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Noruego Fácil 6: Vocabulario esencial para el trabajo, los estudios y la vida diaria</w:t>
      </w:r>
    </w:p>
    <w:p>
      <w:r>
        <w:t>By MICKY</w:t>
        <w:br/>
      </w:r>
    </w:p>
    <w:p>
      <w:r>
        <w:br w:type="page"/>
      </w:r>
    </w:p>
    <w:p>
      <w:pPr>
        <w:pStyle w:val="Heading1"/>
      </w:pPr>
      <w:r>
        <w:t>Table of Contents</w:t>
      </w:r>
    </w:p>
    <w:p>
      <w:r>
        <w:t>Introduction</w:t>
      </w:r>
    </w:p>
    <w:p>
      <w:r>
        <w:t>1. **Introducción al Vocabulario Noruego**</w:t>
      </w:r>
    </w:p>
    <w:p>
      <w:r>
        <w:t>2. **Vocabulario para el Entorno Laboral**</w:t>
      </w:r>
    </w:p>
    <w:p>
      <w:r>
        <w:t>3. **Términos Académicos Esenciales**</w:t>
      </w:r>
    </w:p>
    <w:p>
      <w:r>
        <w:t>4. **Conversaciones Cotidianas**</w:t>
      </w:r>
    </w:p>
    <w:p>
      <w:r>
        <w:t>5. **Compras y Consumo**</w:t>
      </w:r>
    </w:p>
    <w:p>
      <w:r>
        <w:t>6. **Salud y Bienestar**</w:t>
      </w:r>
    </w:p>
    <w:p>
      <w:r>
        <w:t>7. **Transporte y Viajes**</w:t>
      </w:r>
    </w:p>
    <w:p>
      <w:r>
        <w:t>8. **Tecnología y Comunicación**</w:t>
      </w:r>
    </w:p>
    <w:p>
      <w:r>
        <w:t>Conclusion</w:t>
      </w:r>
    </w:p>
    <w:p>
      <w:r>
        <w:br w:type="page"/>
      </w:r>
    </w:p>
    <w:p>
      <w:pPr>
        <w:pStyle w:val="Heading1"/>
      </w:pPr>
      <w:r>
        <w:t>Introduction</w:t>
      </w:r>
    </w:p>
    <w:p>
      <w:r>
        <w:t># Introducción</w:t>
      </w:r>
    </w:p>
    <w:p>
      <w:r>
        <w:t>Aprender un nuevo idioma siempre resulta ser un desafío emocionante, y el noruego no es la excepción. Este libro, "Noruego Fácil 6: Vocabulario esencial para el trabajo, los estudios y la vida diaria", ha sido diseñado con el fin de facilitar tu inmersión en el idioma, centrándonos en el vocabulario que realmente necesitas para desenvolverte con soltura en distintas situaciones cotidianas. Aquí descubrirás no solo palabras y frases útiles, sino también consejos prácticos y ejemplos que te ayudarán a integrar el noruego en tu vida diaria.</w:t>
      </w:r>
    </w:p>
    <w:p>
      <w:r>
        <w:t>## La importancia del vocabulario en la comunicación</w:t>
      </w:r>
    </w:p>
    <w:p>
      <w:r>
        <w:t>Cuando se trata de aprender un idioma, el vocabulario es la piedra angular de la comunicación. No importa cuán complejas sean las estructuras gramaticales que domines; si no tienes las palabras adecuadas, te será difícil expresar tus pensamientos y necesidades. En el contexto del noruego, un idioma que puede parecer complicado al principio pero que en realidad es bastante lógico, conocer las palabras esenciales te permitirá interactuar de manera efectiva en diversas situaciones.</w:t>
      </w:r>
    </w:p>
    <w:p>
      <w:r>
        <w:t>Imagina que eres un estudiante que ha decidido mudarse a Noruega para continuar su formación académica. Desde el primer día, necesitarás comunicarte con profesores, compañeros de clase y posiblemente hasta con la administración. Aprender el vocabulario específico para el entorno educativo no solo te ayudará a participar en clase, sino que también te facilitará hacer amigos, obtener información y adaptarte a la cultura local.</w:t>
      </w:r>
    </w:p>
    <w:p>
      <w:r>
        <w:t>## Vocabulario para el trabajo</w:t>
      </w:r>
    </w:p>
    <w:p>
      <w:r>
        <w:t>El ámbito laboral es otro de los contextos donde el dominio del vocabulario noruego se vuelve crucial. Si estás buscando empleo en Noruega o planeas trabajar en una empresa noruega, conocer los términos y frases clave relacionadas con tu profesión es imprescindible. Este libro te proporcionará listas de vocabulario específicas para distintas industrias, desde la tecnología hasta el turismo, pasando por la salud y la educación.</w:t>
      </w:r>
    </w:p>
    <w:p>
      <w:r>
        <w:t>Por ejemplo, si trabajas en el sector tecnológico, es vital conocer palabras relacionadas con la programación, la gestión de proyectos y la colaboración en equipo. Frases como "kan jeg få hjelp med dette prosjektet?" (¿puedo recibir ayuda con este proyecto?) o "hvordan fungerer dette programmet?" (¿cómo funciona este programa?) serán herramientas útiles en tu día a día.</w:t>
      </w:r>
    </w:p>
    <w:p>
      <w:r>
        <w:t>### Caso de estudio: Juan, el ingeniero en Noruega</w:t>
      </w:r>
    </w:p>
    <w:p>
      <w:r>
        <w:t>Tomemos el ejemplo de Juan, un ingeniero español que se trasladó a Oslo por una oportunidad laboral. Al principio, Juan luchaba con la barrera del idioma, especialmente en reuniones donde se discutían aspectos técnicos. Sin embargo, decidió dedicar tiempo a aprender el vocabulario específico de su campo. Al cabo de unos meses, no solo logró hacerse entender, sino que también comenzó a contribuir con ideas innovadoras en las reuniones, ganándose el respeto de sus colegas noruegos. Este tipo de éxito es posible si te enfocas en el vocabulario que realmente importa para tu carrera.</w:t>
      </w:r>
    </w:p>
    <w:p>
      <w:r>
        <w:t>## Vocabulario para los estudios</w:t>
      </w:r>
    </w:p>
    <w:p>
      <w:r>
        <w:t>Cuando se trata de estudios, el vocabulario juega un papel igual de importante. Desde términos académicos hasta expresiones coloquiales que se utilizan en el entorno universitario, cada palabra cuenta. En este libro, encontrarás secciones dedicadas al vocabulario académico que te ayudarán a abordar las lecturas, participar en discusiones y realizar presentaciones.</w:t>
      </w:r>
    </w:p>
    <w:p>
      <w:r>
        <w:t>Por ejemplo, si estás en una clase de literatura noruega, es probable que necesites familiarizarte con términos relacionados con la crítica literaria o el análisis de textos. Frases como "hva synes du om denne forfatteren?" (¿qué piensas de este autor?) pueden ser extremadamente útiles al discutir obras en grupo.</w:t>
      </w:r>
    </w:p>
    <w:p>
      <w:r>
        <w:t>### Tres acciones concretas para mejorar tu vocabulario</w:t>
      </w:r>
    </w:p>
    <w:p>
      <w:r>
        <w:t>1. **Identifica tu área de interés**: Haz una lista de los temas que son más relevantes para ti, ya sea en el trabajo o en tus estudios. Esto te ayudará a centrarte en el vocabulario que realmente necesitas aprender.</w:t>
        <w:br/>
        <w:t xml:space="preserve">   </w:t>
        <w:br/>
        <w:t>2. **Crea tarjetas de memoria**: Utiliza tarjetas de memoria con las palabras en noruego en un lado y su traducción en español en el otro. Lleva estas tarjetas contigo y repásalas en tus tiempos libres para reforzar tu memoria.</w:t>
      </w:r>
    </w:p>
    <w:p>
      <w:r>
        <w:t>3. **Practica con hablantes nativos**: Busca grupos de intercambio de idiomas o plataformas en línea donde puedas practicar con hablantes nativos. Esto no solo te permitirá mejorar tu vocabulario, sino también tu pronunciación y comprensión.</w:t>
      </w:r>
    </w:p>
    <w:p>
      <w:r>
        <w:t>## Vocabulario para la vida diaria</w:t>
      </w:r>
    </w:p>
    <w:p>
      <w:r>
        <w:t>Finalmente, no podemos olvidar la importancia del vocabulario en nuestra vida diaria. Desde hacer compras hasta interactuar con vecinos, el día a día está lleno de oportunidades para poner en práctica lo que has aprendido. Este libro incluye secciones sobre el vocabulario que necesitas para actividades cotidianas, como ir al supermercado, pedir en un restaurante o solicitar información en el transporte público.</w:t>
      </w:r>
    </w:p>
    <w:p>
      <w:r>
        <w:t>Una conversación simple con un vecino puede ser el primer paso hacia una integración exitosa en la comunidad. Frases como "hvordan har du det?" (¿cómo estás?) o "kan jeg hjelpe deg?" (¿puedo ayudarte?) son ejemplos de cómo el vocabulario cotidiano puede abrir puertas y crear conexiones significativas.</w:t>
      </w:r>
    </w:p>
    <w:p>
      <w:r>
        <w:t>## Acción práctica</w:t>
      </w:r>
    </w:p>
    <w:p>
      <w:r>
        <w:t>Para finalizar, recuerda que aprender un idioma es un viaje continuo. Aquí hay tres pasos que puedes seguir para seguir avanzando en tu aprendizaje del noruego:</w:t>
      </w:r>
    </w:p>
    <w:p>
      <w:r>
        <w:t>1. **Dedica tiempo todos los días**: Establece un horario diario, aunque sea solo por 15 minutos, para repasar vocabulario y practicar. La constancia es clave.</w:t>
        <w:br/>
        <w:t xml:space="preserve">   </w:t>
        <w:br/>
        <w:t>2. **Sumérgete en el idioma**: Escucha música noruega, mira series o películas en noruego, y intenta leer libros o artículos. Cuanto más expuesto estés al idioma, más fácil será aprender.</w:t>
      </w:r>
    </w:p>
    <w:p>
      <w:r>
        <w:t>3. **Aplica lo aprendido**: No tengas miedo de usar el vocabulario que has aprendido en situaciones reales. La práctica es esencial para consolidar tus conocimientos.</w:t>
      </w:r>
    </w:p>
    <w:p>
      <w:r>
        <w:t>---</w:t>
      </w:r>
    </w:p>
    <w:p>
      <w:r>
        <w:t>### Acción práctica en tres pasos</w:t>
      </w:r>
    </w:p>
    <w:p>
      <w:r>
        <w:t>1. **Establece un horario de estudio**: Dedica al menos 15 minutos al día a repasar vocabulario.</w:t>
        <w:br/>
        <w:t>2. **Practica en situaciones reales**: Usa las palabras y frases que aprendas en tu vida cotidiana.</w:t>
        <w:br/>
        <w:t>3. **Conéctate con hablantes nativos**: Busca oportunidades para conversar en noruego, ya sea en persona o en línea.</w:t>
      </w:r>
    </w:p>
    <w:p>
      <w:r>
        <w:t>Con esta guía y el contenido de "Noruego Fácil 6", estarás bien equipado para enfrentar los desafíos del aprendizaje del noruego y disfrutar de todas las oportunidades que el idioma te puede ofrecer. ¡Buena suerte en tu viaje!</w:t>
      </w:r>
    </w:p>
    <w:p>
      <w:pPr>
        <w:pStyle w:val="Heading1"/>
      </w:pPr>
      <w:r>
        <w:t>Chapter 1: **Introducción al Vocabulario Noruego**</w:t>
      </w:r>
    </w:p>
    <w:p>
      <w:r>
        <w:t># Introducción al Vocabulario Noruego</w:t>
      </w:r>
    </w:p>
    <w:p>
      <w:r>
        <w:t>Aprender un nuevo idioma puede ser un desafío, pero también una aventura emocionante. El noruego, con su rica historia y hermosa sonoridad, es un idioma que ofrece muchas oportunidades tanto en el ámbito laboral como en la vida diaria. En esta sección, nos adentraremos en el vocabulario esencial que te ayudará a desenvolverte en el trabajo, los estudios y en situaciones cotidianas. A medida que nos familiaricemos con términos y frases clave, podrás comenzar a construir tu confianza en el uso del noruego.</w:t>
      </w:r>
    </w:p>
    <w:p>
      <w:r>
        <w:t>## La Importancia del Vocabulario</w:t>
      </w:r>
    </w:p>
    <w:p>
      <w:r>
        <w:t>El vocabulario es la base de cualquier idioma. Sin un conocimiento sólido de las palabras y su significado, es difícil comunicarse de manera efectiva. En noruego, como en muchos otros idiomas, existen términos que son fundamentales para entender y participar en conversaciones. Desde el entorno laboral hasta el ámbito académico y la vida cotidiana, cada contexto tiene su propio conjunto de palabras y frases que son indispensables.</w:t>
      </w:r>
    </w:p>
    <w:p>
      <w:r>
        <w:t>Cuando piensas en el vocabulario, imagina una caja de herramientas. Cada palabra que aprendes es una herramienta que puedes usar para construir frases, expresar tus ideas y compartir tus pensamientos. Cuantas más herramientas tengas en tu caja, más fácil será resolver los problemas de comunicación que puedan surgir. Por eso, es crucial que te dediques a aprender y practicar el vocabulario que realmente necesitas.</w:t>
      </w:r>
    </w:p>
    <w:p>
      <w:r>
        <w:t>### Vocabulario Laboral</w:t>
      </w:r>
    </w:p>
    <w:p>
      <w:r>
        <w:t>El entorno laboral suele ser uno de los contextos más importantes en los que necesitarás un buen manejo del vocabulario noruego. Aprender términos específicos relacionados con tu profesión no solo te ayudará a comunicarte mejor, sino que también te permitirá integrarte más rápidamente en el equipo y comprender la cultura laboral noruega.</w:t>
      </w:r>
    </w:p>
    <w:p>
      <w:r>
        <w:t>Por ejemplo, si trabajas en el sector de la tecnología, es fundamental conocer palabras como "programación" (programmering), "desarrollador" (utvikler) y "proyecto" (prosjekt). Estos términos no solo son útiles en reuniones, sino que también te ayudarán a entender mejor la documentación técnica y a colaborar con tus colegas.</w:t>
      </w:r>
    </w:p>
    <w:p>
      <w:r>
        <w:t>**Ejemplo Localizado:** Imagina que has conseguido un trabajo en una empresa de software en Oslo. Durante tu primer día, te piden que asistas a una reunión donde se discute un nuevo proyecto. Si no conoces términos como "entrega" (leveranse) o "plazo" (frist), podrías sentirte perdido. Por eso, es esencial que antes de comenzar, te prepares aprendiendo el vocabulario específico de tu sector.</w:t>
      </w:r>
    </w:p>
    <w:p>
      <w:r>
        <w:t>#### Frases Clave para el Trabajo</w:t>
      </w:r>
    </w:p>
    <w:p>
      <w:r>
        <w:t>Además de aprender palabras individuales, es igual de importante familiarizarse con frases comunes que se utilizan en el entorno laboral. Expresiones como "¿Cuál es el próximo paso?" (Hva er neste steg?) o "Necesito ayuda con esto" (Jeg trenger hjelp med dette) son fundamentales para interactuar con tus compañeros de trabajo.</w:t>
      </w:r>
    </w:p>
    <w:p>
      <w:r>
        <w:t>Recuerda también que el noruego tiene dos formas escritas principales: Bokmål y Nynorsk. La mayoría de las empresas y documentos suelen utilizar Bokmål, por lo que es recomendable centrarte en este dialecto al principio de tu aprendizaje.</w:t>
      </w:r>
    </w:p>
    <w:p>
      <w:r>
        <w:t>### Vocabulario Académico</w:t>
      </w:r>
    </w:p>
    <w:p>
      <w:r>
        <w:t>Si planeas estudiar en Noruega, ya sea en una universidad o en un curso de formación, dominar el vocabulario académico es esencial. Este tipo de vocabulario incluye términos que se utilizan en el aula, en la escritura de ensayos y en la participación en debates.</w:t>
      </w:r>
    </w:p>
    <w:p>
      <w:r>
        <w:t>Frases como "¿Puede repetir eso, por favor?" (Kan du gjenta det, vær så snill?) o "Tengo una pregunta" (Jeg har et spørsmål) son ejemplos de cómo puedes facilitar tu participación en clase. Asimismo, palabras como "investigación" (forskning), "tesis" (avhandling) y "seminario" (seminar) son clave para desenvolverte en un entorno educativo.</w:t>
      </w:r>
    </w:p>
    <w:p>
      <w:r>
        <w:t>**Caso de Estudio:** Considera el caso de María, una estudiante de intercambio de España que llegó a estudiar en la Universidad de Oslo. Al principio, se sintió abrumada por la cantidad de términos técnicos en las clases de ciencias sociales. Sin embargo, dedicó tiempo a estudiar el vocabulario específico y a practicar con sus compañeros. Con el tiempo, la confianza de María creció y pudo participar activamente en discusiones y presentaciones.</w:t>
      </w:r>
    </w:p>
    <w:p>
      <w:r>
        <w:t>### Vocabulario de la Vida Diaria</w:t>
      </w:r>
    </w:p>
    <w:p>
      <w:r>
        <w:t>La vida cotidiana en Noruega presenta su propio conjunto de desafíos lingüísticos. Desde hacer compras en el supermercado hasta ordenar en un restaurante, el vocabulario que necesitas puede variar considerablemente. Familiarizarse con las palabras y frases que usarás en tu día a día te ayudará a sentirte más a gusto en tu nuevo entorno.</w:t>
      </w:r>
    </w:p>
    <w:p>
      <w:r>
        <w:t>Por ejemplo, al ir de compras, es útil conocer términos como "precio" (pris), "oferta" (tilbud) y "carrito de compras" (handlekurv). Del mismo modo, en un restaurante, palabras como "menú" (meny), "cuenta" (regning) y "reservación" (reservasjon) son esenciales para que tu experiencia gastronómica sea agradable.</w:t>
      </w:r>
    </w:p>
    <w:p>
      <w:r>
        <w:t>**Ejemplo Práctico:** Supón que decides ir a un café en Bergen. Al mirar el menú, te das cuenta de que no entiendes las opciones. Si has practicado el vocabulario básico de comida y bebida, podrás hacer tu pedido con confianza. Además, hablar con los camareros en su idioma te ayudará a construir relaciones y a sumergirte en la cultura local.</w:t>
      </w:r>
    </w:p>
    <w:p>
      <w:r>
        <w:t>### Cómo Aprender Vocabulario de Manera Efectiva</w:t>
      </w:r>
    </w:p>
    <w:p>
      <w:r>
        <w:t>Aprender un idioma no es solo cuestión de memorizar palabras; se trata de encontrar métodos que funcionen para ti. Aquí hay algunas estrategias efectivas para aprender vocabulario noruego:</w:t>
      </w:r>
    </w:p>
    <w:p>
      <w:r>
        <w:t>1. **Flashcards:** Utiliza tarjetas didácticas para practicar palabras y frases. Puedes hacer tus propias tarjetas con términos que consideres importantes y revisarlas regularmente.</w:t>
        <w:br/>
        <w:t xml:space="preserve">   </w:t>
        <w:br/>
        <w:t>2. **Aplicaciones de Idiomas:** Hay muchas aplicaciones diseñadas para aprender vocabulario de manera interactiva. Duolingo, Memrise y Babbel son solo algunos ejemplos. Estas plataformas suelen ofrecer ejercicios divertidos y prácticos.</w:t>
      </w:r>
    </w:p>
    <w:p>
      <w:r>
        <w:t>3. **Conversaciones Reales:** Habla con hablantes nativos o únete a grupos de conversación. La práctica activa es una de las formas más efectivas de fijar el vocabulario en tu memoria.</w:t>
      </w:r>
    </w:p>
    <w:p>
      <w:r>
        <w:t>#### Checklist de Acciones</w:t>
      </w:r>
    </w:p>
    <w:p>
      <w:r>
        <w:t>Aquí hay una lista de 3 acciones concretas que puedes llevar a cabo para mejorar tu vocabulario noruego:</w:t>
      </w:r>
    </w:p>
    <w:p>
      <w:r>
        <w:t>1. **Dedica 15 minutos al día a practicar vocabulario nuevo.** Usa flashcards o aplicaciones para reforzar lo que aprendes.</w:t>
        <w:br/>
        <w:t xml:space="preserve">   </w:t>
        <w:br/>
        <w:t>2. **Identifica 10 palabras clave relacionadas con tu trabajo o estudios** y asegúrate de poder usarlas en oraciones.</w:t>
      </w:r>
    </w:p>
    <w:p>
      <w:r>
        <w:t>3. **Únete a un grupo de conversación o encuentra un compañero de intercambio de idiomas.** Practicar con otros te ayudará a aplicar lo que has aprendido en un contexto real.</w:t>
      </w:r>
    </w:p>
    <w:p>
      <w:r>
        <w:t>### Conclusión</w:t>
      </w:r>
    </w:p>
    <w:p>
      <w:r>
        <w:t>El vocabulario es una de las herramientas más importantes a tu disposición al aprender noruego. Al centrarte en el vocabulario específico para el trabajo, los estudios y la vida diaria, te estarás preparando para tener éxito en tu nueva aventura lingüística. Recuerda que, aunque el aprendizaje puede ser desafiante, la práctica constante y la exposición al idioma te llevarán a la fluidez.</w:t>
      </w:r>
    </w:p>
    <w:p>
      <w:r>
        <w:t>#### Acción Práctica</w:t>
      </w:r>
    </w:p>
    <w:p>
      <w:r>
        <w:t>1. **Haz una lista de 20 palabras y frases que consideres esenciales para tu vida diaria, trabajo y estudios.**</w:t>
        <w:br/>
        <w:t xml:space="preserve">   </w:t>
        <w:br/>
        <w:t>2. **Dedica tiempo a practicar con un hablante nativo o a través de una aplicación de idiomas.**</w:t>
        <w:br/>
        <w:t xml:space="preserve">   </w:t>
        <w:br/>
        <w:t>3. **Mantén un diario de vocabulario donde registres las nuevas palabras que aprendas cada semana.**</w:t>
      </w:r>
    </w:p>
    <w:p>
      <w:r>
        <w:t>Cada paso que tomes hacia el aprendizaje del vocabulario noruego te acercará más a tu objetivo de comunicarte con confianza en este hermoso idioma. ¡Buena suerte en tu viaje!</w:t>
      </w:r>
    </w:p>
    <w:p>
      <w:pPr>
        <w:pStyle w:val="Heading1"/>
      </w:pPr>
      <w:r>
        <w:t>Chapter 2: **Vocabulario para el Entorno Laboral**</w:t>
      </w:r>
    </w:p>
    <w:p>
      <w:r>
        <w:t># Vocabulario para el Entorno Laboral</w:t>
      </w:r>
    </w:p>
    <w:p>
      <w:r>
        <w:t>En el mundo laboral actual, contar con un vocabulario adecuado es fundamental para comunicarse eficazmente. El noruego, como muchos otros idiomas, tiene su propio conjunto de términos y frases que son esenciales para desenvolverse en un entorno profesional. Este capítulo está diseñado para ayudarte a familiarizarte con el vocabulario específico que necesitarás en tu trabajo, ya sea que estés buscando empleo, colaborando en proyectos o simplemente interactuando con compañeros. A través de ejemplos prácticos y ejercicios, te proporcionaré las herramientas necesarias para que puedas comunicarte con confianza en un entorno laboral noruego.</w:t>
      </w:r>
    </w:p>
    <w:p>
      <w:r>
        <w:t>## Términos Básicos del Entorno Laboral</w:t>
      </w:r>
    </w:p>
    <w:p>
      <w:r>
        <w:t>Para comenzar, es crucial conocer algunos términos básicos que son comúnmente utilizados en la comunicación laboral. Estos incluyen palabras relacionadas con la estructura organizativa, los roles y las responsabilidades, así como expresiones que facilitan las interacciones diarias.</w:t>
      </w:r>
    </w:p>
    <w:p>
      <w:r>
        <w:t>### Estructura Organizativa</w:t>
      </w:r>
    </w:p>
    <w:p>
      <w:r>
        <w:t>En el ámbito laboral, entender la jerarquía y los roles dentro de una empresa es fundamental. Algunas palabras clave que debes conocer son:</w:t>
      </w:r>
    </w:p>
    <w:p>
      <w:r>
        <w:t>- **Leder** (líder): Se refiere a la persona que dirige un equipo o una organización.</w:t>
        <w:br/>
        <w:t>- **Ansatt** (empleado): Es el término general para referirse a alguien que trabaja en una empresa.</w:t>
        <w:br/>
        <w:t>- **Kunde** (cliente): Esta palabra es esencial, ya que los clientes son la base de cualquier negocio.</w:t>
        <w:br/>
        <w:t>- **Kollega** (compañero de trabajo): Es importante poder referirse a tus colegas de manera adecuada.</w:t>
      </w:r>
    </w:p>
    <w:p>
      <w:r>
        <w:t>Por ejemplo, si trabajas en un equipo de ventas, podrías decir: "Jeg jobber med mine kolleger for å forbedre salget" (Trabajo con mis compañeros para mejorar las ventas).</w:t>
      </w:r>
    </w:p>
    <w:p>
      <w:r>
        <w:t>### Roles y Responsabilidades</w:t>
      </w:r>
    </w:p>
    <w:p>
      <w:r>
        <w:t>Además de los términos básicos, es útil conocer algunas palabras que describen roles y responsabilidades específicas. Algunos ejemplos incluyen:</w:t>
      </w:r>
    </w:p>
    <w:p>
      <w:r>
        <w:t>- **Prosjektleder** (jefe de proyecto): La persona encargada de supervisar un proyecto específico.</w:t>
        <w:br/>
        <w:t>- **Rekrutterer** (reclutador): Alguien que se encarga de encontrar y seleccionar nuevos empleados.</w:t>
        <w:br/>
        <w:t>- **Kvalitetssikring** (aseguramiento de calidad): Un proceso crucial en muchos sectores para garantizar que los productos o servicios cumplen con ciertos estándares.</w:t>
      </w:r>
    </w:p>
    <w:p>
      <w:r>
        <w:t>Al comprender estos términos, podrás participar en conversaciones sobre proyectos y responsabilidades de manera más efectiva.</w:t>
      </w:r>
    </w:p>
    <w:p>
      <w:r>
        <w:t>## Frases Comunes en el Trabajo</w:t>
      </w:r>
    </w:p>
    <w:p>
      <w:r>
        <w:t>Además de las palabras individuales, hay varias frases que son útiles en situaciones laborales cotidianas. Estas frases pueden ayudarte a expresar tus ideas de manera clara y efectiva.</w:t>
      </w:r>
    </w:p>
    <w:p>
      <w:r>
        <w:t>### Comunicación Efectiva</w:t>
      </w:r>
    </w:p>
    <w:p>
      <w:r>
        <w:t>Las siguientes frases son esenciales para mantener una comunicación fluida en el trabajo:</w:t>
      </w:r>
    </w:p>
    <w:p>
      <w:r>
        <w:t>- **Kan vi ha et møte?** (¿Podemos tener una reunión?) – Una frase útil para solicitar tiempo para discutir un tema importante.</w:t>
        <w:br/>
        <w:t>- **Jeg trenger din tilbakemelding.** (Necesito tu retroalimentación.) – Ideal para solicitar opiniones sobre un proyecto o trabajo realizado.</w:t>
        <w:br/>
        <w:t>- **Hva er tidsfristen?** (¿Cuál es la fecha límite?) – Una pregunta crucial para entender los plazos en un proyecto.</w:t>
      </w:r>
    </w:p>
    <w:p>
      <w:r>
        <w:t>Por ejemplo, si trabajas en un equipo de desarrollo de software, podrías decir: "Kan vi ha et møte for å diskutere prosjektet?" (¿Podemos tener una reunión para discutir el proyecto?).</w:t>
      </w:r>
    </w:p>
    <w:p>
      <w:r>
        <w:t>### Negociaciones y Propuestas</w:t>
      </w:r>
    </w:p>
    <w:p>
      <w:r>
        <w:t>En el entorno laboral, es común tener que negociar o proponer ideas. Algunas frases que pueden ser útiles son:</w:t>
      </w:r>
    </w:p>
    <w:p>
      <w:r>
        <w:t>- **Jeg foreslår at vi…** (Sugiero que…): Utilizada para introducir una propuesta.</w:t>
        <w:br/>
        <w:t>- **Er du enig i dette?** (¿Estás de acuerdo con esto?): Útil al buscar consenso.</w:t>
        <w:br/>
        <w:t>- **La oss diskutere dette videre.** (Discutamos esto más a fondo.): Perfecta para extender una conversación.</w:t>
      </w:r>
    </w:p>
    <w:p>
      <w:r>
        <w:t>Estas frases te permitirán participar activamente en discusiones y tomar parte en decisiones importantes.</w:t>
      </w:r>
    </w:p>
    <w:p>
      <w:r>
        <w:t>## Cultura Laboral en Noruega</w:t>
      </w:r>
    </w:p>
    <w:p>
      <w:r>
        <w:t>Es importante destacar que el entorno laboral en Noruega puede diferir significativamente de otros países. La cultura laboral noruega se caracteriza por un enfoque en la igualdad, la transparencia y la colaboración. Conocer estos aspectos culturales no solo mejorará tu vocabulario, sino que también te ayudará a integrarte mejor en el entorno laboral.</w:t>
      </w:r>
    </w:p>
    <w:p>
      <w:r>
        <w:t>### Igualdad y Colaboración</w:t>
      </w:r>
    </w:p>
    <w:p>
      <w:r>
        <w:t>En Noruega, es común que los empleados de todos los niveles se sientan cómodos compartiendo sus ideas. La jerarquía es menos pronunciada que en otros países, lo que significa que puedes interactuar fácilmente con tus superiores. Esto se refleja en el uso del pronombre "du" (tú) en lugar de "De" (usted), que es menos formal.</w:t>
      </w:r>
    </w:p>
    <w:p>
      <w:r>
        <w:t>Por ejemplo, en una reunión, es común que todos los asistentes compartan sus opiniones, independientemente de su cargo. Esto fomenta un ambiente de trabajo colaborativo donde todos se sienten valorados.</w:t>
      </w:r>
    </w:p>
    <w:p>
      <w:r>
        <w:t>### Comunicación Abierta</w:t>
      </w:r>
    </w:p>
    <w:p>
      <w:r>
        <w:t>La comunicación abierta es otro pilar de la cultura laboral noruega. Las empresas suelen promover un ambiente donde los empleados pueden expresar sus preocupaciones o ideas sin miedo a represalias. Expresiones como "Jeg vil gjerne dele mine tanker" (Me gustaría compartir mis pensamientos) son bien recibidas y fomentan un diálogo constructivo.</w:t>
      </w:r>
    </w:p>
    <w:p>
      <w:r>
        <w:t>Un caso local que ilustra esta cultura es la empresa de telecomunicaciones Telenor, que ha implementado políticas de comunicación abierta y accesible. Esto ha llevado a un aumento en la satisfacción laboral y a un ambiente de trabajo más positivo.</w:t>
      </w:r>
    </w:p>
    <w:p>
      <w:r>
        <w:t>## Checklist de Acciones Concretas</w:t>
      </w:r>
    </w:p>
    <w:p>
      <w:r>
        <w:t>Para ayudarte a poner en práctica lo que has aprendido, aquí tienes un checklist con tres acciones concretas que puedes realizar:</w:t>
      </w:r>
    </w:p>
    <w:p>
      <w:r>
        <w:t>1. **Crea una lista de 20 términos y frases esenciales** que consideres útiles para tu entorno laboral. Incluye palabras relacionadas con tu profesión y situaciones cotidianas.</w:t>
        <w:br/>
        <w:t xml:space="preserve">   </w:t>
        <w:br/>
        <w:t>2. **Practica tu vocabulario con un compañero de trabajo o un hablante nativo.** Puedes organizar sesiones de intercambio de idiomas o simplemente practicar en el almuerzo.</w:t>
        <w:br/>
        <w:t xml:space="preserve">   </w:t>
        <w:br/>
        <w:t>3. **Participa en reuniones o grupos de discusión** en noruego, ya sea en persona o en línea. Esto te permitirá aplicar tu vocabulario en un contexto real y mejorar tu fluidez.</w:t>
      </w:r>
    </w:p>
    <w:p>
      <w:r>
        <w:t>## Acción Práctica</w:t>
      </w:r>
    </w:p>
    <w:p>
      <w:r>
        <w:t>Para consolidar lo que has aprendido en este capítulo, te propongo realizar las siguientes tres acciones:</w:t>
      </w:r>
    </w:p>
    <w:p>
      <w:r>
        <w:t>1. **Haz un esfuerzo consciente por usar al menos cinco palabras o frases nuevas cada día** en tu entorno laboral.</w:t>
        <w:br/>
        <w:t xml:space="preserve">   </w:t>
        <w:br/>
        <w:t>2. **Dedica 15 minutos al día a estudiar vocabulario relacionado con tu trabajo.** Utiliza tarjetas de memoria o aplicaciones de idiomas para hacer el aprendizaje más dinámico.</w:t>
        <w:br/>
        <w:t xml:space="preserve">   </w:t>
        <w:br/>
        <w:t>3. **Registra tus avances.** Mantén un diario de vocabulario donde anotes las palabras y frases que has aprendido y cómo las has aplicado en tu trabajo.</w:t>
      </w:r>
    </w:p>
    <w:p>
      <w:r>
        <w:t>Al seguir estos pasos, estarás bien preparado para enfrentar los desafíos del entorno laboral en noruego. Recuerda que la práctica constante es clave para adquirir confianza y fluidez en tu nuevo idioma. ¡Buena suerte!</w:t>
      </w:r>
    </w:p>
    <w:p>
      <w:pPr>
        <w:pStyle w:val="Heading1"/>
      </w:pPr>
      <w:r>
        <w:t>Chapter 3: **Términos Académicos Esenciales**</w:t>
      </w:r>
    </w:p>
    <w:p>
      <w:r>
        <w:t>## Términos Académicos Esenciales</w:t>
      </w:r>
    </w:p>
    <w:p>
      <w:r>
        <w:t>La adquisición de vocabulario académico es fundamental para cualquier persona que desee desenvolverse en el ámbito educativo o profesional. En este capítulo, exploraremos una serie de términos y expresiones que te ayudarán a comunicarte de manera efectiva en un entorno académico, ya sea en una universidad, un centro de formación o en un contexto de investigación. Comprender y utilizar correctamente este vocabulario no solo te permitirá participar en discusiones, sino también mejorar tus habilidades de escritura y lectura en noruego.</w:t>
      </w:r>
    </w:p>
    <w:p>
      <w:r>
        <w:t>### 1. Vocabulario Básico de la Educación</w:t>
      </w:r>
    </w:p>
    <w:p>
      <w:r>
        <w:t>Para comenzar, es esencial familiarizarse con los términos más comunes que se utilizan en el ámbito educativo. Palabras como **"universitet"** (universidad), **"studie"** (estudio) y **"fag"** (materia) son fundamentales. Cada una de estas palabras se convierte en un ladrillo en la construcción de tu vocabulario académico.</w:t>
      </w:r>
    </w:p>
    <w:p>
      <w:r>
        <w:t>Un ejemplo práctico sería el de un estudiante que se inscribe en la universidad. Al llenar la solicitud, es probable que se encuentre con términos como **"opptak"** (admisión) y **"studieprogram"** (programa de estudios). Conocer estos términos le permitirá no solo entender la documentación, sino también comunicarse con otros estudiantes y profesores.</w:t>
      </w:r>
    </w:p>
    <w:p>
      <w:r>
        <w:t>Además, es importante entender las diferentes etapas de la educación. Por ejemplo, **"bachelor"** (licenciatura) y **"master"** (maestría) son términos que se utilizan frecuentemente en el contexto de estudios superiores. Conocer la jerarquía y el significado de estas palabras te ayudará a navegar con mayor facilidad por el sistema educativo noruego.</w:t>
      </w:r>
    </w:p>
    <w:p>
      <w:r>
        <w:t>### 2. Términos Relacionados con la Investigación</w:t>
      </w:r>
    </w:p>
    <w:p>
      <w:r>
        <w:t>Otro aspecto crucial del vocabulario académico es el relacionado con la investigación. Términos como **"forskningsmetode"** (método de investigación), **"hypotese"** (hipótesis) y **"datainnsamling"** (recopilación de datos) son imprescindibles para cualquier estudiante o profesional involucrado en estudios avanzados.</w:t>
      </w:r>
    </w:p>
    <w:p>
      <w:r>
        <w:t>Imagina que estás trabajando en un proyecto de investigación. Al escribir tu propuesta, deberás formular una **"problemstilling"** (pregunta de investigación) clara y concisa. Comprender cómo articular tu planteamiento utilizando el vocabulario adecuado te permitirá comunicar tus ideas de manera efectiva y captar la atención de tus evaluadores.</w:t>
      </w:r>
    </w:p>
    <w:p>
      <w:r>
        <w:t>Además, saber cómo utilizar términos como **"analyse"** (análisis) y **"resultater"** (resultados) no solo es útil en la escritura, sino también en presentaciones orales. Al presentar tus hallazgos, utilizar el vocabulario correcto te ayudará a transmitir tus puntos con claridad y profesionalismo.</w:t>
      </w:r>
    </w:p>
    <w:p>
      <w:r>
        <w:t>### 3. Términos para la Vida Universitaria</w:t>
      </w:r>
    </w:p>
    <w:p>
      <w:r>
        <w:t>La vida universitaria no solo se trata de asistir a clases y estudiar. También implica interactuar con compañeros, asistir a conferencias y participar en actividades extracurriculares. Por lo tanto, es fundamental conocer términos relacionados con la vida cotidiana en el campus. Palabras como **"forelesning"** (conferencia), **"seminar"** (seminario) y **"studentorganisasjon"** (organización estudiantil) son clave para integrarse en la comunidad universitaria.</w:t>
      </w:r>
    </w:p>
    <w:p>
      <w:r>
        <w:t>Por ejemplo, si decides unirte a un **"studentforening"** (asociación estudiantil), tendrás la oportunidad de conocer a otros estudiantes con intereses similares. Participar en estas actividades no solo enriquecerá tu experiencia académica, sino que también te ofrecerá la oportunidad de practicar tu noruego en un entorno social.</w:t>
      </w:r>
    </w:p>
    <w:p>
      <w:r>
        <w:t>Otro término relevante es **"studiekamerat"** (compañero de estudio). Contar con un compañero de estudio puede ser una excelente manera de mejorar tus habilidades lingüísticas y académicas. Podrán debatir sobre las materias, compartir recursos y ayudarse mutuamente en la preparación de exámenes.</w:t>
      </w:r>
    </w:p>
    <w:p>
      <w:r>
        <w:t>### 4. Vocabulario para la Escritura Académica</w:t>
      </w:r>
    </w:p>
    <w:p>
      <w:r>
        <w:t>La escritura académica tiene sus propias reglas y convenciones, y es vital estar familiarizado con el vocabulario específico. Términos como **"avhandling"** (tesis), **"referanser"** (referencias) y **"bibliografi"** (bibliografía) son elementos esenciales al redactar cualquier trabajo académico.</w:t>
      </w:r>
    </w:p>
    <w:p>
      <w:r>
        <w:t>Cuando escribes un ensayo, deberás estructurarlo correctamente. Palabras como **"innledning"** (introducción), **"diskusjon"** (discusión) y **"konklusjon"** (conclusión) te ayudarán a organizar tus ideas claramente. Este tipo de vocabulario no solo mejora la calidad de tu escritura, sino que también facilita la comprensión del lector.</w:t>
      </w:r>
    </w:p>
    <w:p>
      <w:r>
        <w:t>Además, es importante entender el uso de conectores y transiciones, como **"derfor"** (por lo tanto) y **"imidlertid"** (sin embargo). Estos términos son cruciales para guiar al lector a través de tus argumentos y asegurar una fluidez en la lectura.</w:t>
      </w:r>
    </w:p>
    <w:p>
      <w:r>
        <w:t>### 5. Estrategias para Aprender Vocabulario Académico</w:t>
      </w:r>
    </w:p>
    <w:p>
      <w:r>
        <w:t>Aprender vocabulario académico puede parecer un desafío, pero hay múltiples estrategias que puedes aplicar para facilitar este proceso. Una de las más efectivas es la creación de listas de palabras. Puedes organizar el vocabulario en categorías, como términos de investigación, escritura académica y vida universitaria. Esto te ayudará a enfocarte en áreas específicas y a reforzar tu aprendizaje.</w:t>
      </w:r>
    </w:p>
    <w:p>
      <w:r>
        <w:t>Otra estrategia útil es la práctica a través de la lectura. Leer artículos académicos, ensayos y libros en noruego te expondrá a un vocabulario rico y variado. Al hacerlo, podrás ver cómo se utilizan los términos en contexto, lo que facilitará tu comprensión y retención.</w:t>
      </w:r>
    </w:p>
    <w:p>
      <w:r>
        <w:t>Además, considera la posibilidad de unirte a grupos de estudio. Al interactuar con otros estudiantes, podrás practicar el vocabulario académico en un entorno colaborativo. Esto no solo te permitirá aprender de tus compañeros, sino que también fomentará el uso activo del idioma.</w:t>
      </w:r>
    </w:p>
    <w:p>
      <w:r>
        <w:t>### Checklist de Acciones Concretas</w:t>
      </w:r>
    </w:p>
    <w:p>
      <w:r>
        <w:t>1. **Crea tu propio glosario**: Haz una lista de al menos 30 términos académicos que sean relevantes para tus estudios o tu profesión. Organiza los términos en categorías para facilitar su estudio.</w:t>
        <w:br/>
        <w:t xml:space="preserve">   </w:t>
        <w:br/>
        <w:t>2. **Lee un artículo académico**: Dedica tiempo cada semana a leer un artículo o publicación en tu área de interés en noruego. Anota palabras o frases nuevas y busca su significado.</w:t>
        <w:br/>
        <w:t xml:space="preserve">   </w:t>
        <w:br/>
        <w:t>3. **Forma un grupo de estudio**: Encuentra compañeros de clase o colegas con los que puedas estudiar. Establezcan horarios regulares para discutir temas académicos y practicar vocabulario.</w:t>
      </w:r>
    </w:p>
    <w:p>
      <w:r>
        <w:t>### Acción Práctica</w:t>
      </w:r>
    </w:p>
    <w:p>
      <w:r>
        <w:t>Para consolidar lo aprendido en este capítulo, aquí tienes tres pasos a seguir:</w:t>
      </w:r>
    </w:p>
    <w:p>
      <w:r>
        <w:t>1. **Usa el vocabulario**: Cada día, elige cinco palabras de tu glosario y utilízalas en conversaciones o escritos. Esto te ayudará a integrarlas en tu memoria activa.</w:t>
        <w:br/>
        <w:t xml:space="preserve">   </w:t>
        <w:br/>
        <w:t>2. **Dedica tiempo a la lectura**: Establece un horario de lectura semanal. Puedes seleccionar artículos, libros o incluso blogs en tu área de estudio para ampliar tu vocabulario.</w:t>
        <w:br/>
        <w:t xml:space="preserve">   </w:t>
        <w:br/>
        <w:t>3. **Refuerza tus conocimientos**: Al final de cada semana, revisa las palabras y frases que has aprendido. Anota ejemplos de cómo las has utilizado, lo que te ayudará a recordar su significado y aplicación.</w:t>
      </w:r>
    </w:p>
    <w:p>
      <w:r>
        <w:t>Siguiendo estas estrategias y acciones, estarás en un camino sólido para dominar el vocabulario académico en noruego, lo que te permitirá sobresalir en tu entorno educativo y profesional. ¡Buena suerte en tu aprendizaje!</w:t>
      </w:r>
    </w:p>
    <w:p>
      <w:pPr>
        <w:pStyle w:val="Heading1"/>
      </w:pPr>
      <w:r>
        <w:t>Chapter 4: **Conversaciones Cotidianas**</w:t>
      </w:r>
    </w:p>
    <w:p>
      <w:r>
        <w:t>## Conversaciones Cotidianas</w:t>
      </w:r>
    </w:p>
    <w:p>
      <w:r>
        <w:t>La vida diaria está llena de interacciones que pueden parecer sencillas, pero que son fundamentales para establecer conexiones significativas con los demás. En este capítulo, exploraremos cómo participar en conversaciones cotidianas en noruego, desde charlas informales hasta diálogos más estructurados en el ámbito laboral y académico. Aprenderemos vocabulario esencial y expresiones que te permitirán desenvolverte con confianza en diversas situaciones.</w:t>
      </w:r>
    </w:p>
    <w:p>
      <w:r>
        <w:t>### 1. Saludos y Presentaciones</w:t>
      </w:r>
    </w:p>
    <w:p>
      <w:r>
        <w:t>Los saludos son la puerta de entrada a cualquier conversación. En noruego, un simple "Hei!" (¡Hola!) puede abrir la puerta a una interacción amistosa. Sin embargo, es importante conocer diferentes formas de saludar según la situación. Por ejemplo, en un entorno más formal, podrías usar "God dag!" (¡Buenos días!) o "God kveld!" (¡Buenas tardes/noches!) dependiendo del momento del día.</w:t>
      </w:r>
    </w:p>
    <w:p>
      <w:r>
        <w:t>Presentarse adecuadamente es crucial. Cuando te encuentres en un entorno nuevo, como en una reunión de trabajo o un evento social, es esencial saber cómo compartir información básica sobre ti mismo. Una forma común de hacerlo es decir: "Jeg heter [tu nombre]" (Me llamo [tu nombre]). Si deseas incluir información adicional, como tu ocupación, puedes decir: "Jeg jobber som [tu profesión]" (Trabajo como [tu profesión]).</w:t>
      </w:r>
    </w:p>
    <w:p>
      <w:r>
        <w:t>**Ejemplo localizado**: Imagina que asistes a un evento de networking en Oslo. Al llegar, saludas a un grupo de compañeros: "Hei, jeg heter Maria. Jeg jobber som ingeniør i et teknologiselskap" (Hola, me llamo María. Trabajo como ingeniera en una empresa de tecnología). La otra persona podría responder: "Hyggelig å møte deg, Maria! Jeg er Lars, jobber med prosjektledelse" (¡Encantado de conocerte, María! Soy Lars, trabajo en gestión de proyectos). Este tipo de intercambio establece un primer contacto que puede llevar a una conversación más profunda.</w:t>
      </w:r>
    </w:p>
    <w:p>
      <w:r>
        <w:t>### 2. Conversaciones Informales</w:t>
      </w:r>
    </w:p>
    <w:p>
      <w:r>
        <w:t>Las conversaciones informales suelen ocurrir en contextos más relajados, como mientras tomas un café con amigos o en una pausa en el trabajo. Aprender frases cotidianas que se utilizan en estas interacciones puede facilitar mucho la comunicación. Por ejemplo, preguntas sencillas como "Hvordan har du det?" (¿Cómo estás?) o "Hva har du gjort i helgen?" (¿Qué hiciste el fin de semana?) son excelentes para iniciar diálogos.</w:t>
      </w:r>
    </w:p>
    <w:p>
      <w:r>
        <w:t>Es importante también estar preparado para seguir la conversación. Puedes compartir tus propias experiencias: "Jeg var på hytta med familien min" (Estuve en la cabaña con mi familia), lo que puede llevar a una discusión sobre vacaciones o actividades al aire libre. Recuerda que las conversaciones informales a menudo fluyen de manera natural, así que no dudes en hacer preguntas adicionales o compartir anécdotas relacionadas.</w:t>
      </w:r>
    </w:p>
    <w:p>
      <w:r>
        <w:t>**Ejemplo práctico**: Supón que estás en una cafetería en Bergen. Un amigo te pregunta: "Hvordan var filmen?" (¿Cómo fue la película?). Puedes responder: "Den var fantastisk! Jeg elsket skuespillerne" (¡Fue fantástica! Me encantaron los actores). Esta interacción no solo mantiene la conversación viva, sino que también te permite practicar vocabulario relacionado con el cine.</w:t>
      </w:r>
    </w:p>
    <w:p>
      <w:r>
        <w:t>### 3. Conversaciones en el Trabajo</w:t>
      </w:r>
    </w:p>
    <w:p>
      <w:r>
        <w:t>Las interacciones en el ámbito laboral requieren un enfoque más profesional. El vocabulario aquí es un poco diferente, y es vital que te familiarices con términos específicos de tu industria. Comienza con frases simples para iniciar conversaciones, como "Kan vi ta en prat?" (¿Podemos hablar un momento?) o "Hva synes du om dette prosjektet?" (¿Qué piensas sobre este proyecto?).</w:t>
      </w:r>
    </w:p>
    <w:p>
      <w:r>
        <w:t>Durante reuniones o presentaciones, es común utilizar frases como "Jeg vil gjerne presentere..." (Me gustaría presentar...) o "La oss diskutere..." (Discutamos...). Conocer estas expresiones te ayudará a comunicarte de manera efectiva y a participar activamente en discusiones.</w:t>
      </w:r>
    </w:p>
    <w:p>
      <w:r>
        <w:t>**Caso de estudio**: Considera una situación en la que estás presentando un informe a tu equipo en un bufete de abogados en Oslo. Comienzas diciendo: "Takk for at dere kom. I dag vil jeg presentere våre funn om klientens sak" (Gracias por venir. Hoy presentaré nuestros hallazgos sobre el caso del cliente). A medida que avanzas, es probable que tu equipo haga preguntas, lo que te permitirá practicar responder con frases como "Det er et godt spørsmål" (Es una buena pregunta) y ofrecer explicaciones detalladas.</w:t>
      </w:r>
    </w:p>
    <w:p>
      <w:r>
        <w:t>### 4. Conversaciones Académicas</w:t>
      </w:r>
    </w:p>
    <w:p>
      <w:r>
        <w:t>En el contexto académico, es fundamental poder discutir temas de estudio y participar en debates. Frases como "Jeg er interessert i..." (Estoy interesado en...) o "Kan du forklare det nærmere?" (¿Puedes explicarlo más detalladamente?) son útiles para iniciar conversaciones sobre temas académicos.</w:t>
      </w:r>
    </w:p>
    <w:p>
      <w:r>
        <w:t>Además, es importante aprender a expresar acuerdos y desacuerdos de manera respetuosa. Utilizar frases como "Jeg er enig med deg" (Estoy de acuerdo contigo) o "Jeg ser det annerledes" (Lo veo de manera diferente) te permitirá involucrarte en discusiones productivas y enriquecedoras.</w:t>
      </w:r>
    </w:p>
    <w:p>
      <w:r>
        <w:t>**Ejemplo**: Imagina que estás en un seminario sobre sostenibilidad. Un compañero dice: "Jeg tror at bærekraftig utvikling er avgjørende for fremtiden" (Creo que el desarrollo sostenible es crucial para el futuro). Puedes responder: "Jeg er enig, men jeg mener også at vi må fokusere på økonomiske aspekter" (Estoy de acuerdo, pero también creo que debemos centrarnos en los aspectos económicos). Este tipo de interacción no solo muestra tu comprensión del tema, sino que también te ayuda a practicar el vocabulario específico de tu campo de estudio.</w:t>
      </w:r>
    </w:p>
    <w:p>
      <w:r>
        <w:t>### 5. Práctica de Conversación</w:t>
      </w:r>
    </w:p>
    <w:p>
      <w:r>
        <w:t>La práctica es esencial para mejorar tus habilidades de conversación. Aquí hay algunas acciones concretas que puedes llevar a cabo para fortalecer tu capacidad de comunicarte en noruego:</w:t>
      </w:r>
    </w:p>
    <w:p>
      <w:r>
        <w:t>1. **Conversaciones con hablantes nativos**: Busca oportunidades para hablar con noruegos. Esto puede ser a través de intercambios de idiomas, donde tú enseñas español y ellos te enseñan noruego. Puedes encontrar grupos en línea o en tu comunidad local.</w:t>
      </w:r>
    </w:p>
    <w:p>
      <w:r>
        <w:t>2. **Role-play**: Practica conversaciones simuladas. Puedes hacerlo con amigos que también estén aprendiendo noruego. Escoge un tema y actúa como si estuvieses en una situación real, como una reunión de trabajo o un encuentro social.</w:t>
      </w:r>
    </w:p>
    <w:p>
      <w:r>
        <w:t>3. **Graba y revisa**: Grábate mientras practicas diálogos en noruego. Luego, escucha la grabación para identificar áreas de mejora, como pronunciación y fluidez. Esto te ayudará a ser más consciente de tu progreso y a ajustar tus técnicas.</w:t>
      </w:r>
    </w:p>
    <w:p>
      <w:r>
        <w:t>### Acción Práctica</w:t>
      </w:r>
    </w:p>
    <w:p>
      <w:r>
        <w:t>Para consolidar lo aprendido en este capítulo, aquí tienes tres pasos a seguir:</w:t>
      </w:r>
    </w:p>
    <w:p>
      <w:r>
        <w:t>1. **Inicia una conversación**: Hoy, busca a alguien con quien puedas hablar en noruego, ya sea un compañero de clase, un amigo o un hablante nativo. Utiliza al menos tres frases que aprendiste en este capítulo.</w:t>
      </w:r>
    </w:p>
    <w:p>
      <w:r>
        <w:t>2. **Crea un diario de conversación**: Lleva un diario donde anotes las conversaciones que has tenido. Incluye el contexto, las frases utilizadas y cualquier nuevo vocabulario que hayas aprendido.</w:t>
      </w:r>
    </w:p>
    <w:p>
      <w:r>
        <w:t>3. **Participa en un grupo de discusión**: Únete a un grupo de estudio o discusión en noruego, ya sea en línea o en persona. Esto te permitirá practicar en un ambiente más estructurado y recibir retroalimentación.</w:t>
      </w:r>
    </w:p>
    <w:p>
      <w:r>
        <w:t>Siguiendo estas recomendaciones y practicando regularmente, estarás mejor equipado para manejar conversaciones cotidianas en noruego, lo que te ayudará a integrarte en diferentes entornos sociales y profesionales. ¡Buena suerte en tu aprendizaje!</w:t>
      </w:r>
    </w:p>
    <w:p>
      <w:pPr>
        <w:pStyle w:val="Heading1"/>
      </w:pPr>
      <w:r>
        <w:t>Chapter 5: **Compras y Consumo**</w:t>
      </w:r>
    </w:p>
    <w:p>
      <w:r>
        <w:t># Compras y Consumo</w:t>
      </w:r>
    </w:p>
    <w:p>
      <w:r>
        <w:t>La vida cotidiana está llena de compras y decisiones de consumo que impactan tanto en nuestra economía personal como en nuestra calidad de vida. Comprender el vocabulario relacionado con este tema no solo es esencial para realizar transacciones, sino que también facilita la interacción social en diversas situaciones. En este capítulo, exploraremos las palabras y frases más relevantes que te serán útiles al momento de hacer compras, ya sea en un supermercado, una tienda de ropa o en el mercado local. Aprenderás a comunicarte de manera efectiva y a entender mejor las dinámicas del consumo en un contexto noruego.</w:t>
      </w:r>
    </w:p>
    <w:p>
      <w:r>
        <w:t>## Tipos de Tiendas y Mercados</w:t>
      </w:r>
    </w:p>
    <w:p>
      <w:r>
        <w:t>Noruega cuenta con una variedad de tipos de tiendas y mercados que ofrecen productos específicos, desde alimentos hasta artículos para el hogar. Conocer los nombres y características de estos lugares es fundamental para hacer compras de manera eficiente.</w:t>
      </w:r>
    </w:p>
    <w:p>
      <w:r>
        <w:t>### Supermercados</w:t>
      </w:r>
    </w:p>
    <w:p>
      <w:r>
        <w:t>Los supermercados son una de las opciones más comunes para realizar compras diarias. En Noruega, encontrarás cadenas como Rema 1000, Coop y Kiwi. Estos supermercados ofrecen una amplia gama de productos, desde alimentos frescos hasta productos enlatados y artículos de limpieza.</w:t>
      </w:r>
    </w:p>
    <w:p>
      <w:r>
        <w:t>En un supermercado noruego, es habitual que los precios estén marcados en coronas noruegas (NOK), y muchos de ellos también ofrecen descuentos en productos que están cerca de su fecha de caducidad. Por ejemplo, si un yogur tiene un descuento del 50% porque su fecha de consumo preferente es inminente, se suele ver un letrero rojo que indica "Rabatt". Aprovechar estas ofertas puede ser una buena manera de ahorrar dinero.</w:t>
      </w:r>
    </w:p>
    <w:p>
      <w:r>
        <w:t>### Mercados Locales</w:t>
      </w:r>
    </w:p>
    <w:p>
      <w:r>
        <w:t>Además de los supermercados, Noruega cuenta con mercados locales que ofrecen productos frescos y, a menudo, orgánicos. Estos mercados, como el famoso Mathallen en Oslo, son ideales para encontrar frutas, verduras, pescado y productos artesanales. La experiencia de comprar en un mercado local no solo te permite adquirir productos frescos, sino que también te brinda la oportunidad de interactuar con los vendedores y conocer más sobre la cultura local.</w:t>
      </w:r>
    </w:p>
    <w:p>
      <w:r>
        <w:t>En un mercado, es común ver a los clientes regatear o pedir consejos sobre cómo preparar ciertos ingredientes. Por ejemplo, si compras pescado, podrías preguntar al vendedor: "Hvordan lager jeg fisk?" (¿Cómo preparo el pescado?). Esta interacción no solo enriquecerá tu vocabulario, sino que también te ayudará a establecer relaciones más cercanas con los residentes.</w:t>
      </w:r>
    </w:p>
    <w:p>
      <w:r>
        <w:t>## Frases Clave para Comprar</w:t>
      </w:r>
    </w:p>
    <w:p>
      <w:r>
        <w:t>El dominio de ciertas frases clave puede hacer que tus experiencias de compra sean mucho más agradables y fluidas. Aquí te presento algunas frases esenciales que deberías memorizar:</w:t>
      </w:r>
    </w:p>
    <w:p>
      <w:r>
        <w:t>### Preguntas Comunes</w:t>
      </w:r>
    </w:p>
    <w:p>
      <w:r>
        <w:t>Al hacer compras, es importante saber cómo formular preguntas para obtener la información que necesitas. Algunas frases útiles incluyen:</w:t>
      </w:r>
    </w:p>
    <w:p>
      <w:r>
        <w:t>- **"Hvor mye koster dette?"** (¿Cuánto cuesta esto?)</w:t>
        <w:br/>
        <w:t>- **"Har dere et billigere alternativ?"** (¿Tienen una opción más barata?)</w:t>
        <w:br/>
        <w:t>- **"Hvor kan jeg finne ...?"** (¿Dónde puedo encontrar...?)</w:t>
      </w:r>
    </w:p>
    <w:p>
      <w:r>
        <w:t>Estas preguntas no solo te ayudarán a obtener información básica, sino que también te permitirán interactuar de manera más efectiva con los vendedores. Por ejemplo, si estás buscando una chaqueta en una tienda de ropa, podrías preguntar: "Hvor kan jeg finne jakker?" (¿Dónde puedo encontrar chaquetas?).</w:t>
      </w:r>
    </w:p>
    <w:p>
      <w:r>
        <w:t>### Expresiones de Agradecimiento</w:t>
      </w:r>
    </w:p>
    <w:p>
      <w:r>
        <w:t>No olvides ser cortés al realizar tus compras. Utilizar expresiones de agradecimiento es fundamental. Algunas frases que puedes usar son:</w:t>
      </w:r>
    </w:p>
    <w:p>
      <w:r>
        <w:t>- **"Takk for hjelpen!"** (¡Gracias por la ayuda!)</w:t>
        <w:br/>
        <w:t>- **"Det var hyggelig å møte deg!"** (¡Fue un placer conocerte!)</w:t>
      </w:r>
    </w:p>
    <w:p>
      <w:r>
        <w:t>Estas expresiones no solo son un signo de buenos modales, sino que también pueden hacer que la interacción sea más amigable.</w:t>
      </w:r>
    </w:p>
    <w:p>
      <w:r>
        <w:t>## Compras en Línea</w:t>
      </w:r>
    </w:p>
    <w:p>
      <w:r>
        <w:t>En la era digital, las compras en línea se han vuelto cada vez más populares, especialmente en Noruega. Muchas personas prefieren realizar sus compras desde la comodidad de su hogar, y entender el vocabulario relacionado con las compras en línea es esencial.</w:t>
      </w:r>
    </w:p>
    <w:p>
      <w:r>
        <w:t>### Plataformas de Compras</w:t>
      </w:r>
    </w:p>
    <w:p>
      <w:r>
        <w:t>Existen varias plataformas en línea donde puedes adquirir productos, como Finn.no, que es similar a eBay. Aquí puedes encontrar artículos de segunda mano, desde muebles hasta ropa. También es útil conocer algunas frases relacionadas con las compras en línea, como:</w:t>
      </w:r>
    </w:p>
    <w:p>
      <w:r>
        <w:t>- **"Hvordan returnerer jeg dette?"** (¿Cómo devuelvo esto?)</w:t>
        <w:br/>
        <w:t>- **"Er frakten inkludert?"** (¿Está incluido el envío?)</w:t>
      </w:r>
    </w:p>
    <w:p>
      <w:r>
        <w:t>Al comprar en línea, asegúrate de verificar la reputación del vendedor y de leer las reseñas de otros compradores. Esto te ayudará a realizar transacciones seguras y satisfactorias.</w:t>
      </w:r>
    </w:p>
    <w:p>
      <w:r>
        <w:t>### Ejemplo Localizado: Compras en Oslo</w:t>
      </w:r>
    </w:p>
    <w:p>
      <w:r>
        <w:t>Imagina que estás en Oslo y decides hacer algunas compras en línea para un nuevo juego de cocina. Te registras en una plataforma noruega, y al buscar utensilios, encuentras un conjunto que te gusta. Antes de hacer la compra, decides leer las opiniones de otros usuarios. ¡Es una experiencia enriquecedora que te ayuda a tomar una decisión informada!</w:t>
      </w:r>
    </w:p>
    <w:p>
      <w:r>
        <w:t>Después de realizar tu pedido, recibes un correo de confirmación, y te aseguras de que el envío esté incluido. Finalmente, al recibir el paquete en tu casa, abres la caja y te alegras de haber tomado la decisión correcta. Este tipo de experiencias de compra son cada vez más comunes y reflejan la importancia de estar informado y ser precavido en el entorno digital.</w:t>
      </w:r>
    </w:p>
    <w:p>
      <w:r>
        <w:t>## Consumo Responsable</w:t>
      </w:r>
    </w:p>
    <w:p>
      <w:r>
        <w:t>El consumo responsable es un tema muy relevante en la sociedad actual, especialmente en un país como Noruega, que valora la sostenibilidad y la protección del medio ambiente. Al entender el vocabulario relacionado con este tema, puedes hacer decisiones más informadas y conscientes.</w:t>
      </w:r>
    </w:p>
    <w:p>
      <w:r>
        <w:t>### Productos Sostenibles</w:t>
      </w:r>
    </w:p>
    <w:p>
      <w:r>
        <w:t>Noruega ha hecho un gran esfuerzo por promover productos sostenibles. Al comprar, puedes encontrar etiquetas que indican que un producto es ecológico o que proviene de prácticas agrícolas sostenibles. Algunas frases clave que pueden ayudarte son:</w:t>
      </w:r>
    </w:p>
    <w:p>
      <w:r>
        <w:t>- **"Er dette produktet økologisk?"** (¿Es este producto orgánico?)</w:t>
        <w:br/>
        <w:t>- **"Hvor kommer dette fra?"** (¿De dónde proviene esto?)</w:t>
      </w:r>
    </w:p>
    <w:p>
      <w:r>
        <w:t>Al hacer preguntas sobre la sostenibilidad de los productos, no solo demuestras interés, sino que también contribuyes a una mayor conciencia sobre el impacto de tus decisiones de consumo.</w:t>
      </w:r>
    </w:p>
    <w:p>
      <w:r>
        <w:t>### Iniciativas Locales</w:t>
      </w:r>
    </w:p>
    <w:p>
      <w:r>
        <w:t>Además, muchas tiendas y mercados locales en Noruega están comenzando a implementar iniciativas para reducir el desperdicio. Por ejemplo, algunas panaderías ofrecen descuentos en productos que no se han vendido al final del día. Al preguntar: "Har dere noe som er billigere i dag?" (¿Tienen algo que sea más barato hoy?), puedes beneficiarte de estas ofertas y, al mismo tiempo, apoyar prácticas responsables.</w:t>
      </w:r>
    </w:p>
    <w:p>
      <w:r>
        <w:t>## Checklist de Acciones</w:t>
      </w:r>
    </w:p>
    <w:p>
      <w:r>
        <w:t>Para ayudarte a aplicar lo aprendido en este capítulo sobre compras y consumo, aquí tienes un checklist con tres acciones concretas que puedes llevar a cabo:</w:t>
      </w:r>
    </w:p>
    <w:p>
      <w:r>
        <w:t>1. **Visita un supermercado noruego**: Haz una lista de compras en noruego y trata de usar al menos cinco frases que aprendiste en este capítulo durante tu visita.</w:t>
        <w:br/>
        <w:t>2. **Investiga un mercado local**: Visita un mercado en tu área y realiza una compra. Haz preguntas a los vendedores sobre los productos y su origen, utilizando el vocabulario que has aprendido.</w:t>
        <w:br/>
        <w:t>3. **Realiza una compra en línea**: Escoge un producto que necesites y haz una compra en una plataforma noruega. Asegúrate de leer las opiniones y verifica el proceso de envío.</w:t>
      </w:r>
    </w:p>
    <w:p>
      <w:r>
        <w:t>### Acción Práctica</w:t>
      </w:r>
    </w:p>
    <w:p>
      <w:r>
        <w:t>Para consolidar lo aprendido en este capítulo, aquí tienes tres pasos a seguir:</w:t>
      </w:r>
    </w:p>
    <w:p>
      <w:r>
        <w:t>1. **Practica en el supermercado**: La próxima vez que vayas de compras, intenta utilizar al menos tres frases en noruego relacionadas con el proceso de compra.</w:t>
        <w:br/>
        <w:t>2. **Establece un diálogo con un vendedor**: En tu próxima visita a un mercado, pregúntale a un vendedor sobre un producto específico. Esto te ayudará a practicar tus habilidades conversacionales.</w:t>
        <w:br/>
        <w:t>3. **Explora el mundo digital**: Busca una tienda en línea noruega y realiza una pequeña compra. Asegúrate de practicar el vocabulario relacionado con las devoluciones y el envío.</w:t>
      </w:r>
    </w:p>
    <w:p>
      <w:r>
        <w:t>El aprendizaje del vocabulario esencial para las compras y el consumo no solo te ayudará a desenvolverte mejor en Noruega, sino que también enriquecerá tus experiencias cotidianas. Al practicar y aplicar estos conocimientos, estarás un paso más cerca de integrarte plenamente en la vida diaria noruega. ¡Buena suerte en tus compras!</w:t>
      </w:r>
    </w:p>
    <w:p>
      <w:pPr>
        <w:pStyle w:val="Heading1"/>
      </w:pPr>
      <w:r>
        <w:t>Chapter 6: **Salud y Bienestar**</w:t>
      </w:r>
    </w:p>
    <w:p>
      <w:r>
        <w:t># Salud y Bienestar</w:t>
      </w:r>
    </w:p>
    <w:p>
      <w:r>
        <w:t>El bienestar físico y mental es fundamental en nuestra vida diaria y, en un país como Noruega, donde la naturaleza juega un papel crucial en la salud de sus habitantes, es importante familiarizarse con el vocabulario relacionado con este tema. En este capítulo, exploraremos aspectos esenciales de la salud y el bienestar, desde el ejercicio y la alimentación hasta la atención médica. Conocer el vocabulario adecuado te permitirá navegar eficazmente en el sistema de salud noruego y mantener un estilo de vida saludable.</w:t>
      </w:r>
    </w:p>
    <w:p>
      <w:r>
        <w:t>## La importancia de la actividad física</w:t>
      </w:r>
    </w:p>
    <w:p>
      <w:r>
        <w:t>La actividad física es un pilar fundamental para mantener una buena salud. En Noruega, la cultura del deporte y la vida al aire libre está muy arraigada. Desde esquiar en las montañas en invierno hasta practicar senderismo en verano, los noruegos encuentran diversas formas de mantenerse activos. En este contexto, es crucial conocer el vocabulario relacionado con la actividad física.</w:t>
      </w:r>
    </w:p>
    <w:p>
      <w:r>
        <w:t>### Ejercicio y deportes</w:t>
      </w:r>
    </w:p>
    <w:p>
      <w:r>
        <w:t>El término “trening” se traduce como “entrenamiento” y es comúnmente utilizado en el día a día. Puedes encontrar “treningsenter” que se refiere a un “centro de entrenamiento” o gimnasio, donde puedes realizar diversas actividades físicas. Otro término importante es “idrett”, que significa “deporte”. En Noruega, hay muchas opciones disponibles, desde deportes de equipo como el fútbol (“fotball”) hasta deportes individuales como el esquí (“ski”).</w:t>
      </w:r>
    </w:p>
    <w:p>
      <w:r>
        <w:t>Además, es útil conocer algunas frases comunes que se utilizan al hablar sobre el ejercicio. Por ejemplo, "Jeg trener tre ganger i uken" significa "Entreno tres veces a la semana". Esta frase puede ser útil si deseas hablar sobre tus hábitos de ejercicio con amigos o compañeros de trabajo.</w:t>
      </w:r>
    </w:p>
    <w:p>
      <w:r>
        <w:t>### Caso práctico: La comunidad activa</w:t>
      </w:r>
    </w:p>
    <w:p>
      <w:r>
        <w:t>En Oslo, por ejemplo, hay un grupo llamado "Oslo Sportsklubb" que reúne a personas de diferentes edades y habilidades para practicar deportes y actividades al aire libre. Este club no solo fomenta la actividad física, sino que también crea un sentido de comunidad. Participar en un grupo como este podría ser una excelente manera de conocer gente nueva y mejorar tu nivel de noruego al mismo tiempo.</w:t>
      </w:r>
    </w:p>
    <w:p>
      <w:r>
        <w:t>## Alimentación saludable</w:t>
      </w:r>
    </w:p>
    <w:p>
      <w:r>
        <w:t>Una buena alimentación es clave para lograr un equilibrio en nuestra salud. En Noruega, la dieta se basa en una variedad de ingredientes frescos y saludables, como pescado, verduras y productos lácteos. Familiarizarte con el vocabulario relacionado con la alimentación te permitirá hacer elecciones más informadas y saludables.</w:t>
      </w:r>
    </w:p>
    <w:p>
      <w:r>
        <w:t>### Comida típica noruega</w:t>
      </w:r>
    </w:p>
    <w:p>
      <w:r>
        <w:t>Entre los alimentos típicos de Noruega, encontramos el "laks" (salmón), que es ampliamente consumido y una excelente fuente de omega-3. Otro alimento popular es el "knekkebrød", un tipo de pan crujiente que se puede encontrar en la mayoría de los hogares noruegos. Al aprender sobre estos alimentos, no solo enriquecerás tu vocabulario, sino que también comprenderás mejor la cultura culinaria del país.</w:t>
      </w:r>
    </w:p>
    <w:p>
      <w:r>
        <w:t>### Frases útiles para la alimentación</w:t>
      </w:r>
    </w:p>
    <w:p>
      <w:r>
        <w:t>Algunas frases útiles que puedes aprender incluyen "Jeg vil gjerne ha en salat" que significa "Me gustaría tener una ensalada" o "Hva anbefaler du?" que se traduce como "¿Qué recomiendas?". Estas frases serán útiles en restaurantes o mercados, donde podrás interactuar con los vendedores y obtener recomendaciones sobre alimentos saludables.</w:t>
      </w:r>
    </w:p>
    <w:p>
      <w:r>
        <w:t>## Atención médica en Noruega</w:t>
      </w:r>
    </w:p>
    <w:p>
      <w:r>
        <w:t>El sistema de salud noruego es conocido por su alta calidad y accesibilidad. Familiarizarte con el vocabulario relacionado con la atención médica te ayudará a navegar este sistema en caso de que necesites asistencia.</w:t>
      </w:r>
    </w:p>
    <w:p>
      <w:r>
        <w:t>### Palabras y frases clave</w:t>
      </w:r>
    </w:p>
    <w:p>
      <w:r>
        <w:t>Algunos términos importantes incluyen “lege” (médico), “sykehus” (hospital) y “resept” (receta). Si necesitas hacer una cita con un médico, puedes usar la frase "Jeg ønsker å bestille en time hos legen" que significa "Quiero hacer una cita con el médico". Conocer estas palabras y frases te permitirá comunicarte de manera efectiva cuando necesites atención médica.</w:t>
      </w:r>
    </w:p>
    <w:p>
      <w:r>
        <w:t>### Estudio de caso: El sistema de salud</w:t>
      </w:r>
    </w:p>
    <w:p>
      <w:r>
        <w:t>Una experiencia interesante es la de María, una expatriada española que se mudó a Bergen. Al llegar, se dio cuenta de que necesitaba atención médica, pero no hablaba noruego. Sin embargo, con el vocabulario que aprendió, pudo comunicarse con su médico y recibir la atención adecuada. María ahora es un ejemplo de cómo la preparación puede facilitar la integración en un nuevo sistema de salud.</w:t>
      </w:r>
    </w:p>
    <w:p>
      <w:r>
        <w:t>## Salud mental y bienestar emocional</w:t>
      </w:r>
    </w:p>
    <w:p>
      <w:r>
        <w:t>Además de la salud física, el bienestar emocional y mental es crucial. En Noruega, se presta mucha atención a la salud mental, y hay recursos disponibles para quienes lo necesiten. Es importante aprender sobre el vocabulario relacionado con este tema para poder expresar tus necesidades y buscar ayuda si es necesario.</w:t>
      </w:r>
    </w:p>
    <w:p>
      <w:r>
        <w:t>### Recursos y apoyo</w:t>
      </w:r>
    </w:p>
    <w:p>
      <w:r>
        <w:t>El término “mental helse” se traduce como “salud mental” y es un concepto que está muy presente en la sociedad noruega. Hay numerosos recursos disponibles, incluyendo “psykolog” (psicólogo) y “terapeut” (terapeuta), que pueden ayudarte en momentos de dificultad. Al conocer estas palabras, estarás mejor preparado para buscar apoyo.</w:t>
      </w:r>
    </w:p>
    <w:p>
      <w:r>
        <w:t>### Frases para hablar de emociones</w:t>
      </w:r>
    </w:p>
    <w:p>
      <w:r>
        <w:t>Aprender a hablar sobre tus emociones también es esencial. Frases como "Jeg føler meg trist" que significa "Me siento triste" o "Jeg trenger hjelp" que se traduce como "Necesito ayuda" son fundamentales para poder comunicarte en situaciones de vulnerabilidad.</w:t>
      </w:r>
    </w:p>
    <w:p>
      <w:r>
        <w:t>## Checklist de acciones concretas</w:t>
      </w:r>
    </w:p>
    <w:p>
      <w:r>
        <w:t>Para ayudarte a aplicar lo aprendido en este capítulo, aquí tienes una lista de acciones concretas que puedes llevar a cabo:</w:t>
      </w:r>
    </w:p>
    <w:p>
      <w:r>
        <w:t>1. **Únete a un grupo de deporte o actividad física**: Busca un club en tu área donde puedas participar en actividades al aire libre y conocer gente nueva.</w:t>
        <w:br/>
        <w:t xml:space="preserve">   </w:t>
        <w:br/>
        <w:t>2. **Visita un mercado local**: Practica el vocabulario relacionado con la alimentación y haz preguntas sobre los productos. Intenta pedir recomendaciones de platos típicos noruegos.</w:t>
      </w:r>
    </w:p>
    <w:p>
      <w:r>
        <w:t>3. **Infórmate sobre el sistema de salud**: Investiga sobre cómo funciona la atención médica en Noruega. Anota los términos importantes y practica frases que te ayuden a comunicar tus necesidades de salud.</w:t>
      </w:r>
    </w:p>
    <w:p>
      <w:r>
        <w:t>## Acción Práctica</w:t>
      </w:r>
    </w:p>
    <w:p>
      <w:r>
        <w:t>Para consolidar lo aprendido en este capítulo, aquí tienes tres pasos a seguir:</w:t>
      </w:r>
    </w:p>
    <w:p>
      <w:r>
        <w:t>1. **Practica vocabulario de ejercicio**: Ve a un gimnasio o parque y intenta hablar sobre tu rutina de ejercicios en noruego. Usa frases como "Hva gjør du for trening?" (¿Qué haces para hacer ejercicio?).</w:t>
      </w:r>
    </w:p>
    <w:p>
      <w:r>
        <w:t>2. **Prepara una comida típica**: Elige una receta noruega y ve al mercado a comprar los ingredientes. Practica el vocabulario relacionado con la comida mientras lo haces.</w:t>
      </w:r>
    </w:p>
    <w:p>
      <w:r>
        <w:t>3. **Consulta a un profesional de salud**: Si tienes la oportunidad, ve a un centro de salud y practica el vocabulario relacionado con la atención médica. No dudes en pedir ayuda o consejos.</w:t>
      </w:r>
    </w:p>
    <w:p>
      <w:r>
        <w:t>Con estos conocimientos y acciones, estarás mejor preparado para cuidar de tu salud y bienestar en Noruega, además de fortalecer tus habilidades en el idioma noruego. ¡Ánimo en tu camino hacia un estilo de vida saludable!</w:t>
      </w:r>
    </w:p>
    <w:p>
      <w:pPr>
        <w:pStyle w:val="Heading1"/>
      </w:pPr>
      <w:r>
        <w:t>Chapter 7: **Transporte y Viajes**</w:t>
      </w:r>
    </w:p>
    <w:p>
      <w:r>
        <w:t># Transporte y Viajes</w:t>
      </w:r>
    </w:p>
    <w:p>
      <w:r>
        <w:t>El transporte y los viajes son aspectos fundamentales de la vida cotidiana, especialmente en un país como Noruega, donde los paisajes naturales y las ciudades vibrantes invitan a la exploración. Aprender el vocabulario relacionado con el transporte no solo es útil para moverse de un lugar a otro, sino que también te permite interactuar con los locales, hacer preguntas y entender mejor la cultura noruega. En este capítulo, abordaremos las diferentes formas de transporte, desde el transporte público hasta opciones más personales como el uso de bicicletas y automóviles. También veremos cómo planificar viajes en Noruega, incluyendo consejos prácticos y vocabulario esencial.</w:t>
      </w:r>
    </w:p>
    <w:p>
      <w:r>
        <w:t>## Tipos de Transporte en Noruega</w:t>
      </w:r>
    </w:p>
    <w:p>
      <w:r>
        <w:t>Noruega ofrece una variedad de opciones de transporte que facilitan el desplazamiento tanto dentro de las ciudades como entre ellas. Entre los medios más comunes se encuentran los autobuses, trenes y ferris. Cada uno tiene sus características y ventajas, y es importante conocer el vocabulario asociado para poder utilizarlos con confianza.</w:t>
      </w:r>
    </w:p>
    <w:p>
      <w:r>
        <w:t>### Autobuses</w:t>
      </w:r>
    </w:p>
    <w:p>
      <w:r>
        <w:t>Los autobuses son una de las formas más accesibles y utilizadas para moverse en las ciudades noruegas. La mayoría de las ciudades tienen una red de autobuses bien desarrollada, que conecta diferentes barrios y puntos de interés. Por ejemplo, en Oslo, la capital del país, puedes tomar un autobús desde el centro hacia el famoso Parque de Vigeland o el Museo de los Barcos Vikingos.</w:t>
      </w:r>
    </w:p>
    <w:p>
      <w:r>
        <w:t>El vocabulario clave que necesitarás incluye términos como:</w:t>
      </w:r>
    </w:p>
    <w:p>
      <w:r>
        <w:t>- **Buss** (autobús)</w:t>
        <w:br/>
        <w:t>- **Billett** (billete)</w:t>
        <w:br/>
        <w:t>- **Rute** (ruta)</w:t>
        <w:br/>
        <w:t>- **Stopp** (parada)</w:t>
      </w:r>
    </w:p>
    <w:p>
      <w:r>
        <w:t>Es común que los autobuses tengan un horario fijo, y muchas ciudades ofrecen aplicaciones móviles que permiten consultar las rutas y horarios en tiempo real. Una frase útil podría ser: “Hvor går denne bussen?” (¿A dónde va este autobús?). Familiarizarte con la señalización y el sistema de pago también te ayudará a disfrutar más de tus viajes.</w:t>
      </w:r>
    </w:p>
    <w:p>
      <w:r>
        <w:t>### Trenes</w:t>
      </w:r>
    </w:p>
    <w:p>
      <w:r>
        <w:t>Los trenes son otra opción popular para viajar largas distancias en Noruega. El sistema ferroviario es conocido por su eficiencia y las impresionantes vistas que ofrece durante el trayecto. Por ejemplo, el trayecto entre Oslo y Bergen es famoso por sus paisajes montañosos y fiordos.</w:t>
      </w:r>
    </w:p>
    <w:p>
      <w:r>
        <w:t>Para utilizar el tren, es fundamental conocer el vocabulario pertinente:</w:t>
      </w:r>
    </w:p>
    <w:p>
      <w:r>
        <w:t>- **Tog** (tren)</w:t>
        <w:br/>
        <w:t>- **Plattform** (andén)</w:t>
        <w:br/>
        <w:t>- **Avgang** (salida)</w:t>
        <w:br/>
        <w:t>- **Ankomst** (llegada)</w:t>
      </w:r>
    </w:p>
    <w:p>
      <w:r>
        <w:t>Cuando estés en una estación de tren, podrías preguntar: “Når går neste tog til Bergen?” (¿Cuándo sale el próximo tren a Bergen?). Las estaciones suelen tener pantallas electrónicas que muestran los horarios y andenes, lo que facilita la navegación.</w:t>
      </w:r>
    </w:p>
    <w:p>
      <w:r>
        <w:t>### Ferris</w:t>
      </w:r>
    </w:p>
    <w:p>
      <w:r>
        <w:t>Dado que Noruega es un país con numerosos fiordos y una costa extensa, los ferris son una forma común de transporte, especialmente en áreas como los fiordos de Oslo y Bergen. Los ferris no solo son un medio de transporte, sino también una atracción turística en sí mismos, ya que ofrecen vistas espectaculares de los paisajes naturales.</w:t>
      </w:r>
    </w:p>
    <w:p>
      <w:r>
        <w:t>El vocabulario para ferris incluye:</w:t>
      </w:r>
    </w:p>
    <w:p>
      <w:r>
        <w:t>- **Ferge** (ferri)</w:t>
        <w:br/>
        <w:t>- **Billett** (billete)</w:t>
        <w:br/>
        <w:t>- **Avgang** (salida)</w:t>
        <w:br/>
        <w:t>- **Rute** (ruta)</w:t>
      </w:r>
    </w:p>
    <w:p>
      <w:r>
        <w:t>Al abordar un ferry, podrías preguntar: “Hvor lang tid tar fergeturen?” (¿Cuánto tiempo dura el viaje en ferry?). Asegúrate de verificar los horarios, ya que pueden variar según la temporada.</w:t>
      </w:r>
    </w:p>
    <w:p>
      <w:r>
        <w:t>## Opciones Personales: Bicicletas y Automóviles</w:t>
      </w:r>
    </w:p>
    <w:p>
      <w:r>
        <w:t>Además del transporte público, muchas personas en Noruega optan por utilizar bicicletas o automóviles para sus desplazamientos diarios. Con una infraestructura adecuada y paisajes impresionantes, andar en bicicleta se ha vuelto muy popular, especialmente en las ciudades más grandes.</w:t>
      </w:r>
    </w:p>
    <w:p>
      <w:r>
        <w:t>### Bicicletas</w:t>
      </w:r>
    </w:p>
    <w:p>
      <w:r>
        <w:t>La bicicleta es una opción ecológica y saludable para moverse. Muchas ciudades, como Oslo y Bergen, cuentan con sistemas de alquiler de bicicletas que facilitan su uso. El vocabulario relacionado con las bicicletas incluye:</w:t>
      </w:r>
    </w:p>
    <w:p>
      <w:r>
        <w:t>- **Sykkel** (bicicleta)</w:t>
        <w:br/>
        <w:t>- **Sykkelvei** (carril bici)</w:t>
        <w:br/>
        <w:t>- **Leie** (alquilar)</w:t>
      </w:r>
    </w:p>
    <w:p>
      <w:r>
        <w:t>Si decides alquilar una bicicleta, podrías preguntar: “Hvor kan jeg leie en sykkel?” (¿Dónde puedo alquilar una bicicleta?). Es importante recordar que, aunque las bicicletas son muy populares, también debes seguir las normas de tráfico y ser respetuoso con los peatones.</w:t>
      </w:r>
    </w:p>
    <w:p>
      <w:r>
        <w:t>### Automóviles</w:t>
      </w:r>
    </w:p>
    <w:p>
      <w:r>
        <w:t>Para aquellos que prefieren viajar en automóvil, Noruega ofrece una extensa red de carreteras que conecta ciudades y pueblos. Sin embargo, es crucial estar al tanto de las regulaciones y condiciones de manejo, especialmente en invierno, cuando las carreteras pueden ser peligrosas.</w:t>
      </w:r>
    </w:p>
    <w:p>
      <w:r>
        <w:t>El vocabulario importante al conducir incluye:</w:t>
      </w:r>
    </w:p>
    <w:p>
      <w:r>
        <w:t>- **Bil** (automóvil)</w:t>
        <w:br/>
        <w:t>- **Fartsgrense** (límite de velocidad)</w:t>
        <w:br/>
        <w:t>- **Bompenger** (peajes)</w:t>
      </w:r>
    </w:p>
    <w:p>
      <w:r>
        <w:t>Si necesitas información sobre las rutas, podrías preguntar: “Hva er den beste veien til Trondheim?” (¿Cuál es el mejor camino a Trondheim?). Además, muchas aplicaciones de navegación están disponibles y son muy utilizadas por los conductores.</w:t>
      </w:r>
    </w:p>
    <w:p>
      <w:r>
        <w:t>## Planificando Viajes en Noruega</w:t>
      </w:r>
    </w:p>
    <w:p>
      <w:r>
        <w:t>Una vez que tengas el vocabulario adecuado, es hora de planificar tus viajes en Noruega. Desde decidir el destino hasta reservar alojamiento y transporte, una buena planificación puede hacer que tu experiencia sea más agradable.</w:t>
      </w:r>
    </w:p>
    <w:p>
      <w:r>
        <w:t>### Elegir un Destino</w:t>
      </w:r>
    </w:p>
    <w:p>
      <w:r>
        <w:t>Noruega es rica en destinos turísticos, desde las impresionantes montañas de los Alpes de Lyngen hasta los icónicos fiordos de Geiranger y Nærøy. Investiga sobre los lugares que más te gustaría visitar. Puedes usar guías de viaje, blogs y foros en línea para obtener información.</w:t>
      </w:r>
    </w:p>
    <w:p>
      <w:r>
        <w:t>Es útil anotar el vocabulario relacionado con lugares y actividades. Por ejemplo:</w:t>
      </w:r>
    </w:p>
    <w:p>
      <w:r>
        <w:t>- **Fjell** (montaña)</w:t>
        <w:br/>
        <w:t>- **Strand** (playa)</w:t>
        <w:br/>
        <w:t>- **Museum** (museo)</w:t>
        <w:br/>
        <w:t>- **Naturreservat** (reserva natural)</w:t>
      </w:r>
    </w:p>
    <w:p>
      <w:r>
        <w:t>Un caso de estudio local puede ser el pueblo de Ålesund, conocido por su arquitectura art nouveau y su cercanía a los fiordos. Planificar un viaje a esta encantadora ciudad puede incluir actividades como senderismo, visitas a museos y paseos en barco.</w:t>
      </w:r>
    </w:p>
    <w:p>
      <w:r>
        <w:t>### Reservas y Logística</w:t>
      </w:r>
    </w:p>
    <w:p>
      <w:r>
        <w:t>Una vez que hayas elegido tu destino, es importante hacer las reservas necesarias. Asegúrate de reservar tu alojamiento con antelación, especialmente durante la temporada alta. Utiliza aplicaciones y sitios web que te permitan comparar precios y leer reseñas.</w:t>
      </w:r>
    </w:p>
    <w:p>
      <w:r>
        <w:t>El vocabulario relevante en este contexto incluye:</w:t>
      </w:r>
    </w:p>
    <w:p>
      <w:r>
        <w:t>- **Hotell** (hotel)</w:t>
        <w:br/>
        <w:t>- **Reservasjon** (reserva)</w:t>
        <w:br/>
        <w:t>- **Rom** (habitación)</w:t>
      </w:r>
    </w:p>
    <w:p>
      <w:r>
        <w:t>Cuando estés haciendo una reserva, podrías preguntar: “Har dere ledige rom i helgen?” (¿Tienen habitaciones disponibles para el fin de semana?). Además, verifica la disponibilidad de transporte en la zona.</w:t>
      </w:r>
    </w:p>
    <w:p>
      <w:r>
        <w:t>### Preparativos Finales</w:t>
      </w:r>
    </w:p>
    <w:p>
      <w:r>
        <w:t>Antes de emprender tu viaje, revisa todos los detalles. Asegúrate de tener todos los documentos necesarios, como tu identificación, tarjetas de crédito y billetes. También es buena idea tener un plan de contingencia en caso de que surjan imprevistos.</w:t>
      </w:r>
    </w:p>
    <w:p>
      <w:r>
        <w:t>Un checklist útil que puedes seguir incluye:</w:t>
      </w:r>
    </w:p>
    <w:p>
      <w:r>
        <w:t>1. **Investiga sobre tu destino**: Haz una lista de los lugares que deseas visitar y las actividades que te gustaría hacer.</w:t>
        <w:br/>
        <w:t>2. **Haz las reservas necesarias**: Asegúrate de que tu alojamiento y transporte estén confirmados.</w:t>
        <w:br/>
        <w:t>3. **Prepara un kit de viaje**: Incluye elementos como cargadores, ropa adecuada y snacks para el camino.</w:t>
      </w:r>
    </w:p>
    <w:p>
      <w:r>
        <w:t>## Acción Práctica</w:t>
      </w:r>
    </w:p>
    <w:p>
      <w:r>
        <w:t>Para consolidar lo que has aprendido sobre transporte y viajes en Noruega, aquí tienes tres pasos a seguir:</w:t>
      </w:r>
    </w:p>
    <w:p>
      <w:r>
        <w:t>1. **Practica el vocabulario**: Intenta usar el vocabulario relacionado con el transporte en situaciones cotidianas. Pregunta a los locales sobre cómo moverse por la ciudad.</w:t>
        <w:br/>
        <w:t>2. **Planifica un viaje**: Escoge un destino en Noruega que te gustaría visitar y realiza un itinerario con el vocabulario necesario.</w:t>
        <w:br/>
        <w:t>3. **Utiliza el transporte público**: Haz un recorrido en autobús o tren y practica las frases que has aprendido. Observa y anota las palabras que veas en las señalizaciones.</w:t>
      </w:r>
    </w:p>
    <w:p>
      <w:r>
        <w:t>Con estos pasos, estarás mejor preparado para explorar Noruega y disfrutar de su belleza a través de diferentes medios de transporte. Recuerda que practicar el idioma en situaciones reales es una de las mejores maneras de aprender y sentirte más seguro mientras navegas por este hermoso país escandinavo.</w:t>
      </w:r>
    </w:p>
    <w:p>
      <w:r>
        <w:t>---</w:t>
      </w:r>
    </w:p>
    <w:p>
      <w:r>
        <w:t>### Acción Práctica</w:t>
      </w:r>
    </w:p>
    <w:p>
      <w:r>
        <w:t>Para poner en práctica lo aprendido en este capítulo, sigue estos tres pasos:</w:t>
      </w:r>
    </w:p>
    <w:p>
      <w:r>
        <w:t>1. **Elige un medio de transporte**: Decide si vas a usar el autobús, tren o ferry y planifica un pequeño viaje.</w:t>
        <w:br/>
        <w:t>2. **Haz una lista de frases útiles**: Escribe al menos cinco frases que puedas usar en situaciones de transporte y repítelas.</w:t>
        <w:br/>
        <w:t>3. **Explora un nuevo lugar**: Visita un lugar en tu ciudad que no conozcas y utiliza el transporte público para llegar allí.</w:t>
      </w:r>
    </w:p>
    <w:p>
      <w:r>
        <w:t>Con estas acciones, no solo mejorarás tu vocabulario, sino que también te adentrarás en la cultura noruega y te sentirás más conectado con tu entorno. ¡Buena suerte y disfruta de tus viajes!</w:t>
      </w:r>
    </w:p>
    <w:p>
      <w:pPr>
        <w:pStyle w:val="Heading1"/>
      </w:pPr>
      <w:r>
        <w:t>Chapter 8: **Tecnología y Comunicación**</w:t>
      </w:r>
    </w:p>
    <w:p>
      <w:r>
        <w:t># Tecnología y Comunicación</w:t>
      </w:r>
    </w:p>
    <w:p>
      <w:r>
        <w:t>La tecnología ha transformado la manera en que nos comunicamos, trabajamos y aprendemos. En un mundo cada vez más interconectado, es esencial dominar el vocabulario relacionado con la tecnología y la comunicación, especialmente si planeas vivir o trabajar en Noruega. Este capítulo se centra en términos clave, herramientas digitales y prácticas de comunicación que te ayudarán a desenvolverte con confianza en el entorno laboral y académico noruego.</w:t>
      </w:r>
    </w:p>
    <w:p>
      <w:r>
        <w:t>## Vocabulario Esencial en Tecnología</w:t>
      </w:r>
    </w:p>
    <w:p>
      <w:r>
        <w:t>Para comenzar, es importante familiarizarse con el vocabulario básico relacionado con la tecnología. A continuación, se presentan algunas palabras y frases que son útiles en diferentes contextos, desde el uso de computadoras hasta la interacción en redes sociales.</w:t>
      </w:r>
    </w:p>
    <w:p>
      <w:r>
        <w:t>### Palabras Clave Relacionadas con Computadoras</w:t>
      </w:r>
    </w:p>
    <w:p>
      <w:r>
        <w:t>- **Ordenador**: La palabra noruega es "datamaskin". Este término se utiliza en contextos formales y académicos.</w:t>
        <w:br/>
        <w:t>- **Software**: Se traduce como "programvare", y es un término común en entornos laborales.</w:t>
        <w:br/>
        <w:t>- **Aplicación**: En noruego, "applikasjon". Con el auge de los smartphones, este término se ha vuelto esencial.</w:t>
      </w:r>
    </w:p>
    <w:p>
      <w:r>
        <w:t>Además, es útil conocer algunas frases para solicitar ayuda técnica. Por ejemplo, "¿Puedes ayudarme con mi ordenador?" se traduce como "Kan du hjelpe meg med datamaskinen min?". Frases como esta te serán útiles si encuentras problemas técnicos en un entorno laboral o educativo.</w:t>
      </w:r>
    </w:p>
    <w:p>
      <w:r>
        <w:t>### Comunicación Digital</w:t>
      </w:r>
    </w:p>
    <w:p>
      <w:r>
        <w:t>La comunicación digital abarca una gama de plataformas y herramientas que son indispensables en el mundo laboral. Aquí hay algunos términos importantes:</w:t>
      </w:r>
    </w:p>
    <w:p>
      <w:r>
        <w:t>- **Correo electrónico**: En noruego, "e-post". Es la forma más común de comunicación formal en el trabajo.</w:t>
        <w:br/>
        <w:t>- **Videoconferencia**: "Videokonferanse", una herramienta clave especialmente en el contexto actual de trabajo remoto.</w:t>
        <w:br/>
        <w:t>- **Redes sociales**: "Sosiale medier". Conocer este término te permitirá interactuar en plataformas como Facebook, Instagram y LinkedIn.</w:t>
      </w:r>
    </w:p>
    <w:p>
      <w:r>
        <w:t>Una frase útil relacionada con el correo electrónico es: "He enviado un correo electrónico a mi jefe" que se traduce como "Jeg har sendt en e-post til sjefen min". Familiarizarte con estos términos te ayudará a navegar mejor en el entorno digital noruego.</w:t>
      </w:r>
    </w:p>
    <w:p>
      <w:r>
        <w:t>## Herramientas de Comunicación en el Trabajo</w:t>
      </w:r>
    </w:p>
    <w:p>
      <w:r>
        <w:t>Las herramientas de comunicación son vitales para la colaboración y el trabajo en equipo. En Noruega, hay varias plataformas populares que facilitan este tipo de interacción. Conocerlas no solo te ayudará a integrarte más fácilmente en el entorno laboral, sino que también te permitirá utilizar el vocabulario adecuado.</w:t>
      </w:r>
    </w:p>
    <w:p>
      <w:r>
        <w:t>### Plataformas Comunes</w:t>
      </w:r>
    </w:p>
    <w:p>
      <w:r>
        <w:t>1. **Slack**: Esta herramienta de mensajería es muy utilizada en empresas noruegas para la comunicación interna. Aprender a usar términos como "kanal" (canal) y "melding" (mensaje) será beneficioso.</w:t>
        <w:br/>
        <w:t xml:space="preserve">   </w:t>
        <w:br/>
        <w:t>2. **Microsoft Teams**: Con esta plataforma, se pueden realizar videoconferencias y colaborar en documentos. El término "møte" (reunión) es fundamental aquí.</w:t>
      </w:r>
    </w:p>
    <w:p>
      <w:r>
        <w:t>3. **Trello**: Aunque no es una herramienta de comunicación en sí, se usa para la gestión de proyectos. Familiarízate con palabras como "oppgave" (tarea) y "prosjekt" (proyecto).</w:t>
      </w:r>
    </w:p>
    <w:p>
      <w:r>
        <w:t>### Ejemplo Localizado: La Oficina Moderna de Oslo</w:t>
      </w:r>
    </w:p>
    <w:p>
      <w:r>
        <w:t>En Oslo, muchas startups utilizan herramientas digitales para optimizar su comunicación. Por ejemplo, una empresa de tecnología llamada "Tech Innovate" ha implementado Slack para mantener la comunicación fluida entre equipos que trabajan en diferentes proyectos. Los empleados utilizan canales específicos para cada proyecto, lo que facilita la colaboración y la resolución rápida de problemas. Aprender el vocabulario relacionado con estas herramientas es crucial para los nuevos empleados que desean adaptarse rápidamente.</w:t>
      </w:r>
    </w:p>
    <w:p>
      <w:r>
        <w:t>## Comunicación Interpersonal en el Entorno Laboral</w:t>
      </w:r>
    </w:p>
    <w:p>
      <w:r>
        <w:t>La comunicación cara a cara sigue siendo un aspecto importante en el entorno laboral, incluso en la era digital. Saber cómo interactuar con compañeros de trabajo, superiores y clientes es esencial para construir relaciones laborales efectivas.</w:t>
      </w:r>
    </w:p>
    <w:p>
      <w:r>
        <w:t>### Frases Clave para la Comunicación Diaria</w:t>
      </w:r>
    </w:p>
    <w:p>
      <w:r>
        <w:t>- "¿Puedo hablar contigo un momento?" se traduce como "Kan jeg snakke med deg et øyeblikk?". Esta frase es útil para establecer conversaciones informales.</w:t>
        <w:br/>
        <w:t>- "¿Cómo va tu proyecto?" se traduce como "Hvordan går prosjektet ditt?". Esta pregunta puede abrir el diálogo y mostrar interés en el trabajo de tus colegas.</w:t>
      </w:r>
    </w:p>
    <w:p>
      <w:r>
        <w:t>Además, es importante comprender la cultura de comunicación en Noruega, que a menudo es directa y honesta. Esto no significa que sean groseros, sino que valoran la claridad y la sinceridad en las interacciones.</w:t>
      </w:r>
    </w:p>
    <w:p>
      <w:r>
        <w:t>### La Importancia del Networking</w:t>
      </w:r>
    </w:p>
    <w:p>
      <w:r>
        <w:t>El networking es crucial para el desarrollo profesional. Participar en eventos de la industria y conferencias te permitirá conocer a otros profesionales y expandir tu círculo de contactos. Usa frases como "Me gustaría conectarme contigo en LinkedIn" (Jeg vil gjerne koble meg med deg på LinkedIn) para establecer nuevas relaciones laborales.</w:t>
      </w:r>
    </w:p>
    <w:p>
      <w:r>
        <w:t>## Comunicación en el Ámbito Académico</w:t>
      </w:r>
    </w:p>
    <w:p>
      <w:r>
        <w:t>Si estás considerando estudiar en Noruega, familiarizarte con el vocabulario académico es esencial. Desde la interacción con profesores hasta la colaboración con compañeros, comprender estos términos te facilitará la vida estudiantil.</w:t>
      </w:r>
    </w:p>
    <w:p>
      <w:r>
        <w:t>### Vocabulario Académico</w:t>
      </w:r>
    </w:p>
    <w:p>
      <w:r>
        <w:t>- **Clase**: En noruego, "time". Es común referirse a las lecciones utilizando esta palabra.</w:t>
        <w:br/>
        <w:t>- **Tarea**: "Oppgave". Este término es fundamental, ya que recibirás tareas regularmente en el contexto académico.</w:t>
        <w:br/>
        <w:t>- **Examen**: "Eksamen". Conocer este término es crucial, especialmente en los períodos de evaluación.</w:t>
      </w:r>
    </w:p>
    <w:p>
      <w:r>
        <w:t>### Ejemplo Localizado: Universidad de Oslo</w:t>
      </w:r>
    </w:p>
    <w:p>
      <w:r>
        <w:t>La Universidad de Oslo, una de las instituciones más prestigiosas del país, tiene un sistema muy estructurado para la comunicación entre estudiantes y profesores. Los estudiantes utilizan un portal en línea donde pueden enviar tareas (oppgaver), registrarse para exámenes (eksamen) y comunicarse con sus instructores. Familiarizarse con el vocabulario relacionado con esta plataforma es esencial para un desempeño académico exitoso.</w:t>
      </w:r>
    </w:p>
    <w:p>
      <w:r>
        <w:t>## Checklist de Acciones Concretas</w:t>
      </w:r>
    </w:p>
    <w:p>
      <w:r>
        <w:t>Para ayudarte a implementar lo aprendido en este capítulo, aquí tienes un sencillo checklist de acciones:</w:t>
      </w:r>
    </w:p>
    <w:p>
      <w:r>
        <w:t>1. **Crea un glosario**: Anota al menos 20 términos relacionados con la tecnología y la comunicación que consideres importantes para tu trabajo o estudios en Noruega.</w:t>
      </w:r>
    </w:p>
    <w:p>
      <w:r>
        <w:t>2. **Practica frases clave**: Escoge cinco frases útiles relacionadas con el entorno laboral y repítelas en voz alta. Intenta usarlas en situaciones reales.</w:t>
      </w:r>
    </w:p>
    <w:p>
      <w:r>
        <w:t>3. **Conéctate con profesionales**: Busca eventos de networking en tu área y asiste. Intenta iniciar conversaciones utilizando el vocabulario que has aprendido.</w:t>
      </w:r>
    </w:p>
    <w:p>
      <w:r>
        <w:t>Con estas acciones, no solo mejorarás tu vocabulario, sino que también te sentirás más cómodo interactuando en contextos laborales y académicos.</w:t>
      </w:r>
    </w:p>
    <w:p>
      <w:r>
        <w:t>### Acción Práctica</w:t>
      </w:r>
    </w:p>
    <w:p>
      <w:r>
        <w:t>Para consolidar lo que has aprendido en este capítulo, sigue estos tres pasos:</w:t>
      </w:r>
    </w:p>
    <w:p>
      <w:r>
        <w:t>1. **Haz una lista de herramientas**: Investiga y crea una lista de al menos tres herramientas de comunicación que se utilizan en tu campo de trabajo o estudio.</w:t>
      </w:r>
    </w:p>
    <w:p>
      <w:r>
        <w:t>2. **Practica con un compañero**: Encuentra a alguien que esté aprendiendo noruego y practica diálogos relacionados con la tecnología y la comunicación.</w:t>
      </w:r>
    </w:p>
    <w:p>
      <w:r>
        <w:t>3. **Únete a un grupo de estudio**: Busca un grupo local o en línea donde puedas discutir temas relacionados con la tecnología y la comunicación en noruego.</w:t>
      </w:r>
    </w:p>
    <w:p>
      <w:r>
        <w:t>Con estos pasos, estarás mejor preparado para afrontar cualquier reto que se presente en tu camino hacia la fluidez en noruego. ¡Sigue practicando y no dudes en sumergirte en la cultura y el idioma!</w:t>
      </w:r>
    </w:p>
    <w:p>
      <w:pPr>
        <w:pStyle w:val="Heading1"/>
      </w:pPr>
      <w:r>
        <w:t>Conclusion</w:t>
      </w:r>
    </w:p>
    <w:p>
      <w:r>
        <w:t>### Conclusión</w:t>
      </w:r>
    </w:p>
    <w:p>
      <w:r>
        <w:t>Al llegar al final de "Noruego Fácil 6: Vocabulario esencial para el trabajo, los estudios y la vida diaria", hemos recorrido juntos un camino enriquecedor lleno de vocabulario y expresiones que son fundamentales para desenvolverse en el entorno laboral, académico y cotidiano en Noruega. Este libro ha sido diseñado no solo para enseñarte palabras y frases útiles, sino para proporcionarte herramientas prácticas que faciliten tu integración y comunicación en un país con una cultura tan rica y diversa. El conocimiento del idioma es una puerta abierta a nuevas oportunidades, y ahora estás un paso más cerca de cruzarla.</w:t>
      </w:r>
    </w:p>
    <w:p>
      <w:r>
        <w:t>#### La importancia de la práctica constante</w:t>
      </w:r>
    </w:p>
    <w:p>
      <w:r>
        <w:t>Es fundamental entender que aprender un idioma es un proceso continuo. No se trata solo de memorizar vocabulario, sino de practicarlo en contextos reales. La repetición y la aplicación en situaciones cotidianas son las claves para internalizar lo que has aprendido. Por ejemplo, imagina que has aprendido la frase "Kan vi møtes i morgen?" (¿Podemos reunirnos mañana?). Ahora, en lugar de guardarla solo en tu memoria, intenta usarla en una conversación real con un colega. Este tipo de práctica no solo refuerza tu aprendizaje, sino que también te ayuda a ganar confianza en tus habilidades lingüísticas.</w:t>
      </w:r>
    </w:p>
    <w:p>
      <w:r>
        <w:t>Un caso de éxito que vale la pena mencionar es el de Ana, una estudiante española que llegó a Noruega con un conocimiento básico del idioma. Decidió implementar lo que había aprendido en este libro en su día a día. Comenzó a tener conversaciones simples con sus compañeros de trabajo, lo que le permitió no solo mejorar su vocabulario, sino también hacer amigos y adaptarse más rápidamente a la cultura noruega. Este tipo de interacción social es un componente clave del aprendizaje de un idioma.</w:t>
      </w:r>
    </w:p>
    <w:p>
      <w:r>
        <w:t>#### Herramientas para el aprendizaje continuo</w:t>
      </w:r>
    </w:p>
    <w:p>
      <w:r>
        <w:t>Además de la práctica conversacional, existen diversas herramientas y recursos que pueden complementar tu aprendizaje. Plataformas como Duolingo, Babbel o incluso grupos de intercambio de idiomas en redes sociales pueden ser excelentes aliados en tu camino hacia la fluidez. No subestimes el poder de la tecnología; hoy en día, hay aplicaciones que te permiten practicar el idioma de manera interactiva y divertida. Puedes establecer metas diarias y seguir tu progreso, lo cual es motivador y te ayuda a mantenerte enfocado.</w:t>
      </w:r>
    </w:p>
    <w:p>
      <w:r>
        <w:t>Otra opción es la creación de un diario de vocabulario. Dedica un cuaderno a anotar nuevas palabras y frases que aprendas. Clasifícalas por temas, como trabajo, estudios y vida diaria, y revisa tu diario regularmente. Este ejercicio no solo fortalece tu memoria, sino que también te permite ver tu progreso a lo largo del tiempo.</w:t>
      </w:r>
    </w:p>
    <w:p>
      <w:r>
        <w:t>#### Conexiones culturales y profesionales</w:t>
      </w:r>
    </w:p>
    <w:p>
      <w:r>
        <w:t>No podemos olvidar la importancia de la inmersión cultural. Asistir a eventos, como ferias de empleo o conferencias, te permitirá no solo practicar el idioma, sino también entender mejor la cultura laboral noruega. La cultura en el trabajo en Noruega es diferente a la de muchos países; es común que se valore la igualdad y la colaboración. Comprender estos matices culturales te ayudará a comunicarte más eficazmente y a integrarte en el entorno.</w:t>
      </w:r>
    </w:p>
    <w:p>
      <w:r>
        <w:t>Por ejemplo, en una conferencia sobre tecnología en Oslo, puedes encontrar a profesionales que compartan tus intereses. No dudes en utilizar el vocabulario que has aprendido para iniciar conversaciones. Pregunta sobre sus proyectos, comenta sobre las tendencias en el sector, y así no solo practicarás el idioma, sino que también ampliarás tu red de contactos.</w:t>
      </w:r>
    </w:p>
    <w:p>
      <w:r>
        <w:t>#### Checklist de acciones concretas</w:t>
      </w:r>
    </w:p>
    <w:p>
      <w:r>
        <w:t>Para consolidar lo que has aprendido y seguir avanzando en tu dominio del noruego, aquí tienes un checklist con tres acciones concretas que puedes implementar:</w:t>
      </w:r>
    </w:p>
    <w:p>
      <w:r>
        <w:t>1. **Haz una lista de vocabulario temático**: Escoge un área de interés (trabajo, estudios, vida diaria) y anota al menos 15 palabras o frases que consideres esenciales. Revisa y practica su uso en contextos reales.</w:t>
      </w:r>
    </w:p>
    <w:p>
      <w:r>
        <w:t>2. **Participa en un evento cultural o profesional**: Busca oportunidades en tu localidad o en línea y asiste a al menos un evento donde puedas interactuar con hablantes nativos y otros aprendices.</w:t>
      </w:r>
    </w:p>
    <w:p>
      <w:r>
        <w:t>3. **Conecta con un compañero de estudio**: Encuentra a alguien que también esté aprendiendo noruego y establezcan un horario regular para practicar juntos, ya sea en persona o a través de videollamadas.</w:t>
      </w:r>
    </w:p>
    <w:p>
      <w:r>
        <w:t>### Acción Práctica</w:t>
      </w:r>
    </w:p>
    <w:p>
      <w:r>
        <w:t>Para cerrar, aquí tienes tres pasos que puedes seguir para aplicar lo aprendido en este libro:</w:t>
      </w:r>
    </w:p>
    <w:p>
      <w:r>
        <w:t>1. **Elige un tema**: Selecciona un tema específico que te interese y busca vocabulario relacionado en el libro. Practica las frases en voz alta.</w:t>
      </w:r>
    </w:p>
    <w:p>
      <w:r>
        <w:t>2. **Involúcrate socialmente**: Participa en un grupo o evento donde puedas usar el idioma. No temas cometer errores; cada error es una oportunidad de aprendizaje.</w:t>
      </w:r>
    </w:p>
    <w:p>
      <w:r>
        <w:t>3. **Monitorea tu progreso**: Establece metas semanales de vocabulario y practica diariamente. Lleva un registro de tus avances y celebra tus logros.</w:t>
      </w:r>
    </w:p>
    <w:p>
      <w:r>
        <w:t>Al final del día, la clave para dominar el noruego es la práctica y la dedicación. Recuerda que cada pequeño paso cuenta. ¡Sigue avanzando y disfrutando del proceso de aprendizaje!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