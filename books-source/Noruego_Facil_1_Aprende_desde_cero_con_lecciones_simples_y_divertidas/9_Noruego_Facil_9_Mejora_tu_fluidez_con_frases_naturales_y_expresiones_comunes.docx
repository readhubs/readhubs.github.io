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9: Mejora tu fluidez con frases naturales y expresiones comunes</w:t>
      </w:r>
    </w:p>
    <w:p>
      <w:r>
        <w:t>By MICKY</w:t>
        <w:br/>
      </w:r>
    </w:p>
    <w:p>
      <w:r>
        <w:br w:type="page"/>
      </w:r>
    </w:p>
    <w:p>
      <w:pPr>
        <w:pStyle w:val="Heading1"/>
      </w:pPr>
      <w:r>
        <w:t>Table of Contents</w:t>
      </w:r>
    </w:p>
    <w:p>
      <w:r>
        <w:t>Introduction</w:t>
      </w:r>
    </w:p>
    <w:p>
      <w:r>
        <w:t>1. Introducción al Noruego</w:t>
      </w:r>
    </w:p>
    <w:p>
      <w:r>
        <w:t>2. Frases Comunes para Conversaciones Diarias</w:t>
      </w:r>
    </w:p>
    <w:p>
      <w:r>
        <w:t>3. Saludos y Despedidas en Noruego</w:t>
      </w:r>
    </w:p>
    <w:p>
      <w:r>
        <w:t>4. Preguntas Frecuentes en Diálogos</w:t>
      </w:r>
    </w:p>
    <w:p>
      <w:r>
        <w:t>5. Expresiones de Tiempo y Lugar</w:t>
      </w:r>
    </w:p>
    <w:p>
      <w:r>
        <w:t>6. Vocabulario de Comida y Bebida</w:t>
      </w:r>
    </w:p>
    <w:p>
      <w:r>
        <w:t>7. Conversaciones sobre el Clima</w:t>
      </w:r>
    </w:p>
    <w:p>
      <w:r>
        <w:t>8. Hablar de Pasatiempos y Actividades</w:t>
      </w:r>
    </w:p>
    <w:p>
      <w:r>
        <w:t>Conclusion</w:t>
      </w:r>
    </w:p>
    <w:p>
      <w:r>
        <w:br w:type="page"/>
      </w:r>
    </w:p>
    <w:p>
      <w:pPr>
        <w:pStyle w:val="Heading1"/>
      </w:pPr>
      <w:r>
        <w:t>Introduction</w:t>
      </w:r>
    </w:p>
    <w:p>
      <w:r>
        <w:t># Introducción</w:t>
      </w:r>
    </w:p>
    <w:p>
      <w:r>
        <w:t>Aprender un nuevo idioma puede ser un viaje fascinante, pero también desafiante. En "Noruego Fácil 9: Mejora tu fluidez con frases naturales y expresiones comunes", te invitamos a explorar el idioma noruego a través de su riqueza y diversidad. Este libro está diseñado para ayudarte a superar las barreras lingüísticas y a comunicarte de manera más efectiva y natural en noruego. Aquí, no solo aprenderás vocabulario y gramática, sino que también descubrirás cómo usar frases cotidianas y expresiones comunes que te permitirán sonar más auténtico en tus conversaciones.</w:t>
      </w:r>
    </w:p>
    <w:p>
      <w:r>
        <w:t>## La importancia de la fluidez en un nuevo idioma</w:t>
      </w:r>
    </w:p>
    <w:p>
      <w:r>
        <w:t>La fluidez es un objetivo esencial cuando se aprende un nuevo idioma. No se trata solo de conocer las palabras, sino de saber cómo usarlas en el contexto adecuado. Hablar con fluidez significa poder mantener una conversación sin detenerse a buscar palabras o estructuras gramaticales. En el caso del noruego, este aspecto se vuelve aún más relevante, ya que el idioma cuenta con una variedad de dialectos y formas de expresión que pueden ser desafiantes para los no nativos.</w:t>
      </w:r>
    </w:p>
    <w:p>
      <w:r>
        <w:t>Por ejemplo, la forma en que se habla en Oslo puede diferir significativamente de la manera en que se comunica en Bergen, lo que resalta la importancia de aprender no solo el idioma, sino también las frases y expresiones que son comunes en cada región. Por lo tanto, este libro no solo se centra en la gramática, sino que te ofrece herramientas prácticas que puedes utilizar en diversas situaciones cotidianas.</w:t>
      </w:r>
    </w:p>
    <w:p>
      <w:r>
        <w:t>## Frases naturales y su impacto en la comunicación</w:t>
      </w:r>
    </w:p>
    <w:p>
      <w:r>
        <w:t>Uno de los mayores obstáculos al aprender un idioma es la tendencia a traducir directamente desde la lengua materna. Esto puede llevar a malentendidos o a una comunicación poco efectiva. Las frases naturales, en cambio, son aquellas que los hablantes nativos utilizan en su día a día. Aprender estas expresiones te permitirá no solo sonar más natural, sino también entender mejor el contexto en el que se desarrollan las conversaciones.</w:t>
      </w:r>
    </w:p>
    <w:p>
      <w:r>
        <w:t>Imagina que estás conversando con un grupo de amigos en Noruega. Si utilizas frases como "Hva skjer?" (¿Qué pasa?) en lugar de una traducción literal de "¿Qué está sucediendo?", es probable que conectes mejor con tus interlocutores. Este tipo de expresiones son esenciales para lograr una comunicación auténtica y efectiva. A lo largo de este libro, encontrarás una variedad de frases y expresiones que te ayudarán a enriquecer tu vocabulario y a mejorar tu fluidez.</w:t>
      </w:r>
    </w:p>
    <w:p>
      <w:r>
        <w:t>## Casos prácticos: la experiencia de un estudiante</w:t>
      </w:r>
    </w:p>
    <w:p>
      <w:r>
        <w:t>Para ilustrar la importancia de aprender frases naturales y expresiones comunes, permíteme compartir la historia de Elena, una estudiante de español que decidió mudarse a Noruega para trabajar. Aunque había estudiado noruego por varios años, su fluidez no era la adecuada. Elena se dio cuenta de que, a pesar de conocer la gramática y el vocabulario, sus conversaciones eran rígidas y poco naturales.</w:t>
      </w:r>
    </w:p>
    <w:p>
      <w:r>
        <w:t>Al comenzar a practicar expresiones comunes, como "Det er greit" (Está bien) o "Jeg skjønner" (Entiendo), su confianza aumentó. Pronto, Elena notó que podía participar en conversaciones más fluidas y relajadas con sus compañeros de trabajo. Este cambio no solo mejoró su habilidad lingüística, sino que también fortaleció sus relaciones interpersonales y le permitió integrarse mejor en la cultura noruega. La experiencia de Elena subraya la importancia de aprender las frases y expresiones que dan vida a un idioma.</w:t>
      </w:r>
    </w:p>
    <w:p>
      <w:r>
        <w:t>## Estrategias para mejorar tu fluidez</w:t>
      </w:r>
    </w:p>
    <w:p>
      <w:r>
        <w:t>Para ayudarte a mejorar tu fluidez en noruego, hemos recopilado tres acciones concretas que puedes realizar:</w:t>
      </w:r>
    </w:p>
    <w:p>
      <w:r>
        <w:t>1. **Practica a diario**: Dedica al menos 15 minutos al día a hablar en noruego. Puedes hacerlo frente a un espejo, grabándote o conversando con un amigo. La práctica constante te ayudará a internalizar las frases y expresiones naturales.</w:t>
      </w:r>
    </w:p>
    <w:p>
      <w:r>
        <w:t>2. **Escucha a hablantes nativos**: Consume contenido en noruego, como podcasts, programas de televisión o música. Presta atención a las frases que repiten y trata de incorporarlas en tus conversaciones. Esto te hará más consciente de las expresiones comunes y su uso en diferentes contextos.</w:t>
      </w:r>
    </w:p>
    <w:p>
      <w:r>
        <w:t>3. **Únete a grupos de conversación**: Busca grupos de intercambio de idiomas en tu área o en línea. Compartir experiencias con otros aprendices y hablantes nativos te proporcionará un ambiente seguro para practicar y recibir retroalimentación.</w:t>
      </w:r>
    </w:p>
    <w:p>
      <w:r>
        <w:t>## Conclusiones</w:t>
      </w:r>
    </w:p>
    <w:p>
      <w:r>
        <w:t>La fluidez en noruego no es solo un objetivo, sino un viaje que requiere tiempo y dedicación. Al enfocarte en aprender frases naturales y expresiones comunes, estarás dando un gran paso hacia la mejora de tus habilidades lingüísticas. Recuerda que cada pequeño avance cuenta y que la práctica constante es la clave para lograr una comunicación efectiva y auténtica.</w:t>
      </w:r>
    </w:p>
    <w:p>
      <w:r>
        <w:t>### Acción práctica</w:t>
      </w:r>
    </w:p>
    <w:p>
      <w:r>
        <w:t>**3 pasos para mejorar tu fluidez en noruego:**</w:t>
      </w:r>
    </w:p>
    <w:p>
      <w:r>
        <w:t>1. Dedica 15 minutos al día a la práctica del habla.</w:t>
        <w:br/>
        <w:t>2. Escucha contenido en noruego y anota frases comunes.</w:t>
        <w:br/>
        <w:t>3. Únete a un grupo de conversación y practica regularmente.</w:t>
      </w:r>
    </w:p>
    <w:p>
      <w:r>
        <w:t>Con este enfoque, estarás en el camino correcto para hablar noruego con confianza y fluidez. ¡Vamos a comenzar este emocionante viaje juntos!</w:t>
      </w:r>
    </w:p>
    <w:p>
      <w:pPr>
        <w:pStyle w:val="Heading1"/>
      </w:pPr>
      <w:r>
        <w:t>Chapter 1: Introducción al Noruego</w:t>
      </w:r>
    </w:p>
    <w:p>
      <w:r>
        <w:t># Introducción al Noruego</w:t>
      </w:r>
    </w:p>
    <w:p>
      <w:r>
        <w:t>Aprender un nuevo idioma es como abrir una puerta a un mundo lleno de posibilidades. El noruego, con su rica historia y su estructura gramatical relativamente sencilla, se presenta como una opción atractiva para quienes buscan expandir sus horizontes lingüísticos. En este capítulo, exploraremos qué hace al noruego un idioma fascinante, su relación con otros idiomas escandinavos y algunos consejos prácticos para comenzar tu viaje hacia la fluidez.</w:t>
      </w:r>
    </w:p>
    <w:p>
      <w:r>
        <w:t>## La belleza del idioma noruego</w:t>
      </w:r>
    </w:p>
    <w:p>
      <w:r>
        <w:t>El noruego es un idioma germánico que pertenece a la misma familia que el inglés, el alemán y el neerlandés. Sin embargo, su belleza radica en su mezcla única de influencias históricas y culturales. Con aproximadamente cinco millones de hablantes, es el idioma oficial de Noruega y se divide en dos formas principales: Bokmål y Nynorsk. Bokmål, que se traduce literalmente como "lengua del libro", es la forma más utilizada en la escritura, mientras que Nynorsk, o "nuevo noruego", busca representar las diversas tradiciones dialectales del país.</w:t>
      </w:r>
    </w:p>
    <w:p>
      <w:r>
        <w:t>La melodía del idioma noruego también es digna de mención. A menudo, los hablantes de otros idiomas encuentran que el noruego tiene un ritmo musical, lo que puede hacer que aprenderlo sea más agradable. Este aspecto es crucial para los estudiantes, ya que escuchar y repetir la pronunciación correcta te ayudará a internalizar las estructuras del idioma de manera más efectiva. Por ejemplo, la famosa frase "Jeg elsker deg" (Te amo) no solo es sencilla en su significado, sino que suena casi poética.</w:t>
      </w:r>
    </w:p>
    <w:p>
      <w:r>
        <w:t>## Noruego y sus similitudes con otros idiomas escandinavos</w:t>
      </w:r>
    </w:p>
    <w:p>
      <w:r>
        <w:t>Al hablar del noruego, es importante mencionar su relación con otros idiomas escandinavos, como el sueco y el danés. Estos idiomas comparten un alto grado de similitud, lo que significa que si ya hablas uno de ellos, aprender noruego puede ser más fácil de lo que piensas. Por ejemplo, la frase "Hvordan har du det?" (¿Cómo estás?) es prácticamente la misma en sueco y danés, lo que demuestra la cercanía entre estos idiomas.</w:t>
      </w:r>
    </w:p>
    <w:p>
      <w:r>
        <w:t>Un caso interesante es el del danés y el noruego. Debido a la influencia histórica de Dinamarca sobre Noruega, muchos noruegos comprenden danés, y algunos incluso pueden hablarlo. Esto se debe a que durante el período de unión entre ambos países (1380-1814), las élites noruegas adoptaron el danés como lengua de administración y cultura. Sin embargo, a pesar de estas similitudes, el noruego tiene sus propias características que lo hacen único.</w:t>
      </w:r>
    </w:p>
    <w:p>
      <w:r>
        <w:t>### Diferencias entre Bokmål y Nynorsk</w:t>
      </w:r>
    </w:p>
    <w:p>
      <w:r>
        <w:t>Como mencionamos anteriormente, el noruego se presenta en dos formas: Bokmål y Nynorsk. A pesar de que ambas son consideradas lenguas oficiales, tienen diferencias significativas en su gramática, vocabulario y pronunciación. Bokmål se basa en el danés y es más común en las áreas urbanas, mientras que Nynorsk, que se basa en los dialectos noruegos, es más utilizado en las regiones rurales.</w:t>
      </w:r>
    </w:p>
    <w:p>
      <w:r>
        <w:t>Para ilustrar esta diferencia, tomemos la palabra "casa". En Bokmål, se dice "hus", mientras que en Nynorsk se puede decir "hus" o "huset", dependiendo del contexto. Esta variación puede parecer confusa al principio, pero con el tiempo y la práctica, se convertirá en algo natural para ti.</w:t>
      </w:r>
    </w:p>
    <w:p>
      <w:r>
        <w:t>## Consejos para aprender noruego de manera efectiva</w:t>
      </w:r>
    </w:p>
    <w:p>
      <w:r>
        <w:t>Aprender un nuevo idioma puede ser un desafío, pero con las estrategias adecuadas, puedes facilitar este proceso. Aquí te presento algunos consejos prácticos para mejorar tu fluidez en noruego:</w:t>
      </w:r>
    </w:p>
    <w:p>
      <w:r>
        <w:t>1. **Escucha y repite**: La escucha activa es fundamental. Escucha música noruega, programas de radio o podcasts. Repite las frases que escuchas para familiarizarte con la pronunciación y el ritmo del idioma.</w:t>
      </w:r>
    </w:p>
    <w:p>
      <w:r>
        <w:t>2. **Practica con hablantes nativos**: No hay mejor manera de aprender que interactuar con hablantes nativos. Busca grupos de conversación o aplicaciones que te permitan practicar con noruegos. Esto no solo te ayudará a mejorar tu fluidez, sino que también te brindará una visión más profunda de la cultura noruega.</w:t>
      </w:r>
    </w:p>
    <w:p>
      <w:r>
        <w:t>3. **Inmersión cultural**: Sumérgete en la cultura noruega. Lee libros, mira películas y sigue las noticias en noruego. Esto no solo mejorará tu vocabulario, sino que también te permitirá entender mejor el contexto cultural de las expresiones que aprendes.</w:t>
      </w:r>
    </w:p>
    <w:p>
      <w:r>
        <w:t>### Checklist de acciones concretas</w:t>
      </w:r>
    </w:p>
    <w:p>
      <w:r>
        <w:t>Aquí tienes una lista de tres acciones concretas que puedes comenzar a implementar hoy mismo para mejorar tu aprendizaje del noruego:</w:t>
      </w:r>
    </w:p>
    <w:p>
      <w:r>
        <w:t>1. **Dedica 15 minutos al día a escuchar música noruega**: Elige una canción que te guste y busca su letra. Intenta cantarla siguiendo la música para practicar tu pronunciación.</w:t>
      </w:r>
    </w:p>
    <w:p>
      <w:r>
        <w:t>2. **Únete a un grupo de conversación en línea**: Busca plataformas como Meetup o grupos de Facebook donde puedas encontrar hablantes nativos o personas que, como tú, están aprendiendo noruego.</w:t>
      </w:r>
    </w:p>
    <w:p>
      <w:r>
        <w:t>3. **Elige una serie o película en noruego**: Encuentra una serie o película que te interese y mírala con subtítulos en español al principio. Luego, cambia a subtítulos en noruego para reforzar tu aprendizaje.</w:t>
      </w:r>
    </w:p>
    <w:p>
      <w:r>
        <w:t>## Ejemplo práctico: Una conversación en una cafetería</w:t>
      </w:r>
    </w:p>
    <w:p>
      <w:r>
        <w:t>Imagina que entras en una acogedora cafetería en Oslo. Al acercarte al mostrador, el barista te saluda con una sonrisa y dice: "Hei! Hva kan jeg hjelpe deg med?" (¡Hola! ¿En qué puedo ayudarte?). Esta es una forma común de iniciar una conversación en noruego.</w:t>
      </w:r>
    </w:p>
    <w:p>
      <w:r>
        <w:t>Si quieres pedir un café, puedes responder: "Jeg vil ha en cappuccino, takk." (Quisiera un cappuccino, gracias). El barista podría preguntarte: "Vil du ha noe å spise med det?" (¿Quieres algo para comer con eso?). Aquí, tienes la oportunidad de practicar más y pedir un croissant, por ejemplo: "Ja, en croissant, takk!" (Sí, un croissant, gracias).</w:t>
      </w:r>
    </w:p>
    <w:p>
      <w:r>
        <w:t>Este tipo de interacciones cotidianas son una excelente manera de poner en práctica lo que has aprendido. Te ayudarán a ganar confianza y fluidez en el uso del idioma en situaciones reales.</w:t>
      </w:r>
    </w:p>
    <w:p>
      <w:r>
        <w:t>### Práctica de acción</w:t>
      </w:r>
    </w:p>
    <w:p>
      <w:r>
        <w:t>**Para poner en práctica lo aprendido en este capítulo, aquí tienes tres pasos simples:**</w:t>
      </w:r>
    </w:p>
    <w:p>
      <w:r>
        <w:t>1. **Escoge una canción en noruego** y escucha su letra. Repite las frases en voz alta.</w:t>
      </w:r>
    </w:p>
    <w:p>
      <w:r>
        <w:t>2. **Busca un grupo de conversación** en línea y únete a una sesión esta semana.</w:t>
      </w:r>
    </w:p>
    <w:p>
      <w:r>
        <w:t>3. **Mira un episodio de una serie noruega** con subtítulos en español y luego en noruego, y toma nota de nuevas palabras o frases.</w:t>
      </w:r>
    </w:p>
    <w:p>
      <w:r>
        <w:t>A medida que avances en tu aprendizaje del noruego, recuerda que la clave está en la práctica constante y la inmersión en el idioma. Así, cada pequeña interacción será un paso más hacia la fluidez. ¡Sigue adelante y disfruta del viaje!</w:t>
      </w:r>
    </w:p>
    <w:p>
      <w:pPr>
        <w:pStyle w:val="Heading1"/>
      </w:pPr>
      <w:r>
        <w:t>Chapter 2: Frases Comunes para Conversaciones Diarias</w:t>
      </w:r>
    </w:p>
    <w:p>
      <w:r>
        <w:t># Frases Comunes para Conversaciones Diarias</w:t>
      </w:r>
    </w:p>
    <w:p>
      <w:r>
        <w:t>La fluidez en un idioma no solo se trata de conocer la gramática y el vocabulario, sino también de saber cómo utilizar frases y expresiones que los nativos emplean en su día a día. En este capítulo, exploraremos algunas de las frases más comunes que puedes utilizar en conversaciones cotidianas en noruego. Desde saludos y despedidas hasta expresiones para pedir ayuda o hacer cumplidos, este conocimiento te permitirá interactuar de manera más natural y efectiva. Prepárate para sumergirte en el mundo del noruego conversacional.</w:t>
      </w:r>
    </w:p>
    <w:p>
      <w:r>
        <w:t>## Saludos y Presentaciones</w:t>
      </w:r>
    </w:p>
    <w:p>
      <w:r>
        <w:t>Los saludos son la puerta de entrada a cualquier conversación. En noruego, existen varias maneras de saludar, dependiendo de la hora del día y el contexto. Un saludo común es "Hei!" (¡Hola!). Esta es una forma informal y amigable de comenzar una charla, y se puede usar con amigos o personas que acabas de conocer.</w:t>
      </w:r>
    </w:p>
    <w:p>
      <w:r>
        <w:t>Cuando se trata de presentarte, puedes usar la frase "Jeg heter [tu nombre]" (Me llamo [tu nombre]). Por ejemplo, si tu nombre es María, dirías: "Jeg heter María." Otra expresión útil es "Hyggelig å møte deg" (Encantado de conocerte), que puedes emplear después de haberte presentado. Esta frase no solo muestra cortesía, sino que también abre la puerta a una conversación más profunda.</w:t>
      </w:r>
    </w:p>
    <w:p>
      <w:r>
        <w:t>Es interesante notar que en Noruega, el contacto visual es muy valorado durante las presentaciones. Esto demuestra atención y respeto hacia la otra persona. Así que, cuando digas "Hei!", asegúrate de mirar a los ojos de la persona a la que te estás dirigiendo.</w:t>
      </w:r>
    </w:p>
    <w:p>
      <w:r>
        <w:t>### Ejemplo Localizado</w:t>
      </w:r>
    </w:p>
    <w:p>
      <w:r>
        <w:t>Imagina que estás en una pequeña cafetería en Oslo y decides entablar conversación con un local. Podrías comenzar con un saludo: "Hei! Jeg heter [tu nombre]. Hyggelig å møte deg!" La persona probablemente te responderá con su nombre y te hará preguntas sobre tu estancia en Noruega. Este tipo de interacciones es muy común en el país y te ayudará a sentirte más cómodo al hablar el idioma.</w:t>
      </w:r>
    </w:p>
    <w:p>
      <w:r>
        <w:t>## Expresiones para Pedir y Dar Ayuda</w:t>
      </w:r>
    </w:p>
    <w:p>
      <w:r>
        <w:t>Mientras te desenvuelves en un nuevo entorno, es probable que necesites ayuda en algún momento. Saber cómo pedir asistencia de manera adecuada es esencial. Una frase clave que puedes usar es "Kan du hjelpe meg?" (¿Puedes ayudarme?). Esta expresión es muy útil, ya sea que necesites direcciones, ayuda con el idioma o simplemente quieras entender algo mejor.</w:t>
      </w:r>
    </w:p>
    <w:p>
      <w:r>
        <w:t>Si alguien te pregunta si necesitas ayuda, puedes responder con "Ja, takk!" (¡Sí, gracias!). Esto no solo muestra gratitud, sino que también invita a la otra persona a ofrecerte más información o apoyo. En el contexto de una conversación en una tienda, si no entiendes el precio de un producto, podrías preguntar: "Hva koster dette?" (¿Cuánto cuesta esto?).</w:t>
      </w:r>
    </w:p>
    <w:p>
      <w:r>
        <w:t>Además, si quieres ofrecer tu ayuda a alguien, puedes usar "Kan jeg hjelpe deg?" (¿Puedo ayudarte?). Esta frase es especialmente útil si ves a alguien luchando con algo y quieres ser amable. La cultura noruega valora la cortesía y el apoyo mutuo, así que no dudes en emplear estas frases.</w:t>
      </w:r>
    </w:p>
    <w:p>
      <w:r>
        <w:t>### Caso de Estudio</w:t>
      </w:r>
    </w:p>
    <w:p>
      <w:r>
        <w:t>Un buen ejemplo de cómo se utilizan estas expresiones en la vida diaria podría ser el siguiente: supón que estás en una estación de tren en Bergen y no estás seguro de qué tren tomar. Al ver a un local, te acercas y dices: "Unnskyld, kan du hjelpe meg?" La persona, al ver tu interés por entender, te explicará con paciencia la dirección correcta. Este tipo de interacción no solo te ayudará a llegar a tu destino, sino que también te permitirá practicar el idioma en un contexto real.</w:t>
      </w:r>
    </w:p>
    <w:p>
      <w:r>
        <w:t>## Conversaciones sobre el Tiempo</w:t>
      </w:r>
    </w:p>
    <w:p>
      <w:r>
        <w:t>Hablar del tiempo es un clásico en cualquier conversación, y el noruego no es la excepción. Una frase común para iniciar este tema es "Hvordan er været?" (¿Cómo está el clima?). Dependiendo de la respuesta, puedes continuar la conversación. Por ejemplo, si alguien responde "Det er solfylt" (Está soleado), podrías decir: "Det høres fint ut!" (¡Suena bien!).</w:t>
      </w:r>
    </w:p>
    <w:p>
      <w:r>
        <w:t>Otra expresión útil es "Det regner" (Está lloviendo) o "Det snør" (Está nevando). En Noruega, el clima puede cambiar rápidamente, lo que lo convierte en un tema recurrente en las charlas. No te sorprendas si alguien te pregunta sobre el clima cuando te encuentres con ellos; es una forma amistosa de romper el hielo.</w:t>
      </w:r>
    </w:p>
    <w:p>
      <w:r>
        <w:t>### Ejemplo Práctico</w:t>
      </w:r>
    </w:p>
    <w:p>
      <w:r>
        <w:t>Si estás en una reunión y alguien empieza a hablar sobre el tiempo, podrías contribuir diciendo: "Ja, jeg hørte at det skal bli varmt i helgen!" (Sí, escuché que va a hacer calor el fin de semana). Esto no solo muestra tu interés en el tema, sino que también te da la oportunidad de practicar tu pronunciación y vocabulario.</w:t>
      </w:r>
    </w:p>
    <w:p>
      <w:r>
        <w:t>## Hacer Cumplidos y Expresar Gratitud</w:t>
      </w:r>
    </w:p>
    <w:p>
      <w:r>
        <w:t>Los cumplidos son una parte importante de la comunicación en cualquier cultura, y en Noruega, son bien recibidos si se hacen de manera genuina. Frases como "Du ser bra ut!" (¡Te ves bien!) o "Det er en vakker dag!" (¡Es un día hermoso!) pueden alegrar el día de alguien y abrir la puerta a una conversación más amena.</w:t>
      </w:r>
    </w:p>
    <w:p>
      <w:r>
        <w:t>Además, es fundamental expresar gratitud. Puedes utilizar "Takk!" (¡Gracias!) en casi todas las situaciones, pero si quieres ser un poco más formal, puedes decir "Tusen takk!" (¡Mil gracias!). Esta expresión muestra un nivel adicional de aprecio y es especialmente valiosa cuando alguien ha hecho algo amable por ti.</w:t>
      </w:r>
    </w:p>
    <w:p>
      <w:r>
        <w:t>### Caso de Estudio</w:t>
      </w:r>
    </w:p>
    <w:p>
      <w:r>
        <w:t>Imagina que asistes a una cena en casa de un amigo noruego. Al llegar, podrías decir: "For en vakker leilighet!" (¡Qué apartamento tan bonito!). Esto no solo será bien recibido, sino que también fomentará un ambiente positivo. A lo largo de la noche, recuerda agradecer a tu anfitrión por la comida y la hospitalidad. Un simple "Takk for maten!" (¡Gracias por la comida!) puede dejar una impresión duradera y fortalecer las relaciones.</w:t>
      </w:r>
    </w:p>
    <w:p>
      <w:r>
        <w:t>## Checklist de Acción</w:t>
      </w:r>
    </w:p>
    <w:p>
      <w:r>
        <w:t>Para ayudarte a aplicar lo aprendido en este capítulo, aquí tienes una lista de tres acciones concretas que puedes llevar a cabo:</w:t>
      </w:r>
    </w:p>
    <w:p>
      <w:r>
        <w:t>1. **Practica saludos y presentaciones**: Dedica unos minutos cada día a practicar cómo te presentarías y saludarías a alguien en noruego. Puedes hacerlo frente a un espejo o grabarte para escuchar tu pronunciación.</w:t>
      </w:r>
    </w:p>
    <w:p>
      <w:r>
        <w:t>2. **Únete a un grupo de conversación**: Busca un grupo de intercambio de idiomas en tu área o en línea. La práctica con hablantes nativos te ayudará a familiarizarte con frases cotidianas y mejorar tu fluidez.</w:t>
      </w:r>
    </w:p>
    <w:p>
      <w:r>
        <w:t>3. **Crea un diario de frases**: Anota nuevas frases que aprendas y úsalas en tus interacciones diarias. Esto te ayudará a recordar y reforzar lo que has aprendido, así como a enriquecer tu vocabulario.</w:t>
      </w:r>
    </w:p>
    <w:p>
      <w:r>
        <w:t>### Práctica de Acción</w:t>
      </w:r>
    </w:p>
    <w:p>
      <w:r>
        <w:t>**Para poner en práctica lo aprendido en este capítulo, aquí tienes tres pasos simples:**</w:t>
      </w:r>
    </w:p>
    <w:p>
      <w:r>
        <w:t>1. **Elige una situación cotidiana** en la que puedas aplicar alguna de las frases de saludo o presentación que has aprendido, ya sea en la tienda, en el trabajo o con amigos.</w:t>
      </w:r>
    </w:p>
    <w:p>
      <w:r>
        <w:t>2. **Practica pedir ayuda**: Encuentra una oportunidad para usar "Kan du hjelpe meg?" en una conversación real. No temas preguntar, la práctica es clave.</w:t>
      </w:r>
    </w:p>
    <w:p>
      <w:r>
        <w:t>3. **Haz cumplidos de forma natural**: Durante la semana, intenta hacer al menos un cumplido a alguien y observa la reacción. Utiliza frases como "Du ser bra ut!" o "For en vakker dag!" y disfruta del efecto positivo que esto puede tener en tu interacción.</w:t>
      </w:r>
    </w:p>
    <w:p>
      <w:r>
        <w:t>A medida que continúes practicando y utilizando estas frases comunes, verás que tu confianza y fluidez en noruego aumentarán considerablemente. ¡Sigue adelante y no subestimes el poder de la comunicación diaria!</w:t>
      </w:r>
    </w:p>
    <w:p>
      <w:pPr>
        <w:pStyle w:val="Heading1"/>
      </w:pPr>
      <w:r>
        <w:t>Chapter 3: Saludos y Despedidas en Noruego</w:t>
      </w:r>
    </w:p>
    <w:p>
      <w:r>
        <w:t># Saludos y Despedidas en Noruego</w:t>
      </w:r>
    </w:p>
    <w:p>
      <w:r>
        <w:t>Los saludos y despedidas son elementos fundamentales en cualquier idioma y cultura. En noruego, contar con una variedad de expresiones adecuadas para cada situación puede ayudarte a crear conexiones más profundas y naturales con los hablantes nativos. En este capítulo, exploraremos las diferentes formas de saludar y despedirse en noruego, así como el contexto en el que se utilizan. Al final, también te ofreceré un práctico checklist para que puedas poner en práctica lo aprendido.</w:t>
      </w:r>
    </w:p>
    <w:p>
      <w:r>
        <w:t>## Tipos de saludos en noruego</w:t>
      </w:r>
    </w:p>
    <w:p>
      <w:r>
        <w:t>Los saludos son la primera impresión que damos a los demás. En noruego, existen varias formas de saludar, dependiendo del momento del día y de la relación que tengamos con la otra persona. La forma más común de saludo es "Hei", que se traduce como "Hola". Es informal y se puede usar en casi cualquier situación. Sin embargo, si te encuentras en un entorno más formal, como una reunión de trabajo o un evento oficial, es mejor optar por "God dag", que significa "Buen día".</w:t>
      </w:r>
    </w:p>
    <w:p>
      <w:r>
        <w:t>Además, en las primeras horas de la mañana, es habitual usar "God morgen" (Buenos días) y, al atardecer, "God kveld" (Buenas noches). Estos saludos son más apropiados en contextos formales y demuestran un respeto hacia la otra persona. Por ejemplo, si asistes a una conferencia en Oslo y te presentas a alguien, comenzar con "God dag" puede establecer un tono cordial y profesional.</w:t>
      </w:r>
    </w:p>
    <w:p>
      <w:r>
        <w:t>Un saludo interesante en la cultura noruega es "Hvordan har du det?", que significa "¿Cómo estás?". Este saludo va más allá de un simple "Hola" y muestra un interés genuino por el bienestar de la otra persona. Es importante recordar que los noruegos valoran la sinceridad, por lo que es recomendable ser honesto al responder. Si te preguntan, por ejemplo, "Hvordan har du det?" y no te sientes bien, puedes ser honesto y responder "Jeg har det ikke så bra" (No me siento tan bien).</w:t>
      </w:r>
    </w:p>
    <w:p>
      <w:r>
        <w:t>## Expresiones de despedida</w:t>
      </w:r>
    </w:p>
    <w:p>
      <w:r>
        <w:t>Al igual que los saludos, las despedidas son cruciales para cerrar una conversación de manera adecuada. En noruego, la forma más común de despedirse es "Ha det", que se traduce simplemente como "Adiós". Esta expresión es informal y se utiliza en situaciones cotidianas. Sin embargo, si deseas ser más formal, especialmente en un contexto laboral o de negocios, puedes usar "Farvel", que significa "Hasta luego", pero que se percibe como más definitivo.</w:t>
      </w:r>
    </w:p>
    <w:p>
      <w:r>
        <w:t>Otra expresión que se utiliza con bastante frecuencia es "Vi sees", que significa "Nos vemos". Es una forma amigable y esperanzadora de despedirse, sugiriendo que hay una intención de volver a encontrarse. Por ejemplo, si estás en una reunión con compañeros de trabajo y te despides al final del día, decir "Vi sees i morgen" (Nos vemos mañana) deja una impresión positiva y abierta.</w:t>
      </w:r>
    </w:p>
    <w:p>
      <w:r>
        <w:t>Además, en situaciones más informales, puedes escuchar a los jóvenes usar "Sees" como una versión abreviada de "Vi sees". Esta es una muestra de la evolución del lenguaje y de cómo las generaciones más jóvenes adaptan el idioma a su estilo de vida moderno.</w:t>
      </w:r>
    </w:p>
    <w:p>
      <w:r>
        <w:t>## ¿Cuándo usar cada saludo y despedida?</w:t>
      </w:r>
    </w:p>
    <w:p>
      <w:r>
        <w:t>La clave para utilizar correctamente los saludos y despedidas en noruego es conocer el contexto. En un ambiente profesional, es mejor optar por saludos formales y despedidas que reflejen respeto. En cambio, en situaciones informales, puedes sentirte libre de utilizar expresiones más coloquiales. Por ejemplo, al entrar a una reunión de trabajo, comienza con "God dag" y despídete con "Ha det". Pero si estás con amigos, simplemente di "Hei" y despídete con "Sees".</w:t>
      </w:r>
    </w:p>
    <w:p>
      <w:r>
        <w:t>Un caso práctico podría ser el siguiente: imagina que estás en una cena con amigos noruegos. Al llegar, puedes saludar con "Hei, alle sammen!" (¡Hola a todos!) y, al finalizar, despedirte con "Ha det bra!" (¡Adiós!). Si conoces bien a tus amigos, podrías usar variantes más informales, como "Sees senere!" (¡Nos vemos luego!).</w:t>
      </w:r>
    </w:p>
    <w:p>
      <w:r>
        <w:t>El contexto también puede influir en la duración de los saludos y despedidas. En situaciones más formales, es común que la gente se tome un momento para preguntar sobre el bienestar del otro, mientras que en un ambiente informal, los saludos pueden ser más breves y directos.</w:t>
      </w:r>
    </w:p>
    <w:p>
      <w:r>
        <w:t>## Ejemplos cotidianos y locales</w:t>
      </w:r>
    </w:p>
    <w:p>
      <w:r>
        <w:t>Para ayudarte a asimilar mejor estos conceptos, aquí tienes un ejemplo de una conversación cotidiana en un café de Bergen, una de las ciudades más bellas de Noruega. Imagina que entras a un café y te encuentras con un amigo:</w:t>
      </w:r>
    </w:p>
    <w:p>
      <w:r>
        <w:t>- **Tú:** "Hei, Lars! Hvordan har du det?"</w:t>
        <w:br/>
        <w:t>- **Lars:** "Hei! Jeg har det bra, takk. Og du?"</w:t>
        <w:br/>
        <w:t>- **Tú:** "Jeg har det også bra. Skal vi ta en kaffe?"</w:t>
        <w:br/>
        <w:t>- **Lars:** "Ja, det høres bra ut!"</w:t>
      </w:r>
    </w:p>
    <w:p>
      <w:r>
        <w:t>En esta conversación, comienzas con un saludo informal y muestras interés por el bienestar de tu amigo. Luego, hacen planes para tomar café juntos, lo que es una práctica común en Noruega. Al despedirte, podrías decir:</w:t>
      </w:r>
    </w:p>
    <w:p>
      <w:r>
        <w:t>- **Tú:** "Vi sees senere, ha det!"</w:t>
        <w:br/>
        <w:t>- **Lars:** "Ha det bra!"</w:t>
      </w:r>
    </w:p>
    <w:p>
      <w:r>
        <w:t>Este intercambio refleja una interacción natural y amigable, que es fundamental en la cultura noruega.</w:t>
      </w:r>
    </w:p>
    <w:p>
      <w:r>
        <w:t>## Checklist de acciones concretas</w:t>
      </w:r>
    </w:p>
    <w:p>
      <w:r>
        <w:t>Ahora que hemos analizado los saludos y despedidas en noruego, aquí tienes un checklist de acciones concretas que puedes implementar en tu vida diaria:</w:t>
      </w:r>
    </w:p>
    <w:p>
      <w:r>
        <w:t>1. **Practica los saludos**: Dedica unos minutos al día a practicar los diferentes saludos en noruego. Puedes hacerlo frente a un espejo o grabarte para escuchar cómo suena tu pronunciación.</w:t>
        <w:br/>
        <w:t xml:space="preserve">   </w:t>
        <w:br/>
        <w:t>2. **Usa las despedidas adecuadas**: Cuando termines una conversación, asegúrate de despedirte de manera correcta. Intenta alternar entre "Ha det", "Farvel" y "Vi sees" según la situación.</w:t>
        <w:br/>
        <w:t xml:space="preserve">   </w:t>
        <w:br/>
        <w:t>3. **Inicia conversaciones**: Busca oportunidades para iniciar conversaciones con hablantes nativos. Utiliza "Hvordan har du det?" como una forma de romper el hielo. Esto no solo te ayudará a practicar, sino que también te permitirá hacer nuevos amigos.</w:t>
      </w:r>
    </w:p>
    <w:p>
      <w:r>
        <w:t>### Acción práctica</w:t>
      </w:r>
    </w:p>
    <w:p>
      <w:r>
        <w:t>Para aplicar lo que has aprendido en este capítulo, aquí tienes tres pasos simples:</w:t>
      </w:r>
    </w:p>
    <w:p>
      <w:r>
        <w:t>1. **Saluda a alguien en noruego**: Escoge a alguien que conozcas, ya sea en el trabajo o en tu círculo social, y salúdalo en noruego. Usa "Hei" o "God dag" y observa su reacción.</w:t>
      </w:r>
    </w:p>
    <w:p>
      <w:r>
        <w:t>2. **Practica despedidas**: Al terminar una conversación, despídete usando "Vi sees" o "Ha det" y observa si la otra persona responde de la misma manera.</w:t>
      </w:r>
    </w:p>
    <w:p>
      <w:r>
        <w:t>3. **Crea un pequeño diálogo**: Escribe un breve diálogo utilizando los saludos y despedidas que aprendiste. Practícalo en voz alta, esto te ayudará a ganar confianza y fluidez.</w:t>
      </w:r>
    </w:p>
    <w:p>
      <w:r>
        <w:t>Con estas herramientas y prácticas, estarás más preparado para interactuar en noruego de una manera natural y fluida. ¡Sigue adelante y disfruta del proceso de aprendizaje!</w:t>
      </w:r>
    </w:p>
    <w:p>
      <w:pPr>
        <w:pStyle w:val="Heading1"/>
      </w:pPr>
      <w:r>
        <w:t>Chapter 4: Preguntas Frecuentes en Diálogos</w:t>
      </w:r>
    </w:p>
    <w:p>
      <w:r>
        <w:t># Preguntas Frecuentes en Diálogos</w:t>
      </w:r>
    </w:p>
    <w:p>
      <w:r>
        <w:t>Al aprender un nuevo idioma, es común enfrentarse a situaciones en las que no sabemos exactamente cómo responder o qué preguntar. En noruego, como en cualquier otro idioma, hay ciertas preguntas y expresiones que se utilizan con frecuencia en conversaciones cotidianas. En este capítulo, exploraremos algunas de las preguntas más comunes que puedes escuchar o utilizar en diálogos, ayudándote a mejorar tu fluidez y a sentirte más cómodo al interactuar con hablantes nativos.</w:t>
      </w:r>
    </w:p>
    <w:p>
      <w:r>
        <w:t>## Las preguntas más comunes</w:t>
      </w:r>
    </w:p>
    <w:p>
      <w:r>
        <w:t>Una de las claves para mantener una conversación fluida en noruego es saber formular y entender preguntas comunes. Estas preguntas a menudo se centran en el bienestar, intereses y planes de las personas. Por ejemplo, "Hvordan har du det?" (¿Cómo estás?) es una de las frases más utilizadas, y puede ser un excelente punto de partida para cualquier conversación.</w:t>
      </w:r>
    </w:p>
    <w:p>
      <w:r>
        <w:t>Cuando un hablante nativo te pregunta, "Hva driver du med?" (¿Qué haces?), está indagando sobre tus actividades o trabajo. Esta pregunta puede abrir un espacio para hablar sobre tus intereses, ya sea en el ámbito laboral, académico o personal. Es importante no solo saber cómo responder, sino también cómo hacer preguntas de seguimiento. Por ejemplo, si alguien te dice que está estudiando, puedes preguntar: "Hvilket fag studerer du?" (¿Qué materia estudias?).</w:t>
      </w:r>
    </w:p>
    <w:p>
      <w:r>
        <w:t>### Respuestas adecuadas y naturales</w:t>
      </w:r>
    </w:p>
    <w:p>
      <w:r>
        <w:t>Al responder a preguntas en noruego, es crucial utilizar un tono natural y familiar. Por ejemplo, si alguien te pregunta "Hvordan har du det?", una respuesta común podría ser "Jeg har det bra, takk!" (¡Estoy bien, gracias!). Sin embargo, también puedes ser más específico y compartir algo más sobre tu estado. Una respuesta como "Det har vært en travel uke, men jeg klarer meg!" (Ha sido una semana ocupada, pero me las arreglo) no solo muestra que estás bien, sino que también da pie a una discusión más profunda.</w:t>
      </w:r>
    </w:p>
    <w:p>
      <w:r>
        <w:t>Además, es útil recordar que las respuestas pueden variar según el contexto. En situaciones formales, puedes optar por un lenguaje más educado, mientras que en ambientes informales, puedes ser más relajado y usar expresiones coloquiales. Por ejemplo, en lugar de decir "Jeg har det bra" (Estoy bien), puedes simplemente decir "Alt er bra!" (¡Todo está bien!).</w:t>
      </w:r>
    </w:p>
    <w:p>
      <w:r>
        <w:t>## Preguntas sobre el tiempo y el clima</w:t>
      </w:r>
    </w:p>
    <w:p>
      <w:r>
        <w:t>El clima es un tema universal que a menudo se utiliza para iniciar conversaciones, y el noruego no es la excepción. Preguntas como "Hvordan er været i dag?" (¿Cómo está el tiempo hoy?) son comunes y pueden ser un excelente rompehielos. Además, el clima en Noruega puede ser muy variable, lo que proporciona muchas oportunidades para discutirlo.</w:t>
      </w:r>
    </w:p>
    <w:p>
      <w:r>
        <w:t>Cuando alguien te pregunta sobre el clima, puedes responder con detalles sobre tu experiencia. Por ejemplo, si está nevando, podrías decir "Det snør, så det er kaldt ute" (Está nevando, así que hace frío afuera). Esta respuesta no solo responde a la pregunta, sino que también establece un escenario para que la conversación continúe, ya que el clima puede influir en la forma en que las personas planean su día.</w:t>
      </w:r>
    </w:p>
    <w:p>
      <w:r>
        <w:t>### Ejemplo de conversación sobre el clima</w:t>
      </w:r>
    </w:p>
    <w:p>
      <w:r>
        <w:t>Imagina que estás en una reunión social y alguien dice: "Hvordan er været i dag?" Puedes responder:</w:t>
      </w:r>
    </w:p>
    <w:p>
      <w:r>
        <w:t>- "Det er kaldt og klart, perfekt for en tur!" (Está frío y despejado, ¡perfecto para un paseo!)</w:t>
        <w:br/>
        <w:t xml:space="preserve">  </w:t>
        <w:br/>
        <w:t>Luego, puedes seguir con: "Har du planer for å gå ut?" (¿Tienes planes para salir?). Esto no solo mantiene la conversación, sino que también muestra interés en la vida de la otra persona.</w:t>
      </w:r>
    </w:p>
    <w:p>
      <w:r>
        <w:t>## Intereses y aficiones</w:t>
      </w:r>
    </w:p>
    <w:p>
      <w:r>
        <w:t>Otra área donde las preguntas son fundamentales es en la conversación sobre intereses y pasatiempos. Cuando conoces a alguien nuevo, es habitual preguntar "Hva liker du å gjøre i fritiden?" (¿Qué te gusta hacer en tu tiempo libre?). Esta pregunta no solo es común, sino que también es una excelente manera de descubrir intereses compartidos y crear una conexión más profunda.</w:t>
      </w:r>
    </w:p>
    <w:p>
      <w:r>
        <w:t>Al responder, puedes ser específico sobre tus aficiones. Por ejemplo, si te gusta leer, podrías decir "Jeg elsker å lese bøker, spesielt krim." (Me encanta leer libros, especialmente de misterio.) Esta respuesta no solo proporciona información, sino que también puede invitar a la otra persona a compartir sus propios intereses en la lectura.</w:t>
      </w:r>
    </w:p>
    <w:p>
      <w:r>
        <w:t>### Creando conexiones a través de intereses</w:t>
      </w:r>
    </w:p>
    <w:p>
      <w:r>
        <w:t>Una vez que la otra persona responde, asegúrate de hacer preguntas de seguimiento. Si te dice que le gusta el senderismo, puedes preguntar: "Hvilke steder har du vært på?" (¿A qué lugares has ido?). Esto ayudará a mantener la conversación activa y a desarrollar una relación más significativa.</w:t>
      </w:r>
    </w:p>
    <w:p>
      <w:r>
        <w:t>Recuerda que compartir tus propios intereses y escuchar los de los demás crea una atmósfera de camaradería. Si ambos disfrutan de actividades similares, es probable que surjan más temas de conversación que mantendrán viva la interacción.</w:t>
      </w:r>
    </w:p>
    <w:p>
      <w:r>
        <w:t>## Preguntas sobre la familia y la vida personal</w:t>
      </w:r>
    </w:p>
    <w:p>
      <w:r>
        <w:t>Las preguntas sobre la familia son también un tema habitual en las conversaciones noruegas. Preguntas como "Har du søsken?" (¿Tienes hermanos?) o "Fortell meg om familien din" (Cuéntame sobre tu familia) son comunes y pueden llevar la conversación en una dirección más personal.</w:t>
      </w:r>
    </w:p>
    <w:p>
      <w:r>
        <w:t>Cuando hablas de tu familia, es importante ser sincero y compartir un poco sobre la dinámica familiar. Por ejemplo, podrías decir: "Jeg har en bror og en søster, og vi er veldig nære" (Tengo un hermano y una hermana, y somos muy cercanos). Esto no solo responde a la pregunta, sino que también puede abrir la puerta a discusiones sobre la vida familiar de la otra persona.</w:t>
      </w:r>
    </w:p>
    <w:p>
      <w:r>
        <w:t>### Ejemplo de diálogo familiar</w:t>
      </w:r>
    </w:p>
    <w:p>
      <w:r>
        <w:t>Si alguien te pregunta sobre tu familia, podrías responder:</w:t>
      </w:r>
    </w:p>
    <w:p>
      <w:r>
        <w:t>- "Ja, jeg har to søstre, og vi pleier å tilbringe mye tid sammen." (Sí, tengo dos hermanas y solemos pasar mucho tiempo juntos).</w:t>
      </w:r>
    </w:p>
    <w:p>
      <w:r>
        <w:t>Luego podrías preguntar: "Og har du familie her i Norge?" (¿Y tienes familia aquí en Noruega?). Esta pregunta demuestra interés en la vida de la otra persona y puede llevar a una conversación más rica y significativa.</w:t>
      </w:r>
    </w:p>
    <w:p>
      <w:r>
        <w:t>## Checklist de acciones concretas</w:t>
      </w:r>
    </w:p>
    <w:p>
      <w:r>
        <w:t>Para ayudarte a poner en práctica lo que has aprendido sobre las preguntas frecuentes en diálogos en noruego, aquí tienes una lista de acciones concretas que puedes realizar:</w:t>
      </w:r>
    </w:p>
    <w:p>
      <w:r>
        <w:t>1. **Inicia una conversación**: Encuentra una oportunidad para preguntar "Hvordan har du det?" a alguien que conoces. Observa cómo reacciona y si te hace preguntas de regreso.</w:t>
      </w:r>
    </w:p>
    <w:p>
      <w:r>
        <w:t>2. **Practica preguntas sobre el clima**: Si estás en un lugar donde el clima es un tema relevante, utiliza "Hvordan er været i dag?" para romper el hielo y comenzar una conversación.</w:t>
      </w:r>
    </w:p>
    <w:p>
      <w:r>
        <w:t>3. **Explora intereses comunes**: Pregunta a un amigo o conocido: "Hva liker du å gjøre i fritiden?" y comparte tus propios intereses en respuesta para fomentar un diálogo más profundo.</w:t>
      </w:r>
    </w:p>
    <w:p>
      <w:r>
        <w:t>Con estas acciones, estarás mejor preparado para participar en conversaciones naturales y fluidas en noruego. Recuerda que la práctica constante te ayudará a sentirte más seguro y cómodo a medida que avanzas en tu aprendizaje del idioma.</w:t>
      </w:r>
    </w:p>
    <w:p>
      <w:r>
        <w:t>## Acción práctica</w:t>
      </w:r>
    </w:p>
    <w:p>
      <w:r>
        <w:t>Para aplicar lo que has aprendido en este capítulo, sigue estos tres pasos simples:</w:t>
      </w:r>
    </w:p>
    <w:p>
      <w:r>
        <w:t>1. **Inicia una conversación**: Usa la pregunta "Hvordan har du det?" con alguien que conozcas y observa la dinámica de la conversación.</w:t>
      </w:r>
    </w:p>
    <w:p>
      <w:r>
        <w:t>2. **Discute el clima**: Pregunta a alguien sobre el clima y comparte tu propia opinión o experiencia relacionada.</w:t>
      </w:r>
    </w:p>
    <w:p>
      <w:r>
        <w:t>3. **Habla sobre tus intereses**: Pregunta a un amigo sobre sus pasatiempos y comparte los tuyos para establecer una conexión más cercana.</w:t>
      </w:r>
    </w:p>
    <w:p>
      <w:r>
        <w:t>Al seguir estos pasos, podrás practicar y mejorar tu fluidez en noruego de una manera efectiva y divertida. ¡Sigue adelante y disfruta del proceso de aprendizaje!</w:t>
      </w:r>
    </w:p>
    <w:p>
      <w:pPr>
        <w:pStyle w:val="Heading1"/>
      </w:pPr>
      <w:r>
        <w:t>Chapter 5: Expresiones de Tiempo y Lugar</w:t>
      </w:r>
    </w:p>
    <w:p>
      <w:r>
        <w:t>## Expresiones de Tiempo y Lugar</w:t>
      </w:r>
    </w:p>
    <w:p>
      <w:r>
        <w:t>Cuando aprendemos un nuevo idioma, a menudo nos encontramos con que las expresiones relacionadas con el tiempo y el lugar son fundamentales para construir conversaciones significativas. Estas expresiones no solo nos ayudan a situar nuestras palabras en un contexto claro, sino que también son una puerta abierta a comprender la cultura y la vida cotidiana de los hablantes nativos. En este capítulo, exploraremos diversas frases y expresiones que te permitirán hablar sobre el tiempo y el lugar de manera natural y fluida en noruego.</w:t>
      </w:r>
    </w:p>
    <w:p>
      <w:r>
        <w:t>### La Importancia del Tiempo en la Conversación</w:t>
      </w:r>
    </w:p>
    <w:p>
      <w:r>
        <w:t>Hablar sobre el tiempo es una de las formas más comunes de iniciar una conversación, ya que es un tema universal que afecta a todos. En Noruega, el clima puede variar drásticamente en un solo día, lo que lo convierte en un tema relevante y fácil de abordar en cualquier charla. Frases como "Det er solfylt i dag" (Hoy está soleado) o "Det regner" (Está lloviendo) son expresiones sencillas que te ayudarán a establecer una conexión con tu interlocutor, especialmente si estás en un lugar donde el clima es cambiante.</w:t>
      </w:r>
    </w:p>
    <w:p>
      <w:r>
        <w:t>Además, el tiempo también se refiere a la temporalidad de los eventos. Expresiones como "I går" (ayer), "I dag" (hoy) y "I morgen" (mañana) son esenciales para situar tus comentarios en un marco temporal. Por ejemplo, si quieres comentar sobre una película que viste recientemente, puedes decir: "Jeg så filmen i går" (Vi la película ayer), lo que no solo proporciona información, sino que también invita a tu interlocutor a compartir sus propias experiencias.</w:t>
      </w:r>
    </w:p>
    <w:p>
      <w:r>
        <w:t>### Frases Comunes sobre el Tiempo</w:t>
      </w:r>
    </w:p>
    <w:p>
      <w:r>
        <w:t>A continuación, exploraremos algunas frases comunes que puedes usar para hablar del tiempo en noruego. Estas expresiones son útiles no solo para iniciar conversaciones, sino también para mantenerlas fluyendo naturalmente.</w:t>
      </w:r>
    </w:p>
    <w:p>
      <w:r>
        <w:t xml:space="preserve">1. **¿Cómo está el tiempo?**  </w:t>
        <w:br/>
        <w:t xml:space="preserve">   Una pregunta clásica para abrir una conversación es "Hvordan er været?" (¿Cómo está el tiempo?). Esta pregunta es particularmente pertinente en Noruega, donde el clima puede ser un tema de conversación casi diario. Las respuestas pueden variar desde "Det er varmt" (Está caliente) hasta "Det er kaldt" (Está frío). Esta simple pregunta puede llevar a discusiones más profundas sobre actividades que se pueden hacer dependiendo del clima.</w:t>
      </w:r>
    </w:p>
    <w:p>
      <w:r>
        <w:t xml:space="preserve">2. **Expresiones de tiempo específico**  </w:t>
        <w:br/>
        <w:t xml:space="preserve">   Hablar sobre momentos específicos puede agregar riqueza a tus conversaciones. Frases como "Vi skal dra til stranden på lørdag" (Iremos a la playa el sábado) o "Når skal vi møtes?" (¿Cuándo nos encontramos?) muestran tu capacidad para hablar sobre planes y compromisos. Estas expresiones son útiles para coordinar actividades con amigos o familiares y también para mostrar interés en la vida de los demás.</w:t>
      </w:r>
    </w:p>
    <w:p>
      <w:r>
        <w:t xml:space="preserve">3. **Forma de narrar eventos pasados**  </w:t>
        <w:br/>
        <w:t xml:space="preserve">   Utilizar el tiempo pasado es crucial para compartir historias y experiencias. Frases como "Jeg var på konsert i forrige uke" (Fui a un concierto la semana pasada) son perfectas para contar anécdotas. Al compartir experiencias pasadas, no solo enriqueces la conversación, sino que también invitas al otro a compartir sus propias historias.</w:t>
      </w:r>
    </w:p>
    <w:p>
      <w:r>
        <w:t>### Expresiones de Lugar</w:t>
      </w:r>
    </w:p>
    <w:p>
      <w:r>
        <w:t>Así como el tiempo es esencial en las conversaciones, las expresiones de lugar también juegan un rol importante. En noruego, es común usar frases que sitúan a los hablantes en un contexto geográfico o físico. Esto puede incluir desde lugares específicos hasta direcciones y ubicaciones.</w:t>
      </w:r>
    </w:p>
    <w:p>
      <w:r>
        <w:t xml:space="preserve">1. **Ubicaciones específicas**  </w:t>
        <w:br/>
        <w:t xml:space="preserve">   Cuando hablas de un lugar, es útil utilizar expresiones como "Jeg er hjemme" (Estoy en casa) o "Vi møtes på kafeen" (Nos encontramos en la cafetería). Estas frases no solo te permiten comunicar dónde estás, sino que también dan la oportunidad de invitar a otros a unirse a ti o a compartir sus propias experiencias en esos lugares.</w:t>
      </w:r>
    </w:p>
    <w:p>
      <w:r>
        <w:t xml:space="preserve">2. **Direcciones y orientación**  </w:t>
        <w:br/>
        <w:t xml:space="preserve">   Dar o pedir direcciones es una habilidad práctica en cualquier idioma. Frases como "Hvor er nærmeste busstopp?" (¿Dónde está la parada de autobús más cercana?) son esenciales para moverte por la ciudad. Además, puedes enriquecer tus conversaciones usando expresiones como "Det ligger rett ved siden av" (Está justo al lado de) o "Gå til venstre" (Ve a la izquierda), lo que también puede ser útil si estás guiando a alguien.</w:t>
      </w:r>
    </w:p>
    <w:p>
      <w:r>
        <w:t xml:space="preserve">3. **Lugares de interés**  </w:t>
        <w:br/>
        <w:t xml:space="preserve">   Hablar sobre lugares interesantes también es una excelente manera de mantener una conversación viva. Puedes usar frases como "Har du vært i Oslo?" (¿Has estado en Oslo?) o "Det er mange fine steder å besøke" (Hay muchos lugares bonitos para visitar). Esto no solo te permite compartir tus propios viajes, sino que también invita a tu interlocutor a compartir sus experiencias.</w:t>
      </w:r>
    </w:p>
    <w:p>
      <w:r>
        <w:t>### Un Caso Local: El Clima en Oslo</w:t>
      </w:r>
    </w:p>
    <w:p>
      <w:r>
        <w:t>Para ilustrar la importancia de las expresiones de tiempo y lugar en una conversación, consideremos un caso local en Oslo. Imagina que estás en un café, disfrutando de un café con un amigo. La conversación puede comenzar con un simple "Hvordan er været i dag?" y rápidamente puede evolucionar a compartir planes para el fin de semana, como un viaje a la playa o una caminata por el bosque.</w:t>
      </w:r>
    </w:p>
    <w:p>
      <w:r>
        <w:t>En Oslo, el clima es un tema recurrente debido a sus cambios bruscos. En verano, puedes escuchar frases como "Det er så varmt i dag!" mientras que en invierno, es común escuchar "Det snør!" (¡Está nevando!). Al compartir estas experiencias, no solo hablas del clima, sino que también creas un vínculo más fuerte con tu amigo al compartir tus propias vivencias y planes.</w:t>
      </w:r>
    </w:p>
    <w:p>
      <w:r>
        <w:t>### Acciones Concretas para Mejorar tu Fluidez</w:t>
      </w:r>
    </w:p>
    <w:p>
      <w:r>
        <w:t>Para aplicar lo aprendido sobre expresiones de tiempo y lugar, aquí tienes un checklist con acciones concretas que puedes llevar a cabo en tu día a día:</w:t>
      </w:r>
    </w:p>
    <w:p>
      <w:r>
        <w:t>1. **Inicia una conversación sobre el clima**: Practica preguntar "Hvordan er været?" a un amigo o conocido y comparte tu opinión sobre el clima actual. Esto te ayudará a romper el hielo y a hacer que la conversación fluya.</w:t>
      </w:r>
    </w:p>
    <w:p>
      <w:r>
        <w:t>2. **Comparte tus planes**: Usa expresiones relacionadas con el tiempo como "Jeg skal på ferie neste måned" (Voy de vacaciones el próximo mes) para hablar sobre tus planes. Esto no solo te permitirá practicar, sino que también puede interesar a tu interlocutor.</w:t>
      </w:r>
    </w:p>
    <w:p>
      <w:r>
        <w:t>3. **Explora lugares locales**: Visita un nuevo lugar en tu ciudad y describe tu experiencia utilizando frases de lugar. Por ejemplo, "Jeg var på en ny restaurant i går" (Estuve en un nuevo restaurante ayer). Esto te ayudará a practicar tanto las expresiones de lugar como las de tiempo.</w:t>
      </w:r>
    </w:p>
    <w:p>
      <w:r>
        <w:t>### Acción Práctica</w:t>
      </w:r>
    </w:p>
    <w:p>
      <w:r>
        <w:t>Para integrar lo aprendido en este capítulo a tu práctica diaria, sigue estos tres pasos simples:</w:t>
      </w:r>
    </w:p>
    <w:p>
      <w:r>
        <w:t>1. **Inicia una conversación**: Pregunta a un conocido "Hvordan er været i dag?" y comparte tu propia opinión sobre el clima.</w:t>
      </w:r>
    </w:p>
    <w:p>
      <w:r>
        <w:t>2. **Comparte tus experiencias**: Habla sobre un lugar que visitaste recientemente utilizando frases de tiempo y lugar.</w:t>
      </w:r>
    </w:p>
    <w:p>
      <w:r>
        <w:t>3. **Haz planes**: Usa expresiones temporales para coordinar un encuentro con un amigo, como "Skal vi møtes på kafeen i helgen?" (¿Nos encontramos en la cafetería este fin de semana?).</w:t>
      </w:r>
    </w:p>
    <w:p>
      <w:r>
        <w:t>Siguiendo estos pasos, no solo practicarás tus habilidades lingüísticas, sino que también construirás conexiones más profundas con quienes te rodean. La práctica constante de estas expresiones te ayudará a sentirte más seguro y cómodo en tus conversaciones en noruego, lo que te acercará cada vez más a la fluidez. ¡Adelante, y disfruta del proceso de aprendizaje!</w:t>
      </w:r>
    </w:p>
    <w:p>
      <w:pPr>
        <w:pStyle w:val="Heading1"/>
      </w:pPr>
      <w:r>
        <w:t>Chapter 6: Vocabulario de Comida y Bebida</w:t>
      </w:r>
    </w:p>
    <w:p>
      <w:r>
        <w:t>### Vocabulario de Comida y Bebida</w:t>
      </w:r>
    </w:p>
    <w:p>
      <w:r>
        <w:t>La comida y la bebida son fundamentales en cualquier cultura, y en el caso de Noruega, no es diferente. La cocina noruega es rica y variada, reflejando la geografía y la historia del país. Desde el salmón fresco hasta el queso brunost, conocer los términos y expresiones relacionados con la comida y la bebida no solo te ayudará a desenvolverte en el día a día, sino que también te permitirá conectarte con la cultura local de una manera más profunda. En este capítulo, exploraremos vocabulario esencial, frases útiles y algunos datos curiosos que enriquecerán tu experiencia al aprender noruego.</w:t>
      </w:r>
    </w:p>
    <w:p>
      <w:r>
        <w:t>#### 1. Comidas típicas noruegas</w:t>
      </w:r>
    </w:p>
    <w:p>
      <w:r>
        <w:t>Noruega es conocida por su rica herencia culinaria, que combina ingredientes frescos del mar y de la tierra. Entre los platos más emblemáticos, encontramos el "rakfisk" (pescado fermentado), el "lutefisk" (bacalao tratado con sosa cáustica) y el famoso "klippfisk" (bacalao seco y salado). Estos platos no solo son parte de la dieta diaria, sino que también se disfrutan en festividades y reuniones familiares.</w:t>
      </w:r>
    </w:p>
    <w:p>
      <w:r>
        <w:t>Un plato muy popular es el "fårikål", un guiso de cordero y repollo que es considerado el plato nacional de Noruega. Se prepara de manera sencilla, cocinando carne de cordero con repollo y pimienta en un olla durante varias horas, lo que resulta en un sabor profundo y reconfortante. Si alguna vez tienes la oportunidad de probarlo en una casa noruega, no dudes en aceptar la invitación, ya que es un símbolo de hospitalidad.</w:t>
      </w:r>
    </w:p>
    <w:p>
      <w:r>
        <w:t>Además de los platos tradicionales, Noruega también ofrece una variedad de pescados frescos. El salmón es uno de los más destacados, consumido de diversas maneras, ya sea ahumado, a la parrilla o en ensaladas. En la costa, es común ver a los pescadores vendiendo su mercancía directamente, garantizando así la frescura del producto.</w:t>
      </w:r>
    </w:p>
    <w:p>
      <w:r>
        <w:t>#### 2. Bebidas populares</w:t>
      </w:r>
    </w:p>
    <w:p>
      <w:r>
        <w:t>En Noruega, las bebidas no son solo un acompañamiento de la comida, sino que también tienen su lugar en la cultura social. El "kaffe" (café) es casi una religión en el país; los noruegos disfrutan de una taza de café en cualquier momento del día. Las cafeterías son espacios de encuentro donde la conversación fluye junto con el aroma del café recién hecho. Si tienes la oportunidad de visitar una, no dudes en pedir un "kopp kaffe" (taza de café) y disfrutar de la experiencia.</w:t>
      </w:r>
    </w:p>
    <w:p>
      <w:r>
        <w:t>Otra bebida popular es el "øl" (cerveza), que ha ganado popularidad en los últimos años gracias a la proliferación de cervecerías artesanales. Existen diversas variedades que reflejan la rica tradición cervecera del país. Además, los noruegos suelen disfrutar de una cerveza con sus comidas, especialmente en celebraciones especiales.</w:t>
      </w:r>
    </w:p>
    <w:p>
      <w:r>
        <w:t>Por último, no podemos olvidar el "aquavit", una bebida alcohólica tradicional que se elabora a base de patatas o granos y se aromatiza con hierbas y especias. Es común brindarla en celebraciones y durante las comidas festivas, y se suele servir fría en pequeños vasos. Conocer estas bebidas te ayudará a integrarte mejor en la cultura noruega y a disfrutar de las tradiciones sociales que giran en torno a la comida y la bebida.</w:t>
      </w:r>
    </w:p>
    <w:p>
      <w:r>
        <w:t>#### 3. Frases útiles para el restaurante</w:t>
      </w:r>
    </w:p>
    <w:p>
      <w:r>
        <w:t>Cuando se trata de comer fuera, es útil conocer algunas frases y términos que te ayudarán a pedir y disfrutar de tu comida en un restaurante. Aquí hay algunas expresiones clave que debes recordar:</w:t>
      </w:r>
    </w:p>
    <w:p>
      <w:r>
        <w:t>- **"Jeg vil gjerne bestille."** (Me gustaría hacer un pedido.)</w:t>
        <w:br/>
        <w:t>- **"Hva anbefaler du?"** (¿Qué recomienda?)</w:t>
        <w:br/>
        <w:t>- **"Kan jeg få regningen, takk?"** (¿Puedo tener la cuenta, por favor?)</w:t>
      </w:r>
    </w:p>
    <w:p>
      <w:r>
        <w:t>Al entrar en un restaurante, es común que el personal te reciba con un saludo. Un "Velkommen!" (¡Bienvenido!) es una forma típica de iniciar la interacción. Asegúrate de ser cortés y responder con un agradecimiento, como "Takk!" (¡Gracias!). Si eres vegetariano o tienes alguna restricción alimentaria, puedes aprovechar frases como "Jeg er vegetarianer." (Soy vegetariano) o "Jeg har allergi mot nøtter." (Tengo alergia a los frutos secos) para asegurarte de que tu comida se adapte a tus necesidades.</w:t>
      </w:r>
    </w:p>
    <w:p>
      <w:r>
        <w:t>Recuerda que, en la cultura noruega, es bastante común que los comensales compartan platos. Puedes preguntar "Kan vi dele?" (¿Podemos compartir?) para disfrutar de una experiencia más social y probar diferentes sabores.</w:t>
      </w:r>
    </w:p>
    <w:p>
      <w:r>
        <w:t>#### 4. Un toque local: La cena de Navidad</w:t>
      </w:r>
    </w:p>
    <w:p>
      <w:r>
        <w:t>Una de las tradiciones más significativas en Noruega es la cena de Navidad, conocida como "julemiddag". Esta comida festiva se sirve el 24 de diciembre y suele incluir platos como "ribbe" (costillas de cerdo), "lutefisk" (bacalao seco) y "medisterkaker" (pasteles de carne). La cena es un momento especial para las familias, que se reúnen para disfrutar de una comida abundante y compartir historias.</w:t>
      </w:r>
    </w:p>
    <w:p>
      <w:r>
        <w:t>Además de la comida, el "gløgg", un vino caliente especiado, se sirve como bebida de acompañamiento. Es habitual que las familias preparen su propia receta de gløgg, añadiendo frutos secos y almendras para darle un toque personal. Si tienes la oportunidad de asistir a una cena de Navidad noruega, prepárate para una experiencia culinaria que mezcla tradición y sabor.</w:t>
      </w:r>
    </w:p>
    <w:p>
      <w:r>
        <w:t>En esta época, la conversación suele girar en torno a anécdotas familiares y recuerdos de navidades pasadas. Puedes practicar tu noruego usando frases como "Hva pleier dere å spise til jul?" (¿Qué suelen comer en Navidad?) para involucrarte en la charla y aprender más sobre las costumbres locales.</w:t>
      </w:r>
    </w:p>
    <w:p>
      <w:r>
        <w:t>#### 5. Checklist de acción: Practica tu vocabulario de comida y bebida</w:t>
      </w:r>
    </w:p>
    <w:p>
      <w:r>
        <w:t>Para integrar el vocabulario y las expresiones que hemos discutido en este capítulo, aquí tienes tres acciones concretas que puedes realizar:</w:t>
      </w:r>
    </w:p>
    <w:p>
      <w:r>
        <w:t>1. **Crea un menú personal**: Escribe un menú ficticio con tus platos noruegos favoritos, utilizando el vocabulario aprendido. Incluye descripciones y precios para practicar aún más.</w:t>
        <w:br/>
        <w:t xml:space="preserve">   </w:t>
        <w:br/>
        <w:t>2. **Visita un restaurante noruego**: Busca un restaurante noruego en tu área y practica pedir tu comida usando frases en noruego. No dudes en preguntar al personal sobre las especialidades del lugar.</w:t>
      </w:r>
    </w:p>
    <w:p>
      <w:r>
        <w:t>3. **Cocina un plato noruego**: Elige una receta noruega que te interese y cocínala en casa. Esto no solo te ayudará a practicar el vocabulario, sino que también te permitirá disfrutar de una deliciosa comida.</w:t>
      </w:r>
    </w:p>
    <w:p>
      <w:r>
        <w:t>### Acción Práctica</w:t>
      </w:r>
    </w:p>
    <w:p>
      <w:r>
        <w:t>Para llevar a cabo lo aprendido en este capítulo, sigue estos tres pasos simples:</w:t>
      </w:r>
    </w:p>
    <w:p>
      <w:r>
        <w:t>1. **Practica en un restaurante**: Visita un restaurante noruego y pide tu comida utilizando frases en noruego.</w:t>
        <w:br/>
        <w:t xml:space="preserve">   </w:t>
        <w:br/>
        <w:t>2. **Comparte tu experiencia**: Habla con un amigo sobre un plato noruego que hayas probado, usando vocabulario específico de comida y bebida.</w:t>
      </w:r>
    </w:p>
    <w:p>
      <w:r>
        <w:t>3. **Organiza una cena temática**: Invita a amigos a una cena noruega en casa, donde cada uno pueda traer un plato típico y compartir historias sobre la cultura noruega.</w:t>
      </w:r>
    </w:p>
    <w:p>
      <w:r>
        <w:t>Al final del día, el aprendizaje de un nuevo idioma es un viaje que se enriquece con la práctica y la interacción. Conocer el vocabulario de comida y bebida no solo te ayudará a desenvolverte mejor en situaciones sociales, sino que también te permitirá disfrutar plenamente de las experiencias culinarias que Noruega tiene para ofrecer. ¡Buen provecho y feliz aprendizaje!</w:t>
      </w:r>
    </w:p>
    <w:p>
      <w:pPr>
        <w:pStyle w:val="Heading1"/>
      </w:pPr>
      <w:r>
        <w:t>Chapter 7: Conversaciones sobre el Clima</w:t>
      </w:r>
    </w:p>
    <w:p>
      <w:r>
        <w:t># Conversaciones sobre el Clima</w:t>
      </w:r>
    </w:p>
    <w:p>
      <w:r>
        <w:t>El clima es un tema recurrente en cualquier conversación, y Noruega no es la excepción. Con su impresionante diversidad meteorológica, desde los fríos inviernos hasta los suaves veranos, hablar sobre el clima puede ser tanto informativo como una excelente manera de iniciar una charla. En este capítulo, exploraremos frases y expresiones comunes que te ayudarán a hablar sobre el clima en noruego, así como la importancia de estas conversaciones en la vida cotidiana.</w:t>
      </w:r>
    </w:p>
    <w:p>
      <w:r>
        <w:t>## La Importancia de Hablar del Clima</w:t>
      </w:r>
    </w:p>
    <w:p>
      <w:r>
        <w:t>Hablar del clima es una de las formas más sencillas de romper el hielo en una conversación. En Noruega, donde las condiciones climáticas pueden cambiar rápidamente, es un tema que todos conocen y que puede llevar a discusiones más profundas. Además, el clima influye en muchos aspectos de la vida diaria, desde la vestimenta hasta las actividades recreativas. Por lo tanto, es fundamental tener un vocabulario básico para describir las condiciones meteorológicas.</w:t>
      </w:r>
    </w:p>
    <w:p>
      <w:r>
        <w:t>Por ejemplo, una conversación típica entre dos amigos podría comenzar así:</w:t>
      </w:r>
    </w:p>
    <w:p>
      <w:r>
        <w:t xml:space="preserve">—¡Hola! ¿Cómo estás hoy?  </w:t>
        <w:br/>
        <w:t xml:space="preserve">—¡Bien, gracias! Pero está lloviendo otra vez, ¿no crees?  </w:t>
        <w:br/>
        <w:t>—Sí, y parece que va a continuar así toda la semana.</w:t>
      </w:r>
    </w:p>
    <w:p>
      <w:r>
        <w:t>Este tipo de intercambio no solo establece una conexión, sino que también permite practicar el idioma en un contexto natural.</w:t>
      </w:r>
    </w:p>
    <w:p>
      <w:r>
        <w:t>## Frases Comunes para Hablar del Clima</w:t>
      </w:r>
    </w:p>
    <w:p>
      <w:r>
        <w:t>### Describiendo el Tiempo</w:t>
      </w:r>
    </w:p>
    <w:p>
      <w:r>
        <w:t>Cuando hablas sobre el clima, hay ciertas frases que son especialmente útiles. Aquí hay algunas de las más comunes:</w:t>
      </w:r>
    </w:p>
    <w:p>
      <w:r>
        <w:t>1. **"Det er sol" (Hace sol)**: Una frase sencilla pero efectiva para describir un día soleado.</w:t>
        <w:br/>
        <w:t>2. **"Det regner" (Está lloviendo)**: Ideal para esos días nublados y lluviosos que son tan típicos en Noruega.</w:t>
        <w:br/>
        <w:t>3. **"Det er kaldt" (Hace frío)**: Perfecta para describir las frías temperaturas invernales.</w:t>
      </w:r>
    </w:p>
    <w:p>
      <w:r>
        <w:t>Estas frases son fáciles de recordar y se pueden usar en diferentes contextos. Además, puedes expandirlas con adjetivos como "veldig" (muy) o "litt" (poco) para matizar tus descripciones. Por ejemplo, "Det er veldig kaldt" (Hace mucho frío) o "Det regner litt" (Está lloviznando un poco).</w:t>
      </w:r>
    </w:p>
    <w:p>
      <w:r>
        <w:t>### Conversaciones sobre Pronósticos</w:t>
      </w:r>
    </w:p>
    <w:p>
      <w:r>
        <w:t>Discutir el pronóstico del tiempo es otra manera efectiva de mantener una conversación. Puedes usar frases como:</w:t>
      </w:r>
    </w:p>
    <w:p>
      <w:r>
        <w:t xml:space="preserve">- **"Hva sier værmeldingen?" (¿Qué dice el pronóstico del tiempo?)**  </w:t>
        <w:br/>
        <w:t>- **"Ifølge værmeldingen skal det bli varmt i helgen" (Según el pronóstico, hará calor el fin de semana)**.</w:t>
      </w:r>
    </w:p>
    <w:p>
      <w:r>
        <w:t>Estas preguntas no solo demuestran tu interés en el clima, sino que también abren la puerta a intercambios sobre planes futuros o actividades que se pueden hacer dependiendo del tiempo. Por ejemplo, si el pronóstico anuncia un día soleado, podrías sugerir un picnic en el parque.</w:t>
      </w:r>
    </w:p>
    <w:p>
      <w:r>
        <w:t>## Ejemplos Localizados de Conversaciones sobre el Clima</w:t>
      </w:r>
    </w:p>
    <w:p>
      <w:r>
        <w:t>### Caso Estudio: La Fiesta de Verano en Oslo</w:t>
      </w:r>
    </w:p>
    <w:p>
      <w:r>
        <w:t>Imagina que estás en Oslo durante la celebración del verano, conocida como "Sommerfest". Este evento es una excelente oportunidad para interactuar con locales y turistas. Durante la fiesta, es común que las personas comenten sobre el clima, especialmente si es un día soleado. Podrías escuchar conversaciones como:</w:t>
      </w:r>
    </w:p>
    <w:p>
      <w:r>
        <w:t xml:space="preserve">—"Kan du tro hvor varmt det er i dag?" (¿Puedes creer lo caliente que está hoy?)  </w:t>
        <w:br/>
        <w:t>—"Ja, vi må dra til stranden!" (¡Sí, tenemos que ir a la playa!)</w:t>
      </w:r>
    </w:p>
    <w:p>
      <w:r>
        <w:t>En este contexto, hablar sobre el clima no solo es relevante, sino que también puede influir en las decisiones del día. Si el clima es agradable, la gente tiende a salir más, a disfrutar de actividades al aire libre y a socializar. Por lo tanto, la habilidad de hablar sobre el clima puede enriquecer tu experiencia cultural en Noruega.</w:t>
      </w:r>
    </w:p>
    <w:p>
      <w:r>
        <w:t>### Encuentros en el Transporte Público</w:t>
      </w:r>
    </w:p>
    <w:p>
      <w:r>
        <w:t>Otra situación común donde el clima se menciona es en el transporte público. En un tren o autobús, podrías escuchar:</w:t>
      </w:r>
    </w:p>
    <w:p>
      <w:r>
        <w:t xml:space="preserve">—"Det er så kaldt i dag, jeg håper det blir varmere til helgen" (Está tan frío hoy, espero que se caldee para el fin de semana).  </w:t>
        <w:br/>
        <w:t>—"Ja, jeg liker ikke vinteren" (Sí, no me gusta el invierno).</w:t>
      </w:r>
    </w:p>
    <w:p>
      <w:r>
        <w:t>Aquí, el clima no solo sirve como un tema de conversación, sino que también refleja las emociones y preferencias de las personas sobre las diferentes estaciones del año. A través de estas interacciones, puedes no solo mejorar tu habilidad en el idioma, sino también compartir experiencias y conocer mejor la cultura local.</w:t>
      </w:r>
    </w:p>
    <w:p>
      <w:r>
        <w:t>## Prácticas para Mejorar tu Fluidez</w:t>
      </w:r>
    </w:p>
    <w:p>
      <w:r>
        <w:t>Para mejorar tu fluidez en noruego al hablar del clima, aquí hay tres acciones concretas que puedes llevar a cabo:</w:t>
      </w:r>
    </w:p>
    <w:p>
      <w:r>
        <w:t>1. **Escucha y Repite**: Escucha programas de radio o podcasts en noruego sobre el clima. Presta atención a las frases y repítelas en voz alta para practicar la pronunciación.</w:t>
        <w:br/>
        <w:t xml:space="preserve">   </w:t>
        <w:br/>
        <w:t>2. **Usa Aplicaciones Meteorológicas**: Descarga una aplicación del tiempo en noruego y familiarízate con el vocabulario. Intenta describir el clima del día usando las palabras que aprendas.</w:t>
        <w:br/>
        <w:t xml:space="preserve">   </w:t>
        <w:br/>
        <w:t>3. **Inicia Conversaciones**: Cada vez que tengas la oportunidad, inicia una conversación sobre el clima con un hablante nativo o con otros estudiantes. Puedes empezar con preguntas simples y luego avanzar a descripciones más complejas.</w:t>
      </w:r>
    </w:p>
    <w:p>
      <w:r>
        <w:t>### Acción Práctica</w:t>
      </w:r>
    </w:p>
    <w:p>
      <w:r>
        <w:t>Para poner en práctica lo que has aprendido en este capítulo, sigue estos tres pasos simples:</w:t>
      </w:r>
    </w:p>
    <w:p>
      <w:r>
        <w:t>1. **Comenta el Clima**: Cuando hables con amigos o compañeros de trabajo, inicia una conversación sobre el clima y usa al menos tres frases nuevas en noruego.</w:t>
        <w:br/>
        <w:t xml:space="preserve">   </w:t>
        <w:br/>
        <w:t>2. **Haz un Pronóstico**: Comparte el pronóstico del tiempo para la semana siguiente en noruego. Puedes hacerlo en un grupo de estudio o en una conversación casual.</w:t>
        <w:br/>
        <w:t xml:space="preserve">   </w:t>
        <w:br/>
        <w:t>3. **Participa en Eventos Locales**: Asiste a un evento local, como una feria o un festival, y utiliza tus habilidades lingüísticas para hablar sobre el clima con otros asistentes.</w:t>
      </w:r>
    </w:p>
    <w:p>
      <w:r>
        <w:t>Hablar sobre el clima es una habilidad esencial que no solo te ayudará a mejorar tu fluidez en noruego, sino que también te permitirá conectar más profundamente con la cultura local. Al practicar estas conversaciones, estarás un paso más cerca de sentirte como en casa en Noruega.</w:t>
      </w:r>
    </w:p>
    <w:p>
      <w:r>
        <w:t>### Resumen de Acciones</w:t>
      </w:r>
    </w:p>
    <w:p>
      <w:r>
        <w:t>- **Escuchar y repetir frases sobre el clima en programas de radio.**</w:t>
        <w:br/>
        <w:t>- **Usar aplicaciones meteorológicas en noruego para aprender nuevo vocabulario.**</w:t>
        <w:br/>
        <w:t>- **Iniciar conversaciones sobre el clima con hablantes nativos.**</w:t>
      </w:r>
    </w:p>
    <w:p>
      <w:r>
        <w:t>Al final del día, el clima es solo una puerta de entrada a conversaciones más ricas y significativas. ¡Disfruta de tu práctica y no dudes en compartir tus experiencias!</w:t>
      </w:r>
    </w:p>
    <w:p>
      <w:pPr>
        <w:pStyle w:val="Heading1"/>
      </w:pPr>
      <w:r>
        <w:t>Chapter 8: Hablar de Pasatiempos y Actividades</w:t>
      </w:r>
    </w:p>
    <w:p>
      <w:r>
        <w:t>## Hablar de Pasatiempos y Actividades</w:t>
      </w:r>
    </w:p>
    <w:p>
      <w:r>
        <w:t>Los pasatiempos y actividades son temas universales que permiten a las personas conectar de manera más personal. Hablar sobre lo que nos gusta hacer en nuestro tiempo libre no solo revela nuestras personalidades, sino que también nos da la oportunidad de practicar el idioma y aprender vocabulario nuevo en un contexto más relajado. En este capítulo, exploraremos diferentes formas de hablar sobre pasatiempos y actividades en noruego, así como algunas expresiones comunes que te ayudarán a comunicarte con fluidez en tus conversaciones cotidianas.</w:t>
      </w:r>
    </w:p>
    <w:p>
      <w:r>
        <w:t>### La Importancia de Hablar sobre Pasatiempos</w:t>
      </w:r>
    </w:p>
    <w:p>
      <w:r>
        <w:t>Hablar sobre pasatiempos es una excelente manera de romper el hielo en una conversación. Cuando mencionamos algo que nos apasiona, es más probable que la otra persona se sienta interesada y quiera compartir sus propias experiencias. Esto puede llevar a diálogos más profundos y significativos, lo que a su vez mejora nuestra fluidez en el idioma.</w:t>
      </w:r>
    </w:p>
    <w:p>
      <w:r>
        <w:t>En Noruega, el tiempo libre es muy valorado y cuenta con una variedad de actividades al aire libre que son parte de la cultura local. Desde el senderismo en los fiordos hasta la pesca y el esquí, hay muchas oportunidades para disfrutar de la naturaleza. Hablar sobre estas actividades no solo te ayudará a mejorar tu vocabulario, sino que también te permitirá entender mejor la vida cotidiana de los noruegos.</w:t>
      </w:r>
    </w:p>
    <w:p>
      <w:r>
        <w:t>### Expresiones Comunes para Hablar de Pasatiempos</w:t>
      </w:r>
    </w:p>
    <w:p>
      <w:r>
        <w:t>Existen varias expresiones y frases en noruego que te serán útiles al hablar sobre tus pasatiempos. Aquí te presentamos algunas de las más comunes:</w:t>
      </w:r>
    </w:p>
    <w:p>
      <w:r>
        <w:t>1. **"Jeg liker å..."** (Me gusta...) - Esta es una de las formas más simples y efectivas de iniciar una conversación sobre tus pasatiempos. Puedes completar la frase con cualquier actividad que disfrutes. Por ejemplo: "Jeg liker å lese bøker" (Me gusta leer libros).</w:t>
      </w:r>
    </w:p>
    <w:p>
      <w:r>
        <w:t>2. **"Hva liker du å gjøre på fritiden?"** (¿Qué te gusta hacer en tu tiempo libre?) - Esta pregunta es perfecta para invitar a la otra persona a compartir sus intereses.</w:t>
      </w:r>
    </w:p>
    <w:p>
      <w:r>
        <w:t>3. **"Jeg bruker mye tid på..."** (Paso mucho tiempo en...) - Puedes usar esta expresión para hablar sobre cuánto tiempo dedicas a una actividad específica. Por ejemplo: "Jeg bruker mye tid på å spille fotball" (Paso mucho tiempo jugando al fútbol).</w:t>
      </w:r>
    </w:p>
    <w:p>
      <w:r>
        <w:t>4. **"Det er gøy å..."** (Es divertido...) - Esta frase es útil para expresar lo que disfrutas hacer. Por ejemplo: "Det er gøy å gå på konserter" (Es divertido ir a conciertos).</w:t>
      </w:r>
    </w:p>
    <w:p>
      <w:r>
        <w:t>5. **"Jeg har alltid vært interessert i..."** (Siempre he estado interesado en...) - Esta expresión puede ser útil para hablar sobre pasatiempos que has tenido desde hace mucho tiempo.</w:t>
      </w:r>
    </w:p>
    <w:p>
      <w:r>
        <w:t>Al incorporar estas frases en tus conversaciones, podrás comunicarte de manera más efectiva y natural. No dudes en practicar en diferentes contextos, ya sea en conversaciones informales con amigos o en situaciones más formales.</w:t>
      </w:r>
    </w:p>
    <w:p>
      <w:r>
        <w:t>### Ejemplos de Pasatiempos Populares en Noruega</w:t>
      </w:r>
    </w:p>
    <w:p>
      <w:r>
        <w:t>En Noruega, hay una variedad de pasatiempos que reflejan la cultura y el estilo de vida del país. Uno de los más populares es el senderismo. La mayoría de los noruegos disfrutan de pasar tiempo en la naturaleza y explorar los impresionantes paisajes escandinavos. Durante los meses de verano, muchas familias se aventuran a los parques nacionales para disfrutar de caminatas, picnics y vistas panorámicas.</w:t>
      </w:r>
    </w:p>
    <w:p>
      <w:r>
        <w:t>Un caso interesante es el de Lars, un amigo noruego que ha estado practicando senderismo desde que era niño. Lars cuenta que cada verano, él y su familia eligen un nuevo camino para recorrer, y comparten sus experiencias en redes sociales. "Det er en tradisjon for oss" (Es una tradición para nosotros), dice Lars. Este tipo de actividades no solo les permite disfrutar del aire libre, sino que también fortalecen los lazos familiares.</w:t>
      </w:r>
    </w:p>
    <w:p>
      <w:r>
        <w:t>Otro pasatiempo muy querido en Noruega es la pesca. Con una costa larga y numerosos lagos, los noruegos suelen salir a pescar durante el fin de semana. Muchos grupos de amigos organizan excursiones para disfrutar de un día en el agua, ya sea en un bote o simplemente desde la orilla. "Det er alltid spennende å se hva man får" (Siempre es emocionante ver qué se pesca), comenta Ingrid, una pescadora aficionada.</w:t>
      </w:r>
    </w:p>
    <w:p>
      <w:r>
        <w:t>Por último, no se puede dejar de mencionar el esquí, que es casi un deporte nacional en Noruega. Durante el invierno, las montañas se llenan de esquiadores de todos los niveles. La frase "Å gå på ski er en livsstil" (Esquiar es un estilo de vida) es común entre los aficionados. La cultura del esquí no solo implica hacer deporte, sino también disfrutar de la compañía de amigos y familiares en un ambiente invernal.</w:t>
      </w:r>
    </w:p>
    <w:p>
      <w:r>
        <w:t>### Cómo Iniciar Conversaciones sobre Pasatiempos</w:t>
      </w:r>
    </w:p>
    <w:p>
      <w:r>
        <w:t>Iniciar una conversación sobre pasatiempos no tiene por qué ser complicado. Aquí te dejamos un pequeño listado de pasos prácticos que puedes seguir:</w:t>
      </w:r>
    </w:p>
    <w:p>
      <w:r>
        <w:t>1. **Haz preguntas abiertas**: En lugar de hacer preguntas que se respondan con un simple "sí" o "no", opta por preguntas que inviten a una conversación más amplia. Por ejemplo, en lugar de preguntar "¿Te gusta leer?", podrías decir "¿Qué tipo de libros te gusta leer y por qué?".</w:t>
      </w:r>
    </w:p>
    <w:p>
      <w:r>
        <w:t>2. **Comparte tus propias experiencias**: Al hablar sobre tus pasatiempos, no dudes en compartir anécdotas o historias que puedan interesar a la otra persona. Esto puede abrir la puerta a una conversación más profunda y significativa.</w:t>
      </w:r>
    </w:p>
    <w:p>
      <w:r>
        <w:t>3. **Muestra interés en lo que dice la otra persona**: Escuchar activamente y hacer preguntas de seguimiento sobre los intereses de la otra persona ayudará a crear un ambiente de conversación más fluido y natural.</w:t>
      </w:r>
    </w:p>
    <w:p>
      <w:r>
        <w:t>Recuerda que la clave para mantener una conversación exitosa es estar genuinamente interesado en lo que la otra persona tiene que decir. Esto fomentará un intercambio más rico y te permitirá practicar el idioma de manera más efectiva.</w:t>
      </w:r>
    </w:p>
    <w:p>
      <w:r>
        <w:t>### Checklist de Acciones para Mejorar tu Fluidez</w:t>
      </w:r>
    </w:p>
    <w:p>
      <w:r>
        <w:t>1. **Practica frases comunes**: Dedica tiempo a memorizar y practicar las frases y expresiones que hemos discutido en este capítulo. Puedes escribirlas en tarjetas y repasarlas diariamente.</w:t>
      </w:r>
    </w:p>
    <w:p>
      <w:r>
        <w:t>2. **Busca oportunidades para hablar**: Únete a grupos de conversación o clubes donde puedas practicar tus habilidades lingüísticas con hablantes nativos. Esto no solo mejorará tu fluidez, sino que también te permitirá hacer nuevos amigos.</w:t>
      </w:r>
    </w:p>
    <w:p>
      <w:r>
        <w:t>3. **Comparte tus pasatiempos en redes sociales**: Publica sobre tus actividades en plataformas sociales en noruego. Esto no solo te ayudará a practicar la escritura, sino que también puede generar interacciones con otros hablantes del idioma.</w:t>
      </w:r>
    </w:p>
    <w:p>
      <w:r>
        <w:t>Al seguir estos pasos, estarás en el camino correcto para enriquecer tus conversaciones sobre pasatiempos y actividades, al mismo tiempo que mejoras tu dominio del noruego.</w:t>
      </w:r>
    </w:p>
    <w:p>
      <w:r>
        <w:t>### Acción Práctica</w:t>
      </w:r>
    </w:p>
    <w:p>
      <w:r>
        <w:t>**Pasos para Mejorar tu Conversación sobre Pasatiempos:**</w:t>
      </w:r>
    </w:p>
    <w:p>
      <w:r>
        <w:t>1. **Elige un pasatiempo que disfrutes** y escribe una breve descripción en noruego sobre por qué te gusta.</w:t>
      </w:r>
    </w:p>
    <w:p>
      <w:r>
        <w:t>2. **Practica con un amigo**: Comparte tu descripción y haz que tu amigo haga lo mismo. Esto fomentará un intercambio de ideas y vocabulario.</w:t>
      </w:r>
    </w:p>
    <w:p>
      <w:r>
        <w:t>3. **Únete a un grupo de interés** relacionado con tu pasatiempo y utiliza el noruego para comunicarte con otros miembros.</w:t>
      </w:r>
    </w:p>
    <w:p>
      <w:r>
        <w:t>Recuerda que cada conversación es una oportunidad para aprender y mejorar. ¡Disfruta del proceso y no te detengas en la práctica!</w:t>
      </w:r>
    </w:p>
    <w:p>
      <w:pPr>
        <w:pStyle w:val="Heading1"/>
      </w:pPr>
      <w:r>
        <w:t>Conclusion</w:t>
      </w:r>
    </w:p>
    <w:p>
      <w:r>
        <w:t>## Conclusión</w:t>
      </w:r>
    </w:p>
    <w:p>
      <w:r>
        <w:t>Al finalizar este viaje a través de "Noruego Fácil 9: Mejora tu fluidez con frases naturales y expresiones comunes", es fundamental reflexionar sobre el camino recorrido y las herramientas que ahora tienes a tu disposición para seguir avanzando en tu dominio del idioma. Aprender noruego no es solo un ejercicio académico; es una puerta abierta a nuevas culturas, amistades y experiencias. A medida que te adentras en la práctica diaria, te encontrarás más cómodo y confiado al comunicarte, lo que te permitirá disfrutar plenamente de tu aprendizaje.</w:t>
      </w:r>
    </w:p>
    <w:p>
      <w:r>
        <w:t>### La importancia de la práctica constante</w:t>
      </w:r>
    </w:p>
    <w:p>
      <w:r>
        <w:t>La práctica constante es el pilar fundamental para mejorar cualquier habilidad, y el aprendizaje de un idioma no es la excepción. A lo largo de este libro, hemos enfatizado la importancia de sumergirte en el idioma a través de conversaciones, lectura y escritura. Este enfoque activo no solo refuerza tu memoria, sino que también transforma tu manera de pensar en noruego.</w:t>
      </w:r>
    </w:p>
    <w:p>
      <w:r>
        <w:t>Imagina a Sofía, una estudiante de español que decidió mudarse a Noruega por trabajo. Al principio, su conocimiento del idioma era limitado, y las conversaciones simples le resultaban desafiantes. Sin embargo, Sofía se comprometió a hablar con sus colegas y a participar en eventos locales. Con el tiempo, su fluidez mejoró notablemente, y no solo fue capaz de expresar sus ideas, sino que también formó amistades valiosas. Su historia es un claro ejemplo de cómo la práctica activa puede conducir al éxito.</w:t>
      </w:r>
    </w:p>
    <w:p>
      <w:r>
        <w:t>### Integrando el idioma en tu vida diaria</w:t>
      </w:r>
    </w:p>
    <w:p>
      <w:r>
        <w:t>Uno de los mayores desafíos al aprender un idioma es encontrar formas de integrarlo en tu vida cotidiana. La buena noticia es que, con un poco de creatividad, puedes rodearte de noruego en tu día a día. Ya sea mediante la música, la televisión o la literatura, cada pequeño esfuerzo cuenta.</w:t>
      </w:r>
    </w:p>
    <w:p>
      <w:r>
        <w:t>Por ejemplo, podrías comenzar a seguir a youtubers noruegos o a escuchar música en noruego. Esto no solo te ayudará a familiarizarte con el acento y la pronunciación, sino que también te expondrá a expresiones idiomáticas que son comunes en el día a día. Además, si disfrutas de la lectura, considera elegir libros sencillos en noruego o adaptaciones de tus novelas favoritas. Cada interacción con el idioma es una oportunidad para aprender algo nuevo y enriquecer tu vocabulario.</w:t>
      </w:r>
    </w:p>
    <w:p>
      <w:r>
        <w:t>### Conectando con hablantes nativos</w:t>
      </w:r>
    </w:p>
    <w:p>
      <w:r>
        <w:t>Una de las maneras más efectivas de mejorar tu fluidez es la conexión directa con hablantes nativos. No solo te brinda la oportunidad de practicar, sino que también te permite aprender sobre la cultura noruega y sus costumbres. Participar en grupos de conversación, clubes de idiomas o incluso hacer amigos en redes sociales puede abrirte muchas puertas.</w:t>
      </w:r>
    </w:p>
    <w:p>
      <w:r>
        <w:t>Tomemos el caso de Marco, un entusiasta de la fotografía que se mudó a Oslo. Al unirse a un club fotográfico local, no solo pudo compartir su pasión, sino que también interactuó con noruegos que compartían sus intereses. A través de estas conversaciones, mejoró su habilidad para describir su trabajo y recibió retroalimentación valiosa sobre su técnica. Este tipo de conexión no solo mejora la fluidez, sino que también te ayuda a sentirte más integrado en la comunidad.</w:t>
      </w:r>
    </w:p>
    <w:p>
      <w:r>
        <w:t>### Checklist de acciones concretas</w:t>
      </w:r>
    </w:p>
    <w:p>
      <w:r>
        <w:t>Aquí tienes un listado de acciones concretas que puedes implementar para seguir avanzando en tu aprendizaje del noruego:</w:t>
      </w:r>
    </w:p>
    <w:p>
      <w:r>
        <w:t>1. **Establece un horario de práctica**: Dedica al menos 30 minutos al día a practicar noruego. Puedes dividir este tiempo entre la lectura, la escucha y la conversación.</w:t>
        <w:br/>
        <w:t xml:space="preserve">   </w:t>
        <w:br/>
        <w:t>2. **Rodéate de noruego**: Escoge una serie o una película en noruego para ver cada semana. Toma notas de expresiones que te llamen la atención y úsalas en tus conversaciones.</w:t>
      </w:r>
    </w:p>
    <w:p>
      <w:r>
        <w:t>3. **Inicia un diario en noruego**: Cada día, escribe un breve resumen de lo que hiciste o cómo te sentiste. Esto no solo mejora tu escritura, sino que también te permite reflexionar sobre tu progreso.</w:t>
      </w:r>
    </w:p>
    <w:p>
      <w:r>
        <w:t>### Acción Práctica</w:t>
      </w:r>
    </w:p>
    <w:p>
      <w:r>
        <w:t>**Pasos para seguir mejorando tu fluidez en noruego:**</w:t>
      </w:r>
    </w:p>
    <w:p>
      <w:r>
        <w:t>1. **Dedica tiempo diario**: Establece un tiempo específico cada día para practicar el idioma, ya sea hablando, escribiendo o escuchando.</w:t>
        <w:br/>
        <w:t xml:space="preserve">   </w:t>
        <w:br/>
        <w:t>2. **Haz un amigo noruego**: Busca un compañero de intercambio lingüístico. Pueden ayudarte mutuamente a mejorar en sus respectivos idiomas.</w:t>
      </w:r>
    </w:p>
    <w:p>
      <w:r>
        <w:t>3. **Crea un ambiente noruego**: Decora tu espacio con frases en noruego, escucha música del país o cocina recetas noruegas. Cada pequeño detalle cuenta.</w:t>
      </w:r>
    </w:p>
    <w:p>
      <w:r>
        <w:t>Al hacerlo, no solo mejorarás tu habilidad lingüística, sino que también harás de tu experiencia de aprendizaje algo más dinámico y divertido. Recuerda que el aprendizaje es un viaje, y cada paso que tomes te acerca más a tu objetivo de hablar noruego con confianza y naturalidad. ¡Sigue adelante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