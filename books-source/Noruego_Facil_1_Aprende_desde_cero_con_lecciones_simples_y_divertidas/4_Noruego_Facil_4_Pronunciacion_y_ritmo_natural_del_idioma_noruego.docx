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4: Pronunciación y ritmo natural del idioma noruego</w:t>
      </w:r>
    </w:p>
    <w:p>
      <w:r>
        <w:t>By MICKY</w:t>
        <w:br/>
      </w:r>
    </w:p>
    <w:p>
      <w:r>
        <w:br w:type="page"/>
      </w:r>
    </w:p>
    <w:p>
      <w:pPr>
        <w:pStyle w:val="Heading1"/>
      </w:pPr>
      <w:r>
        <w:t>Table of Contents</w:t>
      </w:r>
    </w:p>
    <w:p>
      <w:r>
        <w:t>Introduction</w:t>
      </w:r>
    </w:p>
    <w:p>
      <w:r>
        <w:t>1. **Introducción a la Pronunciación Noruega**</w:t>
      </w:r>
    </w:p>
    <w:p>
      <w:r>
        <w:t>2. **Los Sonidos del Noruego**</w:t>
      </w:r>
    </w:p>
    <w:p>
      <w:r>
        <w:t>3. **Consonantes y su Articulación**</w:t>
      </w:r>
    </w:p>
    <w:p>
      <w:r>
        <w:t>4. **Tonos y Acentuación**</w:t>
      </w:r>
    </w:p>
    <w:p>
      <w:r>
        <w:t>5. **Ritmo y Fluidez en el Habla**</w:t>
      </w:r>
    </w:p>
    <w:p>
      <w:r>
        <w:t>6. **Ejercicios de Pronunciación**</w:t>
      </w:r>
    </w:p>
    <w:p>
      <w:r>
        <w:t>7. **Errores Comunes y Cómo Evitarlos**</w:t>
      </w:r>
    </w:p>
    <w:p>
      <w:r>
        <w:t>8. **La Influencia del Dialecto en la Pronunciación**</w:t>
      </w:r>
    </w:p>
    <w:p>
      <w:r>
        <w:t>Conclusion</w:t>
      </w:r>
    </w:p>
    <w:p>
      <w:r>
        <w:br w:type="page"/>
      </w:r>
    </w:p>
    <w:p>
      <w:pPr>
        <w:pStyle w:val="Heading1"/>
      </w:pPr>
      <w:r>
        <w:t>Introduction</w:t>
      </w:r>
    </w:p>
    <w:p>
      <w:r>
        <w:t>## Introducción</w:t>
      </w:r>
    </w:p>
    <w:p>
      <w:r>
        <w:t>Aprender un nuevo idioma puede ser un desafío, pero también una experiencia enriquecedora y fascinante. En "Noruego Fácil 4: Pronunciación y ritmo natural del idioma noruego", nos adentraremos en uno de los aspectos más cruciales y, a menudo, más temidos por los estudiantes: la pronunciación. El noruego, con su melodía característica y sus sonidos singulares, puede parecer complicado al principio, pero con las herramientas adecuadas y un poco de práctica, es completamente accesible. Este libro no solo busca desmitificar la pronunciación del noruego, sino también ayudarte a desarrollar un ritmo natural que te permita comunicarte con confianza y fluidez.</w:t>
      </w:r>
    </w:p>
    <w:p>
      <w:r>
        <w:t>### El Sonido del Noruego</w:t>
      </w:r>
    </w:p>
    <w:p>
      <w:r>
        <w:t>El idioma noruego está lleno de matices y tonalidades que son esenciales para una correcta pronunciación. A diferencia del español, donde las letras tienden a tener un sonido más constante, el noruego presenta variaciones que pueden cambiar el significado de una palabra. Por ejemplo, la palabra "fisk" (pescado) se pronuncia con una 'f' suave, mientras que "fisker" (pescador) tiene un sonido más fuerte, casi como si la 'k' tuviera un eco.</w:t>
      </w:r>
    </w:p>
    <w:p>
      <w:r>
        <w:t>Un caso interesante se da con las vocales. En noruego, la 'æ' se pronuncia de manera similar a la combinación de 'a' y 'e' en español, lo que puede resultar confuso al principio. Es importante entrenar la boca y la lengua para que se acostumbren a estos nuevos movimientos. En mi experiencia, muchos estudiantes tienden a pronunciar 'æ' como una 'e' cerrada, lo que puede llevar a malentendidos. Practicar con palabras como "bær" (bayas) y "hær" (aquí) te ayudará a captar la esencia de este sonido.</w:t>
      </w:r>
    </w:p>
    <w:p>
      <w:r>
        <w:t>### Ritmo y Entonación</w:t>
      </w:r>
    </w:p>
    <w:p>
      <w:r>
        <w:t>El ritmo del noruego es otro aspecto fundamental que a menudo se pasa por alto. A diferencia de otras lenguas escandinavas, el noruego tiene un acento melódico que puede parecer musical a oídos forasteros. Esto significa que no solo debes preocuparte por cómo suenan las palabras, sino también por cómo se conectan entre sí dentro de una oración. En noruego, la entonación puede cambiar el sentido de una frase, así que es vital prestar atención a cómo se pronuncian las palabras en su contexto.</w:t>
      </w:r>
    </w:p>
    <w:p>
      <w:r>
        <w:t>Una buena manera de acostumbrarse al ritmo del idioma es escuchar música noruega o ver programas de televisión. Por ejemplo, la serie "Skam" ha ganado popularidad internacional y es una excelente fuente para escuchar cómo los jóvenes noruegos se comunican entre sí. Al repetir las frases y prestar atención al tono y la cadencia, podrás captar la musicalidad del idioma.</w:t>
      </w:r>
    </w:p>
    <w:p>
      <w:r>
        <w:t>### Ejercicios de Pronunciación</w:t>
      </w:r>
    </w:p>
    <w:p>
      <w:r>
        <w:t>Una de las mejores maneras de mejorar tu pronunciación es a través de ejercicios prácticos. No se trata solo de leer en voz alta, sino de involucrar todos los sentidos. Aquí te presento tres acciones concretas que puedes llevar a cabo:</w:t>
      </w:r>
    </w:p>
    <w:p>
      <w:r>
        <w:t>1. **Repetición de Frases**: Escoge una frase corta en noruego y repítela en voz alta varias veces, tratando de imitar la entonación y el ritmo. Puedes usar aplicaciones como Duolingo o Babbel, que ofrecen ejercicios de repetición.</w:t>
        <w:br/>
        <w:t xml:space="preserve">   </w:t>
        <w:br/>
        <w:t>2. **Grabación y Revisión**: Grábate mientras hablas en noruego, ya sea leyendo un texto o describiendo tu día. Luego, escucha la grabación y compárala con hablantes nativos, prestando atención a las diferencias en pronunciación y ritmo.</w:t>
      </w:r>
    </w:p>
    <w:p>
      <w:r>
        <w:t>3. **Interacción con Nativos**: Busca grupos de conversación en línea o en tu comunidad local. Interactuar con hablantes nativos te permitirá escuchar la lengua en uso y practicar en un ambiente real.</w:t>
      </w:r>
    </w:p>
    <w:p>
      <w:r>
        <w:t>### La Importancia de la Práctica Constante</w:t>
      </w:r>
    </w:p>
    <w:p>
      <w:r>
        <w:t>Aprender la pronunciación y el ritmo del noruego no es algo que se logre de la noche a la mañana. Requiere dedicación y práctica constante. La clave está en no desanimarse si al principio sientes que no progresas lo suficiente. Cada pequeño avance cuenta. Dedica tiempo cada día a escuchar, repetir y practicar, y pronto notarás una mejora significativa en tu pronunciación.</w:t>
      </w:r>
    </w:p>
    <w:p>
      <w:r>
        <w:t>Además, es útil establecer metas realistas. En lugar de intentar abarcar todo el idioma de una vez, concéntrate en dominar un pequeño conjunto de sonidos y palabras cada semana. Esto no solo te mantendrá motivado, sino que también te permitirá construir una base sólida para tu aprendizaje.</w:t>
      </w:r>
    </w:p>
    <w:p>
      <w:r>
        <w:t>### Acción Práctica</w:t>
      </w:r>
    </w:p>
    <w:p>
      <w:r>
        <w:t>En resumen, aquí tienes un breve resumen de tres pasos que puedes seguir para mejorar tu pronunciación y ritmo en noruego:</w:t>
      </w:r>
    </w:p>
    <w:p>
      <w:r>
        <w:t>1. **Escucha activa**: Dedica tiempo a escuchar música, pódcast o series en noruego. Presta atención a los sonidos y el ritmo.</w:t>
        <w:br/>
        <w:t xml:space="preserve">   </w:t>
        <w:br/>
        <w:t>2. **Práctica diaria**: Dedica al menos 15 minutos al día a ejercicios de pronunciación. Utiliza recursos en línea o aplicaciones de idiomas.</w:t>
      </w:r>
    </w:p>
    <w:p>
      <w:r>
        <w:t>3. **Conexión con hablantes nativos**: Únete a grupos de conversación o plataformas donde puedas interactuar con hablantes nativos. La práctica en un contexto real es invaluable.</w:t>
      </w:r>
    </w:p>
    <w:p>
      <w:r>
        <w:t>### Acción Práctica</w:t>
      </w:r>
    </w:p>
    <w:p>
      <w:r>
        <w:t>**Pasos para mejorar tu pronunciación en noruego:**</w:t>
      </w:r>
    </w:p>
    <w:p>
      <w:r>
        <w:t>1. Escucha un pódcast o una canción en noruego y repite las frases en voz alta.</w:t>
        <w:br/>
        <w:t>2. Grábate mientras pronuncias una serie de palabras y compáralas con un hablante nativo.</w:t>
        <w:br/>
        <w:t>3. Busca un compañero de intercambio de idiomas para practicar juntos.</w:t>
      </w:r>
    </w:p>
    <w:p>
      <w:r>
        <w:t>Con este enfoque y las herramientas que encontrarás en este libro, estarás en camino de dominar la pronunciación y el ritmo natural del noruego, facilitando así tu conexión con el idioma y su cultura. ¡Adelante, el viaje lingüístico te espera!</w:t>
      </w:r>
    </w:p>
    <w:p>
      <w:pPr>
        <w:pStyle w:val="Heading1"/>
      </w:pPr>
      <w:r>
        <w:t>Chapter 1: **Introducción a la Pronunciación Noruega**</w:t>
      </w:r>
    </w:p>
    <w:p>
      <w:r>
        <w:t># Introducción a la Pronunciación Noruega</w:t>
      </w:r>
    </w:p>
    <w:p>
      <w:r>
        <w:t>La pronunciación del noruego puede parecer un reto al principio, especialmente para hablantes de español. Sin embargo, con la práctica adecuada y la comprensión de algunos principios básicos, es posible dominar el ritmo y la entonación del idioma. En este capítulo, exploraremos las particularidades de la pronunciación noruega, destacando los sonidos que son únicos para este idioma, así como algunas estrategias para mejorar tu acento y fluidez.</w:t>
      </w:r>
    </w:p>
    <w:p>
      <w:r>
        <w:t>## Sonidos Vocales</w:t>
      </w:r>
    </w:p>
    <w:p>
      <w:r>
        <w:t>Uno de los aspectos más distintivos de la pronunciación noruega son sus vocales. A diferencia del español, que tiene cinco vocales claras y definidas (a, e, i, o, u), el noruego cuenta con un sistema más complejo. En total, hay ni más ni menos que ni ocho ni diez vocales, dependiendo de la variedad dialectal. Las vocales noruegas pueden ser cortas o largas, lo que cambia completamente el significado de las palabras. Por ejemplo, en noruego, "bånd" (cinta) y "bånd" (la forma larga de “bånd”) pueden sonar similares, pero su significado es diferente.</w:t>
      </w:r>
    </w:p>
    <w:p>
      <w:r>
        <w:t>Un aspecto interesante es la presencia de vocales como "æ", "ø" y "å", que no tienen un equivalente directo en español. La "æ", por ejemplo, se pronuncia como una mezcla entre "a" y "e". Para los hispanohablantes, esto puede resultar complicado al principio, pero es esencial para lograr un acento auténtico. Para practicar, intenta encontrar palabras noruegas que contengan estas vocales y repítelas en voz alta, enfocándote en la apertura de la boca y la posición de la lengua.</w:t>
      </w:r>
    </w:p>
    <w:p>
      <w:r>
        <w:t>## Consonantes y su Importancia</w:t>
      </w:r>
    </w:p>
    <w:p>
      <w:r>
        <w:t>Las consonantes en noruego también presentan características únicas. Por ejemplo, la "k" en noruego se pronuncia más fuerte que en español, y la "r" puede ser un desafío, ya que se pronuncia como una vibrante múltiple o casi como un sonido de garganta en algunos dialectos. Esto puede ser desconcertante para quienes están acostumbrados a la pronunciación más suave de las letras en español.</w:t>
      </w:r>
    </w:p>
    <w:p>
      <w:r>
        <w:t>Un caso práctico es el de la palabra "katt" (gato). La "k" se pronuncia con una fuerza que puede parecer exagerada si se compara con el español. Para ayudar a mejorar tu pronunciación, escoge algunas palabras comunes que contengan estas consonantes y repítelas. Grábate y escucha la diferencia. Esto te ayudará a familiarizarte con los sonidos y a corregir tu pronunciación si es necesario.</w:t>
      </w:r>
    </w:p>
    <w:p>
      <w:r>
        <w:t>## Entonación y Ritmo</w:t>
      </w:r>
    </w:p>
    <w:p>
      <w:r>
        <w:t>El ritmo y la entonación son cruciales para una buena pronunciación en noruego. A diferencia del español, donde el acento puede recaer en cualquier sílaba, el noruego tiende a tener un patrón más predecible, donde la primera sílaba de una palabra muchas veces lleva el acento. Además, en una oración, la entonación puede cambiar el significado o la intención de lo que estás diciendo. Por ejemplo, una frase afirmativa puede sonar diferente a una interrogativa simplemente por el cambio en la entonación al final.</w:t>
      </w:r>
    </w:p>
    <w:p>
      <w:r>
        <w:t>Para practicar esto, te recomiendo leer en voz alta fragmentos de textos noruegos, prestando especial atención a las pausas y la entonación. Un ejercicio útil es grabar una conversación en noruego y luego imitarla, tratando de capturar el ritmo y la entonación del hablante original. Esto te dará una mejor idea de cómo suena el noruego natural y te ayudará a incorporar estos elementos en tu propia pronunciación.</w:t>
      </w:r>
    </w:p>
    <w:p>
      <w:r>
        <w:t>## Ejemplo Localizado: La Ciudad de Oslo</w:t>
      </w:r>
    </w:p>
    <w:p>
      <w:r>
        <w:t>Tomemos como ejemplo la capital noruega, Oslo, donde se habla el dialecto de østlandsk, que es el más común y se considera el estándar. En esta región, la pronunciación de las vocales y las consonantes puede diferir notablemente de otros dialectos, como el del norte de Noruega. Por ejemplo, en Oslo, es común escuchar la pronunciación clara de la "r" y la "k", lo que puede resultar en un acento más marcado y enérgico.</w:t>
      </w:r>
    </w:p>
    <w:p>
      <w:r>
        <w:t>Si estás aprendiendo noruego desde Oslo, es fundamental escuchar a hablantes nativos y tratar de imitar su pronunciación. Hay muchos recursos disponibles, como videos de YouTube y podcasts en noruego, que pueden ayudarte a familiarizarte con la forma en que se habla en esta vibrante ciudad. Al visitar Oslo, intenta practicar tu pronunciación y no dudes en pedir a los locales que te corrijan. La práctica en un entorno auténtico es invaluable.</w:t>
      </w:r>
    </w:p>
    <w:p>
      <w:r>
        <w:t>## Acciones Concretas para Mejorar tu Pronunciación</w:t>
      </w:r>
    </w:p>
    <w:p>
      <w:r>
        <w:t>1. **Escucha y Repite**: Dedica tiempo cada día a escuchar noruego. Utiliza aplicaciones de aprendizaje de idiomas, podcasts o videos en línea. Repite en voz alta lo que escuches, prestando atención a la pronunciación de las vocales y consonantes.</w:t>
      </w:r>
    </w:p>
    <w:p>
      <w:r>
        <w:t>2. **Graba tu Voz**: Grábate hablando en noruego. Escucha tus grabaciones para identificar áreas de mejora. Comparar tu pronunciación con la de hablantes nativos te ayudará a notar las diferencias y ajustar tu acento.</w:t>
      </w:r>
    </w:p>
    <w:p>
      <w:r>
        <w:t>3. **Practica con Nativos**: Si tienes la oportunidad, habla con nativos. Pídeles que te corrijan y que te expliquen los matices de la pronunciación. Esta interacción te dará confianza y te permitirá aprender en un contexto real.</w:t>
      </w:r>
    </w:p>
    <w:p>
      <w:r>
        <w:t>### Acción Práctica</w:t>
      </w:r>
    </w:p>
    <w:p>
      <w:r>
        <w:t>1. **Selecciona una canción en noruego**: Escoge una canción que te guste y escucha su letra. Trata de cantarla prestando atención a la pronunciación.</w:t>
      </w:r>
    </w:p>
    <w:p>
      <w:r>
        <w:t>2. **Únete a un grupo de conversación**: Busca grupos de conversación en línea o en tu área. Practicar con otros estudiantes y hablantes nativos te ayudará a mejorar.</w:t>
      </w:r>
    </w:p>
    <w:p>
      <w:r>
        <w:t>3. **Crea un diario de pronunciación**: Escribe un diario donde anotes las palabras y frases que te resulten difíciles de pronunciar. Revisa este diario semanalmente y practica esas palabras.</w:t>
      </w:r>
    </w:p>
    <w:p>
      <w:r>
        <w:t>La pronunciación noruega no tiene por qué ser un obstáculo en tu camino hacia la fluidez. Con dedicación y práctica constante, no solo mejorarás tu acento, sino que también te sentirás más seguro al comunicarte en este hermoso idioma. Recuerda que cada pequeño paso cuenta en tu viaje de aprendizaje.</w:t>
      </w:r>
    </w:p>
    <w:p>
      <w:pPr>
        <w:pStyle w:val="Heading1"/>
      </w:pPr>
      <w:r>
        <w:t>Chapter 2: **Los Sonidos del Noruego**</w:t>
      </w:r>
    </w:p>
    <w:p>
      <w:r>
        <w:t># Los Sonidos del Noruego</w:t>
      </w:r>
    </w:p>
    <w:p>
      <w:r>
        <w:t>La pronunciación del noruego es uno de los aspectos más fascinantes y, a veces, desafiantes del idioma. La musicalidad del lenguaje, que varía notablemente entre las distintas regiones del país, hace que cada conversación sea una experiencia única. En este capítulo, exploraremos los diferentes sonidos del noruego, cómo se articulan y qué matices debemos tener en cuenta para lograr un habla fluida y natural.</w:t>
      </w:r>
    </w:p>
    <w:p>
      <w:r>
        <w:t>## Fonética Noruega: Un Vistazo General</w:t>
      </w:r>
    </w:p>
    <w:p>
      <w:r>
        <w:t>La fonética del noruego se ha desarrollado bajo la influencia de su rica historia cultural y geográfica. Noruega cuenta con dos formas escritas del idioma: Bokmål y Nynorsk, que se pronuncian de manera similar pero pueden presentar diferencias sutiles en ciertos sonidos. La diversidad dialectal también juega un papel crucial en la pronunciación, ya que, dependiendo de la región, algunos sonidos pueden cambiar completamente.</w:t>
      </w:r>
    </w:p>
    <w:p>
      <w:r>
        <w:t>En general, el noruego presenta una serie de vocales y consonantes que son característicos de la lengua germánica. Existen nueve vocales que se consideran fundamentales: a, e, i, o, u, y, æ, ø, y å. Cada una de estas vocales tiene su propia calidad sonora y puede cambiar de acuerdo al contexto. Por ejemplo, la vocal "a" en "mat" (comida) se pronuncia de manera abierta, mientras que en "tak" (techo) se articula de forma más cerrada.</w:t>
      </w:r>
    </w:p>
    <w:p>
      <w:r>
        <w:t>La variación en las consonantes también merece atención. Por ejemplo, la "r" se pronuncia de manera vibrante en algunas regiones, mientras que en otras puede sonar más suave. Además, la presencia de consonantes dobles puede alargar el sonido de la vocal anterior, algo que es fundamental para la correcta pronunciación de palabras.</w:t>
      </w:r>
    </w:p>
    <w:p>
      <w:r>
        <w:t>## Vocales y Su Impacto en la Pronunciación</w:t>
      </w:r>
    </w:p>
    <w:p>
      <w:r>
        <w:t>La correcta pronunciación de las vocales es esencial para hablar noruego. Cada vocal tiene múltiples matices que pueden cambiar el significado de una palabra. Por ejemplo, "bær" (bayas) y "bær" (carga) se pronuncian de manera idéntica, pero su significado varía según el contexto. Por lo tanto, dominar las vocales es una prioridad para cualquier estudiante de noruego.</w:t>
      </w:r>
    </w:p>
    <w:p>
      <w:r>
        <w:t>La vocal "ø" es un buen ejemplo de un sonido que puede ser complicado para los hablantes no nativos. Similar al "eu" en francés, la "ø" se pronuncia con los labios redondeados. Para practicar, puedes intentar decir "bølger" (olas) y notar cómo los labios deben estar en una posición específica para producir el sonido correcto. Otra vocal que puede causar dificultades es "y", que se articula de forma bastante diferente a la "i" en español. La "y" en noruego tiene un sonido más cerrado y tenso, lo que puede resultar complicado para quienes no están acostumbrados a ella.</w:t>
      </w:r>
    </w:p>
    <w:p>
      <w:r>
        <w:t>Un ejercicio útil es escuchar grabaciones de hablantes nativos y repetir las palabras que pronuncian, prestando especial atención a la calidad de las vocales. Grabar tus propias repeticiones y compararlas con la fuente original puede ser una herramienta poderosa para afinar tu oído y tu pronunciación.</w:t>
      </w:r>
    </w:p>
    <w:p>
      <w:r>
        <w:t>## Consonantes: Ritmo y Fluidez</w:t>
      </w:r>
    </w:p>
    <w:p>
      <w:r>
        <w:t>Las consonantes son otro componente esencial en la pronunciación del noruego. Cada consonante puede ser pronunciada de manera diferente dependiendo de su posición en la palabra y de las consonantes que la rodean. Por ejemplo, la "k" en "katt" (gato) se pronuncia con un sonido más fuerte que la "k" en "skjorte" (camisa).</w:t>
      </w:r>
    </w:p>
    <w:p>
      <w:r>
        <w:t>Además, el noruego presenta varios sonidos consonánticos que no tienen un equivalente directo en español, como el "kj" y el "sj". Estos sonidos pueden ser particularmente difíciles, pero con práctica se pueden dominar. Para el sonido "kj", intenta pronunciar "kjøpe" (comprar) sintiendo cómo la parte posterior de la lengua se eleva hacia el paladar.</w:t>
      </w:r>
    </w:p>
    <w:p>
      <w:r>
        <w:t>La práctica del ritmo y la entonación es esencial para lograr un habla fluida. El noruego tiende a tener un ritmo melódico, donde las sílabas tónicas se destacan más que en español. Por ejemplo, en la palabra "fisker" (pescador), la primera sílaba se pronuncia con más énfasis. Escuchar canciones noruegas, como "Take On Me" de A-ha, y cantar junto con la letra puede ser un pasatiempo divertido que también mejora tu entonación y ritmo.</w:t>
      </w:r>
    </w:p>
    <w:p>
      <w:r>
        <w:t>## Ejemplos Locales y Práctica Real</w:t>
      </w:r>
    </w:p>
    <w:p>
      <w:r>
        <w:t>Para ilustrar cómo se utilizan los sonidos en contextos reales, podemos observar el caso de los dialectos noruegos. En Bergen, por ejemplo, la pronunciación de la "r" es notablemente diferente a la de Oslo. Mientras que en Oslo se tiende a pronunciar la "r" de manera suave, en Bergen la "r" se articula con una vibración más fuerte, casi como un sonido que podría recordar a una "g" en español. Esto resalta la importancia de familiarizarse con las variaciones regionales del idioma.</w:t>
      </w:r>
    </w:p>
    <w:p>
      <w:r>
        <w:t>Otro ejemplo interesante es el uso de ciertas palabras que cambian de significado según su pronunciación. La palabra "ferie" (vacaciones) se pronuncia con un sonido "e" más abierto en algunas regiones, lo que puede llevar a confusiones si no se tiene en cuenta el acento local. Por lo tanto, interactuar con hablantes nativos y escuchar su pronunciación puede ser una herramienta invaluable para mejorar tu habilidad.</w:t>
      </w:r>
    </w:p>
    <w:p>
      <w:r>
        <w:t>### Checklist para Mejorar Tu Pronunciación</w:t>
      </w:r>
    </w:p>
    <w:p>
      <w:r>
        <w:t>1. **Escucha y Repite**: Escoge una grabación de un hablante nativo y repite las palabras en voz alta. Presta atención a la entonación y al ritmo.</w:t>
        <w:br/>
        <w:t xml:space="preserve">   </w:t>
        <w:br/>
        <w:t>2. **Practica Consonantes Especiales**: Dedica tiempo a practicar sonidos como "kj" y "sj". Usa palabras como "kjøpe" y "sjokolade" (chocolate) en tus ejercicios de pronunciación.</w:t>
      </w:r>
    </w:p>
    <w:p>
      <w:r>
        <w:t>3. **Inmersión en el Dialecto**: Si es posible, escucha contenido en el dialecto que más te interese. Películas, música o podcasts en distintos dialectos te ayudarán a familiarizarte con las variaciones en la pronunciación.</w:t>
      </w:r>
    </w:p>
    <w:p>
      <w:r>
        <w:t>## Acción Práctica</w:t>
      </w:r>
    </w:p>
    <w:p>
      <w:r>
        <w:t>**1. Escoge una canción en noruego**: Escoge una canción que te guste y escucha su letra. Trata de cantarla prestando atención a la pronunciación.</w:t>
      </w:r>
    </w:p>
    <w:p>
      <w:r>
        <w:t>**2. Únete a un grupo de conversación**: Busca grupos de conversación en línea o en tu área. Practicar con otros estudiantes y hablantes nativos te ayudará a mejorar.</w:t>
      </w:r>
    </w:p>
    <w:p>
      <w:r>
        <w:t>**3. Crea un diario de pronunciación**: Escribe un diario donde anotes las palabras y frases que te resulten difíciles de pronunciar. Revisa este diario semanalmente y practica esas palabras.</w:t>
      </w:r>
    </w:p>
    <w:p>
      <w:r>
        <w:t>En resumen, entender y practicar los sonidos del noruego puede ser un viaje fascinante. A través de la escucha activa y la repetición, así como de la interacción con hablantes nativos, puedes no solo mejorar tu pronunciación, sino también ganar confianza en tu capacidad para comunicarte en este hermoso idioma. Cada sonido cuenta en tu camino hacia la fluidez, así que no te desanimes y sigue practicando con entusiasmo.</w:t>
      </w:r>
    </w:p>
    <w:p>
      <w:r>
        <w:t>### Acción Práctica</w:t>
      </w:r>
    </w:p>
    <w:p>
      <w:r>
        <w:t>1. **Escucha música noruega**: Escoge una canción y canta junto a ella, prestando atención a la pronunciación.</w:t>
        <w:br/>
        <w:t xml:space="preserve">   </w:t>
        <w:br/>
        <w:t>2. **Practica con hablantes nativos**: Busca oportunidades para hablar con nativos y pedirles retroalimentación sobre tu pronunciación.</w:t>
      </w:r>
    </w:p>
    <w:p>
      <w:r>
        <w:t>3. **Haz grabaciones de ti mismo**: Graba tu voz leyendo en noruego y escucha para identificar áreas de mejora.</w:t>
      </w:r>
    </w:p>
    <w:p>
      <w:pPr>
        <w:pStyle w:val="Heading1"/>
      </w:pPr>
      <w:r>
        <w:t>Chapter 3: **Consonantes y su Articulación**</w:t>
      </w:r>
    </w:p>
    <w:p>
      <w:r>
        <w:t>## Consonantes y su Articulación</w:t>
      </w:r>
    </w:p>
    <w:p>
      <w:r>
        <w:t>La pronunciación de un idioma puede ser un desafío, y el noruego no es la excepción. En este capítulo, nos enfocaremos en las consonantes noruegas y su correcta articulación. A través de ejemplos claros y técnicas prácticas, aprenderemos a producir estos sonidos de manera que sean comprensibles y naturales. La correcta articulación de las consonantes es fundamental para mejorar la fluidez y la comprensión en la comunicación. Así que, ¡prepárate para afinar tu pronunciación!</w:t>
      </w:r>
    </w:p>
    <w:p>
      <w:r>
        <w:t>### 1. La Importancia de las Consonantes</w:t>
      </w:r>
    </w:p>
    <w:p>
      <w:r>
        <w:t>Las consonantes son los pilares de la pronunciación en cualquier idioma. En noruego, hay ciertos sonidos que pueden no existir en el español, lo que puede llevar a malentendidos o confusiones. Por ejemplo, la consonante "kj" en palabras como "kjøkken" (cocina) suena muy diferente a cualquier consonante en español. Esta particularidad puede dificultar la comprensión si no se practica adecuadamente.</w:t>
      </w:r>
    </w:p>
    <w:p>
      <w:r>
        <w:t>Además, en noruego, la pronunciación de las consonantes puede variar según su posición en la palabra o el entorno fonético. Es esencial no solo aprender a reconocer estos sonidos, sino también a producirlos correctamente para que la comunicación sea fluida. A través de la práctica y el entendimiento de cómo se articulan estas consonantes, podrás mejorar significativamente tu pronunciación.</w:t>
      </w:r>
    </w:p>
    <w:p>
      <w:r>
        <w:t>### 2. Clasificación de las Consonantes Noruegas</w:t>
      </w:r>
    </w:p>
    <w:p>
      <w:r>
        <w:t>Las consonantes noruegas se pueden clasificar en diferentes grupos según su articulación. A continuación, exploraremos las principales categorías de consonantes y ofreceremos ejemplos prácticos para cada una.</w:t>
      </w:r>
    </w:p>
    <w:p>
      <w:r>
        <w:t>#### 2.1 Consonantes Sonoras y Sordas</w:t>
      </w:r>
    </w:p>
    <w:p>
      <w:r>
        <w:t>Las consonantes sonoras son aquellas que se producen con vibración de las cuerdas vocales, mientras que las sordas se producen sin esta vibración. Por ejemplo, en noruego, "b" (como en "bil" que significa coche) es sonora, mientras que la "p" (como en "pære," que significa pera) es sorda.</w:t>
      </w:r>
    </w:p>
    <w:p>
      <w:r>
        <w:t>Para practicar esto, intenta pronunciar pares de palabras en noruego que contengan consonantes sonoras y sordas. Puedes utilizar ejemplos como "bake" (hornear) y "pake" (paquete), prestando atención a la diferencia en la vibración vocal. Este ejercicio te ayudará a distinguir entre estos dos tipos de sonidos, que son cruciales para una pronunciación precisa.</w:t>
      </w:r>
    </w:p>
    <w:p>
      <w:r>
        <w:t>#### 2.2 Consonantes Nasales</w:t>
      </w:r>
    </w:p>
    <w:p>
      <w:r>
        <w:t>Las consonantes nasales, como "m" y "n", se producen cuando el aire escapa por la nariz. En noruego, la "n" aparece en palabras como "natt" (noche) y "man" (hombre). La nasalización puede ser un reto para quienes hablan español, ya que en español la "n" no tiene la misma resonancia nasal.</w:t>
      </w:r>
    </w:p>
    <w:p>
      <w:r>
        <w:t>Una excelente manera de practicar las consonantes nasales es a través de la repetición. Intenta decir frases simples que contengan múltiples consonantes nasales, como "Nina har en ny nattkjole" (Nina tiene un nuevo vestido de noche). Escuchar y repetir estas frases te permitirá mejorar tu articulación.</w:t>
      </w:r>
    </w:p>
    <w:p>
      <w:r>
        <w:t>### 3. Consonantes Especiales en Noruego</w:t>
      </w:r>
    </w:p>
    <w:p>
      <w:r>
        <w:t>El noruego incluye algunos sonidos consonánticos que no tienen equivalente en español. Uno de los más destacados es el sonido "sj" que se encuentra en palabras como "sjokolade" (chocolate). Este sonido puede parecer complicado al principio, pero con práctica se puede dominar.</w:t>
      </w:r>
    </w:p>
    <w:p>
      <w:r>
        <w:t>La clave para pronunciar "sj" está en ubicar la lengua y los labios correctamente. Intenta hacer el sonido como si estuvieras tratando de producir un sonido de "sh" pero con la parte posterior de la lengua levantada hacia el paladar. Practica con palabras como "sjef" (jefe) o "sjø" (mar) y escucha grabaciones de hablantes nativos para afinar tu oído.</w:t>
      </w:r>
    </w:p>
    <w:p>
      <w:r>
        <w:t>Otro sonido que merece atención es "sk", que se pronuncia como una combinación entre "s" y "k". En palabras como "skole" (escuela) y "skjønn" (belleza), este sonido es fundamental. Practicar con palabras que contengan "sk" te ayudará a familiarizarte con este sonido particular.</w:t>
      </w:r>
    </w:p>
    <w:p>
      <w:r>
        <w:t>### 4. Ejemplos Localizados de Pronunciación</w:t>
      </w:r>
    </w:p>
    <w:p>
      <w:r>
        <w:t>Para ilustrar la articulación de las consonantes noruegas, consideremos un pequeño estudio de caso en un grupo de estudiantes de noruego en Oslo. Durante una clase práctica, se les pidió a los estudiantes que trabajaran en la pronunciación de palabras que contenían las consonantes "r" y "l".</w:t>
      </w:r>
    </w:p>
    <w:p>
      <w:r>
        <w:t>Los estudiantes descubrieron que la "r" noruega se pronuncia de manera más fuerte y vibrante que en español. Por ejemplo, en la palabra "reise" (viajar), la "r" se pronuncia con una vibración clara. A través de ejercicios de repetición y grabaciones, los estudiantes pudieron mejorar su pronunciación en solo unas semanas.</w:t>
      </w:r>
    </w:p>
    <w:p>
      <w:r>
        <w:t>El instructor también sugirió que los estudiantes grabaran su voz al pronunciar estas palabras y las compararan con grabaciones de hablantes nativos. Esto les permitió identificar las áreas en las que necesitaban mejorar, como la colocación de la lengua y la fuerza de la vibración de la "r".</w:t>
      </w:r>
    </w:p>
    <w:p>
      <w:r>
        <w:t>### 5. Estrategias de Práctica para Mejorar la Pronunciación</w:t>
      </w:r>
    </w:p>
    <w:p>
      <w:r>
        <w:t>Para ayudarte a mejorar tu pronunciación de las consonantes noruegas, aquí hay un checklist de acciones concretas que puedes implementar:</w:t>
      </w:r>
    </w:p>
    <w:p>
      <w:r>
        <w:t>1. **Escucha y Repite**: Escoge un video o audio de hablantes nativos y repite las consonantes que escuches. Presta atención a la entonación y al ritmo natural.</w:t>
      </w:r>
    </w:p>
    <w:p>
      <w:r>
        <w:t>2. **Graba Tu Voz**: Utiliza tu teléfono o computadora para grabarte mientras pronuncias palabras que contengan consonantes desafiantes. Escucha las grabaciones y compáralas con ejemplos nativos.</w:t>
      </w:r>
    </w:p>
    <w:p>
      <w:r>
        <w:t>3. **Practica con un Amigo**: Encuentra un compañero de estudio con quien puedas practicar. Pueden corregirse mutuamente y ofrecer retroalimentación sobre la pronunciación.</w:t>
      </w:r>
    </w:p>
    <w:p>
      <w:r>
        <w:t>### Acción Práctica</w:t>
      </w:r>
    </w:p>
    <w:p>
      <w:r>
        <w:t>**1. Escoge una palabra con consonantes "difíciles"** y practícala diariamente, repitiendo en voz alta.</w:t>
      </w:r>
    </w:p>
    <w:p>
      <w:r>
        <w:t>**2. Escucha un podcast en noruego** y enfócate en las consonantes. Toma nota de cualquier sonido que te resulte complicado.</w:t>
      </w:r>
    </w:p>
    <w:p>
      <w:r>
        <w:t>**3. Realiza ejercicios de pronunciación** en voz alta frente a un espejo, observando la posición de tu lengua y labios.</w:t>
      </w:r>
    </w:p>
    <w:p>
      <w:r>
        <w:t>La pronunciación de las consonantes noruegas puede parecer un desafío al principio, pero con dedicación y práctica, cualquier estudiante puede dominar estos sonidos. Recuerda que cada esfuerzo que hagas para mejorar tu pronunciación te acercará más a la fluidez en el idioma noruego. ¡Sigue practicando y no te desanimes!</w:t>
      </w:r>
    </w:p>
    <w:p>
      <w:pPr>
        <w:pStyle w:val="Heading1"/>
      </w:pPr>
      <w:r>
        <w:t>Chapter 4: **Tonos y Acentuación**</w:t>
      </w:r>
    </w:p>
    <w:p>
      <w:r>
        <w:t>## Tonos y Acentuación</w:t>
      </w:r>
    </w:p>
    <w:p>
      <w:r>
        <w:t>La pronunciación del noruego no solo se basa en la correcta articulación de las consonantes y vocales, sino que también juega un papel crucial la acentuación y el uso de tonos. Al aprender un idioma, comprender cómo se emplean estos elementos puede marcar la diferencia entre ser entendido y crear confusiones. En este capítulo, exploraremos la importancia de los tonos y la acentuación en el noruego, cómo afectan el significado de las palabras y algunas estrategias prácticas para dominar estos aspectos.</w:t>
      </w:r>
    </w:p>
    <w:p>
      <w:r>
        <w:t>### La Importancia del Tono</w:t>
      </w:r>
    </w:p>
    <w:p>
      <w:r>
        <w:t>En el idioma noruego, el tono puede cambiar el significado de las palabras. Esto es especialmente cierto en los dialectos del idioma, donde la entonación puede diferir significativamente de una región a otra. En general, el noruego tiene un sistema de tonalidad que puede dividirse en dos categorías principales: el tono agudo y el tono grave.</w:t>
      </w:r>
    </w:p>
    <w:p>
      <w:r>
        <w:t>Un ejemplo claro de la importancia del tono es la palabra "bølger". Dependiendo de cómo se pronuncie, puede referirse a "olas" (bølger) o a "ondas" (bølger con un tono diferente). Este matiz tonal es esencial para la comunicación efectiva y resalta la necesidad de prestar atención no solo a la pronunciación de las letras, sino también a la musicalidad de las palabras.</w:t>
      </w:r>
    </w:p>
    <w:p>
      <w:r>
        <w:t>Los hablantes nativos suelen utilizar variaciones tonales de forma natural, lo que puede resultar complicado para quienes están aprendiendo el idioma. Por ello, es fundamental que los estudiantes de noruego se expongan a diferentes acentos y dialectos, para poder familiarizarse con las variaciones tonales que pueden encontrar en situaciones cotidianas.</w:t>
      </w:r>
    </w:p>
    <w:p>
      <w:r>
        <w:t>### Acentuación Silábica</w:t>
      </w:r>
    </w:p>
    <w:p>
      <w:r>
        <w:t>La acentuación en noruego no es aleatoria; tiene reglas que, una vez comprendidas, facilitarán en gran medida la correcta pronunciación. En general, el acento en una palabra noruega suele recaer en la primera sílaba. Sin embargo, existen excepciones que es importante tener en cuenta.</w:t>
      </w:r>
    </w:p>
    <w:p>
      <w:r>
        <w:t>Por ejemplo, en la palabra "håndverk" (artesanía), el acento recae en la primera sílaba, mientras que en "fortelle" (contar) el acento se mueve a la segunda. Esta variabilidad puede llevar a confusiones, especialmente si se altera la acentuación natural de una palabra. Los estudiantes deben practicar estas diferencias mediante ejercicios de escucha y repetición, y también pueden beneficiarse al leer en voz alta para interiorizar la melodía del idioma.</w:t>
      </w:r>
    </w:p>
    <w:p>
      <w:r>
        <w:t>Los dialectos también juegan un papel importante en la acentuación. En algunas regiones de Noruega, el acento puede ser más marcado o incluso cambiar de lugar en ciertas palabras. Esto es un aspecto fascinante del idioma, pero también un reto, ya que los hablantes de diferentes zonas pueden tener distintas formas de acentuar las palabras que, aunque sean correctas, pueden sonar extrañas para quienes han aprendido un acento diferente.</w:t>
      </w:r>
    </w:p>
    <w:p>
      <w:r>
        <w:t>### Estrategias para Practicar Tonos y Acentuación</w:t>
      </w:r>
    </w:p>
    <w:p>
      <w:r>
        <w:t>Para dominar los tonos y la acentuación del noruego, es esencial adoptar un enfoque activo y consciente. Aquí hay algunas estrategias que pueden ayudar en este proceso:</w:t>
      </w:r>
    </w:p>
    <w:p>
      <w:r>
        <w:t>1. **Escucha Activa**: Escuchar a hablantes nativos es una de las mejores maneras de familiarizarse con los tonos y la acentuación. Utiliza recursos como podcasts, música o películas en noruego. Presta atención a cómo los hablantes utilizan los tonos y dónde colocan el acento en las palabras. Trata de imitar sus patrones tonales y acentuales.</w:t>
      </w:r>
    </w:p>
    <w:p>
      <w:r>
        <w:t>2. **Lectura en Voz Alta**: La lectura en voz alta es una herramienta poderosa. Elige textos en noruego que sean de tu interés y léelos en voz alta, concentrándote en la acentuación y el tono. Puedes grabarte y luego comparar tu pronunciación con la de hablantes nativos. Esto te permitirá ajustar tu acento y mejorar tu entonación.</w:t>
      </w:r>
    </w:p>
    <w:p>
      <w:r>
        <w:t>3. **Juegos de Rol**: Participar en juegos de rol puede ser una forma divertida de practicar. Crea diálogos en noruego y actúa con un compañero o incluso solo. Asegúrate de jugar con la entonación y el acento, tratando de capturar la esencia del idioma en situaciones cotidianas. Esto no solo mejora tu pronunciación, sino que también hace que aprendas de manera más amena.</w:t>
      </w:r>
    </w:p>
    <w:p>
      <w:r>
        <w:t>### Ejemplo Localizado: La Pronunciación en Bergen</w:t>
      </w:r>
    </w:p>
    <w:p>
      <w:r>
        <w:t>Tomemos como ejemplo la ciudad de Bergen, conocida por su distintivo dialecto. Los habitantes de Bergen tienen una entonación particular que se caracteriza por un tono musical y un acento que a menudo varía de la norma estándar del idioma. Por ejemplo, la palabra "fisk" (pescado) en el dialecto de Bergen puede sonar diferente en comparación con el dialecto de Oslo. En Bergen, la "i" final a veces se pronuncia de forma más marcada, mientras que en Oslo podría sonar más suave.</w:t>
      </w:r>
    </w:p>
    <w:p>
      <w:r>
        <w:t>Los estudiantes que deseen aprender el noruego en Bergen se beneficiarán al escuchar y practicar con hablantes nativos de la zona. Asistir a eventos locales o participar en intercambios de idiomas puede ser una excelente manera de sumergirse en la musicalidad del idioma y entender cómo la acentuación y el tono varían en diferentes contextos.</w:t>
      </w:r>
    </w:p>
    <w:p>
      <w:r>
        <w:t>### Checklist de Acciones Concretas</w:t>
      </w:r>
    </w:p>
    <w:p>
      <w:r>
        <w:t>Para ayudarte a mejorar tu dominio de los tonos y la acentuación en noruego, aquí tienes un checklist de acciones prácticas que puedes implementar:</w:t>
      </w:r>
    </w:p>
    <w:p>
      <w:r>
        <w:t>1. **Escoge una Canción Noruega**: Elige una canción en noruego y presta atención a la forma en que el cantante utiliza el tono y la acentuación. Intenta cantar junto con ellos, imitando la entonación.</w:t>
      </w:r>
    </w:p>
    <w:p>
      <w:r>
        <w:t>2. **Práctica de Lectura**: Selecciona un texto corto en noruego y léelo en voz alta. Grábate y luego escucha la grabación, prestando atención a la colocación del acento y la entonación.</w:t>
      </w:r>
    </w:p>
    <w:p>
      <w:r>
        <w:t>3. **Conversaciones con Nativos**: Busca oportunidades para hablar con hablantes nativos, ya sea en persona o a través de plataformas en línea. Pregunta sobre su acento y cómo pronuncian ciertas palabras.</w:t>
      </w:r>
    </w:p>
    <w:p>
      <w:r>
        <w:t>### Acción Práctica</w:t>
      </w:r>
    </w:p>
    <w:p>
      <w:r>
        <w:t>Para que puedas empezar a poner en práctica lo que has aprendido sobre tonos y acentuación, aquí tienes tres pasos:</w:t>
      </w:r>
    </w:p>
    <w:p>
      <w:r>
        <w:t>1. **Escoge Un Texto en Noruego**: Encuentra un texto que te interese y léelo en voz alta, asegurándote de enfatizar la acentuación adecuada.</w:t>
      </w:r>
    </w:p>
    <w:p>
      <w:r>
        <w:t>2. **Grábate**: Mientras lees, grábate para poder escuchar tu pronunciación y compararla con un hablante nativo.</w:t>
      </w:r>
    </w:p>
    <w:p>
      <w:r>
        <w:t>3. **Practica con un Compañero de Idioma**: Organiza una sesión de práctica con alguien que también esté aprendiendo noruego. Conversen y enfóquense en el uso de tonos y acentuación.</w:t>
      </w:r>
    </w:p>
    <w:p>
      <w:r>
        <w:t>La práctica constante de los tonos y la acentuación te llevará a una mayor fluidez y comprensión del idioma noruego, acercándote cada vez más a la naturalidad en tu pronunciación. Cada paso que tomes es un avance hacia la maestría en este hermoso idioma. ¡Sigue practicando y disfrutando del proceso!</w:t>
      </w:r>
    </w:p>
    <w:p>
      <w:pPr>
        <w:pStyle w:val="Heading1"/>
      </w:pPr>
      <w:r>
        <w:t>Chapter 5: **Ritmo y Fluidez en el Habla**</w:t>
      </w:r>
    </w:p>
    <w:p>
      <w:r>
        <w:t># Ritmo y Fluidez en el Habla</w:t>
      </w:r>
    </w:p>
    <w:p>
      <w:r>
        <w:t>La pronunciación de un idioma no se limita a la correcta articulación de los sonidos; también incluye aspectos fundamentales como el ritmo y la fluidez. En el caso del noruego, estas características son esenciales para ser entendido y para entender a los hablantes nativos. En este capítulo, exploraremos cómo puedes mejorar tu ritmo y fluidez en el habla noruega, a través de ejercicios prácticos y estrategias que puedes implementar en tu aprendizaje diario.</w:t>
      </w:r>
    </w:p>
    <w:p>
      <w:r>
        <w:t>## La Importancia del Ritmo en Noruego</w:t>
      </w:r>
    </w:p>
    <w:p>
      <w:r>
        <w:t>El ritmo es una de las claves que define cómo se percibe un idioma. En noruego, el ritmo tiene un carácter melódico y se basa en la alternancia entre sílabas acentuadas y no acentuadas. Esta cadencia natural no solo afecta la comprensión del mensaje, sino que también influye en la percepción de la fluidez de quien habla.</w:t>
      </w:r>
    </w:p>
    <w:p>
      <w:r>
        <w:t>Por ejemplo, al escuchar una conversación en noruego, notarás que algunas palabras son pronunciadas más rápido, mientras que otras se alargan o se enfatizan. Este patrón de acentuación crea un flujo que es característico del idioma. En contraste, un hablante que no respeta este ritmo puede sonar monótono o, incluso, dificultar la comprensión.</w:t>
      </w:r>
    </w:p>
    <w:p>
      <w:r>
        <w:t>Para captar este ritmo, es recomendable escuchar grabaciones de hablantes nativos. Presta atención a cómo varían su velocidad y su entonación en diferentes contextos. Una técnica efectiva es repetir en voz alta lo que escuchas, siguiendo el mismo ritmo y cadencia. Esto no solo mejora tu pronunciación, sino que también te ayuda a interiorizar la musicalidad del idioma.</w:t>
      </w:r>
    </w:p>
    <w:p>
      <w:r>
        <w:t>## Ejercicios de Fluidez: Práctica Constante</w:t>
      </w:r>
    </w:p>
    <w:p>
      <w:r>
        <w:t>La fluidez en el habla se logra a través de la práctica constante y la repetición. A continuación, te presento algunos ejercicios que puedes incorporar en tu rutina de estudio para mejorar tu fluidez en noruego.</w:t>
      </w:r>
    </w:p>
    <w:p>
      <w:r>
        <w:t>### 1. Lectura en Voz Alta</w:t>
      </w:r>
    </w:p>
    <w:p>
      <w:r>
        <w:t>Dedica tiempo cada día a leer en voz alta textos en noruego. Al hacerlo, no solo refuerzas tu vocabulario y gramática, sino que también practicas el ritmo y la entonación. Puedes elegir cuentos, artículos o incluso diálogos de películas. La clave es leer con expresión, imitando el tono y la cadencia de los hablantes nativos.</w:t>
      </w:r>
    </w:p>
    <w:p>
      <w:r>
        <w:t>Por ejemplo, si decides leer un fragmento de una novela noruega, intenta representar las emociones de los personajes a través de tu voz. Esto te ayudará a conectar las palabras con su significado emocional, mejorando así tu fluidez.</w:t>
      </w:r>
    </w:p>
    <w:p>
      <w:r>
        <w:t>### 2. Shadowing</w:t>
      </w:r>
    </w:p>
    <w:p>
      <w:r>
        <w:t>El "shadowing" es una técnica que consiste en repetir inmediatamente lo que escuchas. Busca videos o grabaciones de diálogos en noruego y, al escuchar, repite las frases al mismo tiempo que el hablante. Este ejercicio te obliga a pensar rápidamente y a articular las palabras en el mismo ritmo que el nativo. A medida que avances, intenta hacerlo con diálogos más complejos o con diferentes acentos noruegos.</w:t>
      </w:r>
    </w:p>
    <w:p>
      <w:r>
        <w:t>### 3. Conversaciones Simuladas</w:t>
      </w:r>
    </w:p>
    <w:p>
      <w:r>
        <w:t>Practica conversaciones simuladas en las que interpretes un rol y respondas a preguntas o comentarios. Puedes hacerlo solo o con un compañero de estudio. El objetivo es crear un diálogo natural y fluido, donde no solo te limites a responder, sino que también busques hacer preguntas y mantener la interacción. Esto te ayudará a acostumbrarte a pensar en noruego y a reaccionar rápidamente en situaciones comunicativas.</w:t>
      </w:r>
    </w:p>
    <w:p>
      <w:r>
        <w:t>## Ejemplo Local: La Conversación en Oslo</w:t>
      </w:r>
    </w:p>
    <w:p>
      <w:r>
        <w:t>En Oslo, la capital de Noruega, se pueden encontrar diversas oportunidades para practicar el idioma en un entorno natural. La popularidad de los "norwegian language cafes" (cafés de idiomas) ha crecido, donde locales y estudiantes de idiomas se reúnen para practicar. En estos espacios, se fomenta un ambiente relajado donde los hablantes de noruego pueden compartir su cultura, y los aprendices pueden practicar su fluidez.</w:t>
      </w:r>
    </w:p>
    <w:p>
      <w:r>
        <w:t>Imagínate en uno de estos cafés, sentado con un nativo que te pregunta sobre tu país. Para responder, no basta con recordar vocabulario; necesitas articular tus ideas con un ritmo natural. Al observar cómo el hablante nativo enfatiza ciertas palabras y mantiene una cadencia, puedes aprender a integrar esas características en tu propia forma de hablar.</w:t>
      </w:r>
    </w:p>
    <w:p>
      <w:r>
        <w:t>En este entorno, no temas cometer errores. La fluidez se construye a través de la práctica, y cada interacción es una oportunidad de mejora. Utiliza tus conocimientos previos sobre acentuación y entonación para sumergirte en la conversación, contribuyendo así a tu desarrollo lingüístico.</w:t>
      </w:r>
    </w:p>
    <w:p>
      <w:r>
        <w:t>## Checklist: Tres Acciones para Mejorar tu Ritmo y Fluidez</w:t>
      </w:r>
    </w:p>
    <w:p>
      <w:r>
        <w:t>Aquí tienes un checklist sencillo con tres acciones concretas que puedes implementar en tu aprendizaje del noruego:</w:t>
      </w:r>
    </w:p>
    <w:p>
      <w:r>
        <w:t xml:space="preserve">1. **Dedica 15 minutos diarios a leer en voz alta**: Escoge un texto en noruego y léelo en voz alta, prestando atención a la acentuación y el ritmo. </w:t>
        <w:br/>
        <w:t xml:space="preserve">   </w:t>
        <w:br/>
        <w:t>2. **Practica el shadowing con una grabación**: Elige un vídeo o audio en noruego de un hablante nativo y repite lo que escuchas, intentando igualar su ritmo y entonación.</w:t>
      </w:r>
    </w:p>
    <w:p>
      <w:r>
        <w:t>3. **Únete a un grupo de conversación**: Busca un grupo de intercambio de idiomas o un café de idiomas en tu área, o crea uno en línea. Practica regularmente con hablantes nativos o compañeros de aprendizaje.</w:t>
      </w:r>
    </w:p>
    <w:p>
      <w:r>
        <w:t>## Acción Práctica</w:t>
      </w:r>
    </w:p>
    <w:p>
      <w:r>
        <w:t>Para ayudarte a aplicar lo aprendido en este capítulo, aquí tienes tres pasos simples:</w:t>
      </w:r>
    </w:p>
    <w:p>
      <w:r>
        <w:t>1. **Escoge un texto corto y lee en voz alta** durante cinco minutos, enfocándote en la entonación y el ritmo.</w:t>
      </w:r>
    </w:p>
    <w:p>
      <w:r>
        <w:t>2. **Grábate haciendo shadowing** con una grabación de un hablante nativo. Escucha tu grabación y compara los ritmos.</w:t>
      </w:r>
    </w:p>
    <w:p>
      <w:r>
        <w:t>3. **Practica con un compañero de estudio** en una conversación simulada, tratando de mantener un diálogo fluido y natural.</w:t>
      </w:r>
    </w:p>
    <w:p>
      <w:r>
        <w:t>Al implementar estos pasos en tu práctica diaria, avanzarás significativamente en tu ritmo y fluidez en el idioma noruego. La clave está en la práctica constante y en no tener miedo de hacer errores. ¡Cada intento te acerca más a la maestría del idioma!</w:t>
      </w:r>
    </w:p>
    <w:p>
      <w:pPr>
        <w:pStyle w:val="Heading1"/>
      </w:pPr>
      <w:r>
        <w:t>Chapter 6: **Ejercicios de Pronunciación**</w:t>
      </w:r>
    </w:p>
    <w:p>
      <w:r>
        <w:t># Ejercicios de Pronunciación</w:t>
      </w:r>
    </w:p>
    <w:p>
      <w:r>
        <w:t>La pronunciación es uno de los aspectos más críticos al aprender un nuevo idioma, y el noruego no es la excepción. A menudo, los estudiantes se enfocan en el vocabulario y la gramática, pero descuidan el ritmo y la entonación, que son esenciales para comunicarse de manera efectiva. En este capítulo, te ofreceremos una serie de ejercicios prácticos que te ayudarán a mejorar tu pronunciación en noruego, permitiéndote sonar más natural y fluido.</w:t>
      </w:r>
    </w:p>
    <w:p>
      <w:r>
        <w:t>## 1. Escuchando y Repitiendo</w:t>
      </w:r>
    </w:p>
    <w:p>
      <w:r>
        <w:t>Uno de los métodos más efectivos para mejorar la pronunciación es escuchar atentamente a hablantes nativos y luego repetir lo que dicen. Este ejercicio se basa en la técnica del "shadowing", que implica copiar la entonación, el ritmo y la pronunciación de un hablante. Al hacerlo, no solo practicarás los sonidos del idioma, sino que también te familiarizarás con la musicalidad del noruego.</w:t>
      </w:r>
    </w:p>
    <w:p>
      <w:r>
        <w:t>Para comenzar, elige un breve clip de audio o un video en noruego. Puede ser un segmento de una película, un programa de televisión o incluso un podcast. Asegúrate de que el hablante tenga una pronunciación clara y un ritmo natural. Escucha el clip varias veces, prestando atención a la entonación y los matices. Luego, intenta repetir lo que escuchas, imitando no solo las palabras sino también la forma en que se expresan.</w:t>
      </w:r>
    </w:p>
    <w:p>
      <w:r>
        <w:t>Por ejemplo, si eliges un diálogo de una serie noruega como "Skam", observa cómo los personajes enfatizan distintas partes de las oraciones. Al repetir, intenta captar esos matices. Si te resulta difícil, no dudes en pausar el audio y repetir fragmentos más cortos hasta que te sientas cómodo.</w:t>
      </w:r>
    </w:p>
    <w:p>
      <w:r>
        <w:t>## 2. La Importancia del Ritmo</w:t>
      </w:r>
    </w:p>
    <w:p>
      <w:r>
        <w:t>El ritmo es fundamental en cualquier idioma, y en noruego, puede cambiar completamente el significado de una frase. Al igual que en la música, el idioma tiene un compás, y entenderlo te ayudará a sonar más natural.</w:t>
      </w:r>
    </w:p>
    <w:p>
      <w:r>
        <w:t>Para practicar el ritmo, lee en voz alta textos en noruego, prestando atención a las pausas y a cómo se agrupan las sílabas. Un ejercicio útil es contar las sílabas de cada palabra y observar cómo se distribuyen en la oración. Por ejemplo, en la frase "Jeg elsker å gå på tur" (Me encanta salir de excursión), notamos que las palabras "elsker" y "tur" llevan una acentuación que resalta en la oración. Practica enfatizando esas palabras mientras mantienes un ritmo constante.</w:t>
      </w:r>
    </w:p>
    <w:p>
      <w:r>
        <w:t>Además, puedes usar canciones noruegas para practicar el ritmo. La música es una forma divertida y efectiva de interiorizar la pronunciación y la entonación. Escoge canciones populares y canta junto con el cantante, poniendo especial atención a cómo enfatizan ciertas palabras y frases.</w:t>
      </w:r>
    </w:p>
    <w:p>
      <w:r>
        <w:t>## 3. Ejercicios de Vocalización</w:t>
      </w:r>
    </w:p>
    <w:p>
      <w:r>
        <w:t>La vocalización es otro aspecto clave en la pronunciación del noruego. Las vocales pueden tener diferentes sonidos dependiendo de su posición en la palabra y de las letras que las acompañan. Por ello, es importante ejercitar la pronunciación de cada vocal y sus combinaciones.</w:t>
      </w:r>
    </w:p>
    <w:p>
      <w:r>
        <w:t>Un buen ejercicio es crear una lista de palabras en noruego que contengan distintas vocales y combinaciones de vocales. Por ejemplo, las palabras "bok" (libro) y "bøk" (libro en plural) presentan diferentes sonidos de vocales. Practica diciendo estas palabras en voz alta, asegurándote de que cada vocal suene clara y precisa.</w:t>
      </w:r>
    </w:p>
    <w:p>
      <w:r>
        <w:t>Puedes también hacer ejercicios de repetición con sílabas simples, como "ba", "be", "bi", "bo", "bu", y sus combinaciones. Esto no solo te ayudará a familiarizarte con los sonidos, sino que también te permitirá mejorar tu habilidad para articular palabras más complejas.</w:t>
      </w:r>
    </w:p>
    <w:p>
      <w:r>
        <w:t>## 4. La Importancia de la Entonación</w:t>
      </w:r>
    </w:p>
    <w:p>
      <w:r>
        <w:t>La entonación es crucial en noruego, ya que puede cambiar el sentido de una oración. A menudo, se utilizan diferentes tonos para expresar emociones o intenciones. Por ejemplo, una pregunta puede sonar diferente a una afirmación, y captar estos matices es esencial para una comunicación efectiva.</w:t>
      </w:r>
    </w:p>
    <w:p>
      <w:r>
        <w:t>Un ejercicio práctico es grabarte hablando en noruego y luego escuchar la grabación. Presta atención a cómo suben y bajan tu tono en diferentes partes de la oración. Intenta imitar la entonación de hablantes nativos en el contexto de diálogos. Busca ejemplos de conversaciones en línea y escucha cómo cambian sus tonos dependiendo de la situación.</w:t>
      </w:r>
    </w:p>
    <w:p>
      <w:r>
        <w:t>También puedes practicar la entonación a través de lecturas dramáticas. Elige un cuento o un poema en noruego y léelo en voz alta, variando tu tono para expresar diferentes emociones. Esto no solo te ayudará con la entonación, sino que también te permitirá disfrutar del idioma de una manera más creativa.</w:t>
      </w:r>
    </w:p>
    <w:p>
      <w:r>
        <w:t>## 5. Practicar con un Compañero</w:t>
      </w:r>
    </w:p>
    <w:p>
      <w:r>
        <w:t>Nada supera la práctica en pareja cuando se trata de mejorar la pronunciación. Trabajar con un compañero de estudio o un hablante nativo puede ofrecerte retroalimentación inmediata y ayudarte a identificar áreas de mejora que quizás no notes por ti mismo.</w:t>
      </w:r>
    </w:p>
    <w:p>
      <w:r>
        <w:t>Organiza sesiones de práctica donde cada uno lea en voz alta y luego discutan la pronunciación. Puedes hacer juegos de rol en los que representen diferentes situaciones cotidianas en noruego. Esto no solo te permitirá practicar el idioma, sino que también te ayudará a ganar confianza al hablar.</w:t>
      </w:r>
    </w:p>
    <w:p>
      <w:r>
        <w:t>Además, considera unirte a grupos de conversación en tu área o en línea. Estas interacciones te expondrán a diferentes acentos y estilos de habla, enriqueciendo tu comprensión del idioma y mejorando tu pronunciación en un entorno amigable y de apoyo.</w:t>
      </w:r>
    </w:p>
    <w:p>
      <w:r>
        <w:t>### Checklist de Acciones Concretas</w:t>
      </w:r>
    </w:p>
    <w:p>
      <w:r>
        <w:t>1. **Escoge un clip de audio o video en noruego** que te guste y repite lo que escuchas, prestando atención a la entonación y el ritmo.</w:t>
        <w:br/>
        <w:t>2. **Graba tu voz** mientras lees un texto en noruego y escucha la grabación, comparando tu pronunciación con la de hablantes nativos.</w:t>
        <w:br/>
        <w:t>3. **Practica con un compañero** de estudio, realizando ejercicios de lectura y juegos de rol en noruego.</w:t>
      </w:r>
    </w:p>
    <w:p>
      <w:r>
        <w:t>### Acción Práctica</w:t>
      </w:r>
    </w:p>
    <w:p>
      <w:r>
        <w:t>1. **Selecciona un fragmento de audio o video en noruego** que te guste y escucha atentamente.</w:t>
        <w:br/>
        <w:t>2. **Repite el contenido en voz alta**, intentando igualar la entonación y el ritmo del hablante nativo.</w:t>
        <w:br/>
        <w:t>3. **Practica tus habilidades de pronunciación** con un compañero, eligiendo un texto para leer juntos y evaluar la pronunciación de cada uno.</w:t>
      </w:r>
    </w:p>
    <w:p>
      <w:r>
        <w:t>Al implementar estos ejercicios en tu rutina diaria, notarás mejoras significativas en tu pronunciación y ritmo en el idioma noruego. La práctica constante es la clave para dominar cualquier lengua, así que no dudes en hacer de estos ejercicios una parte regular de tu aprendizaje. ¡Buena suerte!</w:t>
      </w:r>
    </w:p>
    <w:p>
      <w:pPr>
        <w:pStyle w:val="Heading1"/>
      </w:pPr>
      <w:r>
        <w:t>Chapter 7: **Errores Comunes y Cómo Evitarlos**</w:t>
      </w:r>
    </w:p>
    <w:p>
      <w:r>
        <w:t>## Errores Comunes y Cómo Evitarlos</w:t>
      </w:r>
    </w:p>
    <w:p>
      <w:r>
        <w:t>Aprender un nuevo idioma siempre conlleva desafíos, y el noruego no es la excepción. Aunque puede parecer un idioma accesible, hay errores comunes que pueden dificultar la pronunciación y el ritmo natural al hablar. En esta sección, exploraremos algunos de esos errores y ofreceremos consejos prácticos para evitarlos, garantizando así un progreso más fluido y satisfactorio en tu aprendizaje del noruego.</w:t>
      </w:r>
    </w:p>
    <w:p>
      <w:r>
        <w:t>### 1. La Confusión de Vocales</w:t>
      </w:r>
    </w:p>
    <w:p>
      <w:r>
        <w:t>Uno de los errores más comunes que cometen los estudiantes de noruego es la confusión de las vocales. El idioma noruego posee un conjunto de vocales que pueden resultar difíciles de articular para quienes vienen de un trasfondo hispanohablante, donde las vocales son más simples y menos variadas. Por ejemplo, el noruego incluye vocales como [ø] y [y], que no tienen un equivalente directo en español.</w:t>
      </w:r>
    </w:p>
    <w:p>
      <w:r>
        <w:t>Un caso típico es el sonido [ø], que se pronuncia de manera similar a la "e" en "perro", pero con los labios redondeados. Muchos estudiantes tienden a pronunciarlo como una “e” normal, lo que puede llevar a malentendidos. Para evitar esto, es fundamental practicar estos sonidos de forma aislada y en contextos de palabras. Puedes utilizar aplicaciones o recursos en línea que ofrezcan ejemplos de pronunciación.</w:t>
      </w:r>
    </w:p>
    <w:p>
      <w:r>
        <w:t>**Consejo práctico:** Dedica unos minutos cada día a practicar las vocales del noruego. Escoge una vocal y busca palabras que la contengan. Pronuncia cada palabra lentamente, asegurándote de articular correctamente el sonido.</w:t>
      </w:r>
    </w:p>
    <w:p>
      <w:r>
        <w:t>### 2. El Ritmo y la Entonación</w:t>
      </w:r>
    </w:p>
    <w:p>
      <w:r>
        <w:t>Otro aspecto crítico a considerar es el ritmo y la entonación del noruego. A menudo, los hablantes no nativos tienden a aplicar patrones de acentuación del español al noruego, lo que puede hacer que su discurso suene robótico o fuera de lugar. En noruego, es habitual que la entonación suba y baje de manera más sutil y melódica.</w:t>
      </w:r>
    </w:p>
    <w:p>
      <w:r>
        <w:t>Por ejemplo, al hacer una pregunta en noruego, la entonación tiende a elevarse solo al final de la frase, a diferencia del español, donde puede haber múltiples cambios de entonación a lo largo de la oración. Esto puede llevar a que los hablantes de español no logren captar la naturalidad del idioma.</w:t>
      </w:r>
    </w:p>
    <w:p>
      <w:r>
        <w:t>Para mejorar en este aspecto, escucha y repite diálogos de hablantes nativos, prestando atención a cómo cambian su entonación. También es útil grabarte y comparar tu forma de hablar con la de los nativos.</w:t>
      </w:r>
    </w:p>
    <w:p>
      <w:r>
        <w:t>**Consejo práctico:** Escoge un segmento de una serie o una película en noruego, y trata de imitar no solo las palabras, sino también el ritmo y la entonación. Esto te ayudará a internalizar cómo suena el idioma en situaciones cotidianas.</w:t>
      </w:r>
    </w:p>
    <w:p>
      <w:r>
        <w:t>### 3. La Influencia del Español en la Pronunciación</w:t>
      </w:r>
    </w:p>
    <w:p>
      <w:r>
        <w:t>La influencia del español es otro obstáculo que los estudiantes deben superar. Es común que los hablantes de español transfieran patrones de pronunciación de su lengua materna al noruego, lo que puede dificultar la comprensión. Por ejemplo, el sonido de la “r” en noruego es diferente al del español. En noruego, la "r" se pronuncia de manera más suave y menos marcada.</w:t>
      </w:r>
    </w:p>
    <w:p>
      <w:r>
        <w:t>Una estudiante en Oslo, María, experimentó este problema al tratar de comunicarse con sus compañeros de clase. Su pronunciación de la “r” era muy fuerte, lo que a menudo llevaba a confusiones y malentendidos. Al trabajar con un tutor, aprendió a relajar la lengua y a posicionar su boca de manera diferente, notando rápidamente una mejora en la comprensión por parte de los hablantes nativos.</w:t>
      </w:r>
    </w:p>
    <w:p>
      <w:r>
        <w:t>**Consejo práctico:** Dedica tiempo a practicar los sonidos que más te cuestan, especialmente aquellos que son diferentes en noruego y español. Usa espejos para observar la posición de tu lengua y labios mientras pronuncias palabras. Esto puede ser una herramienta útil para mejorar tu pronunciación.</w:t>
      </w:r>
    </w:p>
    <w:p>
      <w:r>
        <w:t>### 4. La Importancia de la Práctica Regular</w:t>
      </w:r>
    </w:p>
    <w:p>
      <w:r>
        <w:t>Uno de los errores más perjudiciales es la falta de práctica regular. Muchos estudiantes esperan que la mejora en la pronunciación y el ritmo llegue de manera natural, pero la verdad es que se necesita una práctica constante y deliberada para notar cambios significativos. La práctica diaria, aunque sea breve, puede tener un impacto profundo en tu habilidad para hablar.</w:t>
      </w:r>
    </w:p>
    <w:p>
      <w:r>
        <w:t>Un ejemplo efectivo es la historia de un grupo de estudiantes en una escuela de idiomas en Bergen. Cada mañana, se reunían para practicar el idioma durante media hora, enfocándose en la pronunciación de nuevos sonidos y en la entonación. Con el tiempo, notaron que su habilidad para comunicarse en noruego se volvió mucho más fluida y natural.</w:t>
      </w:r>
    </w:p>
    <w:p>
      <w:r>
        <w:t>**Consejo práctico:** Establece un horario de práctica diaria, aunque sea de solo 10-15 minutos. La consistencia es clave. Utiliza este tiempo para trabajar en los errores que has identificado y para practicar con recursos que te ayuden a mejorar.</w:t>
      </w:r>
    </w:p>
    <w:p>
      <w:r>
        <w:t>### 5. La Retroalimentación de Hablantes Nativos</w:t>
      </w:r>
    </w:p>
    <w:p>
      <w:r>
        <w:t>Por último, uno de los aspectos más importantes para evitar errores comunes es buscar retroalimentación de hablantes nativos. La autocrítica es útil, pero a menudo no podemos identificar nuestros propios errores. Un hablante nativo puede señalar aspectos que quizás no hayas notado, y ofrecerte consejos prácticos para mejorar.</w:t>
      </w:r>
    </w:p>
    <w:p>
      <w:r>
        <w:t>Participar en grupos de conversación o en intercambios de idiomas puede ser una excelente manera de practicar y recibir retroalimentación. En Noruega, es común que la gente esté dispuesta a ayudarte en tu aprendizaje del idioma, así que no dudes en pedirles que te corrijan.</w:t>
      </w:r>
    </w:p>
    <w:p>
      <w:r>
        <w:t>**Consejo práctico:** Busca un compañero de intercambio de idiomas con quien puedas practicar regularmente. No solo mejorarás tu pronunciación, sino que también aprenderás más sobre la cultura noruega y establecerás conexiones valiosas.</w:t>
      </w:r>
    </w:p>
    <w:p>
      <w:r>
        <w:t>### Checklist de Acciones Concretas</w:t>
      </w:r>
    </w:p>
    <w:p>
      <w:r>
        <w:t>1. **Practica vocales noruegas**: Dedica tiempo a pronunciar las vocales que no existen en español. Escoge una vocal cada día y busca palabras en noruego que la contengan.</w:t>
        <w:br/>
        <w:t>2. **Escucha y repite**: Escoge un segmento de audio en noruego, y practica la entonación y el ritmo. Grábate y compáralo con el original.</w:t>
        <w:br/>
        <w:t>3. **Únete a un grupo de práctica**: Encuentra un compañero o un grupo de conversación donde puedas recibir retroalimentación de hablantes nativos.</w:t>
      </w:r>
    </w:p>
    <w:p>
      <w:r>
        <w:t>### Acción Práctica</w:t>
      </w:r>
    </w:p>
    <w:p>
      <w:r>
        <w:t>1. **Dedica 10-15 minutos al día** a practicar la pronunciación de vocales noruegas.</w:t>
        <w:br/>
        <w:t>2. **Escoge un clip de audio** y repítelo, prestando atención al ritmo y la entonación.</w:t>
        <w:br/>
        <w:t>3. **Busca un compañero de intercambio de idiomas** para practicar regularmente y recibir retroalimentación.</w:t>
      </w:r>
    </w:p>
    <w:p>
      <w:r>
        <w:t>Al implementar estos ejercicios en tu rutina diaria, notarás mejoras significativas en tu pronunciación y ritmo en el idioma noruego. La práctica constante es la clave para dominar cualquier lengua, así que no dudes en hacer de estos ejercicios una parte regular de tu aprendizaje. ¡Buena suerte!</w:t>
      </w:r>
    </w:p>
    <w:p>
      <w:pPr>
        <w:pStyle w:val="Heading1"/>
      </w:pPr>
      <w:r>
        <w:t>Chapter 8: **La Influencia del Dialecto en la Pronunciación**</w:t>
      </w:r>
    </w:p>
    <w:p>
      <w:r>
        <w:t># La Influencia del Dialecto en la Pronunciación</w:t>
      </w:r>
    </w:p>
    <w:p>
      <w:r>
        <w:t>La riqueza del idioma noruego no solo radica en su gramática y vocabulario, sino también en la diversidad de sus dialectos. Cada región de Noruega tiene su propio acento y peculiaridades lingüísticas que influyen en la pronunciación. En este capítulo, exploraremos cómo los dialectos noruegos afectan la forma en que se pronuncian las palabras y cómo esto puede ser tanto un reto como una oportunidad para los estudiantes del idioma. Entender esta variabilidad no solo enriquecerá tu aprendizaje, sino que también te permitirá conectar mejor con los hablantes nativos y comprender su cultura.</w:t>
      </w:r>
    </w:p>
    <w:p>
      <w:r>
        <w:t>## ¿Qué es un dialecto y por qué importa?</w:t>
      </w:r>
    </w:p>
    <w:p>
      <w:r>
        <w:t>Un dialecto es una variante de una lengua que se habla en una región específica. En el caso del noruego, existen numerosos dialectos que pueden variar considerablemente en pronunciación, vocabulario e incluso gramática. Esta diversidad dialectal es una característica fascinante del noruego y refleja la historia, geografía y cultura de las distintas regiones del país.</w:t>
      </w:r>
    </w:p>
    <w:p>
      <w:r>
        <w:t>La importancia de comprender los dialectos radica en que, al aprender una lengua, no solo estamos aprendiendo palabras y frases, sino también cómo se utilizan en contextos reales. Por ejemplo, un estudiante de noruego que solo estudie la forma estándar del idioma podría encontrarse en situaciones cotidianas donde se habla un dialecto local. Esto puede ser desconcertante y frustrante, pero también es una oportunidad para enriquecer tu experiencia de aprendizaje.</w:t>
      </w:r>
    </w:p>
    <w:p>
      <w:r>
        <w:t>## Principales dialectos noruegos</w:t>
      </w:r>
    </w:p>
    <w:p>
      <w:r>
        <w:t>Noruega se caracteriza por una variedad impresionante de dialectos, que se pueden agrupar en varias categorías. Los más conocidos son:</w:t>
      </w:r>
    </w:p>
    <w:p>
      <w:r>
        <w:t>1. **Dialectos del oeste**: Incluyen variantes como el dialecto de Bergen, que se caracteriza por su entonación melodiosa y la pronunciación de vocales abiertas. Los hablantes de este dialecto tienden a acentuar las sílabas de manera diferente a los hablantes de otras regiones.</w:t>
      </w:r>
    </w:p>
    <w:p>
      <w:r>
        <w:t>2. **Dialectos del este**: El dialecto de Oslo, por ejemplo, es considerado más cercano al bokmål, una de las dos formas escritas del noruego. Sin embargo, incluso en Oslo, hay variaciones en la pronunciación que pueden confundir a los aprendices.</w:t>
      </w:r>
    </w:p>
    <w:p>
      <w:r>
        <w:t>3. **Dialectos del norte**: En el norte de Noruega, los dialectos como el de Tromsø presentan sonidos únicos que no se encuentran en el sur. La pronunciación de las consonantes y vocales puede ser bastante diferente, lo que ofrece un nuevo desafío para los estudiantes.</w:t>
      </w:r>
    </w:p>
    <w:p>
      <w:r>
        <w:t>4. **Dialectos del sur**: Aunque menos variados, los dialectos del sur de Noruega aún presentan diferencias notables. Algunos hablantes pueden usar una entonación más plana que en otras regiones, lo que puede dar lugar a confusiones en la interpretación del significado.</w:t>
      </w:r>
    </w:p>
    <w:p>
      <w:r>
        <w:t>Cada uno de estos dialectos tiene su propia musicalidad y ritmo, lo que puede ser fascinante y, a veces, complicado para quienes están aprendiendo. Es fundamental que los estudiantes se expongan a diferentes dialectos para desarrollar una comprensión más completa del idioma.</w:t>
      </w:r>
    </w:p>
    <w:p>
      <w:r>
        <w:t>## La influencia del dialecto en la pronunciación</w:t>
      </w:r>
    </w:p>
    <w:p>
      <w:r>
        <w:t>La pronunciación en noruego no solo depende de las reglas gramaticales, sino también de la región en la que se habla. Por ejemplo, la pronunciación de algunas vocales y consonantes puede cambiar drásticamente de un dialecto a otro. Esta variabilidad puede afectar la manera en que se entienden las palabras.</w:t>
      </w:r>
    </w:p>
    <w:p>
      <w:r>
        <w:t>Tomemos, por ejemplo, la palabra "bølger" (olas). En el dialecto de Bergen, la "ø" se pronuncia con un sonido más abierto y nasal, mientras que en Oslo podría sonar más cerrada. Esta diferencia, aunque sutil, puede llevar a malentendidos si no se está familiarizado con el dialecto que se escucha.</w:t>
      </w:r>
    </w:p>
    <w:p>
      <w:r>
        <w:t>Además, el ritmo de la pronunciación puede variar. En algunos dialectos, las sílabas se pronuncian de manera más rápida y entrecortada, mientras que en otros, el ritmo puede ser más pausado y melódico. Esta variabilidad es crucial para los estudiantes, ya que afecta cómo se perciben las palabras y cómo se construyen las oraciones en la comunicación diaria.</w:t>
      </w:r>
    </w:p>
    <w:p>
      <w:r>
        <w:t>## Estrategias para adaptarse a los dialectos</w:t>
      </w:r>
    </w:p>
    <w:p>
      <w:r>
        <w:t>Adaptarse a la diversidad de dialectos noruegos puede ser un desafío, pero hay varias estrategias que los estudiantes pueden implementar para mejorar su pronunciación y comprensión. Aquí algunas recomendaciones:</w:t>
      </w:r>
    </w:p>
    <w:p>
      <w:r>
        <w:t>1. **Exposición a diferentes dialectos**: Escuchar a hablantes de diferentes regiones es fundamental. Puedes encontrar recursos en línea, como videos, podcasts y programas de televisión, que te permitirán escuchar cómo suena el noruego en diferentes dialectos.</w:t>
      </w:r>
    </w:p>
    <w:p>
      <w:r>
        <w:t>2. **Práctica con hablantes nativos**: Si tienes la oportunidad de interactuar con hablantes nativos de diferentes partes de Noruega, no dudes en hacerlo. Pregúntales sobre sus dialectos y cómo pronuncian ciertas palabras. Esto no solo te ayudará a mejorar tu pronunciación, sino que también enriquecerá tu entendimiento de la cultura noruega.</w:t>
      </w:r>
    </w:p>
    <w:p>
      <w:r>
        <w:t>3. **Clases de dialecto**: Algunas instituciones ofrecen cursos específicos sobre la pronunciación de dialectos noruegos. Investiga si hay clases disponibles en tu área o en línea que te puedan ayudar a familiarizarte con los diferentes acentos.</w:t>
      </w:r>
    </w:p>
    <w:p>
      <w:r>
        <w:t>4. **Grabar y comparar**: Grábate hablando en noruego y compáralo con hablantes nativos. Esto te permitirá identificar áreas de mejora en tu pronunciación y ritmo.</w:t>
      </w:r>
    </w:p>
    <w:p>
      <w:r>
        <w:t>5. **No temas preguntar**: Si no entiendes algo que alguien te dice, no dudes en pedir aclaraciones. Esto no solo te ayudará a aprender, sino que también mostrará tu interés en el idioma y la cultura.</w:t>
      </w:r>
    </w:p>
    <w:p>
      <w:r>
        <w:t>### Ejemplo práctico: La experiencia de Sofía</w:t>
      </w:r>
    </w:p>
    <w:p>
      <w:r>
        <w:t>Sofía, una estudiante de español que se mudó a Noruega por motivos laborales, tuvo una experiencia interesante con los dialectos. Al principio, su aprendizaje se centró en el bokmål, la forma escrita más común del noruego. Sin embargo, al llegar a Bergen, se dio cuenta de que no podía entender a la mayoría de las personas que hablaban en su dialecto local.</w:t>
      </w:r>
    </w:p>
    <w:p>
      <w:r>
        <w:t>Para adaptarse, Sofía comenzó a asistir a grupos de conversación y a escuchar la radio local. Se enfocó en identificar las diferencias en la pronunciación de las vocales y consonantes específicas. Después de algunas semanas de práctica, comenzó a notar una mejora en su comprensión y pronunciación. El esfuerzo valió la pena, ya que pronto pudo comunicarse con confianza y disfrutar de la rica cultura de Bergen.</w:t>
      </w:r>
    </w:p>
    <w:p>
      <w:r>
        <w:t>## Checklist de Acciones Concretas</w:t>
      </w:r>
    </w:p>
    <w:p>
      <w:r>
        <w:t>1. **Escucha diversos dialectos**: Dedica tiempo a escuchar grabaciones o videos de hablantes de diferentes regiones de Noruega. Anota las diferencias que percibas en la pronunciación.</w:t>
      </w:r>
    </w:p>
    <w:p>
      <w:r>
        <w:t>2. **Graba tu voz**: Practica pronunciando palabras y oraciones en noruego. Grábate y compáralo con hablantes nativos para identificar áreas de mejora.</w:t>
      </w:r>
    </w:p>
    <w:p>
      <w:r>
        <w:t>3. **Participa en grupos de conversación**: Busca grupos de conversación en tu área o en línea donde puedas practicar con hablantes nativos. Esto te permitirá escuchar diferentes dialectos y mejorar tu pronunciación.</w:t>
      </w:r>
    </w:p>
    <w:p>
      <w:r>
        <w:t>### Acción Práctica</w:t>
      </w:r>
    </w:p>
    <w:p>
      <w:r>
        <w:t>1. **Dedica 10 minutos al día** a escuchar diferentes dialectos noruegos. Puedes buscar clips de audio o videos en plataformas como YouTube.</w:t>
      </w:r>
    </w:p>
    <w:p>
      <w:r>
        <w:t>2. **Grábate hablando** en noruego y compárate con hablantes nativos. Escucha las diferencias en pronunciación y ritmo.</w:t>
      </w:r>
    </w:p>
    <w:p>
      <w:r>
        <w:t>3. **Únete a un grupo de conversación** donde puedas practicar con hablantes nativos de diferentes regiones. Esto te ayudará a familiarizarte con la diversidad dialectal y mejorar tu fluidez.</w:t>
      </w:r>
    </w:p>
    <w:p>
      <w:r>
        <w:t>Al integrar estas acciones en tu rutina de aprendizaje, no solo mejorarás tu pronunciación y ritmo en noruego, sino que también enriquecerás tu experiencia cultural. Recuerda que el aprendizaje de un idioma es un viaje, y cada pequeño paso te acerca más a tu objetivo de hablar con confianza y claridad. ¡Buena suerte en tu camino hacia el dominio del noruego!</w:t>
      </w:r>
    </w:p>
    <w:p>
      <w:pPr>
        <w:pStyle w:val="Heading1"/>
      </w:pPr>
      <w:r>
        <w:t>Conclusion</w:t>
      </w:r>
    </w:p>
    <w:p>
      <w:r>
        <w:t>## Conclusión</w:t>
      </w:r>
    </w:p>
    <w:p>
      <w:r>
        <w:t>Al finalizar este viaje por la pronunciación y el ritmo natural del idioma noruego, es momento de reflexionar sobre el aprendizaje adquirido y cómo aplicarlo en tu vida diaria. Aprender un nuevo idioma siempre es un desafío, pero también es una experiencia enriquecedora que abre puertas a nuevas culturas y formas de comunicación. En este último capítulo, vamos a recapitular lo aprendido, explorar la diversidad dialectal del noruego y ofrecerte algunas acciones concretas que puedes implementar de inmediato para seguir mejorando.</w:t>
      </w:r>
    </w:p>
    <w:p>
      <w:r>
        <w:t>### La riqueza de la diversidad dialectal</w:t>
      </w:r>
    </w:p>
    <w:p>
      <w:r>
        <w:t>Noruega es un país marcado por una rica diversidad de dialectos, cada uno con sus particularidades en pronunciación y ritmo. Desde el norte, donde encontramos el dialecto de Tromsø, hasta el sur en Oslo, donde el "Oslo mål" predominan, cada región aporta su propio color al idioma. Esta variedad no solo enriquece el idioma, sino que también refleja la historia y las tradiciones de cada lugar.</w:t>
      </w:r>
    </w:p>
    <w:p>
      <w:r>
        <w:t>Por ejemplo, en la región de Bergen, es común escuchar diferencias en la entonación y la melodía de las frases. Los hablantes de Bergen pronuncian ciertas vocales de manera más abierta y alargada, lo que les da un ritmo distintivo. Durante un intercambio cultural en esta ciudad, un estudiante español notó que, a pesar de comprender la mayor parte de lo que se decía, le costaba seguir el hilo de la conversación. Esto le llevó a investigar más sobre las características dialectales y a practicar con hablantes locales, lo que resultó en una mejora notable en su comprensión auditiva.</w:t>
      </w:r>
    </w:p>
    <w:p>
      <w:r>
        <w:t>### La importancia del ritmo natural</w:t>
      </w:r>
    </w:p>
    <w:p>
      <w:r>
        <w:t>El ritmo es un componente esencial del habla que a menudo se pasa por alto en el aprendizaje de un idioma. Un hablante que imita la pronunciación correcta, pero no el ritmo natural, puede sonar monótono o artificial. En el caso del noruego, el ritmo tiende a ser más melódico, con variaciones que enfatizan ciertas palabras o frases. Aprender a captar este ritmo puede hacer una gran diferencia en tu fluidez y comprensión.</w:t>
      </w:r>
    </w:p>
    <w:p>
      <w:r>
        <w:t>Una técnica para mejorar tu ritmo es escuchar música noruega. Al cantar o seguir las letras, no solo mejorarás tu pronunciación, sino que también te familiarizarás con el flujo natural del idioma. Intenta escuchar a artistas como Admiral P o Hanne Sørvaag, cuyas canciones son una excelente manera de absorber el ritmo y la pronunciación en un contexto cultural significativo. La música tiene un poder único para conectar y facilitar el aprendizaje, y el noruego no es la excepción.</w:t>
      </w:r>
    </w:p>
    <w:p>
      <w:r>
        <w:t>### Estrategias para la práctica efectiva</w:t>
      </w:r>
    </w:p>
    <w:p>
      <w:r>
        <w:t>Ahora que has adquirido conocimientos sobre la pronunciación y el ritmo, es crucial implementar estrategias que te ayuden a practicar de manera efectiva. Algunas de estas estrategias incluyen la grabación de tu voz, participar en grupos de conversación y dedicar tiempo a escuchar diferentes dialectos. La combinación de estas prácticas te permitirá no solo mejorar tu pronunciación, sino también ganar confianza en tu capacidad para comunicarte.</w:t>
      </w:r>
    </w:p>
    <w:p>
      <w:r>
        <w:t>Un enfoque efectivo es establecer una rutina diaria. Dedica al menos 10 minutos al día a escuchar y repetir frases en noruego. Grábate y compáralo con hablantes nativos; este proceso de autoevaluación te ayudará a identificar áreas de mejora. Además, únete a grupos de conversación, ya sea en línea o presenciales, donde puedas interactuar con hablantes nativos. Esta interacción te proporcionará una oportunidad invaluable para aplicar lo aprendido en un entorno real.</w:t>
      </w:r>
    </w:p>
    <w:p>
      <w:r>
        <w:t>### Pasos concretos hacia la mejora</w:t>
      </w:r>
    </w:p>
    <w:p>
      <w:r>
        <w:t>Para que tu aprendizaje sea aún más efectivo, aquí tienes un checklist con 3 acciones concretas que puedes implementar:</w:t>
      </w:r>
    </w:p>
    <w:p>
      <w:r>
        <w:t>1. **Dedica 10 minutos al día** a escuchar diferentes dialectos noruegos. Puedes buscar clips de audio o videos en plataformas como YouTube. Presta atención a las variaciones en la pronunciación y ritmo entre los diferentes hablantes.</w:t>
        <w:br/>
        <w:t xml:space="preserve">   </w:t>
        <w:br/>
        <w:t>2. **Grábate hablando** en noruego y compáralo con hablantes nativos. Escucha las diferencias en pronunciación y ritmo, y anota áreas donde sientas que puedes mejorar.</w:t>
        <w:br/>
        <w:t xml:space="preserve">   </w:t>
        <w:br/>
        <w:t>3. **Únete a un grupo de conversación** donde puedas practicar con hablantes nativos de diferentes regiones. Esto te ayudará a familiarizarte con la diversidad dialectal y mejorar tu fluidez en un ambiente amigable.</w:t>
      </w:r>
    </w:p>
    <w:p>
      <w:r>
        <w:t>Recuerda que cada pequeño paso que tomes te acerca más a tu objetivo de dominar el idioma noruego. La perseverancia y la práctica constante son claves para el éxito en el aprendizaje de cualquier lengua.</w:t>
      </w:r>
    </w:p>
    <w:p>
      <w:r>
        <w:t>### Acción práctica</w:t>
      </w:r>
    </w:p>
    <w:p>
      <w:r>
        <w:t>1. **Escucha diariamente**: Dedica tiempo a escuchar hablantes nativos, ya sea a través de música, podcasts o videos.</w:t>
        <w:br/>
        <w:t xml:space="preserve">   </w:t>
        <w:br/>
        <w:t>2. **Práctica regular**: Grábate y escucha tus propias grabaciones para evaluar tu progreso en pronunciación y ritmo.</w:t>
        <w:br/>
        <w:t xml:space="preserve">   </w:t>
        <w:br/>
        <w:t>3. **Involúcrate**: Participa en grupos de conversación y busca oportunidades para hablar con nativos, lo que enriquecerá tu experiencia de aprendizaje.</w:t>
      </w:r>
    </w:p>
    <w:p>
      <w:r>
        <w:t>Al final de este recorrido, es importante recordar que aprender un idioma es un viaje continuo. Cada interacción, cada grabación y cada conversación te acercan a tu meta de hablar noruego con confianza y claridad. ¡Buena suerte en tu camino hacia el dominio del idioma noruego!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