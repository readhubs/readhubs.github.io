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5: Conversaciones cotidianas con expresiones útiles y modernas</w:t>
      </w:r>
    </w:p>
    <w:p>
      <w:r>
        <w:t>By MICKY</w:t>
        <w:br/>
      </w:r>
    </w:p>
    <w:p>
      <w:r>
        <w:br w:type="page"/>
      </w:r>
    </w:p>
    <w:p>
      <w:pPr>
        <w:pStyle w:val="Heading1"/>
      </w:pPr>
      <w:r>
        <w:t>Table of Contents</w:t>
      </w:r>
    </w:p>
    <w:p>
      <w:r>
        <w:t>Introduction</w:t>
      </w:r>
    </w:p>
    <w:p>
      <w:r>
        <w:t>1. **Introducción al Noruego Moderno**</w:t>
      </w:r>
    </w:p>
    <w:p>
      <w:r>
        <w:t>2. **Saludando y Presentándose**</w:t>
      </w:r>
    </w:p>
    <w:p>
      <w:r>
        <w:t>3. **Conversaciones sobre el Clima**</w:t>
      </w:r>
    </w:p>
    <w:p>
      <w:r>
        <w:t>4. **En el Trabajo: Comunicación Efectiva**</w:t>
      </w:r>
    </w:p>
    <w:p>
      <w:r>
        <w:t>5. **Compras y Negociaciones**</w:t>
      </w:r>
    </w:p>
    <w:p>
      <w:r>
        <w:t>6. **Comidas y Restaurantes**</w:t>
      </w:r>
    </w:p>
    <w:p>
      <w:r>
        <w:t>7. **Hobbies y Tiempo Libre**</w:t>
      </w:r>
    </w:p>
    <w:p>
      <w:r>
        <w:t>8. **Viajes y Transporte**</w:t>
      </w:r>
    </w:p>
    <w:p>
      <w:r>
        <w:t>Conclusion</w:t>
      </w:r>
    </w:p>
    <w:p>
      <w:r>
        <w:br w:type="page"/>
      </w:r>
    </w:p>
    <w:p>
      <w:pPr>
        <w:pStyle w:val="Heading1"/>
      </w:pPr>
      <w:r>
        <w:t>Introduction</w:t>
      </w:r>
    </w:p>
    <w:p>
      <w:r>
        <w:t># Introducción</w:t>
      </w:r>
    </w:p>
    <w:p>
      <w:r>
        <w:t>Aprender un idioma nuevo es un viaje fascinante que nos permite no solo adquirir habilidades comunicativas, sino también sumergirnos en una cultura rica y diversa. "Noruego Fácil 5: Conversaciones cotidianas con expresiones útiles y modernas" está diseñado para acompañarte en este recorrido, brindándote las herramientas necesarias para desenvolverte con fluidez en situaciones cotidianas en noruego. En esta obra, exploraremos las expresiones más actuales y prácticas que te ayudarán a conectar con hablantes nativos y a sentirte más cómodo en tu día a día en Noruega.</w:t>
      </w:r>
    </w:p>
    <w:p>
      <w:r>
        <w:t>## La importancia de las conversaciones cotidianas</w:t>
      </w:r>
    </w:p>
    <w:p>
      <w:r>
        <w:t>Las conversaciones cotidianas son la columna vertebral de cualquier idioma. A menudo, es en estas interacciones simples donde se forjan las conexiones más significativas. Aprender a saludar, preguntar por direcciones o hacer pequeños comentarios sobre el clima puede parecer trivial, pero son esas pequeñas interacciones las que abren las puertas a experiencias más profundas. En Noruega, donde la vida social puede parecer reservada al principio, dominar estas expresiones es fundamental para integrarse y formar relaciones auténticas.</w:t>
      </w:r>
    </w:p>
    <w:p>
      <w:r>
        <w:t>Imagina que estás en una cafetería en Oslo. Al pedir un café, si puedes hacer un comentario sobre el clima o preguntar acerca de la recomendación del barista, no solo estarás practicando tu noruego, sino que también mostrarás interés por la cultura local. Este tipo de conexión puede hacer que una simple transacción se convierta en un intercambio significativo.</w:t>
      </w:r>
    </w:p>
    <w:p>
      <w:r>
        <w:t>## Expresiones modernas y útiles</w:t>
      </w:r>
    </w:p>
    <w:p>
      <w:r>
        <w:t>En el mundo actual, el lenguaje evoluciona rápidamente. Las expresiones que eran comunes hace una década pueden no tener el mismo uso hoy en día. Por eso, este libro se enfoca en el lenguaje contemporáneo, brindándote acceso a frases y modismos que realmente se utilizan en la vida diaria. Desde saludos informales hasta jerga popular, cada capítulo está repleto de ejemplos prácticos que te ayudarán a sonar más auténtico y natural al hablar.</w:t>
      </w:r>
    </w:p>
    <w:p>
      <w:r>
        <w:t>Por ejemplo, en lugar de simplemente preguntar "¿Cómo estás?" (Hvordan har du det?), podrías usar la expresión más moderna "Hva skjer?" que significa "¿Qué pasa?" o "¿Qué hay de nuevo?". Este tipo de adaptación te permitirá acercarte a los hablantes nativos de una manera más relajada y amistosa.</w:t>
      </w:r>
    </w:p>
    <w:p>
      <w:r>
        <w:t>## Estrategias para la práctica efectiva</w:t>
      </w:r>
    </w:p>
    <w:p>
      <w:r>
        <w:t>Para aprovechar al máximo este recurso, es fundamental adoptar estrategias que favorezcan la práctica y la retención del nuevo vocabulario y expresiones. Aquí te presentamos un enfoque que puedes seguir:</w:t>
      </w:r>
    </w:p>
    <w:p>
      <w:r>
        <w:t>1. **Escucha activa**: Dedica tiempo a escuchar conversaciones en noruego. Esto puede ser a través de podcasts, programas de televisión o incluso conversaciones en cafés. La escucha activa te ayudará a entender el contexto en el que se utilizan ciertas expresiones y a familiarizarte con la pronunciación.</w:t>
      </w:r>
    </w:p>
    <w:p>
      <w:r>
        <w:t>2. **Práctica diaria**: Intenta incorporar al menos una o dos expresiones nuevas en tu día a día. Esto puede ser a través de diálogos simulados con amigos o simplemente hablando contigo mismo en noruego. La repetición es clave para solidificar tus conocimientos.</w:t>
      </w:r>
    </w:p>
    <w:p>
      <w:r>
        <w:t>3. **Interacción con nativos**: Si tienes la oportunidad, interactúa con hablantes nativos. No solo te permitirá poner en práctica lo que has aprendido, sino que también recibirás retroalimentación valiosa sobre tu pronunciación y uso del idioma.</w:t>
      </w:r>
    </w:p>
    <w:p>
      <w:r>
        <w:t>## Un caso práctico: La experiencia de Sofía</w:t>
      </w:r>
    </w:p>
    <w:p>
      <w:r>
        <w:t>Sofía, una estudiante de intercambio de España, llegó a Noruega sin saber mucho noruego. Sin embargo, decidió que quería aprovechar al máximo su estancia. Comenzó a practicar las expresiones cotidianas que había aprendido en su clase de idiomas. Un día, en una fiesta local, se encontró con un grupo de noruegos y, recordando las frases de su libro, se atrevió a iniciar una conversación.</w:t>
      </w:r>
    </w:p>
    <w:p>
      <w:r>
        <w:t>Con un simple "Hva skjer?" logró romper el hielo. A partir de ahí, continuó con preguntas sobre la música noruega y su comida favorita, lo que llevó a una conversación animada y a nuevas amistades. La confianza que ganó al utilizar las expresiones adecuadas fue fundamental para disfrutar de su experiencia en Noruega. Este es solo un ejemplo de cómo las conversaciones cotidianas pueden transformar tu viaje de aprendizaje de un idioma en algo realmente enriquecedor.</w:t>
      </w:r>
    </w:p>
    <w:p>
      <w:r>
        <w:t>## Acciones concretas para el aprendizaje</w:t>
      </w:r>
    </w:p>
    <w:p>
      <w:r>
        <w:t>Para maximizar tu experiencia con "Noruego Fácil 5", considera seguir estos pasos concretos:</w:t>
      </w:r>
    </w:p>
    <w:p>
      <w:r>
        <w:t>1. **Establece un horario de estudio**: Dedica tiempo específico cada semana para practicar las nuevas expresiones y vocabulario.</w:t>
      </w:r>
    </w:p>
    <w:p>
      <w:r>
        <w:t>2. **Practica con un compañero**: Encuentra a alguien que también esté interesado en aprender noruego. Practicar en pareja puede hacer que el aprendizaje sea más divertido y efectivo.</w:t>
      </w:r>
    </w:p>
    <w:p>
      <w:r>
        <w:t>3. **Usa aplicaciones de lenguaje**: Apóyate en tecnología. Hay muchas aplicaciones que pueden complementar tu aprendizaje con ejercicios de conversación y pronunciación.</w:t>
      </w:r>
    </w:p>
    <w:p>
      <w:r>
        <w:t>### Acción práctica</w:t>
      </w:r>
    </w:p>
    <w:p>
      <w:r>
        <w:t>**Pasos a seguir:**</w:t>
      </w:r>
    </w:p>
    <w:p>
      <w:r>
        <w:t>1. Dedica 10 minutos al día a escuchar un podcast o ver un video en noruego.</w:t>
        <w:br/>
        <w:t>2. Anota al menos cinco expresiones nuevas que aprendas cada semana y úsalas en tus conversaciones.</w:t>
        <w:br/>
        <w:t>3. Busca grupos de conversación en tu área o en línea para practicar con hablantes nativos.</w:t>
      </w:r>
    </w:p>
    <w:p>
      <w:r>
        <w:t>Con "Noruego Fácil 5", te invito a embarcarte en un viaje de descubrimiento y aprendizaje. No solo mejorarás tu dominio del idioma, sino que también abrirás las puertas a una cultura que tiene mucho que ofrecer. ¡Empecemos!</w:t>
      </w:r>
    </w:p>
    <w:p>
      <w:pPr>
        <w:pStyle w:val="Heading1"/>
      </w:pPr>
      <w:r>
        <w:t>Chapter 1: **Introducción al Noruego Moderno**</w:t>
      </w:r>
    </w:p>
    <w:p>
      <w:r>
        <w:t># Introducción al Noruego Moderno</w:t>
      </w:r>
    </w:p>
    <w:p>
      <w:r>
        <w:t>El noruego, como lengua viva, está en constante evolución. En este capítulo, nos adentraremos en el noruego moderno, explorando sus características, su desarrollo y su relevancia en la vida cotidiana de Noruega. Al comprender cómo ha cambiado la lengua y qué expresiones se utilizan actualmente, podrás enriquecer tus conversaciones y conectar de manera más auténtica con los hablantes nativos.</w:t>
      </w:r>
    </w:p>
    <w:p>
      <w:r>
        <w:t>## Un vistazo a la evolución del noruego</w:t>
      </w:r>
    </w:p>
    <w:p>
      <w:r>
        <w:t>El idioma noruego tiene raíces profundas que se remontan al antiguo nórdico, el idioma de los vikingos. Sin embargo, a lo largo de los siglos, ha experimentado transformaciones significativas. Tras la unión con Dinamarca en el siglo XIV, el danés se convirtió en la lengua de administración y literatura, lo que llevó a un periodo de diglosia en el que los noruegos hablaban un dialecto local y escribían en danés. Este fenómeno se mantuvo hasta el siglo XIX, cuando comenzaron los movimientos nacionalistas que impulsaron la búsqueda de una identidad cultural propia, incluyendo la lengua.</w:t>
      </w:r>
    </w:p>
    <w:p>
      <w:r>
        <w:t>A finales del siglo XIX, se promovieron dos formas estándar del idioma: el "bokmål", que se basa en el danés, y el "nynorsk", que se inspira en los dialectos noruegos rurales. Hoy en día, aunque ambas formas coexisten, el bokmål es más utilizado en contextos urbanos y educativos. Sin embargo, la lengua sigue evolucionando, influenciada por la globalización, las redes sociales y la cultura pop.</w:t>
      </w:r>
    </w:p>
    <w:p>
      <w:r>
        <w:t>### La influencia de la cultura y la tecnología</w:t>
      </w:r>
    </w:p>
    <w:p>
      <w:r>
        <w:t>Uno de los factores más importantes en la evolución del noruego moderno es la influencia de la cultura popular y la tecnología. Las plataformas digitales han permitido un intercambio cultural sin precedentes, donde las expresiones y giros idiomáticos se difunden rápidamente. Por ejemplo, el uso de "selfie" ha sido adoptado sin traducción, y los noruegos también utilizan términos anglosajones en su vida diaria, especialmente entre la juventud. Palabras como "cool" y "hashtag" son comunes en conversaciones cotidianas.</w:t>
      </w:r>
    </w:p>
    <w:p>
      <w:r>
        <w:t>Un estudio reciente realizado en Oslo reveló que la mayoría de los jóvenes prefieren comunicarse en noruego mezclado con inglés, creando un fenómeno conocido como "nordisk blanding" (mezcla nórdica). Esto no solo refleja la influencia del inglés, sino también la búsqueda de autenticidad y conexión en un mundo cada vez más digitalizado. La forma en que los jóvenes utilizan el idioma es un claro indicador de cómo el noruego se adapta a las necesidades de comunicación del presente.</w:t>
      </w:r>
    </w:p>
    <w:p>
      <w:r>
        <w:t>### Expresiones modernas y su uso</w:t>
      </w:r>
    </w:p>
    <w:p>
      <w:r>
        <w:t>Las expresiones modernas en noruego son un reflejo de la cultura contemporánea. Frases como "det er chill" (es tranquilo) o "å ta det med ro" (tomarse las cosas con calma) se han vuelto comunes en el habla cotidiana. Estas expresiones, a menudo informales, pueden ser útiles para aquellos que desean sonar más naturales en sus conversaciones. La incorporación de la jerga juvenil también se ha popularizado, con términos que pueden variar entre regiones y grupos sociales.</w:t>
      </w:r>
    </w:p>
    <w:p>
      <w:r>
        <w:t>Un ejemplo interesante es la expresión "fomo" (miedo a perderse algo), que se ha integrado en el lexicón noruego, especialmente entre los jóvenes. Esta palabra, que proviene del inglés, se utiliza para describir la ansiedad que sienten las personas al ver que otros están disfrutando de una experiencia de la que están excluidas. Este tipo de expresiones no solo enriquecen el idioma, sino que también conectan a los hablantes a través de experiencias compartidas.</w:t>
      </w:r>
    </w:p>
    <w:p>
      <w:r>
        <w:t>### La importancia de los dialectos</w:t>
      </w:r>
    </w:p>
    <w:p>
      <w:r>
        <w:t>Noruega es conocida por su diversidad lingüística, con una multitud de dialectos que varían significativamente de una región a otra. Desde el dialecto de Bergen hasta el de Tromsø, cada uno posee características únicas que pueden parecer casi como lenguas diferentes. Esta variedad hace que la comunicación en noruego sea un fenómeno fascinante, pero también desafiante para los aprendices.</w:t>
      </w:r>
    </w:p>
    <w:p>
      <w:r>
        <w:t>Los dialectos no son solo una cuestión de pronunciación; también incluyen vocabulario y expresiones idiomáticas específicas que pueden no ser comprendidas por hablantes de otras regiones. Por ejemplo, en el dialecto de Stavanger, se puede escuchar la frase "å stå på" (estar de pie), que significa "esforzarse" o "trabajar duro". Entender y reconocer estos dialectos es esencial para una comunicación efectiva, ya que muestra un respeto por la cultura local y la diversidad lingüística.</w:t>
      </w:r>
    </w:p>
    <w:p>
      <w:r>
        <w:t>## Cómo mejorar tus habilidades en noruego moderno</w:t>
      </w:r>
    </w:p>
    <w:p>
      <w:r>
        <w:t>Para aprovechar al máximo tu aprendizaje del noruego moderno, aquí hay tres acciones concretas que puedes implementar en tu rutina diaria:</w:t>
      </w:r>
    </w:p>
    <w:p>
      <w:r>
        <w:t>1. **Inmersión en medios noruegos**: Dedica tiempo a ver series, películas y escuchar música en noruego. Esto te ayudará a familiarizarte con las expresiones actuales y las variaciones dialectales. Plataformas como NRK (la televisión pública noruega) ofrecen una variedad de programas en diferentes dialectos y estilos.</w:t>
      </w:r>
    </w:p>
    <w:p>
      <w:r>
        <w:t>2. **Practicar con hablantes nativos**: Busca grupos de intercambio de idiomas en línea o en tu comunidad. Conversar con hablantes nativos no solo mejorará tu pronunciación, sino que también te permitirá aprender expresiones y giros idiomáticos que no encontrarás en los libros de texto.</w:t>
      </w:r>
    </w:p>
    <w:p>
      <w:r>
        <w:t>3. **Llevar un diario de expresiones**: Cada vez que te encuentres con una nueva expresión o palabra en noruego, anótala en un diario. Esto no solo te ayudará a recordar el vocabulario nuevo, sino que también será un recurso valioso al que podrás referirte cuando lo necesites.</w:t>
      </w:r>
    </w:p>
    <w:p>
      <w:r>
        <w:t>### Ejemplo de un hablante nativo</w:t>
      </w:r>
    </w:p>
    <w:p>
      <w:r>
        <w:t>Imagina a Lars, un joven de Oslo que comparte su experiencia al aprender el noruego moderno. Desde pequeño, ha estado expuesto a diversas influencias culturales debido a la diversidad de su entorno. Lars menciona que, al principio, le resultaba complicado entender a sus amigos de diferentes regiones debido a sus dialectos. Sin embargo, a medida que fue interactuando más y viendo contenido en noruego, comenzó a disfrutar de la riqueza del idioma.</w:t>
      </w:r>
    </w:p>
    <w:p>
      <w:r>
        <w:t>Lars también subraya la importancia de no tener miedo a cometer errores al hablar. Para él, cada error es una oportunidad de aprendizaje. Además, se unió a un grupo de conversación donde no solo practica su noruego, sino que también conoce gente nueva y comparte experiencias. Esta interacción social ha sido clave para su desarrollo lingüístico y su confianza al hablar.</w:t>
      </w:r>
    </w:p>
    <w:p>
      <w:r>
        <w:t>## Conclusión y pasos a seguir</w:t>
      </w:r>
    </w:p>
    <w:p>
      <w:r>
        <w:t>El noruego moderno es una lengua rica y dinámica que refleja la cultura y la sociedad contemporánea. Aprender sus expresiones y dialectos es esencial para una comunicación efectiva y auténtica. Al integrar el idioma en tu vida diaria y adoptar un enfoque proactivo en tu aprendizaje, estarás un paso más cerca de convertirte en un hablante fluido.</w:t>
      </w:r>
    </w:p>
    <w:p>
      <w:r>
        <w:t>### Acción práctica</w:t>
      </w:r>
    </w:p>
    <w:p>
      <w:r>
        <w:t>1. **Mira una serie noruega**: Elige una serie en noruego con subtítulos en español o inglés y anota las expresiones que no entiendas.</w:t>
      </w:r>
    </w:p>
    <w:p>
      <w:r>
        <w:t>2. **Únete a un grupo de conversación**: Busca en línea o en tu comunidad un grupo donde puedas practicar noruego con hablantes nativos o con otros aprendices.</w:t>
      </w:r>
    </w:p>
    <w:p>
      <w:r>
        <w:t>3. **Crea tu diario digital**: Designa un espacio en tu teléfono o computadora para guardar nuevas palabras y expresiones, y revisa regularmente para reforzar tu aprendizaje.</w:t>
      </w:r>
    </w:p>
    <w:p>
      <w:r>
        <w:t>Con estos pasos, no solo aprenderás un idioma, sino que también adquirirás una mejor comprensión de la cultura noruega, haciéndote parte de una comunidad más amplia y diversa.</w:t>
      </w:r>
    </w:p>
    <w:p>
      <w:pPr>
        <w:pStyle w:val="Heading1"/>
      </w:pPr>
      <w:r>
        <w:t>Chapter 2: **Saludando y Presentándose**</w:t>
      </w:r>
    </w:p>
    <w:p>
      <w:r>
        <w:t>## Saludando y Presentándose</w:t>
      </w:r>
    </w:p>
    <w:p>
      <w:r>
        <w:t>Aprender un nuevo idioma es una aventura que nos abre las puertas a nuevas culturas, amistades y oportunidades. En este capítulo, exploraremos cómo saludar y presentarse en noruego de manera efectiva y auténtica. Estas son habilidades fundamentales que no solo te ayudarán a romper el hielo, sino que también te permitirán establecer conexiones significativas con hablantes nativos. A través de ejemplos prácticos y expresiones modernas, te guiaremos en este proceso.</w:t>
      </w:r>
    </w:p>
    <w:p>
      <w:r>
        <w:t>### 1. Los Saludos Básicos</w:t>
      </w:r>
    </w:p>
    <w:p>
      <w:r>
        <w:t>Los saludos son el primer paso para cualquier conversación. En noruego, existen varias maneras de saludar dependiendo del contexto y la formalidad de la situación.</w:t>
      </w:r>
    </w:p>
    <w:p>
      <w:r>
        <w:t xml:space="preserve">**Saludos formales e informales**  </w:t>
        <w:br/>
        <w:t>Para un saludo informal, puedes usar "Hei!" que equivale a "¡Hola!" en español. Este saludo es ampliamente utilizado entre amigos y conocidos. Sin embargo, si te encuentras en un entorno más formal, como una reunión de trabajo o un evento académico, es mejor optar por "God dag" que significa "Buen día". También es común escuchar "God morgen" (Buenos días) por la mañana y "God kveld" (Buenas tardes/noches) al caer el sol.</w:t>
      </w:r>
    </w:p>
    <w:p>
      <w:r>
        <w:t xml:space="preserve">**Un ejemplo práctico**  </w:t>
        <w:br/>
        <w:t>Imagina que llegas a una fiesta en Oslo. Al entrar, puedes saludar a los asistentes con un "Hei!" y, si hay alguien que no conoces, seguir con "God dag" para mostrar respeto. Esto no solo romperá el hielo, sino que también demostrará tu disposición a adaptarte a las costumbres locales.</w:t>
      </w:r>
    </w:p>
    <w:p>
      <w:r>
        <w:t>### 2. Presentándose de Manera Efectiva</w:t>
      </w:r>
    </w:p>
    <w:p>
      <w:r>
        <w:t>Una vez que has saludado a alguien, el siguiente paso es presentarte. Esto es crucial, ya que es la manera de establecer una conexión personal.</w:t>
      </w:r>
    </w:p>
    <w:p>
      <w:r>
        <w:t xml:space="preserve">**La estructura de una presentación**  </w:t>
        <w:br/>
        <w:t>Una presentación típica en noruego incluye tu nombre, tu nacionalidad y, a veces, un detalle sobre ti mismo. Por ejemplo, puedes decir: "Hei, jeg heter Maria. Jeg er spansk, men jeg bor i Norge." Esto se traduce como: "Hola, me llamo María. Soy española, pero vivo en Noruega."</w:t>
      </w:r>
    </w:p>
    <w:p>
      <w:r>
        <w:t xml:space="preserve">**Añadiendo un toque personal**  </w:t>
        <w:br/>
        <w:t>Para hacer tu presentación más interesante, puedes incluir un hobby o un interés. Por ejemplo: "Hei, jeg heter Maria. Jeg er spansk, men jeg bor i Norge. Jeg liker å lage mat og gå på tur." Esto significa: "Hola, me llamo María. Soy española, pero vivo en Noruega. Me gusta cocinar y hacer senderismo." Compartir un detalle personal puede facilitar que la otra persona encuentre un tema en común contigo.</w:t>
      </w:r>
    </w:p>
    <w:p>
      <w:r>
        <w:t>### 3. Expresiones Útiles para Conversaciones Iniciales</w:t>
      </w:r>
    </w:p>
    <w:p>
      <w:r>
        <w:t>Las primeras interacciones pueden ser un poco nerviosas, pero tener a mano algunas expresiones útiles puede hacer que te sientas más seguro.</w:t>
      </w:r>
    </w:p>
    <w:p>
      <w:r>
        <w:t xml:space="preserve">**Frases para continuar la conversación**  </w:t>
        <w:br/>
        <w:t xml:space="preserve">Tras presentarte, es útil saber cómo mantener viva la conversación. Algunas frases que puedes usar son:  </w:t>
        <w:br/>
        <w:t xml:space="preserve">- "Hva med deg?" (¿Y tú?)  </w:t>
        <w:br/>
        <w:t xml:space="preserve">- "Hvor kommer du fra?" (¿De dónde eres?)  </w:t>
        <w:br/>
        <w:t>- "Hva liker du å gjøre i fritiden?" (¿Qué te gusta hacer en tu tiempo libre?)</w:t>
      </w:r>
    </w:p>
    <w:p>
      <w:r>
        <w:t>Estas preguntas no solo son simples, sino que también invitan a la otra persona a compartir sobre sí misma, lo que puede llevar a un intercambio más significativo.</w:t>
      </w:r>
    </w:p>
    <w:p>
      <w:r>
        <w:t xml:space="preserve">**Ejemplo de una conversación**  </w:t>
        <w:br/>
        <w:t>Imagina que conoces a alguien en un café en Bergen. Después de saludarte y presentarte, puedes preguntar: "Hva liker du å gjøre i fritiden?" La persona podría responder: "Jeg liker å lese bøker og gå på konserter." Esto te da la oportunidad de seguir hablando sobre libros o música, creando un ambiente amigable y agradable.</w:t>
      </w:r>
    </w:p>
    <w:p>
      <w:r>
        <w:t>### 4. Prácticas Culturales y Normas Sociales</w:t>
      </w:r>
    </w:p>
    <w:p>
      <w:r>
        <w:t>Además de aprender palabras y frases, es importante entender las normas culturales que acompañan a los saludos y presentaciones en Noruega.</w:t>
      </w:r>
    </w:p>
    <w:p>
      <w:r>
        <w:t xml:space="preserve">**La importancia del contacto visual**  </w:t>
        <w:br/>
        <w:t>En la cultura noruega, el contacto visual es fundamental al saludar. Mirar a los ojos de la otra persona transmite confianza y sinceridad. Cuando te presentes, asegúrate de mantener un contacto visual adecuado. Esto no solo te hará parecer más seguro, sino que también mostrará respeto hacia la otra persona.</w:t>
      </w:r>
    </w:p>
    <w:p>
      <w:r>
        <w:t xml:space="preserve">**El espacio personal**  </w:t>
        <w:br/>
        <w:t>Otra norma cultural importante es el respeto por el espacio personal. En Noruega, las personas suelen mantener una distancia física moderada al interactuar. No te acerques demasiado cuando hables con alguien, especialmente si es la primera vez que te encuentras. Esto es un signo de respeto y comodidad.</w:t>
      </w:r>
    </w:p>
    <w:p>
      <w:r>
        <w:t>### 5. Practicando y Mejorando tus Habilidades</w:t>
      </w:r>
    </w:p>
    <w:p>
      <w:r>
        <w:t>La práctica es esencial para mejorar en cualquier idioma. Aquí hay algunas acciones concretas que puedes llevar a cabo para reforzar lo que has aprendido en este capítulo.</w:t>
      </w:r>
    </w:p>
    <w:p>
      <w:r>
        <w:t xml:space="preserve">**Acciones concretas para practicar**  </w:t>
        <w:br/>
        <w:t>1. **Haz un ejercicio de presentación**: Practica tu presentación en noruego frente a un espejo o grábate. Esto te ayudará a sentirte más cómodo al hablar.</w:t>
        <w:br/>
        <w:t>2. **Participa en un grupo de conversación**: Busca grupos en línea o en tu comunidad donde puedas practicar saludos y presentaciones con hablantes nativos o compañeros aprendices.</w:t>
        <w:br/>
        <w:t>3. **Escucha y observa**: Presta atención a cómo se presentan las personas en series o películas noruegas. Anota las expresiones y saludos que más te gusten.</w:t>
      </w:r>
    </w:p>
    <w:p>
      <w:r>
        <w:t>### Acción práctica</w:t>
      </w:r>
    </w:p>
    <w:p>
      <w:r>
        <w:t>Para reforzar lo aprendido, aquí tienes tres pasos simples que puedes seguir:</w:t>
      </w:r>
    </w:p>
    <w:p>
      <w:r>
        <w:t>1. **Practica tu presentación**: Escribe y repite tu presentación en noruego. Incluye tu nombre, nacionalidad y un interés personal.</w:t>
        <w:br/>
        <w:t>2. **Saluda a alguien en noruego**: Cuando tengas la oportunidad, saluda a un amigo o colega en noruego. Usa "Hei!" o "God dag!" y observa su reacción.</w:t>
        <w:br/>
        <w:t>3. **Únete a un grupo local**: Busca un grupo de conversación en noruego en tu área o en línea. Practica saludos y presentaciones con otros aprendices y hablantes nativos.</w:t>
      </w:r>
    </w:p>
    <w:p>
      <w:r>
        <w:t>Con estos pasos, no solo mejorarás tus habilidades lingüísticas, sino que también comenzarás a construir relaciones significativas en tu viaje de aprendizaje del noruego. Recuerda, cada pequeña interacción cuenta y te acerca más a la fluidez en este hermoso idioma.</w:t>
      </w:r>
    </w:p>
    <w:p>
      <w:pPr>
        <w:pStyle w:val="Heading1"/>
      </w:pPr>
      <w:r>
        <w:t>Chapter 3: **Conversaciones sobre el Clima**</w:t>
      </w:r>
    </w:p>
    <w:p>
      <w:r>
        <w:t># Conversaciones sobre el Clima</w:t>
      </w:r>
    </w:p>
    <w:p>
      <w:r>
        <w:t>El clima es un tema recurrente en las conversaciones cotidianas, especialmente en países como Noruega, donde el clima puede variar drásticamente de un día para otro. Hablar sobre el clima no solo es una forma de romper el hielo, sino que también permite a las personas compartir sus experiencias y opiniones. En este capítulo, exploraremos diversas expresiones y vocabulario útil relacionados con el clima en noruego, así como ejemplos de situaciones en las que puedes utilizarlos.</w:t>
      </w:r>
    </w:p>
    <w:p>
      <w:r>
        <w:t>## La Importancia del Clima en Noruega</w:t>
      </w:r>
    </w:p>
    <w:p>
      <w:r>
        <w:t>Noruega es conocida por su variabilidad climática y sus paisajes impresionantes. Desde los fríos inviernos hasta los veranos templados, el clima juega un papel fundamental en la vida cotidiana de los noruegos. La manera en que se habla del clima refleja no solo las condiciones meteorológicas, sino también la cultura y el estilo de vida del país.</w:t>
      </w:r>
    </w:p>
    <w:p>
      <w:r>
        <w:t>Por ejemplo, en muchas ciudades noruegas, es común que la gente comience una conversación preguntando sobre el clima. Esto puede parecer trivial, pero en realidad refleja una conexión profunda con el entorno natural. En un país donde la naturaleza es tan prominente, el clima puede influir en las actividades diarias, desde el tipo de ropa que se usa hasta los planes de fin de semana.</w:t>
      </w:r>
    </w:p>
    <w:p>
      <w:r>
        <w:t>### Expresiones Comunes sobre el Clima</w:t>
      </w:r>
    </w:p>
    <w:p>
      <w:r>
        <w:t>A continuación, presentaremos algunas expresiones noruegas útiles al hablar sobre el clima. Estas frases te ayudarán a comunicarte de manera efectiva en conversaciones cotidianas.</w:t>
      </w:r>
    </w:p>
    <w:p>
      <w:r>
        <w:t>1. **"Det er sol" (Hace sol)**: Esta es una de las expresiones más sencillas y utilizadas. Puedes usarla para describir un día soleado y animar a otros a salir y disfrutar del buen tiempo.</w:t>
      </w:r>
    </w:p>
    <w:p>
      <w:r>
        <w:t>2. **"Det regner" (Está lloviendo)**: Esta frase es útil para describir un día lluvioso. En Noruega, es común que las personas lleven paraguas y ropa adecuada para la lluvia, así que hablar sobre ello puede ser una buena manera de iniciar una conversación.</w:t>
      </w:r>
    </w:p>
    <w:p>
      <w:r>
        <w:t>3. **"Det er kaldt" (Hace frío)**: Durante el invierno, esta expresión es esencial. Puedes usarla para describir el clima exterior y también para compartir consejos sobre cómo mantenerse abrigado.</w:t>
      </w:r>
    </w:p>
    <w:p>
      <w:r>
        <w:t>4. **"Det er varmt" (Hace calor)**: Aunque Noruega no es conocida por sus altas temperaturas, los días cálidos de verano son una excelente oportunidad para hablar sobre lo que se puede hacer al aire libre.</w:t>
      </w:r>
    </w:p>
    <w:p>
      <w:r>
        <w:t>5. **"Det snør" (Está nevando)**: Usar esta expresión durante el invierno puede ser un excelente punto de partida para discutir actividades invernales como el esquí o la construcción de muñecos de nieve.</w:t>
      </w:r>
    </w:p>
    <w:p>
      <w:r>
        <w:t>#### Ejemplo de Conversación</w:t>
      </w:r>
    </w:p>
    <w:p>
      <w:r>
        <w:t>Imagina que estás en una cafetería en Oslo y te encuentras con un amigo noruego. Podrías iniciar la conversación de la siguiente manera:</w:t>
      </w:r>
    </w:p>
    <w:p>
      <w:r>
        <w:t>- **Tú**: "Hei! Hvordan har du det? Det er kaldt i dag!" (¡Hola! ¿Cómo estás? ¡Hace frío hoy!)</w:t>
        <w:br/>
        <w:t>- **Amigo**: "Ja, det er det. Jeg tror jeg skal ta på meg en tykk jakke." (Sí, lo es. Creo que me pondré un abrigo grueso.)</w:t>
        <w:br/>
        <w:t>- **Tú**: "God idé! Det er alltid bra å være forberedt på været." (¡Buena idea! Siempre es bueno estar preparado para el clima.)</w:t>
      </w:r>
    </w:p>
    <w:p>
      <w:r>
        <w:t>Aquí, has usado varias expresiones útiles sobre el clima y has logrado abrir una conversación que puede continuar hacia otros temas.</w:t>
      </w:r>
    </w:p>
    <w:p>
      <w:r>
        <w:t>### Conversaciones sobre el Clima en Diferentes Estaciones</w:t>
      </w:r>
    </w:p>
    <w:p>
      <w:r>
        <w:t>El clima cambia no solo en el transcurso del día, sino también a lo largo de las estaciones. A continuación, abordaremos cómo puedes hablar sobre el clima en las diferentes estaciones del año en Noruega.</w:t>
      </w:r>
    </w:p>
    <w:p>
      <w:r>
        <w:t>#### Primavera</w:t>
      </w:r>
    </w:p>
    <w:p>
      <w:r>
        <w:t>La primavera es un momento emocionante en Noruega, ya que las temperaturas comienzan a subir y la nieve se derrite. Las conversaciones suelen girar en torno a la llegada de la primavera y a los planes al aire libre.</w:t>
      </w:r>
    </w:p>
    <w:p>
      <w:r>
        <w:t>- **Frase útil**: "Det er så fint å se blomstene blomstre igjen!" (¡Es tan bonito ver las flores florecer de nuevo!)</w:t>
        <w:br/>
        <w:t xml:space="preserve">  </w:t>
        <w:br/>
        <w:t>En esta época, es común que la gente hable sobre si han visto los primeros brotes o flores. Puedes preguntar: "Har du sett noen blomster ennå?" (¿Has visto alguna flor ya?)</w:t>
      </w:r>
    </w:p>
    <w:p>
      <w:r>
        <w:t>#### Verano</w:t>
      </w:r>
    </w:p>
    <w:p>
      <w:r>
        <w:t>Durante el verano, el clima es un tema candente, ya que es el momento de disfrutar de la naturaleza. Las personas suelen hablar sobre sus planes para ir a la playa o realizar actividades al aire libre.</w:t>
      </w:r>
    </w:p>
    <w:p>
      <w:r>
        <w:t>- **Frase útil**: "Jeg elsker å dra til stranden når det er varmt." (Me encanta ir a la playa cuando hace calor.)</w:t>
      </w:r>
    </w:p>
    <w:p>
      <w:r>
        <w:t>Puedes compartir tus experiencias veraniegas, como: "Jeg var på fjellet i helgen, og det var fantastisk!" (Fui a la montaña el fin de semana y fue fantástico.)</w:t>
      </w:r>
    </w:p>
    <w:p>
      <w:r>
        <w:t>#### Otoño</w:t>
      </w:r>
    </w:p>
    <w:p>
      <w:r>
        <w:t>El otoño trae consigo cambios dramáticos en el clima y la naturaleza. Las hojas cambian de color y el clima se vuelve más fresco.</w:t>
      </w:r>
    </w:p>
    <w:p>
      <w:r>
        <w:t>- **Frase útil**: "Høsten er så vakker med alle de fargene." (El otoño es tan hermoso con todos esos colores.)</w:t>
      </w:r>
    </w:p>
    <w:p>
      <w:r>
        <w:t>Aquí puedes preguntar a tus amigos si tienen planes para disfrutar de actividades otoñales, como ir a recoger manzanas o pasear por el bosque.</w:t>
      </w:r>
    </w:p>
    <w:p>
      <w:r>
        <w:t>#### Invierno</w:t>
      </w:r>
    </w:p>
    <w:p>
      <w:r>
        <w:t>El invierno es quizás la estación más emblemática en Noruega, famosa por sus paisajes nevados y actividades como el esquí. Las conversaciones sobre el clima en invierno suelen centrarse en la nieve y el frío.</w:t>
      </w:r>
    </w:p>
    <w:p>
      <w:r>
        <w:t>- **Frase útil**: "Er det snø i fjellet nå?" (¿Hay nieve en la montaña ahora?)</w:t>
      </w:r>
    </w:p>
    <w:p>
      <w:r>
        <w:t>Puedes compartir tu entusiasmo por el invierno diciendo: "Jeg kan ikke vente med å gå på ski!" (¡No puedo esperar para ir a esquiar!)</w:t>
      </w:r>
    </w:p>
    <w:p>
      <w:r>
        <w:t>## Cómo Hablar sobre el Clima en Diferentes Situaciones</w:t>
      </w:r>
    </w:p>
    <w:p>
      <w:r>
        <w:t>Hablar sobre el clima puede variar dependiendo del contexto. Aquí exploraremos algunas situaciones en las que el clima juega un papel importante en las conversaciones.</w:t>
      </w:r>
    </w:p>
    <w:p>
      <w:r>
        <w:t>### En el Trabajo</w:t>
      </w:r>
    </w:p>
    <w:p>
      <w:r>
        <w:t>En un entorno laboral, el clima puede ser un tema de conversación informal durante las pausas. Puedes utilizar frases como:</w:t>
      </w:r>
    </w:p>
    <w:p>
      <w:r>
        <w:t>- **"Det ser ut som det blir fint vær i helgen." (Parece que hará buen tiempo el fin de semana.)**</w:t>
      </w:r>
    </w:p>
    <w:p>
      <w:r>
        <w:t>Esto puede abrir la puerta a conversaciones sobre planes de fin de semana, actividades al aire libre o incluso eventos de la empresa.</w:t>
      </w:r>
    </w:p>
    <w:p>
      <w:r>
        <w:t>### En Reuniones Sociales</w:t>
      </w:r>
    </w:p>
    <w:p>
      <w:r>
        <w:t>En situaciones más sociales, como fiestas o reuniones familiares, es común que el clima sea un tema de conversación para romper el hielo. Puedes preguntar:</w:t>
      </w:r>
    </w:p>
    <w:p>
      <w:r>
        <w:t>- **"Hva synes du om været i dag?" (¿Qué piensas del clima de hoy?)**</w:t>
      </w:r>
    </w:p>
    <w:p>
      <w:r>
        <w:t>Esto puede llevar a discusiones divertidas sobre anécdotas relacionadas con el clima, como un día lluvioso que arruinó un picnic.</w:t>
      </w:r>
    </w:p>
    <w:p>
      <w:r>
        <w:t>### En las Redes Sociales</w:t>
      </w:r>
    </w:p>
    <w:p>
      <w:r>
        <w:t>Las redes sociales también son un lugar donde se habla mucho sobre el clima. Publicar una foto de un día soleado con la frase:</w:t>
      </w:r>
    </w:p>
    <w:p>
      <w:r>
        <w:t>- **"Endelig en solfylt dag!" (¡Finalmente un día soleado!)**</w:t>
      </w:r>
    </w:p>
    <w:p>
      <w:r>
        <w:t>Puede atraer comentarios de amigos y familiares que quieran compartir sus propias experiencias.</w:t>
      </w:r>
    </w:p>
    <w:p>
      <w:r>
        <w:t>## Ejemplo Local: El Verano en Bergen</w:t>
      </w:r>
    </w:p>
    <w:p>
      <w:r>
        <w:t>Bergen, una de las ciudades más importantes de Noruega, es famosa por su clima variable. A menudo se dice que en Bergen se pueden experimentar las cuatro estaciones en un solo día. Esto se ha convertido en un tema de orgullo local y conversación frecuente.</w:t>
      </w:r>
    </w:p>
    <w:p>
      <w:r>
        <w:t>Durante el verano, los bergensere (habitantes de Bergen) disfrutan de actividades al aire libre, pero siempre con un paraguas a la mano. Una frase común en la ciudad es:</w:t>
      </w:r>
    </w:p>
    <w:p>
      <w:r>
        <w:t>- **"I Bergen er vi alltid forberedt på regn!" (¡En Bergen siempre estamos preparados para la lluvia!)**</w:t>
      </w:r>
    </w:p>
    <w:p>
      <w:r>
        <w:t>Esto refleja la mentalidad de los habitantes que, a pesar de la lluvia, buscan disfrutar de su entorno. Puedes escuchar conversaciones sobre planes de fin de semana en el famoso Bryggen, donde la gente se reúne para disfrutar del sol, aunque sea por poco tiempo.</w:t>
      </w:r>
    </w:p>
    <w:p>
      <w:r>
        <w:t>### Checklist de Acciones Concretas</w:t>
      </w:r>
    </w:p>
    <w:p>
      <w:r>
        <w:t>Para ayudarte a integrar el vocabulario y las expresiones sobre el clima en tu vida diaria, aquí tienes una lista de acciones concretas que puedes realizar:</w:t>
      </w:r>
    </w:p>
    <w:p>
      <w:r>
        <w:t>1. **Practica las expresiones meteorológicas**: Dedica unos minutos cada día a practicar las frases relacionadas con el clima. Usa un espejo o graba tu voz para mejorar tu pronunciación.</w:t>
      </w:r>
    </w:p>
    <w:p>
      <w:r>
        <w:t>2. **Inicia una conversación sobre el clima**: Cuando te encuentres con alguien, comienza a hablar sobre el clima. Pregunta "Hvordan er været i dag?" (¿Cómo está el clima hoy?) y observa cómo la conversación fluye.</w:t>
      </w:r>
    </w:p>
    <w:p>
      <w:r>
        <w:t>3. **Publica en redes sociales**: Comparte una foto de un día soleado o lluvioso en tus redes sociales con un comentario en noruego sobre el clima. Esto no solo te ayudará a practicar, sino que también generará interacción con amigos que hablen noruego.</w:t>
      </w:r>
    </w:p>
    <w:p>
      <w:r>
        <w:t>Con estas acciones, no solo mejorarás tus habilidades lingüísticas, sino que también te sentirás más cómodo hablando sobre un tema que es fundamental en la vida diaria noruega.</w:t>
      </w:r>
    </w:p>
    <w:p>
      <w:r>
        <w:t>### Acción Práctica</w:t>
      </w:r>
    </w:p>
    <w:p>
      <w:r>
        <w:t>Para consolidar lo aprendido en este capítulo, aquí tienes tres pasos simples que puedes seguir:</w:t>
      </w:r>
    </w:p>
    <w:p>
      <w:r>
        <w:t>1. **Escribe un breve resumen del clima**: Cada día, escribe unas líneas en noruego sobre cómo está el clima. Incluye frases que has aprendido.</w:t>
      </w:r>
    </w:p>
    <w:p>
      <w:r>
        <w:t>2. **Haz un intercambio de clima**: Encuentra a un compañero de conversación y pregúntale sobre el clima en su país o ciudad. Compara las diferencias y similitudes.</w:t>
      </w:r>
    </w:p>
    <w:p>
      <w:r>
        <w:t>3. **Crea un diálogo sobre el clima**: Escribe un pequeño diálogo en noruego que incluya al menos cinco expresiones sobre el clima. Practica con un amigo o compañero de estudio.</w:t>
      </w:r>
    </w:p>
    <w:p>
      <w:r>
        <w:t>Siguiendo estos pasos, no solo mejorarás tu capacidad para hablar sobre el clima, sino que también podrás conectar mejor con la cultura y la vida cotidiana noruega. ¡Buena suerte!</w:t>
      </w:r>
    </w:p>
    <w:p>
      <w:pPr>
        <w:pStyle w:val="Heading1"/>
      </w:pPr>
      <w:r>
        <w:t>Chapter 4: **En el Trabajo: Comunicación Efectiva**</w:t>
      </w:r>
    </w:p>
    <w:p>
      <w:r>
        <w:t>## En el Trabajo: Comunicación Efectiva</w:t>
      </w:r>
    </w:p>
    <w:p>
      <w:r>
        <w:t>La comunicación efectiva en el entorno laboral es fundamental para el éxito de cualquier equipo. En Noruega, donde la cultura laboral valora la igualdad y la apertura, es crucial dominar ciertas expresiones y frases que faciliten la interacción diaria con compañeros y superiores. En este capítulo, exploraremos las claves para comunicarte de manera clara y eficiente en el trabajo, utilizando el noruego como herramienta principal para establecer relaciones sólidas y productivas.</w:t>
      </w:r>
    </w:p>
    <w:p>
      <w:r>
        <w:t>### La Importancia de la Comunicación Clara</w:t>
      </w:r>
    </w:p>
    <w:p>
      <w:r>
        <w:t>La claridad en la comunicación es esencial para evitar malentendidos y fomentar un ambiente de trabajo colaborativo. En Noruega, se espera que los empleados expresen sus ideas y opiniones de manera directa, pero respetuosa. Esto implica no solo utilizar el vocabulario adecuado, sino también el tono correcto. Por ejemplo, en lugar de decir "Creo que deberías considerar cambiar esto", una forma más directa y efectiva sería "Te sugiero que cambiemos esto porque...".</w:t>
      </w:r>
    </w:p>
    <w:p>
      <w:r>
        <w:t>Además, el uso de preguntas abiertas puede facilitar una conversación más fluida. En lugar de preguntar "¿Te gusta esta idea?", podrías formular la pregunta como "¿Qué opinas sobre esta idea?". De esta manera, no solo estás invitando a la otra persona a compartir sus pensamientos, sino que también estás demostrando interés en su opinión.</w:t>
      </w:r>
    </w:p>
    <w:p>
      <w:r>
        <w:t>### Expresiones Clave para el Entorno Laboral</w:t>
      </w:r>
    </w:p>
    <w:p>
      <w:r>
        <w:t>Existen ciertas expresiones que son especialmente útiles en el contexto laboral noruego. Aquí hay algunas que deberías considerar incorporar en tu vocabulario diario:</w:t>
      </w:r>
    </w:p>
    <w:p>
      <w:r>
        <w:t xml:space="preserve">1. **"Kan vi ta en prat?"** - "¿Podemos hablar un momento?"  </w:t>
        <w:br/>
        <w:t xml:space="preserve">   Esta frase es ideal para solicitar una conversación rápida, ya sea para discutir un problema o compartir una idea.</w:t>
      </w:r>
    </w:p>
    <w:p>
      <w:r>
        <w:t xml:space="preserve">2. **"Hva tenker du om dette?"** - "¿Qué piensas sobre esto?"  </w:t>
        <w:br/>
        <w:t xml:space="preserve">   Esta expresión fomenta la colaboración y muestra que valoras la opinión de tus compañeros.</w:t>
      </w:r>
    </w:p>
    <w:p>
      <w:r>
        <w:t xml:space="preserve">3. **"Jeg trenger din hjelp."** - "Necesito tu ayuda."  </w:t>
        <w:br/>
        <w:t xml:space="preserve">   No dudes en pedir ayuda cuando la necesites. Esta frase crea un ambiente de apoyo y camaradería.</w:t>
      </w:r>
    </w:p>
    <w:p>
      <w:r>
        <w:t xml:space="preserve">4. **"La oss bli enige."** - "Vamos a ponernos de acuerdo."  </w:t>
        <w:br/>
        <w:t xml:space="preserve">   Es fundamental trabajar hacia un consenso en el trabajo. Esta expresión ayuda a motivar a los demás a encontrar soluciones en conjunto.</w:t>
      </w:r>
    </w:p>
    <w:p>
      <w:r>
        <w:t xml:space="preserve">5. **"Takk for hjelpen!"** - "¡Gracias por tu ayuda!"  </w:t>
        <w:br/>
        <w:t xml:space="preserve">   Nunca subestimes el poder de un agradecimiento sincero. Esta frase es clave para mantener buenas relaciones laborales.</w:t>
      </w:r>
    </w:p>
    <w:p>
      <w:r>
        <w:t>### Ejemplo Local: La Reunión Semanal</w:t>
      </w:r>
    </w:p>
    <w:p>
      <w:r>
        <w:t>En una empresa de tecnología en Oslo, los equipos suelen tener reuniones semanales para discutir el progreso de los proyectos. Durante una de estas reuniones, el líder del equipo, Lars, utiliza varias de las expresiones que hemos mencionado. Comienza la reunión diciendo:</w:t>
      </w:r>
    </w:p>
    <w:p>
      <w:r>
        <w:t>- "Hei alle sammen, kan vi ta en prat om prosjektet vårt?" (Hola a todos, ¿podemos hablar sobre nuestro proyecto?)</w:t>
      </w:r>
    </w:p>
    <w:p>
      <w:r>
        <w:t>Después de presentar un nuevo enfoque, pregunta:</w:t>
      </w:r>
    </w:p>
    <w:p>
      <w:r>
        <w:t>- "Hva tenker dere om dette?" (¿Qué piensan sobre esto?)</w:t>
      </w:r>
    </w:p>
    <w:p>
      <w:r>
        <w:t>Los miembros del equipo participan activamente, expresando sus opiniones y sugerencias. Cuando alguien propone un cambio, Lars responde:</w:t>
      </w:r>
    </w:p>
    <w:p>
      <w:r>
        <w:t>- "La oss bli enige om det. Jeg trenger din hjelp til å implementere dette." (Vamos a ponernos de acuerdo sobre eso. Necesito tu ayuda para implementar esto.)</w:t>
      </w:r>
    </w:p>
    <w:p>
      <w:r>
        <w:t>Al final de la reunión, Lars se asegura de agradecer a todos:</w:t>
      </w:r>
    </w:p>
    <w:p>
      <w:r>
        <w:t>- "Takk for hjelpen, vi gjør dette sammen!" (¡Gracias por su ayuda, lo hacemos juntos!)</w:t>
      </w:r>
    </w:p>
    <w:p>
      <w:r>
        <w:t>Este entorno de comunicación abierta no solo permite que todos se sientan valorados, sino que también promueve un trabajo en equipo efectivo.</w:t>
      </w:r>
    </w:p>
    <w:p>
      <w:r>
        <w:t>### Escuchando Activa y Efectivamente</w:t>
      </w:r>
    </w:p>
    <w:p>
      <w:r>
        <w:t>La escucha activa es otro componente clave de la comunicación efectiva en el trabajo. No se trata solo de oír lo que se dice, sino de entender y responder adecuadamente. En la cultura laboral noruega, prestar atención a las palabras y emociones de los demás es signo de respeto y colaboración.</w:t>
      </w:r>
    </w:p>
    <w:p>
      <w:r>
        <w:t>Para practicar la escucha activa, considera las siguientes estrategias:</w:t>
      </w:r>
    </w:p>
    <w:p>
      <w:r>
        <w:t>1. **Haz preguntas de seguimiento**: Esto demuestra que estás interesado y que comprendes el tema. Por ejemplo, si un compañero menciona un desafío en su proyecto, podrías preguntar: "¿Cómo planeas abordar ese problema?".</w:t>
      </w:r>
    </w:p>
    <w:p>
      <w:r>
        <w:t>2. **Parafrasea lo que escuchas**: Repetir con tus propias palabras lo que alguien ha dicho puede confirmar que has entendido correctamente. Por ejemplo: "Si entiendo bien, estás diciendo que…".</w:t>
      </w:r>
    </w:p>
    <w:p>
      <w:r>
        <w:t>3. **Muestra empatía**: Reconocer las emociones de los demás puede fortalecer la relación laboral. Por ejemplo, podrías decir: "Parece que esto ha sido un desafío para ti, ¿hay algo en lo que pueda ayudar?".</w:t>
      </w:r>
    </w:p>
    <w:p>
      <w:r>
        <w:t>### Herramientas Digitales para la Comunicación</w:t>
      </w:r>
    </w:p>
    <w:p>
      <w:r>
        <w:t>En la actualidad, muchas empresas en Noruega utilizan herramientas digitales para facilitar la comunicación entre los empleados, especialmente en entornos de trabajo híbridos. Aplicaciones como Slack, Microsoft Teams y Zoom se han convertido en elementos esenciales para mantener la comunicación abierta y efectiva.</w:t>
      </w:r>
    </w:p>
    <w:p>
      <w:r>
        <w:t>Algunas recomendaciones para utilizar estas herramientas de manera efectiva son:</w:t>
      </w:r>
    </w:p>
    <w:p>
      <w:r>
        <w:t>1. **Sé claro y conciso en tus mensajes**: Aprovecha la capacidad de enviar mensajes cortos y directos. Por ejemplo, en lugar de escribir un largo correo electrónico, opta por un mensaje breve en un chat: "¿Podemos discutir el informe más tarde?".</w:t>
      </w:r>
    </w:p>
    <w:p>
      <w:r>
        <w:t>2. **Utiliza emojis con moderación**: En la comunicación digital, los emojis pueden ayudar a transmitir emociones y hacer la conversación más amigable. Sin embargo, es importante no abusar de ellos en un entorno profesional.</w:t>
      </w:r>
    </w:p>
    <w:p>
      <w:r>
        <w:t>3. **Aprovecha las videoconferencias para reuniones importantes**: La comunicación cara a cara, aunque sea virtual, puede minimizar malentendidos y crear un sentido de conexión más fuerte entre los miembros del equipo.</w:t>
      </w:r>
    </w:p>
    <w:p>
      <w:r>
        <w:t>### Checklist: 3 Acciones Concretas para Mejorar Tu Comunicación</w:t>
      </w:r>
    </w:p>
    <w:p>
      <w:r>
        <w:t>Para aplicar lo aprendido en este capítulo, aquí hay tres acciones concretas que puedes implementar en tu entorno laboral:</w:t>
      </w:r>
    </w:p>
    <w:p>
      <w:r>
        <w:t>1. **Incorpora nuevas expresiones en tus interacciones diarias**: Selecciona 2-3 de las expresiones clave mencionadas y úsalas en tus conversaciones laborales durante la semana.</w:t>
      </w:r>
    </w:p>
    <w:p>
      <w:r>
        <w:t>2. **Practica la escucha activa**: Durante tus próximas reuniones, enfócate en aplicar las estrategias de escucha activa. Haz preguntas de seguimiento y parafrasea cuando sea necesario.</w:t>
      </w:r>
    </w:p>
    <w:p>
      <w:r>
        <w:t>3. **Utiliza herramientas digitales de manera efectiva**: Familiarízate con al menos una herramienta digital de comunicación que uses en tu trabajo. Prueba a enviar mensajes claros y concisos, y considera la opción de realizar reuniones por videoconferencia.</w:t>
      </w:r>
    </w:p>
    <w:p>
      <w:r>
        <w:t>### Acción Práctica</w:t>
      </w:r>
    </w:p>
    <w:p>
      <w:r>
        <w:t>Para consolidar lo aprendido en este capítulo, aquí tienes tres pasos simples que puedes seguir:</w:t>
      </w:r>
    </w:p>
    <w:p>
      <w:r>
        <w:t>1. **Crea una lista de expresiones útiles**: Escribe una lista de al menos cinco expresiones en noruego que te gustaría usar en el trabajo. Practica su pronunciación y significado.</w:t>
      </w:r>
    </w:p>
    <w:p>
      <w:r>
        <w:t>2. **Realiza una simulación de conversación**: Junto a un compañero de estudio o un amigo, simula una situación laboral en la que puedan practicar el uso de las expresiones aprendidas.</w:t>
      </w:r>
    </w:p>
    <w:p>
      <w:r>
        <w:t>3. **Reflexiona sobre tus interacciones**: Después de tus conversaciones, tómate un momento para reflexionar sobre cómo te sentiste. ¿Fueron claras tus comunicaciones? ¿Cómo puedes mejorar en futuras interacciones?</w:t>
      </w:r>
    </w:p>
    <w:p>
      <w:r>
        <w:t>La comunicación efectiva no solo es un requisito en el ambiente laboral, sino que también es una habilidad que se puede aprender y mejorar con práctica. Con las herramientas y expresiones adecuadas, estás en el camino correcto para convertirte en un comunicador competente en noruego. ¡Buena suerte en tu viaje!</w:t>
      </w:r>
    </w:p>
    <w:p>
      <w:pPr>
        <w:pStyle w:val="Heading1"/>
      </w:pPr>
      <w:r>
        <w:t>Chapter 5: **Compras y Negociaciones**</w:t>
      </w:r>
    </w:p>
    <w:p>
      <w:r>
        <w:t># Compras y Negociaciones</w:t>
      </w:r>
    </w:p>
    <w:p>
      <w:r>
        <w:t>Las compras y negociaciones son partes esenciales de nuestra vida cotidiana. Ya sea que estemos adquiriendo un producto en una tienda, negociando un precio en un mercado o realizando una transacción en línea, las habilidades de comunicación son cruciales. En este capítulo, exploraremos expresiones útiles en noruego que te ayudarán a desenvolverte con confianza en situaciones de compra y negociación. Aprenderás cómo iniciar una conversación, hacer preguntas, y incluso cómo negociar, todo mientras te sumerges en la cultura noruega.</w:t>
      </w:r>
    </w:p>
    <w:p>
      <w:r>
        <w:t>## 1. Iniciando la Conversación</w:t>
      </w:r>
    </w:p>
    <w:p>
      <w:r>
        <w:t>Cuando entras a una tienda o un mercado, lo primero que necesitas es romper el hielo. En noruego, hay varias maneras de iniciar una conversación, y la clave está en ser amable y directo. Una frase común para empezar podría ser: "Hei, kan jeg hjelpe deg med noe?" (Hola, ¿puedo ayudarte con algo?). Esta simple expresión muestra tu disposición a interactuar y puede facilitar una conversación más fluida.</w:t>
      </w:r>
    </w:p>
    <w:p>
      <w:r>
        <w:t>Además, es importante recordar que en Noruega, la comunicación suele ser bastante directa. Así que no dudes en preguntar sobre los productos que te interesan. Puedes usar preguntas como: "Hva koster dette?" (¿Cuánto cuesta esto?) o "Kan jeg få se på den?" (¿Puedo verlo?). Estas frases no solo te ayudarán a obtener la información que necesitas, sino que también demuestran tu interés en el producto.</w:t>
      </w:r>
    </w:p>
    <w:p>
      <w:r>
        <w:t>### Caso práctico: Una experiencia en un mercado local</w:t>
      </w:r>
    </w:p>
    <w:p>
      <w:r>
        <w:t>Imagina que estás en un mercado de alimentos en Oslo, donde los vendedores son amigables y están dispuestos a ayudarte. Te acercas a un puesto de frutas y ves unas fresas atractivas. En lugar de quedarte en silencio, decides usar lo aprendido. "Hei, kan jeg få se på de bærene?" (Hola, ¿puedo ver esas fresas?). El vendedor sonríe y te ofrece algunas para que las pruebes. Luego le preguntas: "Hva koster disse?" (¿Cuánto cuestan estas?). Tu actitud abierta y tus preguntas claras te ayudarán a establecer una buena relación con el vendedor.</w:t>
      </w:r>
    </w:p>
    <w:p>
      <w:r>
        <w:t>## 2. Haciendo Preguntas Efectivas</w:t>
      </w:r>
    </w:p>
    <w:p>
      <w:r>
        <w:t>Realizar preguntas adecuadas es fundamental durante el proceso de compra. No solo te permite obtener la información que necesitas, sino que también puede ayudarte a descubrir ofertas o recomendaciones adicionales. Algunas preguntas útiles incluyen: "Er det noen rabatter tilgjengelige?" (¿Hay descuentos disponibles?) o "Kan jeg få en prøve?" (¿Puedo obtener una muestra?).</w:t>
      </w:r>
    </w:p>
    <w:p>
      <w:r>
        <w:t>Además, si estás buscando un producto específico, no dudes en ser claro. Por ejemplo, si estás buscando un tipo de queso, podrías preguntar: "Hvor kan jeg finne norsk brunost?" (¿Dónde puedo encontrar el queso marrón noruego?). Este tipo de preguntas te ayudará a guiar la conversación y a obtener respuestas más precisas.</w:t>
      </w:r>
    </w:p>
    <w:p>
      <w:r>
        <w:t>### Estrategia de preguntas</w:t>
      </w:r>
    </w:p>
    <w:p>
      <w:r>
        <w:t>Aquí hay un enfoque práctico para formular preguntas de manera efectiva:</w:t>
      </w:r>
    </w:p>
    <w:p>
      <w:r>
        <w:t>1. **Sé específico**: Cuanto más específica sea tu pregunta, más precisa será la respuesta. Por ejemplo, en lugar de preguntar "¿Tienen algo de queso?", podrías preguntar "¿Tienen queso de cabra?"</w:t>
        <w:br/>
        <w:t xml:space="preserve">   </w:t>
        <w:br/>
        <w:t>2. **Muestra interés**: Cuando hagas preguntas, asegúrate de mostrar interés genuino en la respuesta. Esto puede crear un ambiente amigable y colaborativo.</w:t>
      </w:r>
    </w:p>
    <w:p>
      <w:r>
        <w:t>3. **Escucha activamente**: Después de hacer una pregunta, escucha atentamente la respuesta. Esto no solo te ayudará a obtener la información que necesitas, sino que también mostrará respeto hacia el vendedor.</w:t>
      </w:r>
    </w:p>
    <w:p>
      <w:r>
        <w:t>## 3. Técnicas de Negociación</w:t>
      </w:r>
    </w:p>
    <w:p>
      <w:r>
        <w:t>Negociar es una habilidad que puede ser útil en muchas situaciones, desde comprar un coche hasta regatear en un mercado. En Noruega, aunque la cultura es generalmente más directa y menos orientada al regateo que en otros países, aún puedes usar ciertas expresiones para negociar precios o condiciones.</w:t>
      </w:r>
    </w:p>
    <w:p>
      <w:r>
        <w:t>Una frase clave en la negociación es: "Jeg tror prisen er litt høy." (Creo que el precio es un poco alto). Esta expresión puede abrir la puerta a una conversación sobre el precio y permitirte explorar posibilidades de descuento. También puedes preguntar: "Kan vi bli enige om en bedre pris?" (¿Podemos acordar un mejor precio?). Esto no solo muestra que estás interesado en el producto, sino que también estás dispuesto a discutir y llegar a un acuerdo.</w:t>
      </w:r>
    </w:p>
    <w:p>
      <w:r>
        <w:t>### Ejemplo de negociación en acción</w:t>
      </w:r>
    </w:p>
    <w:p>
      <w:r>
        <w:t>Supón que estás interesado en comprar un mueble en una tienda de Oslo. El precio marcado es de 3,000 NOK. Después de examinar el mueble, decides que te gustaría negociar. Te acercas al vendedor y dices: "Jeg liker dette, men jeg tror prisen er litt høy. Kan vi bli enige om en bedre pris?" (Me gusta esto, pero creo que el precio es un poco alto. ¿Podemos acordar un mejor precio?). El vendedor puede responder con una oferta más baja o preguntarte cuál es tu presupuesto. Esta conversación puede llevar a un acuerdo que te beneficie a ti y al vendedor.</w:t>
      </w:r>
    </w:p>
    <w:p>
      <w:r>
        <w:t>## 4. Cierre de la Compra</w:t>
      </w:r>
    </w:p>
    <w:p>
      <w:r>
        <w:t>Una vez que has llegado a un acuerdo, es importante cerrar la compra de manera efectiva. En noruego, puedes usar frases como "Jeg tar det" (Lo llevo) para indicar que has decidido comprar el producto. También es útil preguntar sobre las opciones de pago: "Hvilke betalingsmetoder aksepterer dere?" (¿Qué métodos de pago aceptan?).</w:t>
      </w:r>
    </w:p>
    <w:p>
      <w:r>
        <w:t>Al finalizar la compra, no olvides agradecer al vendedor. Una simple "Takk for hjelpen!" (¡Gracias por la ayuda!) puede hacer una gran diferencia y crear una buena impresión. Recuerda que en Noruega, las interacciones comerciales a menudo se basan en el respeto y la cordialidad, por lo que es esencial mantener un tono amigable.</w:t>
      </w:r>
    </w:p>
    <w:p>
      <w:r>
        <w:t>### Checklist de acciones concretas</w:t>
      </w:r>
    </w:p>
    <w:p>
      <w:r>
        <w:t>Para asegurar que te sientas preparado para tus próximas compras y negociaciones en noruego, aquí tienes un checklist con tres acciones concretas que puedes implementar:</w:t>
      </w:r>
    </w:p>
    <w:p>
      <w:r>
        <w:t>1. **Practica frases clave**: Repite y memoriza al menos cinco frases útiles relacionadas con compras y negociaciones. Esto te ayudará a sentirte más seguro al usarlas en situaciones reales.</w:t>
        <w:br/>
        <w:t xml:space="preserve">   </w:t>
        <w:br/>
        <w:t>2. **Role-playing**: Haz un ejercicio de role-playing con un amigo o compañero. Simula una situación de compra o negociación, intercambiando roles de comprador y vendedor.</w:t>
      </w:r>
    </w:p>
    <w:p>
      <w:r>
        <w:t>3. **Visita un mercado local**: Planea una visita a un mercado o tienda donde puedas practicar lo aprendido. Intenta usar las expresiones y preguntas que has estudiado.</w:t>
      </w:r>
    </w:p>
    <w:p>
      <w:r>
        <w:t>## Acción Práctica</w:t>
      </w:r>
    </w:p>
    <w:p>
      <w:r>
        <w:t>Para consolidar lo aprendido en este capítulo, aquí tienes tres pasos simples que puedes seguir:</w:t>
      </w:r>
    </w:p>
    <w:p>
      <w:r>
        <w:t>1. **Crea una lista de frases útiles**: Anota al menos cinco frases en noruego que te gustaría usar en tus futuras compras. Practica su pronunciación y significado.</w:t>
      </w:r>
    </w:p>
    <w:p>
      <w:r>
        <w:t>2. **Simula una compra**: Junto a un compañero, crea una situación de compra donde puedas practicar las expresiones y preguntas aprendidas. Intenta incluir negociaciones.</w:t>
      </w:r>
    </w:p>
    <w:p>
      <w:r>
        <w:t>3. **Reflexiona sobre tu experiencia**: Después de realizar alguna compra, tómate un momento para reflexionar sobre cómo te sentiste. ¿Lograste comunicarte con claridad? ¿Qué podrías mejorar para la próxima vez?</w:t>
      </w:r>
    </w:p>
    <w:p>
      <w:r>
        <w:t>Con estas herramientas y expresiones, estarás mejor preparado para enfrentar situaciones de compras y negociaciones en noruego. La práctica constante y la confianza en tu capacidad de comunicación te llevarán a tener interacciones comerciales más exitosas. ¡Buena suerte en tus futuras compras!</w:t>
      </w:r>
    </w:p>
    <w:p>
      <w:pPr>
        <w:pStyle w:val="Heading1"/>
      </w:pPr>
      <w:r>
        <w:t>Chapter 6: **Comidas y Restaurantes**</w:t>
      </w:r>
    </w:p>
    <w:p>
      <w:r>
        <w:t># Comidas y Restaurantes</w:t>
      </w:r>
    </w:p>
    <w:p>
      <w:r>
        <w:t>La gastronomía es una parte esencial de la cultura noruega y, al igual que en muchos países, las comidas y los restaurantes son el escenario perfecto para interactuar y practicar el idioma. Desde las tradicionales cenas familiares hasta las modernas experiencias culinarias, Noruega ofrece una amplia variedad de opciones para disfrutar de la comida local. Este capítulo te equipará con expresiones útiles, vocabulario esencial y consejos prácticos para que te sientas cómodo al hablar sobre comidas y al realizar pedidos en restaurantes.</w:t>
      </w:r>
    </w:p>
    <w:p>
      <w:r>
        <w:t>## Vocabulario Esencial para la Comida</w:t>
      </w:r>
    </w:p>
    <w:p>
      <w:r>
        <w:t>Para comenzar, es fundamental conocer algunas palabras y expresiones básicas relacionadas con la comida. El vocabulario puede variar dependiendo de la región, pero hay términos universales que te ayudarán en casi cualquier situación.</w:t>
      </w:r>
    </w:p>
    <w:p>
      <w:r>
        <w:t>### Comidas y Bebidas</w:t>
      </w:r>
    </w:p>
    <w:p>
      <w:r>
        <w:t>Primero, aquí tienes una lista de algunos de los términos más comunes:</w:t>
      </w:r>
    </w:p>
    <w:p>
      <w:r>
        <w:t>- **Mat**: Comida</w:t>
        <w:br/>
        <w:t>- **Drikke**: Bebida</w:t>
        <w:br/>
        <w:t>- **Frokost**: Desayuno</w:t>
        <w:br/>
        <w:t>- **Lunsj**: Almuerzo</w:t>
        <w:br/>
        <w:t>- **Middag**: Cena</w:t>
        <w:br/>
        <w:t>- **Dessert**: Postre</w:t>
        <w:br/>
        <w:t>- **Forrett**: Entrante</w:t>
        <w:br/>
        <w:t>- **Hovedrett**: Plato principal</w:t>
      </w:r>
    </w:p>
    <w:p>
      <w:r>
        <w:t>Además de las comidas, es importante saber cómo referirse a las bebidas. Algunas palabras útiles incluyen:</w:t>
      </w:r>
    </w:p>
    <w:p>
      <w:r>
        <w:t>- **Vann**: Agua</w:t>
        <w:br/>
        <w:t>- **Øl**: Cerveza</w:t>
        <w:br/>
        <w:t>- **Vin**: Vino</w:t>
        <w:br/>
        <w:t>- **Kaffe**: Café</w:t>
        <w:br/>
        <w:t>- **Te**: Té</w:t>
      </w:r>
    </w:p>
    <w:p>
      <w:r>
        <w:t>Un ejemplo práctico sería en un restaurante: Cuando el camarero te pregunte qué deseas beber, puedes responder con: "Jeg vil ha et glass vann, takk," que significa "Quisiera un vaso de agua, gracias".</w:t>
      </w:r>
    </w:p>
    <w:p>
      <w:r>
        <w:t>### Alérgenos y Preferencias</w:t>
      </w:r>
    </w:p>
    <w:p>
      <w:r>
        <w:t>Es crucial también conocer cómo expresar tus preferencias y posibles alergias al momento de hacer un pedido. Aquí hay algunas frases útiles:</w:t>
      </w:r>
    </w:p>
    <w:p>
      <w:r>
        <w:t>- **Jeg er allergisk mot...**: Soy alérgico a...</w:t>
        <w:br/>
        <w:t>- **Jeg liker ikke...**: No me gusta...</w:t>
        <w:br/>
        <w:t>- **Er det vegetarisk?**: ¿Es vegetariano?</w:t>
        <w:br/>
        <w:t>- **Kan jeg få det uten...**: ¿Puedo tenerlo sin...?</w:t>
      </w:r>
    </w:p>
    <w:p>
      <w:r>
        <w:t>Por ejemplo, si eres alérgico a los mariscos, podrías decir: "Jeg er allergisk mot skalldyr," que significa "Soy alérgico a los mariscos". Esto puede ayudar al personal del restaurante a ofrecerte opciones más seguras.</w:t>
      </w:r>
    </w:p>
    <w:p>
      <w:r>
        <w:t>## Tipos de Restaurantes en Noruega</w:t>
      </w:r>
    </w:p>
    <w:p>
      <w:r>
        <w:t>Noruega ofrece una variedad de estilos de restaurantes que reflejan su rica cultura culinaria. Desde acogedores bistrós hasta elegantes restaurantes de alta cocina, cada uno tiene su propio ambiente y especialidades.</w:t>
      </w:r>
    </w:p>
    <w:p>
      <w:r>
        <w:t>### Bistrós y Cafés</w:t>
      </w:r>
    </w:p>
    <w:p>
      <w:r>
        <w:t>Los bistrós y cafés son lugares ideales para disfrutar de una comida ligera o un café. Aquí, puedes encontrar desde sándwiches y ensaladas hasta platos del día que suelen ser más asequibles. Un bistró clásico podría ofrecer un "klippfisk" (bacalao seco) o un "rakfisk" (pescado fermentado), que son platos típicos noruegos.</w:t>
      </w:r>
    </w:p>
    <w:p>
      <w:r>
        <w:t xml:space="preserve">**Ejemplo Localizado: Café Sorgenfri en Oslo**  </w:t>
        <w:br/>
        <w:t>Este es un bistró famoso por su ambiente acogedor y su menú basado en recetas tradicionales. Al visitar, podrías probar el "lutefisk", un plato de pescado seco que es toda una experiencia cultural. No olvides pedir una bebida local, como el "akevitt", un licor aromatizado que complementa la comida.</w:t>
      </w:r>
    </w:p>
    <w:p>
      <w:r>
        <w:t>### Restaurantes de Alta Cocina</w:t>
      </w:r>
    </w:p>
    <w:p>
      <w:r>
        <w:t>En las ciudades más grandes, como Oslo y Bergen, también encontrarás restaurantes de alta cocina. Estos establecimientos suelen ofrecer menús degustación que destacan ingredientes locales y técnicas innovadoras. Aquí es donde puedes experimentar con sabores únicos y presentaciones artísticas.</w:t>
      </w:r>
    </w:p>
    <w:p>
      <w:r>
        <w:t>Al hacer una reserva, es recomendable preguntar si tienen opciones vegetarianas o veganas, ya que muchos restaurantes se están adaptando a las nuevas tendencias alimentarias. Puedes decir: "Har dere vegetariske alternativer?" que significa "¿Tienen alternativas vegetarianas?".</w:t>
      </w:r>
    </w:p>
    <w:p>
      <w:r>
        <w:t>### Comida Rápida y Street Food</w:t>
      </w:r>
    </w:p>
    <w:p>
      <w:r>
        <w:t>Si buscas algo más informal, la comida rápida y el street food son opciones populares en Noruega. Desde "pølse med lompe" (salchicha con pan) hasta "fish and chips", hay una variedad de opciones sabrosas. Los festivales de comida callejera también son una excelente manera de probar diferentes platos en un solo lugar.</w:t>
      </w:r>
    </w:p>
    <w:p>
      <w:r>
        <w:t>## Cómo Realizar un Pedido en un Restaurante</w:t>
      </w:r>
    </w:p>
    <w:p>
      <w:r>
        <w:t>Saber cómo hacer un pedido correctamente te ayudará a sentirte más seguro al comer fuera. Aquí tienes una guía paso a paso para que tu experiencia sea fluida.</w:t>
      </w:r>
    </w:p>
    <w:p>
      <w:r>
        <w:t>### Al Llegar al Restaurante</w:t>
      </w:r>
    </w:p>
    <w:p>
      <w:r>
        <w:t>Cuando llegues, el personal del restaurante te recibirá y probablemente te preguntará cuántas personas son. Una respuesta simple como "To personer" (dos personas) es suficiente. Luego, te llevarán a tu mesa.</w:t>
      </w:r>
    </w:p>
    <w:p>
      <w:r>
        <w:t>### Mirar el Menú</w:t>
      </w:r>
    </w:p>
    <w:p>
      <w:r>
        <w:t>Una vez sentados, puedes empezar a revisar el menú. Si no entiendes algún plato, no dudes en preguntar: "Hva anbefaler du?" que significa "¿Qué recomiendas?". Esto no solo te ayudará a elegir, sino que también te permitirá practicar el idioma.</w:t>
      </w:r>
    </w:p>
    <w:p>
      <w:r>
        <w:t>### Hacer el Pedido</w:t>
      </w:r>
    </w:p>
    <w:p>
      <w:r>
        <w:t>Cuando estés listo para pedir, puedes llamar la atención del camarero levantando la mano ligeramente y diciendo: "Unnskyld, kan jeg bestille?" que significa "Disculpe, ¿puedo hacer un pedido?". Al ordenar, asegúrate de especificar si deseas algún acompañamiento o si necesitas ajustes en tu plato. Por ejemplo: "Jeg vil gjerne ha biffen medium stekt, takk" (Me gustaría que el filete esté a término medio, gracias).</w:t>
      </w:r>
    </w:p>
    <w:p>
      <w:r>
        <w:t>## Etiqueta en la Mesa</w:t>
      </w:r>
    </w:p>
    <w:p>
      <w:r>
        <w:t>La etiqueta en la mesa es un aspecto importante de la cultura culinaria noruega. Aquí algunos consejos a tener en cuenta:</w:t>
      </w:r>
    </w:p>
    <w:p>
      <w:r>
        <w:t>### Uso de Utensilios</w:t>
      </w:r>
    </w:p>
    <w:p>
      <w:r>
        <w:t>En Noruega, se espera que uses los cubiertos correctamente. A menudo, se sostiene el tenedor en la mano izquierda y el cuchillo en la derecha. Recuerda también que es considerado un gesto de cortesía mantener las manos sobre la mesa (pero no los codos).</w:t>
      </w:r>
    </w:p>
    <w:p>
      <w:r>
        <w:t>### Conversaciones y Temas</w:t>
      </w:r>
    </w:p>
    <w:p>
      <w:r>
        <w:t>Cuando estés en la mesa, es común mantener una conversación ligera. Puedes hablar sobre la comida, preguntar sobre los ingredientes o compartir anécdotas personales. Sin embargo, evita temas polémicos como política o religión a menos que estés seguro de la compañía.</w:t>
      </w:r>
    </w:p>
    <w:p>
      <w:r>
        <w:t>### Propina</w:t>
      </w:r>
    </w:p>
    <w:p>
      <w:r>
        <w:t>La propina en Noruega no es obligatoria, ya que el servicio suele estar incluido en la cuenta. Sin embargo, si recibiste un excelente servicio, dejar un redondeo o un 10% es un gesto apreciado.</w:t>
      </w:r>
    </w:p>
    <w:p>
      <w:r>
        <w:t>## Checklist de Acciones Concretas</w:t>
      </w:r>
    </w:p>
    <w:p>
      <w:r>
        <w:t>Para que tu experiencia en restaurantes y con comidas sea más enriquecedora, aquí tienes un checklist de tres acciones concretas que puedes tomar:</w:t>
      </w:r>
    </w:p>
    <w:p>
      <w:r>
        <w:t>1. **Practica las frases clave**: Dedica tiempo a aprender y practicar frases esenciales que puedas utilizar en un restaurante.</w:t>
        <w:br/>
        <w:t>2. **Visita un restaurante local**: Haz una lista de restaurantes que te gustaría probar y planea una visita. Intenta usar el idioma al ordenar.</w:t>
        <w:br/>
        <w:t>3. **Reflexiona sobre tu experiencia**: Después de tu visita al restaurante, toma un tiempo para reflexionar sobre lo que hiciste bien y lo que podrías mejorar en tu comunicación.</w:t>
      </w:r>
    </w:p>
    <w:p>
      <w:r>
        <w:t>## Acción Práctica</w:t>
      </w:r>
    </w:p>
    <w:p>
      <w:r>
        <w:t>Para consolidar lo aprendido en este capítulo, aquí tienes tres pasos simples que puedes seguir:</w:t>
      </w:r>
    </w:p>
    <w:p>
      <w:r>
        <w:t>1. **Crea un menú personal**: Haz una lista de tus platos y bebidas noruegas favoritas. Practica cómo pedirlas en noruego.</w:t>
        <w:br/>
        <w:t>2. **Role-playing en casa**: Simula una cena en casa con un amigo. Uno puede ser el camarero y el otro el cliente, practicando los diálogos aprendidos.</w:t>
        <w:br/>
        <w:t>3. **Investiga sobre la cultura culinaria**: Lee sobre los platos típicos de diferentes regiones de Noruega y haz una lista de aquellos que te gustaría probar.</w:t>
      </w:r>
    </w:p>
    <w:p>
      <w:r>
        <w:t>Siguiendo estos pasos, estarás mejor preparado para disfrutar de la rica gastronomía noruega y practicar tu noruego de manera efectiva en situaciones reales. ¡Buena suerte y buen apetito!</w:t>
      </w:r>
    </w:p>
    <w:p>
      <w:pPr>
        <w:pStyle w:val="Heading1"/>
      </w:pPr>
      <w:r>
        <w:t>Chapter 7: **Hobbies y Tiempo Libre**</w:t>
      </w:r>
    </w:p>
    <w:p>
      <w:r>
        <w:t># Hobbies y Tiempo Libre</w:t>
      </w:r>
    </w:p>
    <w:p>
      <w:r>
        <w:t>En un mundo cada vez más acelerado, encontrar tiempo para disfrutar de nuestros hobbies y actividades de ocio es esencial para mantener un equilibrio en nuestras vidas. No solo nos permite relajarnos, sino que también fomenta la creatividad, mejora nuestra salud mental y nos ayuda a conectar con otros. En este capítulo, exploraremos diversas actividades que puedes disfrutar en tu tiempo libre, así como algunas expresiones útiles en noruego para hablar sobre tus pasatiempos. Descubriremos cómo hacer de tus hobbies una parte integral de tu vida en Noruega.</w:t>
      </w:r>
    </w:p>
    <w:p>
      <w:r>
        <w:t>## Actividades al Aire Libre</w:t>
      </w:r>
    </w:p>
    <w:p>
      <w:r>
        <w:t>Noruega, con su impresionante paisaje natural, ofrece innumerables oportunidades para disfrutar de actividades al aire libre. Desde senderismo en las montañas hasta paseos en kayak por los fiordos, la naturaleza es un atractivo constante. Las actividades al aire libre son una parte esencial de la cultura noruega y, por lo tanto, una gran manera de integrarse en la comunidad.</w:t>
      </w:r>
    </w:p>
    <w:p>
      <w:r>
        <w:t>Una de las actividades más populares es el **friluftsliv**, que se traduce como "vida al aire libre". Esta filosofía promueve la conexión con la naturaleza y la apreciación del entorno natural. Puedes comenzar con algo tan sencillo como un paseo por un parque local. Recuerda que la conversación en noruego puede ser divertida y enriquecedora. Puedes usar frases como:</w:t>
      </w:r>
    </w:p>
    <w:p>
      <w:r>
        <w:t>- "Jeg liker å gå tur i fjellet." (Me gusta ir de excursión a la montaña.)</w:t>
        <w:br/>
        <w:t>- "Har du vært på kajakkpadling?" (¿Has ido a hacer kayak?)</w:t>
      </w:r>
    </w:p>
    <w:p>
      <w:r>
        <w:t>Un ejemplo local es el **sendero de Besseggen**, famoso por su espectacular vista del lago Gjende. Muchos noruegos y turistas hacen esta caminata cada año. Si decides unirte, no solo disfrutarás de la belleza escénica, sino que también tendrás la oportunidad de practicar tu noruego con otros excursionistas.</w:t>
      </w:r>
    </w:p>
    <w:p>
      <w:r>
        <w:t>## Actividades Culturales</w:t>
      </w:r>
    </w:p>
    <w:p>
      <w:r>
        <w:t>Además de las actividades al aire libre, Noruega también tiene una rica oferta cultural. Desde visitar museos hasta asistir a festivales de música, hay algo para todos los gustos. Muchos de estos eventos son perfectos para socializar y conocer a personas con intereses similares.</w:t>
      </w:r>
    </w:p>
    <w:p>
      <w:r>
        <w:t>Por ejemplo, el **Festival de Música de Bergen** es uno de los eventos culturales más destacados. Aquí puedes disfrutar de una variedad de géneros musicales y aprender más sobre la escena musical noruega. No dudes en preguntar a otros asistentes sobre sus artistas favoritos o recomendarles música nueva. Puedes usar frases como:</w:t>
      </w:r>
    </w:p>
    <w:p>
      <w:r>
        <w:t>- "Hvilken artist liker du best?" (¿Qué artista te gusta más?)</w:t>
        <w:br/>
        <w:t>- "Har du hørt den nye sangen?" (¿Has escuchado la nueva canción?)</w:t>
      </w:r>
    </w:p>
    <w:p>
      <w:r>
        <w:t>Además, muchas ciudades noruegas tienen galerías de arte y teatros que ofrecen exposiciones y obras en diferentes épocas del año. Una visita a uno de estos lugares puede ser una excelente forma de practicar tu noruego mientras disfrutas de la cultura local.</w:t>
      </w:r>
    </w:p>
    <w:p>
      <w:r>
        <w:t>## Hobbies Creativos</w:t>
      </w:r>
    </w:p>
    <w:p>
      <w:r>
        <w:t>Las actividades creativas son una excelente manera de expresar tu personalidad y desahogar tus emociones. Ya sea la pintura, la escritura, o la fotografía, estas prácticas pueden ser muy gratificantes y te proporcionan una salida para tu creatividad. En Noruega, hay una creciente comunidad de artistas y creadores que se reúnen regularmente para compartir sus trabajos y colaborar en proyectos.</w:t>
      </w:r>
    </w:p>
    <w:p>
      <w:r>
        <w:t>Si te gusta escribir, considera unirte a un **taller de escritura**. En estas sesiones, puedes conocer a otros escritores y recibir retroalimentación sobre tu trabajo. Puedes utilizar frases como:</w:t>
      </w:r>
    </w:p>
    <w:p>
      <w:r>
        <w:t>- "Jeg skriver en novelle." (Estoy escribiendo un cuento.)</w:t>
        <w:br/>
        <w:t>- "Hvilket emne skriver du om?" (¿Sobre qué tema estás escribiendo?)</w:t>
      </w:r>
    </w:p>
    <w:p>
      <w:r>
        <w:t>La fotografía también es un hobby muy popular en Noruega, especialmente entre los amantes de la naturaleza. Participar en un grupo de fotografía puede ser una gran manera de explorar nuevos lugares mientras desarrollas tus habilidades. Usa expresiones como:</w:t>
      </w:r>
    </w:p>
    <w:p>
      <w:r>
        <w:t>- "Kan du vise meg noen av bildene dine?" (¿Puedes mostrarme algunas de tus fotos?)</w:t>
        <w:br/>
        <w:t>- "Hva er ditt favorittmotiv å fotografere?" (¿Cuál es tu tema favorito para fotografiar?)</w:t>
      </w:r>
    </w:p>
    <w:p>
      <w:r>
        <w:t>## La Importancia de Socializar a Través de Hobbies</w:t>
      </w:r>
    </w:p>
    <w:p>
      <w:r>
        <w:t>Uno de los mayores beneficios de participar en hobbies es la oportunidad de socializar. Las actividades compartidas pueden crear lazos fuertes y duraderos entre las personas. Ya sea en un club de lectura, un grupo de senderismo o una clase de cocina, las conexiones que establezcas pueden enriquecer tu vida y proporcionarte un apoyo emocional.</w:t>
      </w:r>
    </w:p>
    <w:p>
      <w:r>
        <w:t>Un buen ejemplo de esto es el **Club de Lectura de Oslo**, donde los miembros se reúnen mensualmente para discutir libros. Este tipo de actividades no solo mejoran tu noruego, sino que también te permiten conocer amigos con intereses similares. Al unirte a este tipo de actividades, puedes practicar frases como:</w:t>
      </w:r>
    </w:p>
    <w:p>
      <w:r>
        <w:t>- "Hvilken bok leser du nå?" (¿Qué libro estás leyendo ahora?)</w:t>
        <w:br/>
        <w:t>- "Kan vi diskutere slutten på boken?" (¿Podemos discutir el final del libro?)</w:t>
      </w:r>
    </w:p>
    <w:p>
      <w:r>
        <w:t>Además, muchos clubes y grupos ofrecen eventos especiales y actividades que fomentan la interacción entre los miembros. Estas son oportunidades perfectas para practicar tu noruego en un ambiente informal y amigable.</w:t>
      </w:r>
    </w:p>
    <w:p>
      <w:r>
        <w:t>## Checklist de Acciones Concretas</w:t>
      </w:r>
    </w:p>
    <w:p>
      <w:r>
        <w:t>Para ayudarte a integrar tus hobbies y el uso del noruego en tu vida diaria, aquí tienes un checklist de tres acciones concretas que puedes tomar:</w:t>
      </w:r>
    </w:p>
    <w:p>
      <w:r>
        <w:t>1. **Únete a un grupo local**: Investiga sobre clubes o grupos en tu área relacionados con tus intereses, ya sea senderismo, lectura o arte. Participar en estos grupos te permitirá practicar el idioma y conocer nuevas personas.</w:t>
      </w:r>
    </w:p>
    <w:p>
      <w:r>
        <w:t>2. **Dedica tiempo a un hobby nuevo**: Elige una actividad que siempre has querido probar, como la fotografía o el arte, y establece un horario semanal para dedicarte a ello. Utiliza el tiempo para aprender vocabulario relacionado en noruego.</w:t>
      </w:r>
    </w:p>
    <w:p>
      <w:r>
        <w:t>3. **Asiste a eventos culturales**: Mantente informado sobre eventos culturales en tu ciudad y planifica asistir a al menos uno al mes. Conversa con otros asistentes sobre sus impresiones y recomendaciones para practicar tu noruego.</w:t>
      </w:r>
    </w:p>
    <w:p>
      <w:r>
        <w:t>### Acción Práctica</w:t>
      </w:r>
    </w:p>
    <w:p>
      <w:r>
        <w:t>Para consolidar lo aprendido en este capítulo, aquí tienes tres pasos simples que puedes seguir:</w:t>
      </w:r>
    </w:p>
    <w:p>
      <w:r>
        <w:t>1. **Investiga actividades locales**: Busca grupos o clubes en tu área que se alineen con tus intereses. Apúntate a uno y asiste a la próxima reunión.</w:t>
      </w:r>
    </w:p>
    <w:p>
      <w:r>
        <w:t>2. **Practica con amigos**: Organiza una noche de juegos o una actividad creativa en casa con amigos. Asegúrate de usar el noruego tanto como sea posible durante la actividad.</w:t>
      </w:r>
    </w:p>
    <w:p>
      <w:r>
        <w:t>3. **Crea un diario de hobbies**: Lleva un diario donde registres tus experiencias en tus hobbies. Escribe en noruego sobre lo que hiciste, lo que te gustó y lo que aprendiste.</w:t>
      </w:r>
    </w:p>
    <w:p>
      <w:r>
        <w:t>Siguiendo estos pasos, podrás disfrutar de tus hobbies mientras mejoras tu dominio del noruego, creando así una experiencia más enriquecedora y significativa en tu vida en Noruega. ¡Diviértete explorando y aprendiendo!</w:t>
      </w:r>
    </w:p>
    <w:p>
      <w:pPr>
        <w:pStyle w:val="Heading1"/>
      </w:pPr>
      <w:r>
        <w:t>Chapter 8: **Viajes y Transporte**</w:t>
      </w:r>
    </w:p>
    <w:p>
      <w:r>
        <w:t># Viajes y Transporte</w:t>
      </w:r>
    </w:p>
    <w:p>
      <w:r>
        <w:t>Viajar es una de las experiencias más enriquecedoras que podemos tener. No solo nos permite conocer nuevas culturas y paisajes, sino que también es una oportunidad ideal para practicar el idioma. En este capítulo, abordaremos algunos aspectos fundamentales sobre los viajes y el transporte en Noruega, proporcionando expresiones útiles y consejos prácticos que te ayudarán a desenvolverte con confianza en situaciones cotidianas relacionadas con el transporte.</w:t>
      </w:r>
    </w:p>
    <w:p>
      <w:r>
        <w:t>## 1. Transporte Público en Noruega</w:t>
      </w:r>
    </w:p>
    <w:p>
      <w:r>
        <w:t>El sistema de transporte público en Noruega es eficiente y bien organizado, lo que lo convierte en una excelente opción para moverse por las ciudades y entre ellas. En la mayoría de las ciudades, encontrarás autobuses, tranvías y trenes que conectan diferentes áreas. Por ejemplo, en Oslo, puedes utilizar la aplicación "Ruter" para planificar tus viajes en transporte público. Esta aplicación te proporciona información en tiempo real sobre horarios y rutas.</w:t>
      </w:r>
    </w:p>
    <w:p>
      <w:r>
        <w:t>Al abordar un autobús o tren, es importante saber cómo comprar un billete. Puedes adquirirlo en máquinas expendedoras o a través de la aplicación. Una frase útil que puedes usar es: "Hvor mye koster en billett til sentrum?" que significa "¿Cuánto cuesta un billete al centro?". No olvides validar tu billete antes de subir; en trenes, esto se hace en las máquinas amarillas.</w:t>
      </w:r>
    </w:p>
    <w:p>
      <w:r>
        <w:t>Cuando utilices el transporte público, es común escuchar anuncios en noruego. Familiarízate con algunas palabras y frases clave, como "Neste stopp" (próxima parada) y "Bytte" (cambio). Esto no solo te ayudará a orientarte mejor, sino que también te permitirá interactuar con los pasajeros locales. Si necesitas ayuda, no dudes en preguntar: "Kan du hjelpe meg?" (¿Puedes ayudarme?).</w:t>
      </w:r>
    </w:p>
    <w:p>
      <w:r>
        <w:t>## 2. Alquilar un Coche</w:t>
      </w:r>
    </w:p>
    <w:p>
      <w:r>
        <w:t>Si prefieres la libertad de viajar a tu propio ritmo, alquilar un coche es una opción excelente, especialmente si deseas explorar la impresionante naturaleza noruega. Para alquilar un coche, necesitarás tu licencia de conducir y, a veces, una tarjeta de crédito. Es recomendable realizar la reserva con anticipación, especialmente durante la temporada alta de turismo.</w:t>
      </w:r>
    </w:p>
    <w:p>
      <w:r>
        <w:t>Antes de salir a la carretera, asegúrate de familiarizarte con las reglas de tráfico locales. Por ejemplo, en Noruega, los límites de velocidad son estrictos y se aplican multas significativas por excederlos. Una frase útil al alquilar un coche sería: "Jeg vil gjerne leie en bil for en uke" (Me gustaría alquilar un coche por una semana).</w:t>
      </w:r>
    </w:p>
    <w:p>
      <w:r>
        <w:t>Cuando estés conduciendo, no olvides detenerte y disfrutar de los paisajes. Noruega ofrece algunas de las vistas más impresionantes del mundo, desde fiordos hasta montañas nevadas. Un buen consejo es utilizar aplicaciones como Google Maps o Waze para obtener direcciones y evitar perderse en caminos poco transitados.</w:t>
      </w:r>
    </w:p>
    <w:p>
      <w:r>
        <w:t>## 3. Viajando en Avión</w:t>
      </w:r>
    </w:p>
    <w:p>
      <w:r>
        <w:t>Noruega tiene múltiples aeropuertos, siendo Oslo Gardermoen el más grande y con mayor conexión internacional. Si planeas viajar a las islas Lofoten o a otras regiones remotas, volar puede ser la mejor opción. Al comprar tus boletos, recuerda que en Noruega, muchas aerolíneas ofrecen tarifas competitivas, así que compara precios y elige la mejor opción para tu viaje.</w:t>
      </w:r>
    </w:p>
    <w:p>
      <w:r>
        <w:t>Al llegar al aeropuerto, es posible que necesites tomar un tren o un autobús hacia el centro de la ciudad. Una expresión útil aquí es: "Hvor går bussen til sentrum?" (¿Dónde está el autobús al centro?). También es recomendable que tengas a mano la dirección de tu alojamiento, por si necesitas mostrarla a un conductor o al personal del transporte.</w:t>
      </w:r>
    </w:p>
    <w:p>
      <w:r>
        <w:t>Finalmente, recuerda que los aeropuertos pueden ser grandes y a veces confusos. Asegúrate de llegar con tiempo suficiente para pasar por seguridad y encontrar tu puerta de embarque. Utiliza frases como "Hvor er gate 12?" (¿Dónde está la puerta 12?) si necesitas ayuda.</w:t>
      </w:r>
    </w:p>
    <w:p>
      <w:r>
        <w:t>## 4. Consejos para Viajar</w:t>
      </w:r>
    </w:p>
    <w:p>
      <w:r>
        <w:t>Viajar puede ser una aventura emocionante, pero también puede presentar desafíos. Aquí hay algunos consejos que te ayudarán a disfrutar al máximo de tus experiencias de viaje en Noruega:</w:t>
      </w:r>
    </w:p>
    <w:p>
      <w:r>
        <w:t>### Planifica con Anticipación</w:t>
      </w:r>
    </w:p>
    <w:p>
      <w:r>
        <w:t>Siempre es útil planificar tus viajes con anticipación. Investiga sobre los lugares que deseas visitar y considera los horarios de transporte. Por ejemplo, si planeas visitar el famoso Preikestolen (Púlpito de Piedra), asegúrate de conocer los horarios de los autobuses que te llevarán hasta el inicio de la caminata.</w:t>
      </w:r>
    </w:p>
    <w:p>
      <w:r>
        <w:t>### Lleva una Guía de Frases</w:t>
      </w:r>
    </w:p>
    <w:p>
      <w:r>
        <w:t>Una guía de frases en noruego puede ser muy útil durante tus viajes. Aunque muchos noruegos hablan inglés, intentar comunicarte en su idioma siempre es apreciado. Anota algunas frases útiles relacionadas con el transporte, como "Jeg trenger en taxi" (Necesito un taxi) o "Hvor er nærmeste busstopp?" (¿Dónde está la parada de autobús más cercana?).</w:t>
      </w:r>
    </w:p>
    <w:p>
      <w:r>
        <w:t>### Mantente Abierto a Nuevas Experiencias</w:t>
      </w:r>
    </w:p>
    <w:p>
      <w:r>
        <w:t>Viajar es una oportunidad para aprender y crecer. No tengas miedo de salir de tu zona de confort y probar cosas nuevas. Ya sea que decidas unirte a una excursión de senderismo o simplemente probar un plato noruego típico, cada experiencia enriquecerá tu viaje.</w:t>
      </w:r>
    </w:p>
    <w:p>
      <w:r>
        <w:t>## Ejemplo Localizado: Ruta por los Fiordos Noruegos</w:t>
      </w:r>
    </w:p>
    <w:p>
      <w:r>
        <w:t>Una de las experiencias más icónicas que puedes vivir en Noruega es un viaje por los fiordos. Imagina comenzar tu aventura en Bergen, conocida como la puerta de los fiordos. Aquí, puedes tomar un tren a Flåm, un pequeño pueblo que es el punto de partida para explorar el famoso fiordo de Nærøyfjord, declarado Patrimonio de la Humanidad por la UNESCO.</w:t>
      </w:r>
    </w:p>
    <w:p>
      <w:r>
        <w:t>El trayecto en tren desde Bergen a Flåm es uno de los más bellos del mundo. A medida que avanzas, te rodeas de montañas majestuosas y cascadas deslumbrantes. Una vez en Flåm, puedes optar por un crucero por el fiordo o hacer una caminata por los alrededores. Asegúrate de llevar tu cámara, ya que las vistas son inolvidables.</w:t>
      </w:r>
    </w:p>
    <w:p>
      <w:r>
        <w:t>En el barco, puedes practicar tu noruego interactuando con otros pasajeros. Un comentario sencillo como "Fantastisk utsikt!" (¡Vistas fantásticas!) puede ser un excelente punto de partida para una conversación. Si deseas más información sobre las excursiones, pregunta: "Hvilke aktiviteter tilbys her?" (¿Qué actividades se ofrecen aquí?).</w:t>
      </w:r>
    </w:p>
    <w:p>
      <w:r>
        <w:t>## Checklist de Acciones</w:t>
      </w:r>
    </w:p>
    <w:p>
      <w:r>
        <w:t>Para asegurarte de que tu experiencia de viaje y transporte en Noruega sea efectiva y placentera, aquí tienes una lista de acciones concretas que puedes seguir:</w:t>
      </w:r>
    </w:p>
    <w:p>
      <w:r>
        <w:t>1. **Descargar Aplicaciones Útiles**: Instala aplicaciones de transporte como Ruter para el transporte público y Google Maps para direcciones. Ambas te ayudarán a moverte con facilidad por las ciudades noruegas.</w:t>
        <w:br/>
        <w:t xml:space="preserve">   </w:t>
        <w:br/>
        <w:t>2. **Practicar Frases Clave**: Aprende y practica al menos diez frases relacionadas con el transporte en noruego. Esto te ayudará a sentirte más seguro al interactuar con los locales.</w:t>
      </w:r>
    </w:p>
    <w:p>
      <w:r>
        <w:t>3. **Planificar un Viaje Local**: Elige un destino dentro de Noruega que te interese y planifica un viaje. Investiga sobre las opciones de transporte y haz un itinerario que incluya actividades que desees realizar.</w:t>
      </w:r>
    </w:p>
    <w:p>
      <w:r>
        <w:t>Al seguir estos pasos, no solo mejorarás tu habilidad en el idioma, sino que también disfrutarás de una experiencia de viaje más rica y significativa en Noruega.</w:t>
      </w:r>
    </w:p>
    <w:p>
      <w:r>
        <w:t>### Acción Práctica</w:t>
      </w:r>
    </w:p>
    <w:p>
      <w:r>
        <w:t>Para poner en práctica lo que has aprendido en este capítulo, aquí tienes tres pasos simples:</w:t>
      </w:r>
    </w:p>
    <w:p>
      <w:r>
        <w:t>1. **Investiga sobre el Transporte Público**: Dedica una tarde a explorar cómo funciona el transporte público en tu ciudad noruega. Aprende a utilizar las aplicaciones y a comprar billetes.</w:t>
      </w:r>
    </w:p>
    <w:p>
      <w:r>
        <w:t>2. **Haz un Plan de Viaje**: Elige un destino en Noruega que quisieras visitar y planifica tu viaje. Incluye detalles sobre cómo llegar y qué actividades realizar.</w:t>
      </w:r>
    </w:p>
    <w:p>
      <w:r>
        <w:t>3. **Practica Conversaciones**: Organiza una conversación en noruego con un amigo o compañero que también esté aprendiendo el idioma. Practiquen diálogos relacionados con viajes y transporte.</w:t>
      </w:r>
    </w:p>
    <w:p>
      <w:r>
        <w:t>Siguiendo estos pasos, estarás bien preparado para disfrutar de tus viajes por Noruega mientras mejoras tu dominio del idioma. ¡Buen viaje!</w:t>
      </w:r>
    </w:p>
    <w:p>
      <w:pPr>
        <w:pStyle w:val="Heading1"/>
      </w:pPr>
      <w:r>
        <w:t>Conclusion</w:t>
      </w:r>
    </w:p>
    <w:p>
      <w:r>
        <w:t>### Conclusión</w:t>
      </w:r>
    </w:p>
    <w:p>
      <w:r>
        <w:t>Al concluir este viaje a través de "Noruego Fácil 5: Conversaciones cotidianas con expresiones útiles y modernas", hemos recorrido un camino significativo en el aprendizaje del idioma noruego, centrándonos en uno de los aspectos más relevantes de la vida diaria: la comunicación en situaciones cotidianas. A lo largo del libro, hemos explorado diversas expresiones y diálogos que no solo facilitarán tu interacción con los noruegos, sino que también enriquecerán tus experiencias en este hermoso país.</w:t>
      </w:r>
    </w:p>
    <w:p>
      <w:r>
        <w:t>La importancia de la práctica no puede subestimarse. A medida que te sumerjas en el uso de estas expresiones, te darás cuenta de que el idioma es, en esencia, una herramienta de conexión. Cada conversación, cada intercambio verbal, te acerca un poco más a la cultura noruega y a la gente que la habita. Así que, ¡sigue adelante! La fluidez no es un destino, sino un viaje continuo.</w:t>
      </w:r>
    </w:p>
    <w:p>
      <w:r>
        <w:t>### La Clave del Éxito: La Práctica Continua</w:t>
      </w:r>
    </w:p>
    <w:p>
      <w:r>
        <w:t>Una de las enseñanzas más valiosas que hemos extraído de este libro es que el aprendizaje de un idioma no se limita a la teoría; se nutre de la práctica. Las expresiones cotidianas que hemos aprendido son más efectivas cuando se utilizan de manera regular. Ya sea en una conversación casual con un amigo, en un intercambio con un compañero de trabajo, o incluso al realizar compras, cada oportunidad es un momento para practicar.</w:t>
      </w:r>
    </w:p>
    <w:p>
      <w:r>
        <w:t>Por ejemplo, imagina que estás en un café en Oslo. Al pedir tu café, puedes utilizar frases que has aprendido, como “Kan jeg få en kaffe, takk?” (¿Puedo tener un café, gracias?). Este simple acto no solo te dará la oportunidad de practicar, sino que también te permitirá interactuar con los locales y hacer que tu experiencia sea más auténtica.</w:t>
      </w:r>
    </w:p>
    <w:p>
      <w:r>
        <w:t>La clave está en ser proactivo. No esperes a que las circunstancias te obliguen a hablar, busca las oportunidades. Cada pequeño esfuerzo cuenta, y con el tiempo, notarás una mejora significativa en tu confianza y en tu capacidad para comunicarte.</w:t>
      </w:r>
    </w:p>
    <w:p>
      <w:r>
        <w:t>### La Importancia de Conocer la Cultura</w:t>
      </w:r>
    </w:p>
    <w:p>
      <w:r>
        <w:t>Aprender noruego va más allá de dominar la gramática y el vocabulario; implica también comprender la cultura que rodea el idioma. Las expresiones que hemos aprendido están profundamente arraigadas en las costumbres y tradiciones noruegas. Por ejemplo, el saludo “Hei, hvordan går det?” (Hola, ¿cómo va?) no es solo una forma de iniciar una conversación, sino también un reflejo de la amabilidad y hospitalidad que caracteriza a los noruegos.</w:t>
      </w:r>
    </w:p>
    <w:p>
      <w:r>
        <w:t>Una buena manera de sumergirse en la cultura es participar en eventos locales, como festivales o ferias. Por ejemplo, asistir a la celebración del Día Nacional de Noruega el 17 de mayo te permitirá no solo escuchar el idioma en su uso cotidiano, sino también experimentar la alegría y el orgullo que sienten los noruegos por su historia. Al interactuar con los locales en un ambiente festivo, tendrás la oportunidad de poner en práctica lo que has aprendido en un contexto real.</w:t>
      </w:r>
    </w:p>
    <w:p>
      <w:r>
        <w:t>### Hacia el Futuro: Tu Camino en el Aprendizaje del Idioma</w:t>
      </w:r>
    </w:p>
    <w:p>
      <w:r>
        <w:t>El aprendizaje de un idioma es un proceso dinámico que se prolonga a lo largo de toda la vida. A medida que continúas tu viaje con el noruego, es fundamental establecer metas claras y realistas. ¿Qué quieres lograr en los próximos meses? ¿Te gustaría ser capaz de mantener una conversación fluida sobre temas específicos, o quizás leer un libro en noruego?</w:t>
      </w:r>
    </w:p>
    <w:p>
      <w:r>
        <w:t>Una estrategia efectiva es documentar tu progreso. Llevar un diario donde anotes las nuevas palabras y expresiones que aprendes, así como tus experiencias al usarlas, puede ser una fuente invaluable de motivación. Además, puedes revisar tus avances y ajustar tus objetivos según sea necesario.</w:t>
      </w:r>
    </w:p>
    <w:p>
      <w:r>
        <w:t>Para facilitar este proceso, aquí tienes un checklist de acciones concretas que puedes llevar a cabo:</w:t>
      </w:r>
    </w:p>
    <w:p>
      <w:r>
        <w:t>1. **Establece Metas de Aprendizaje**: Define metas específicas para tus habilidades lingüísticas. Por ejemplo, “Quiero poder mantener una conversación de 10 minutos en noruego sobre mi trabajo”.</w:t>
        <w:br/>
        <w:t xml:space="preserve">   </w:t>
        <w:br/>
        <w:t>2. **Únete a Grupos de Conversación**: Busca grupos en tu área o en línea donde puedas practicar el noruego de manera regular. Compartir con otros aprendices te ayudará a mantener la motivación.</w:t>
      </w:r>
    </w:p>
    <w:p>
      <w:r>
        <w:t>3. **Consume Contenido en Noruego**: Escucha música, mira películas o series en noruego. Esto no solo te ayudará a mejorar tu comprensión auditiva, sino que también te familiarizarás con la cultura contemporánea del país.</w:t>
      </w:r>
    </w:p>
    <w:p>
      <w:r>
        <w:t>### Acción Práctica</w:t>
      </w:r>
    </w:p>
    <w:p>
      <w:r>
        <w:t>Para cerrar este capítulo, aquí tienes tres pasos simples que puedes seguir para poner en práctica lo aprendido:</w:t>
      </w:r>
    </w:p>
    <w:p>
      <w:r>
        <w:t>1. **Practica Diariamente**: Dedica al menos 10 minutos al día a practicar las expresiones que has aprendido. Puedes usar aplicaciones de idiomas o simplemente hablar contigo mismo.</w:t>
      </w:r>
    </w:p>
    <w:p>
      <w:r>
        <w:t>2. **Involúcrate en la Comunidad**: Participa en eventos locales o grupos de conversación. Conectar con personas que hablan noruego enriquecerá tu aprendizaje.</w:t>
      </w:r>
    </w:p>
    <w:p>
      <w:r>
        <w:t>3. **Reflexiona sobre Tu Progreso**: Tómate un tiempo cada semana para reflexionar sobre lo que has aprendido y cómo lo has aplicado en la vida real. Esto te ayudará a mantenerte motivado y enfocado en tus metas.</w:t>
      </w:r>
    </w:p>
    <w:p>
      <w:r>
        <w:t>Al finalizar este libro, te animo a que sigas explorando, aprendiendo y, sobre todo, hablando. El noruego es más que un idioma: es un puente hacia nuevas experiencias y amistades. ¡Te deseo mucho éxito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