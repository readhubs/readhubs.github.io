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3: Gramática básica paso a paso sin complicaciones</w:t>
      </w:r>
    </w:p>
    <w:p>
      <w:r>
        <w:t>By MICKY</w:t>
        <w:br/>
      </w:r>
    </w:p>
    <w:p>
      <w:r>
        <w:br w:type="page"/>
      </w:r>
    </w:p>
    <w:p>
      <w:pPr>
        <w:pStyle w:val="Heading1"/>
      </w:pPr>
      <w:r>
        <w:t>Table of Contents</w:t>
      </w:r>
    </w:p>
    <w:p>
      <w:r>
        <w:t>Introduction</w:t>
      </w:r>
    </w:p>
    <w:p>
      <w:r>
        <w:t>1. Introducción a la Gramática Noruega</w:t>
      </w:r>
    </w:p>
    <w:p>
      <w:r>
        <w:t>2. El Alfabeto Noruego</w:t>
      </w:r>
    </w:p>
    <w:p>
      <w:r>
        <w:t>3. Artículos y Sustantivos</w:t>
      </w:r>
    </w:p>
    <w:p>
      <w:r>
        <w:t>4. Pronombres Personales</w:t>
      </w:r>
    </w:p>
    <w:p>
      <w:r>
        <w:t>5. Verbos en Presente</w:t>
      </w:r>
    </w:p>
    <w:p>
      <w:r>
        <w:t>6. Adjetivos y Su Concordancia</w:t>
      </w:r>
    </w:p>
    <w:p>
      <w:r>
        <w:t>7. Preposiciones Comunes</w:t>
      </w:r>
    </w:p>
    <w:p>
      <w:r>
        <w:t>8. Estructura de la Oración</w:t>
      </w:r>
    </w:p>
    <w:p>
      <w:r>
        <w:t>Conclusion</w:t>
      </w:r>
    </w:p>
    <w:p>
      <w:r>
        <w:br w:type="page"/>
      </w:r>
    </w:p>
    <w:p>
      <w:pPr>
        <w:pStyle w:val="Heading1"/>
      </w:pPr>
      <w:r>
        <w:t>Introduction</w:t>
      </w:r>
    </w:p>
    <w:p>
      <w:r>
        <w:t># Introducción</w:t>
      </w:r>
    </w:p>
    <w:p>
      <w:r>
        <w:t>Aprender un nuevo idioma puede ser un viaje emocionante y desafiante a la vez. En el caso del noruego, muchos se sienten atraídos por su belleza y su simplicidad en comparación con otros idiomas escandinavos. Sin embargo, la gramática puede parecer un obstáculo intimidante. Con "Noruego Fácil 3: Gramática básica paso a paso sin complicaciones", nuestro objetivo es desmitificar la gramática noruega y proporcionarte herramientas prácticas que te ayudarán a avanzar con confianza.</w:t>
      </w:r>
    </w:p>
    <w:p>
      <w:r>
        <w:t>Este libro está diseñado para aquellos que desean aprender noruego de una manera accesible y efectiva. A lo largo de sus páginas, te guiaremos a través de los conceptos gramaticales esenciales, desglosándolos en pasos claros y comprensibles. Además, utilizaremos ejemplos prácticos y situaciones cotidianas para que puedas ver cómo se aplica la gramática en la vida real.</w:t>
      </w:r>
    </w:p>
    <w:p>
      <w:r>
        <w:t>## El Enfoque Paso a Paso</w:t>
      </w:r>
    </w:p>
    <w:p>
      <w:r>
        <w:t>Uno de los mayores desafíos al aprender una nueva lengua es la gramática. A menudo, se siente como si se estuviera enfrentando a un laberinto de reglas y excepciones. Sin embargo, en "Noruego Fácil 3", hemos optado por un enfoque diferente: desglosar la gramática en pasos sencillos y manejables. Cada capítulo se centra en un aspecto específico de la gramática noruega, lo que te permitirá asimilar la información de manera gradual y sin complicaciones.</w:t>
      </w:r>
    </w:p>
    <w:p>
      <w:r>
        <w:t>Este enfoque no solo te ayudará a comprender mejor las reglas gramaticales, sino que también facilitará su aplicación en tus conversaciones cotidianas. Por ejemplo, cuando llegues al capítulo sobre los verbos, no solo aprenderás las conjugaciones, sino que también verás ejemplos de cómo se utilizan en frases reales, lo que te permitirá practicar inmediatamente.</w:t>
      </w:r>
    </w:p>
    <w:p>
      <w:r>
        <w:t>## Ejemplos Prácticos y Contextos Reales</w:t>
      </w:r>
    </w:p>
    <w:p>
      <w:r>
        <w:t>Una de las partes más enriquecedoras de aprender un idioma es poder conectarlo con situaciones de la vida real. En este libro, hemos incluido numerosas anécdotas y ejemplos que reflejan la cultura noruega y su uso cotidiano del idioma. Imagina que estás en una cafetería en Oslo, pidiendo un café. Utilizando lo aprendido en los capítulos anteriores, podrás construir la frase correcta y sentirte seguro al interactuar con los locales.</w:t>
      </w:r>
    </w:p>
    <w:p>
      <w:r>
        <w:t>Por ejemplo, al aprender sobre los sustantivos y los artículos definidos, podrás practicar frases como "Jeg vil ha en kaffe" (Quiero un café) o "Kan jeg få en bolle?" (¿Puedo obtener un bollo?). Estos ejemplos no solo son útiles, sino que también te ayudarán a sumergirte en la cultura noruega, haciendo que tu aprendizaje sea más significativo y divertido.</w:t>
      </w:r>
    </w:p>
    <w:p>
      <w:r>
        <w:t>## Herramientas y Recursos Adicionales</w:t>
      </w:r>
    </w:p>
    <w:p>
      <w:r>
        <w:t>Además de los contenidos del libro, queremos asegurarte que tienes acceso a una variedad de recursos adicionales que complementarán tu aprendizaje. Hemos incluido enlaces a sitios web, aplicaciones, podcasts y grupos en línea donde podrás interactuar con hablantes nativos y otros estudiantes. Estas herramientas son fundamentales para practicar lo que aprendes y te permitirán recibir retroalimentación valiosa.</w:t>
      </w:r>
    </w:p>
    <w:p>
      <w:r>
        <w:t>Asimismo, es importante que utilices materiales audiovisuales como películas, series o música noruega. Esto no solo te ayudará a familiarizarte con el idioma, sino que también te permitirá escuchar diferentes acentos y estilos de habla, haciendo que tu aprendizaje sea más dinámico.</w:t>
      </w:r>
    </w:p>
    <w:p>
      <w:r>
        <w:t>## Checklist de Acciones Concretas</w:t>
      </w:r>
    </w:p>
    <w:p>
      <w:r>
        <w:t>Para maximizar tu aprendizaje y hacer que el proceso sea más fluido, aquí tienes un checklist de acciones concretas que puedes implementar:</w:t>
      </w:r>
    </w:p>
    <w:p>
      <w:r>
        <w:t>1. **Establece una rutina de estudio**: Dedica al menos 30 minutos al día para estudiar gramática noruega. La consistencia es clave para retener lo aprendido.</w:t>
        <w:br/>
        <w:t xml:space="preserve">  </w:t>
        <w:br/>
        <w:t>2. **Practica con hablantes nativos**: Busca intercambios de idiomas o grupos de conversación en línea donde puedas practicar tus habilidades en noruego.</w:t>
      </w:r>
    </w:p>
    <w:p>
      <w:r>
        <w:t>3. **Integra el idioma en tu vida diaria**: Etiqueta objetos en tu casa con sus nombres en noruego, escucha música noruega o ve películas en este idioma para mejorar tu comprensión auditiva.</w:t>
      </w:r>
    </w:p>
    <w:p>
      <w:r>
        <w:t>Implementar estas acciones no solo te ayudará a asimilar mejor la gramática, sino que también te permitirá disfrutar del proceso de aprendizaje.</w:t>
      </w:r>
    </w:p>
    <w:p>
      <w:r>
        <w:t>## Acción Práctica</w:t>
      </w:r>
    </w:p>
    <w:p>
      <w:r>
        <w:t>**3 pasos para comenzar tu viaje en noruego:**</w:t>
      </w:r>
    </w:p>
    <w:p>
      <w:r>
        <w:t>1. **Dedica 30 minutos hoy para leer el primer capítulo** y familiarizarte con los conceptos básicos de la gramática noruega.</w:t>
      </w:r>
    </w:p>
    <w:p>
      <w:r>
        <w:t>2. **Únete a una comunidad en línea** de aprendices de noruego donde puedas compartir tus avances y hacer preguntas.</w:t>
      </w:r>
    </w:p>
    <w:p>
      <w:r>
        <w:t>3. **Escoge una canción en noruego** y trata de traducir su letra, identificando los elementos gramaticales que has aprendido.</w:t>
      </w:r>
    </w:p>
    <w:p>
      <w:r>
        <w:t>Con "Noruego Fácil 3", estamos comprometidos a hacer que tu aprendizaje del noruego sea una experiencia gratificante y sin complicaciones. ¡Comencemos este emocionante viaje juntos!</w:t>
      </w:r>
    </w:p>
    <w:p>
      <w:pPr>
        <w:pStyle w:val="Heading1"/>
      </w:pPr>
      <w:r>
        <w:t>Chapter 1: Introducción a la Gramática Noruega</w:t>
      </w:r>
    </w:p>
    <w:p>
      <w:r>
        <w:t># Introducción a la Gramática Noruega</w:t>
      </w:r>
    </w:p>
    <w:p>
      <w:r>
        <w:t>La gramática noruega puede parecer complicada al principio, pero no te preocupes; en este capítulo te guiaré a través de los conceptos básicos de una manera sencilla y comprensible. Aprender un nuevo idioma es como armar un rompecabezas: al principio, las piezas pueden parecer desordenadas y confusas, pero a medida que comienzas a encajar las piezas, la imagen se vuelve más clara. En este capítulo, desglosaremos la gramática noruega en partes manejables, para que puedas construir una base sólida que te ayudará a comunicarte con confianza.</w:t>
      </w:r>
    </w:p>
    <w:p>
      <w:r>
        <w:t>## 1. El Alfabeto Noruego</w:t>
      </w:r>
    </w:p>
    <w:p>
      <w:r>
        <w:t>El primer paso en el aprendizaje de la gramática noruega es familiarizarse con el alfabeto. El alfabeto noruego consta de 29 letras, que incluyen las 26 letras del alfabeto latino más tres letras adicionales: æ, ø y å. La pronunciación de algunas letras puede ser diferente a lo que estás acostumbrado en español. Por ejemplo, la letra "å" se pronuncia como una "o" abierta, similar al sonido en "sol".</w:t>
      </w:r>
    </w:p>
    <w:p>
      <w:r>
        <w:t>Es importante prestar atención a la pronunciación, ya que algunas letras pueden cambiar el significado de las palabras. Por ejemplo, "får" significa "oveja", mientras que "far" significa "padre". Por lo tanto, una correcta pronunciación es esencial para evitar confusiones.</w:t>
      </w:r>
    </w:p>
    <w:p>
      <w:r>
        <w:t>### Ejemplo práctico del alfabeto</w:t>
      </w:r>
    </w:p>
    <w:p>
      <w:r>
        <w:t>Para ayudarte a recordar las letras del alfabeto, aquí tienes un pequeño ejercicio. Escoge una palabra en español que te guste y tradúcela al noruego. Por ejemplo, la palabra "casa" se traduce como "hus". Ahora, intenta pronunciar cada letra en noruego. Puedes practicar frente a un espejo para observar la forma en que se mueve tu boca.</w:t>
      </w:r>
    </w:p>
    <w:p>
      <w:r>
        <w:t>## 2. Sustantivos y Género</w:t>
      </w:r>
    </w:p>
    <w:p>
      <w:r>
        <w:t>Una de las características más interesantes de la gramática noruega es el uso de géneros en los sustantivos. En noruego, los sustantivos pueden ser masculinos, femeninos o neutros. Aunque no siempre hay reglas fijas que determinen el género de un sustantivo, hay algunas pautas generales que pueden facilitar su identificación.</w:t>
      </w:r>
    </w:p>
    <w:p>
      <w:r>
        <w:t>Por ejemplo, muchos sustantivos que terminan en -en son masculinos, mientras que muchos que terminan en -a son femeninos. Sin embargo, hay excepciones, como "barn" (niño) que es neutro a pesar de no seguir esta regla. Por otro lado, palabras como "jente" (chica) son femeninas y no tienen una terminación típica.</w:t>
      </w:r>
    </w:p>
    <w:p>
      <w:r>
        <w:t>### Caso de estudio: Sustantivos en uso</w:t>
      </w:r>
    </w:p>
    <w:p>
      <w:r>
        <w:t>Tomemos como ejemplo el sustantivo "bok" que significa "libro". En noruego, "bok" es un sustantivo femenino. Por lo tanto, lo acompañamos del artículo definido "den" para decir "el libro" (den boka). Sin embargo, si hablamos de "hus" (casa), que es un sustantivo neutro, diríamos "huset" para referirnos a "la casa". Esta variación en el uso de los artículos te ayudará a entender cómo funcionan los géneros en noruego.</w:t>
      </w:r>
    </w:p>
    <w:p>
      <w:r>
        <w:t>## 3. Verbos y Conjugación</w:t>
      </w:r>
    </w:p>
    <w:p>
      <w:r>
        <w:t>Los verbos en noruego son relativamente sencillos de conjugar en comparación con otros idiomas, como el español. El principal tiempo verbal que utilizaremos al principio es el presente. En noruego, la conjugación de los verbos es más uniforme, lo que significa que la mayoría de los verbos siguen patrones similares.</w:t>
      </w:r>
    </w:p>
    <w:p>
      <w:r>
        <w:t>Por ejemplo, el verbo "å spise" (comer) se conjuga de la siguiente manera:</w:t>
      </w:r>
    </w:p>
    <w:p>
      <w:r>
        <w:t>- Jeg spiser (Yo como)</w:t>
        <w:br/>
        <w:t>- Du spiser (Tú comes)</w:t>
        <w:br/>
        <w:t>- Han/Hun/Det spiser (Él/Ella/Aquello come)</w:t>
        <w:br/>
        <w:t>- Vi spiser (Nosotros comemos)</w:t>
        <w:br/>
        <w:t>- Dere spiser (Ustedes comen)</w:t>
        <w:br/>
        <w:t>- De spiser (Ellos comen)</w:t>
      </w:r>
    </w:p>
    <w:p>
      <w:r>
        <w:t>Como puedes ver, el verbo "spise" se mantiene constante en todas las formas, lo que lo hace más fácil de aprender. Sin embargo, hay algunos verbos irregulares que no siguen esta regla, así que es importante familiarizarse con ellos.</w:t>
      </w:r>
    </w:p>
    <w:p>
      <w:r>
        <w:t>### Checklist de acción: Practicando verbos</w:t>
      </w:r>
    </w:p>
    <w:p>
      <w:r>
        <w:t>Aquí tienes un pequeño checklist para practicar la conjugación de verbos en noruego:</w:t>
      </w:r>
    </w:p>
    <w:p>
      <w:r>
        <w:t>1. Escoge cinco verbos comunes en español y tradúcelos al noruego.</w:t>
        <w:br/>
        <w:t>2. Conjuga cada verbo en presente utilizando todas las personas.</w:t>
        <w:br/>
        <w:t>3. Escribe oraciones simples utilizando cada forma del verbo en contexto.</w:t>
      </w:r>
    </w:p>
    <w:p>
      <w:r>
        <w:t>## 4. Adjetivos y su Concordancia</w:t>
      </w:r>
    </w:p>
    <w:p>
      <w:r>
        <w:t>Los adjetivos en noruego también son una parte crucial de la gramática. Al igual que los sustantivos, los adjetivos deben concordar en género y número con el sustantivo que describen. Sin embargo, la buena noticia es que la forma básica del adjetivo no cambia en el plural.</w:t>
      </w:r>
    </w:p>
    <w:p>
      <w:r>
        <w:t>Por ejemplo, el adjetivo "stor" significa "grande". Si estamos hablando de un "hus stort" (una casa grande) o de "bøker store" (libros grandes), notarás que "stor" se mantiene igual en plural. Sin embargo, es importante recordar que en los sustantivos femeninos, a menudo se añade una -e al adjetivo: "den store jenta" (la chica grande).</w:t>
      </w:r>
    </w:p>
    <w:p>
      <w:r>
        <w:t>### Ejercicio práctico: Usando adjetivos</w:t>
      </w:r>
    </w:p>
    <w:p>
      <w:r>
        <w:t>Para practicar el uso de adjetivos, escoge tres sustantivos en noruego que hayas aprendido y añade un adjetivo a cada uno. Por ejemplo, "bok" (libro) y "stor" (grande) se convierten en "den store boka". Escribe oraciones completas con estos ejemplos.</w:t>
      </w:r>
    </w:p>
    <w:p>
      <w:r>
        <w:t>## 5. La Estructura de la Oración</w:t>
      </w:r>
    </w:p>
    <w:p>
      <w:r>
        <w:t>La estructura básica de una oración en noruego sigue el patrón Sujeto-Verbo-Objeto, similar al español. Sin embargo, el noruego es más flexible en términos de la posición de los elementos en la oración. Esto significa que a veces puedes colocar el verbo al principio para enfatizarlo.</w:t>
      </w:r>
    </w:p>
    <w:p>
      <w:r>
        <w:t>Por ejemplo, en español podrías decir "Juan come manzanas", mientras que en noruego se diría "Juan spiser epler". Pero si deseas enfatizar la acción, podrías decir "Spiser Juan epler", lo cual también es correcto.</w:t>
      </w:r>
    </w:p>
    <w:p>
      <w:r>
        <w:t>### Ejemplo de estructura de oración</w:t>
      </w:r>
    </w:p>
    <w:p>
      <w:r>
        <w:t>Intenta crear oraciones simples utilizando la estructura Sujeto-Verbo-Objeto. Por ejemplo:</w:t>
      </w:r>
    </w:p>
    <w:p>
      <w:r>
        <w:t>- "Lærer (profesor) underviser (enseña) barn (niños)."</w:t>
        <w:br/>
        <w:t>- "Katten (el gato) fanger (atrapa) mus (ratones)."</w:t>
      </w:r>
    </w:p>
    <w:p>
      <w:r>
        <w:t>Practica variando el sujeto y el objeto en las oraciones para familiarizarte con la estructura.</w:t>
      </w:r>
    </w:p>
    <w:p>
      <w:r>
        <w:t>## Acciones concretas para avanzar</w:t>
      </w:r>
    </w:p>
    <w:p>
      <w:r>
        <w:t>Para ayudarte a consolidar lo que has aprendido en este capítulo, aquí tienes una lista de acciones concretas que puedes realizar:</w:t>
      </w:r>
    </w:p>
    <w:p>
      <w:r>
        <w:t>1. **Crea un diario de vocabulario**: Escribe nuevas palabras en noruego junto con su traducción y ejemplos en oraciones.</w:t>
        <w:br/>
        <w:t>2. **Practica la pronunciación**: Grábate pronunciando las letras del alfabeto y los verbos en presente, y escucha tu propia pronunciación.</w:t>
        <w:br/>
        <w:t>3. **Haz ejercicios de concordancia**: Escribe oraciones que incluyan sustantivos, adjetivos y verbos, asegurándote de que todo concuerde correctamente.</w:t>
      </w:r>
    </w:p>
    <w:p>
      <w:r>
        <w:t>### Práctica</w:t>
      </w:r>
    </w:p>
    <w:p>
      <w:r>
        <w:t>**Acciones prácticas para la próxima semana:**</w:t>
      </w:r>
    </w:p>
    <w:p>
      <w:r>
        <w:t>1. Dedica 15 minutos al día a practicar el alfabeto y la pronunciación.</w:t>
        <w:br/>
        <w:t>2. Completa un ejercicio de conjugación de verbos cada día, enfocándote en cinco nuevos verbos.</w:t>
        <w:br/>
        <w:t>3. Crea al menos cinco oraciones utilizando adjetivos y sustantivos, y compártelas con un compañero de estudio o en un grupo de conversación.</w:t>
      </w:r>
    </w:p>
    <w:p>
      <w:r>
        <w:t>Al finalizar este capítulo, deberías sentirte más cómodo con los aspectos básicos de la gramática noruega. Recuerda que la práctica es clave, y poco a poco, irás dominando las estructuras y reglas que te permitirán comunicarte eficazmente. ¡Sigue adelante y disfruta del viaje de aprendizaje del noruego!</w:t>
      </w:r>
    </w:p>
    <w:p>
      <w:pPr>
        <w:pStyle w:val="Heading1"/>
      </w:pPr>
      <w:r>
        <w:t>Chapter 2: El Alfabeto Noruego</w:t>
      </w:r>
    </w:p>
    <w:p>
      <w:r>
        <w:t># El Alfabeto Noruego</w:t>
      </w:r>
    </w:p>
    <w:p>
      <w:r>
        <w:t>El alfabeto noruego es el primer paso esencial para adentrarte en el fascinante mundo del idioma. Aunque el noruego comparte muchas similitudes con el español y el inglés, su alfabeto tiene características únicas que es fundamental entender. En este capítulo, exploraremos las letras del alfabeto noruego, su pronunciación, y cómo se utilizan en palabras y frases cotidianas. Familiarizarte con el alfabeto no solo facilitará tu aprendizaje, sino que también te ayudará a mejorar tu pronunciación y comprensión del idioma.</w:t>
      </w:r>
    </w:p>
    <w:p>
      <w:r>
        <w:t>## Las letras del alfabeto noruego</w:t>
      </w:r>
    </w:p>
    <w:p>
      <w:r>
        <w:t>El alfabeto noruego consta de 29 letras, que incluyen las 26 letras del alfabeto latino y tres letras adicionales: Æ, Ø y Å. Al aprender estas letras, es importante no solo conocer su forma escrita, sino también cómo se pronuncian. A continuación, desglosaremos cada parte del alfabeto y te proporcionaremos ejemplos que ilustran su uso.</w:t>
      </w:r>
    </w:p>
    <w:p>
      <w:r>
        <w:t>### Letras y su pronunciación</w:t>
      </w:r>
    </w:p>
    <w:p>
      <w:r>
        <w:t>Las letras A, B, C, D, E, F, G, H, I, J, K, L, M, N, O, P, Q, R, S, T, U, V, W, X, Y, Z son bastante similares a las del español, aunque la pronunciación puede variar. Por ejemplo, la letra "J" se pronuncia como una "Y" en español, mientras que la letra "K" suena como en inglés.</w:t>
      </w:r>
    </w:p>
    <w:p>
      <w:r>
        <w:t>Las letras especiales Æ, Ø y Å tienen sus propias pronunciaciones. La letra Æ se pronuncia como una combinación de "a" y "e", similar al sonido de "a" en la palabra "cama". La letra Ø suena más o menos como una mezcla entre "e" y "u", y puede ser un poco difícil de pronunciar al principio. Por último, la letra Å se pronuncia como una "o" larga, como en "más".</w:t>
      </w:r>
    </w:p>
    <w:p>
      <w:r>
        <w:t>### Ejemplos de palabras</w:t>
      </w:r>
    </w:p>
    <w:p>
      <w:r>
        <w:t>Para ilustrar cómo se utilizan estas letras, veamos algunos ejemplos de palabras noruegas que contienen las letras especiales:</w:t>
      </w:r>
    </w:p>
    <w:p>
      <w:r>
        <w:t>- **Æ**: "Æble" significa "manzana".</w:t>
        <w:br/>
        <w:t>- **Ø**: "Øl" significa "cerveza".</w:t>
        <w:br/>
        <w:t>- **Å**: "År" significa "año".</w:t>
      </w:r>
    </w:p>
    <w:p>
      <w:r>
        <w:t>Estos ejemplos son solo una pequeña muestra de cómo se integran las letras del alfabeto noruego en el idioma. Practicar la pronunciación de estas palabras te ayudará a familiarizarte con los sonidos únicos del noruego.</w:t>
      </w:r>
    </w:p>
    <w:p>
      <w:r>
        <w:t>## La importancia de la pronunciación</w:t>
      </w:r>
    </w:p>
    <w:p>
      <w:r>
        <w:t>La pronunciación en noruego puede ser un desafío debido a sus sonidos singulares, pero es clave para una comunicación efectiva. En este idioma, la forma en que se pronuncian las letras puede cambiar el significado de una palabra. Una mala pronunciación puede llevar a malentendidos, así que dedicar tiempo a practicar es fundamental.</w:t>
      </w:r>
    </w:p>
    <w:p>
      <w:r>
        <w:t>### Estrategias para mejorar la pronunciación</w:t>
      </w:r>
    </w:p>
    <w:p>
      <w:r>
        <w:t>1. **Escuchar y repetir**: Una de las mejores maneras de aprender la pronunciación correcta es a través de la escucha activa. Busca recursos de audio, como canciones noruegas o podcasts, y repite lo que escuchas. Esto te ayudará a captar los matices del idioma y mejorar tu acento.</w:t>
      </w:r>
    </w:p>
    <w:p>
      <w:r>
        <w:t>2. **Pronunciación en contexto**: Además de practicar letras individuales, intenta pronunciar palabras y frases completas. Puedes utilizar libros de texto que incluyan guías de pronunciación o videos en línea. La práctica en contexto te dará una mejor idea de cómo se utilizan las letras en la vida diaria.</w:t>
      </w:r>
    </w:p>
    <w:p>
      <w:r>
        <w:t>3. **Grabar y comparar**: Grábate pronunciando palabras y frases en noruego, y luego compáralo con hablantes nativos. Esto te permitirá identificar áreas en las que puedes mejorar y ajustar tu pronunciación en consecuencia.</w:t>
      </w:r>
    </w:p>
    <w:p>
      <w:r>
        <w:t>## Ejercicios prácticos con el alfabeto</w:t>
      </w:r>
    </w:p>
    <w:p>
      <w:r>
        <w:t>Aprender el alfabeto noruego no solo consiste en memorizar las letras y sus sonidos, sino también en practicar su uso en la escritura y la conversación. A continuación, te proponemos algunos ejercicios prácticos que puedes realizar para familiarizarte aún más con el alfabeto.</w:t>
      </w:r>
    </w:p>
    <w:p>
      <w:r>
        <w:t>### Ejercicio 1: Escribir el alfabeto</w:t>
      </w:r>
    </w:p>
    <w:p>
      <w:r>
        <w:t>Dedica un tiempo cada día a escribir el alfabeto noruego. Intenta decir en voz alta cada letra mientras la escribes. Esto te ayudará a reforzar tanto la escritura como la pronunciación. Puedes comenzar con una hoja en blanco y escribir las letras en orden. Una vez que te sientas cómodo, intenta escribir palabras que comiencen con cada letra.</w:t>
      </w:r>
    </w:p>
    <w:p>
      <w:r>
        <w:t>### Ejercicio 2: Jugar con palabras</w:t>
      </w:r>
    </w:p>
    <w:p>
      <w:r>
        <w:t>Realiza un juego en el que escribas palabras que comiencen con cada letra del alfabeto. Por ejemplo, para la letra "B", puedes escribir "Bok" (libro). Esto no solo te ayudará a recordar las letras, sino que también te permitirá aprender nuevo vocabulario.</w:t>
      </w:r>
    </w:p>
    <w:p>
      <w:r>
        <w:t>### Ejercicio 3: Crear frases</w:t>
      </w:r>
    </w:p>
    <w:p>
      <w:r>
        <w:t>Intenta crear oraciones simples utilizando palabras que incluyan las letras que has aprendido. Por ejemplo, "Jeg liker æble" (Me gusta la manzana). Esto te ayudará a practicar la estructura de las oraciones y a familiarizarte con el uso de las letras en contexto.</w:t>
      </w:r>
    </w:p>
    <w:p>
      <w:r>
        <w:t>## Caso de estudio: El uso del alfabeto en la vida diaria</w:t>
      </w:r>
    </w:p>
    <w:p>
      <w:r>
        <w:t>Para ilustrar la importancia del alfabeto noruego en la vida cotidiana, consideremos el caso de una estudiante llamada Sofia. Sofia decidió mudarse a Noruega para estudiar. Desde el primer día, se dio cuenta de que conocer el alfabeto noruego y su pronunciación era esencial para desenvolverse en su nuevo entorno.</w:t>
      </w:r>
    </w:p>
    <w:p>
      <w:r>
        <w:t>Al principio, Sofia tenía dificultades para pronunciar algunas letras, especialmente las que eran diferentes de su lengua materna. Sin embargo, se comprometió a practicar todos los días. Escuchaba música noruega, veía películas y se unió a un grupo de conversación. Con el tiempo, su pronunciación mejoró notablemente, lo que le permitió comunicarse con confianza y hacer amigos rápidamente.</w:t>
      </w:r>
    </w:p>
    <w:p>
      <w:r>
        <w:t>La experiencia de Sofia demuestra que el dominio del alfabeto y la pronunciación son habilidades fundamentales que facilitan la integración en una nueva cultura. Al igual que ella, tú también puedes adoptar un enfoque activo y comprometido para aprender el alfabeto noruego.</w:t>
      </w:r>
    </w:p>
    <w:p>
      <w:r>
        <w:t>## Acciones concretas para avanzar</w:t>
      </w:r>
    </w:p>
    <w:p>
      <w:r>
        <w:t>Para ayudarte a consolidar lo que has aprendido sobre el alfabeto noruego, aquí tienes una lista de acciones concretas que puedes realizar:</w:t>
      </w:r>
    </w:p>
    <w:p>
      <w:r>
        <w:t>1. **Crea tu propio alfabeto visual**: Haz una cartulina con cada letra del alfabeto noruego, junto con una imagen que represente una palabra que comience con esa letra. Coloca esta cartulina en un lugar visible para que la veas a diario.</w:t>
      </w:r>
    </w:p>
    <w:p>
      <w:r>
        <w:t>2. **Practica con hablantes nativos**: Encuentra un compañero de intercambio de idiomas o únete a un grupo de conversación. Practicar con hablantes nativos te ayudará a mejorar tu pronunciación y a sentirte más cómodo utilizando el idioma en situaciones reales.</w:t>
      </w:r>
    </w:p>
    <w:p>
      <w:r>
        <w:t>3. **Realiza un diario de pronunciación**: Dedica un cuaderno a registrar las palabras y frases que has aprendido. Escribe la palabra en noruego, su pronunciación fonética y una oración en contexto. Revisa este diario regularmente para reforzar tu aprendizaje.</w:t>
      </w:r>
    </w:p>
    <w:p>
      <w:r>
        <w:t>### Práctica</w:t>
      </w:r>
    </w:p>
    <w:p>
      <w:r>
        <w:t>**Acciones prácticas para la próxima semana:**</w:t>
      </w:r>
    </w:p>
    <w:p>
      <w:r>
        <w:t>1. Dedica 15 minutos al día a practicar el alfabeto y la pronunciación.</w:t>
        <w:br/>
        <w:t>2. Escoge cinco palabras nuevas al día y practica su pronunciación, utilizando recursos de audio.</w:t>
        <w:br/>
        <w:t>3. Crea al menos cinco oraciones utilizando palabras con letras especiales (Æ, Ø, Å) y compártelas con un amigo o en un grupo de estudio.</w:t>
      </w:r>
    </w:p>
    <w:p>
      <w:r>
        <w:t>Al finalizar este capítulo, deberías sentirte más cómodo con las letras del alfabeto noruego y su pronunciación. Recuerda que la práctica es clave, y poco a poco, irás dominando las estructuras y reglas que te permitirán comunicarte eficazmente. ¡Sigue adelante y disfruta del viaje de aprendizaje del noruego!</w:t>
      </w:r>
    </w:p>
    <w:p>
      <w:pPr>
        <w:pStyle w:val="Heading1"/>
      </w:pPr>
      <w:r>
        <w:t>Chapter 3: Artículos y Sustantivos</w:t>
      </w:r>
    </w:p>
    <w:p>
      <w:r>
        <w:t># Artículos y Sustantivos</w:t>
      </w:r>
    </w:p>
    <w:p>
      <w:r>
        <w:t>En el aprendizaje de cualquier idioma, los artículos y sustantivos son elementos fundamentales que constituyen la base de la comunicación. En noruego, como en español, los sustantivos pueden ser acompañados por artículos definidos e indefinidos que ayudan a determinar su significado y función en la oración. A lo largo de este capítulo, exploraremos cómo funcionan estos elementos gramaticales en noruego, para que puedas utilizarlos con confianza y soltura.</w:t>
      </w:r>
    </w:p>
    <w:p>
      <w:r>
        <w:t>## 1. Los Sustantivos en Noruego</w:t>
      </w:r>
    </w:p>
    <w:p>
      <w:r>
        <w:t>Los sustantivos son palabras que designan personas, lugares, cosas o ideas. En noruego, al igual que en español, los sustantivos tienen género, lo que significa que pueden ser masculinos, femeninos o neutros. Esta característica es importante porque afecta el uso de los artículos y los adjetivos que los acompañan.</w:t>
      </w:r>
    </w:p>
    <w:p>
      <w:r>
        <w:t>### Género de los Sustantivos</w:t>
      </w:r>
    </w:p>
    <w:p>
      <w:r>
        <w:t>En noruego, los sustantivos se clasifican en tres géneros: masculino, femenino y neutro. A continuación, te presento algunos ejemplos:</w:t>
      </w:r>
    </w:p>
    <w:p>
      <w:r>
        <w:t>- **Masculino**: "en gutt" (un niño).</w:t>
        <w:br/>
        <w:t>- **Femenino**: "ei jente" (una niña).</w:t>
        <w:br/>
        <w:t>- **Neutro**: "et hus" (una casa).</w:t>
      </w:r>
    </w:p>
    <w:p>
      <w:r>
        <w:t>Es importante señalar que, a diferencia del español, donde el género de los sustantivos suele ser más predecible, en noruego no existe una regla rígida que determine el género de cada palabra. Por lo tanto, es aconsejable aprender el género junto con el sustantivo desde el inicio. Por ejemplo, al aprender la palabra "bok" (libro), lo correcto es memorizarla como "ei bok".</w:t>
      </w:r>
    </w:p>
    <w:p>
      <w:r>
        <w:t>### Plural de los Sustantivos</w:t>
      </w:r>
    </w:p>
    <w:p>
      <w:r>
        <w:t>Al igual que en español, los sustantivos en noruego también tienen una forma plural. Sin embargo, la formación del plural en noruego puede ser un poco más complicada. Existen varias formas de formar el plural, dependiendo del género y la terminación del sustantivo. Algunos ejemplos son:</w:t>
      </w:r>
    </w:p>
    <w:p>
      <w:r>
        <w:t>- Para sustantivos masculinos que terminan en consonante, se añade "-er": "en gutt" (niño) se convierte en "gutter" (niños).</w:t>
        <w:br/>
        <w:t>- Para sustantivos femeninos que terminan en "-e", se añade "-r": "ei jente" (niña) se convierte en "jenter" (niñas).</w:t>
        <w:br/>
        <w:t>- Los sustantivos neutros que terminan en consonante suelen añadir "-er" o "-a": "et hus" (casa) se convierte en "hus" (casas, sin cambio en la forma).</w:t>
      </w:r>
    </w:p>
    <w:p>
      <w:r>
        <w:t>Al aprender la forma plural, es útil practicar con ejemplos concretos y hacer listas de palabras que hayas aprendido.</w:t>
      </w:r>
    </w:p>
    <w:p>
      <w:r>
        <w:t>## 2. Artículos Indefinidos y Definidos</w:t>
      </w:r>
    </w:p>
    <w:p>
      <w:r>
        <w:t>Los artículos son palabras que acompañan a los sustantivos y ayudan a definir su significado. En noruego, existen dos tipos de artículos: indefinidos y definidos.</w:t>
      </w:r>
    </w:p>
    <w:p>
      <w:r>
        <w:t>### Artículos Indefinidos</w:t>
      </w:r>
    </w:p>
    <w:p>
      <w:r>
        <w:t>Los artículos indefinidos se utilizan para referirse a un sustantivo de manera general. En noruego, los artículos indefinidos son "en", "ei" y "et" dependiendo del género del sustantivo:</w:t>
      </w:r>
    </w:p>
    <w:p>
      <w:r>
        <w:t>- **Masculino**: "en" (un)</w:t>
        <w:br/>
        <w:t>- **Femenino**: "ei" (una)</w:t>
        <w:br/>
        <w:t>- **Neutro**: "et" (un)</w:t>
      </w:r>
    </w:p>
    <w:p>
      <w:r>
        <w:t>Por ejemplo, "en bil" significa "un coche", "ei bok" significa "una libro", y "et hus" significa "una casa". Es importante recordar que estos artículos se usan cuando hablamos de algo por primera vez o cuando no es necesario ser específico sobre el sustantivo.</w:t>
      </w:r>
    </w:p>
    <w:p>
      <w:r>
        <w:t>### Artículos Definidos</w:t>
      </w:r>
    </w:p>
    <w:p>
      <w:r>
        <w:t>Los artículos definidos, por otro lado, se utilizan para referirse a algo específico o que ya ha sido mencionado anteriormente. En noruego, el artículo definido se forma añadiendo un sufijo al sustantivo. Este sufijo varía según el género:</w:t>
      </w:r>
    </w:p>
    <w:p>
      <w:r>
        <w:t>- **Masculino**: "-en" (el)</w:t>
        <w:br/>
        <w:t>- **Femenino**: "-a" (la)</w:t>
        <w:br/>
        <w:t>- **Neutro**: "-et" (el/lo)</w:t>
      </w:r>
    </w:p>
    <w:p>
      <w:r>
        <w:t>Por ejemplo, "bilen" significa "el coche", "boka" significa "el libro", y "huset" significa "la casa". Es útil recordar que al usar el artículo definido, no se necesita un artículo previo, ya que la palabra ya indica que se está hablando de algo conocido.</w:t>
      </w:r>
    </w:p>
    <w:p>
      <w:r>
        <w:t>## 3. Concordancia entre Artículos y Sustantivos</w:t>
      </w:r>
    </w:p>
    <w:p>
      <w:r>
        <w:t>Un aspecto clave del uso de artículos y sustantivos en noruego es la concordancia. Esto significa que el artículo debe concordar en género y número con el sustantivo al que acompaña. Por tanto, es esencial dominar el género de los sustantivos para poder usar correctamente los artículos.</w:t>
      </w:r>
    </w:p>
    <w:p>
      <w:r>
        <w:t>### Ejemplos de Concordancia</w:t>
      </w:r>
    </w:p>
    <w:p>
      <w:r>
        <w:t>Veamos algunos ejemplos para ilustrar la concordancia entre artículos y sustantivos:</w:t>
      </w:r>
    </w:p>
    <w:p>
      <w:r>
        <w:t>1. "en mann" (un hombre) se convierte en "mannen" (el hombre), donde ambos términos se refieren al mismo sustantivo masculino.</w:t>
        <w:br/>
        <w:t>2. "ei kvinne" (una mujer) se transforma en "kvinna" (la mujer).</w:t>
        <w:br/>
        <w:t>3. "et barn" (un niño) se convierte en "barnet" (el niño) en su forma definida.</w:t>
      </w:r>
    </w:p>
    <w:p>
      <w:r>
        <w:t>Para evitar errores comunes, es útil practicar la concordancia creando pequeñas oraciones. Por ejemplo, elige un sustantivo y escribe oraciones utilizando tanto el artículo indefinido como el definido. Esto te ayudará a interiorizar las estructuras y a sentirte más cómodo al usarlas.</w:t>
      </w:r>
    </w:p>
    <w:p>
      <w:r>
        <w:t>## 4. Ejercicios Prácticos para Aprender</w:t>
      </w:r>
    </w:p>
    <w:p>
      <w:r>
        <w:t>Para consolidar tus conocimientos sobre artículos y sustantivos, es importante realizar ejercicios prácticos. A continuación, te propongo algunas actividades que puedes llevar a cabo:</w:t>
      </w:r>
    </w:p>
    <w:p>
      <w:r>
        <w:t>### Actividad 1: Crear Listas de Sustantivos</w:t>
      </w:r>
    </w:p>
    <w:p>
      <w:r>
        <w:t>Dedica un tiempo a crear listas de sustantivos en noruego, clasificándolos por género. Puedes usar una hoja de papel o una aplicación de notas en tu teléfono. Por ejemplo, crea columnas para sustantivos masculinos, femeninos y neutros y anota varias palabras en cada categoría.</w:t>
      </w:r>
    </w:p>
    <w:p>
      <w:r>
        <w:t>### Actividad 2: Formar Oraciones</w:t>
      </w:r>
    </w:p>
    <w:p>
      <w:r>
        <w:t>Una vez que tengas tus listas, intenta formar oraciones sencillas utilizando los artículos correspondientes. Por ejemplo, si tienes "en katt" (un gato) y "ei hund" (una perra), puedes crear la oración: "En katt leker med ei hund" (Un gato juega con una perra).</w:t>
      </w:r>
    </w:p>
    <w:p>
      <w:r>
        <w:t>### Actividad 3: Conversación Cotidiana</w:t>
      </w:r>
    </w:p>
    <w:p>
      <w:r>
        <w:t>Intenta incorporar los sustantivos y artículos que has aprendido en conversaciones cotidianas. Puedes hacerlo con un compañero de intercambio o incluso hablando contigo mismo. Por ejemplo, describe lo que ves a tu alrededor utilizando los artículos y sustantivos correctos.</w:t>
      </w:r>
    </w:p>
    <w:p>
      <w:r>
        <w:t>## 5. Estudio de Caso: Un Café en Oslo</w:t>
      </w:r>
    </w:p>
    <w:p>
      <w:r>
        <w:t>Imagina que estás en un café en Oslo, donde el ambiente es acogedor y está lleno de vida. Observas a tu alrededor y ves a varias personas disfrutando de sus bebidas y comidas. Utilizando lo aprendido sobre artículos y sustantivos, podrías describir la escena de la siguiente manera:</w:t>
      </w:r>
    </w:p>
    <w:p>
      <w:r>
        <w:t>"En café está lleno de mennesker (personas). Ei jente sitter ved vinduet (una chica está sentada junto a la ventana) y drikker en kopp kaffe (bebe una taza de café). En mann leser en bok (un hombre lee un libro) mientras ei jente prater med vennene sine (una chica habla con sus amigos)."</w:t>
      </w:r>
    </w:p>
    <w:p>
      <w:r>
        <w:t>Este ejercicio no solo te ayuda a practicar la gramática, sino que también te permite familiarizarte con el vocabulario que podrías encontrar en situaciones cotidianas en Noruega.</w:t>
      </w:r>
    </w:p>
    <w:p>
      <w:r>
        <w:t>## Checklist de Acciones Concretas</w:t>
      </w:r>
    </w:p>
    <w:p>
      <w:r>
        <w:t>Para aplicar lo que has aprendido en este capítulo, aquí tienes un checklist de acciones que puedes llevar a cabo:</w:t>
      </w:r>
    </w:p>
    <w:p>
      <w:r>
        <w:t>1. **Crea un diccionario personal**: Escribe al menos 20 sustantivos en noruego, junto con su género y su forma plural, para familiarizarte con ellos.</w:t>
        <w:br/>
        <w:t>2. **Escribe oraciones**: Redacta 10 oraciones utilizando tanto artículos indefinidos como definidos, asegurándote de que haya concordancia entre ellos y los sustantivos.</w:t>
        <w:br/>
        <w:t>3. **Conversa en noruego**: Encuentra un compañero de estudio o un grupo de conversación y practica describiendo objetos y situaciones usando los sustantivos y artículos que has aprendido.</w:t>
      </w:r>
    </w:p>
    <w:p>
      <w:r>
        <w:t>### Práctica Acciones Prácticas</w:t>
      </w:r>
    </w:p>
    <w:p>
      <w:r>
        <w:t>1. **Dedica tiempo a estudiar los géneros de los sustantivos**: Elige cinco sustantivos cada día y asegúrate de recordar su género.</w:t>
        <w:br/>
        <w:t>2. **Realiza ejercicios de escritura**: Toma un cuaderno y escribe oraciones utilizando artículos y sustantivos, revisando la concordancia.</w:t>
        <w:br/>
        <w:t>3. **Practica en situaciones reales**: Aprovecha cualquier oportunidad para hablar en noruego, ya sea en conversaciones informales o en grupos de práctica.</w:t>
      </w:r>
    </w:p>
    <w:p>
      <w:r>
        <w:t>Dominar los artículos y sustantivos en noruego no solo te ayudará a mejorar tu gramática, sino que también te permitirá comunicarte de manera más efectiva y con mayor fluidez. Recuerda que la práctica constante es clave para convertirte en un hablante competente. ¡Sigue adelante y disfruta de tu viaje en el aprendizaje del noruego!</w:t>
      </w:r>
    </w:p>
    <w:p>
      <w:pPr>
        <w:pStyle w:val="Heading1"/>
      </w:pPr>
      <w:r>
        <w:t>Chapter 4: Pronombres Personales</w:t>
      </w:r>
    </w:p>
    <w:p>
      <w:r>
        <w:t># Pronombres Personales</w:t>
      </w:r>
    </w:p>
    <w:p>
      <w:r>
        <w:t>Los pronombres personales son una parte fundamental del lenguaje, ya que nos permiten referirnos a las personas sin necesidad de mencionar sus nombres constantemente. En noruego, al igual que en español, los pronombres personales se utilizan para identificar quién realiza la acción, a quién se le realiza la acción, o de quién se habla. En este capítulo, exploraremos los diferentes tipos de pronombres personales en noruego, cómo se utilizan en las oraciones y algunos consejos prácticos para que puedas dominarlos con facilidad.</w:t>
      </w:r>
    </w:p>
    <w:p>
      <w:r>
        <w:t>## Tipos de pronombres personales en noruego</w:t>
      </w:r>
    </w:p>
    <w:p>
      <w:r>
        <w:t>Los pronombres personales en noruego se dividen en dos categorías principales: pronombres de sujeto y pronombres de objeto. Los pronombres de sujeto son aquellos que realizan la acción, mientras que los pronombres de objeto son los que reciben la acción. A continuación, revisaremos ambos tipos.</w:t>
      </w:r>
    </w:p>
    <w:p>
      <w:r>
        <w:t>### Pronombres de sujeto</w:t>
      </w:r>
    </w:p>
    <w:p>
      <w:r>
        <w:t>Los pronombres de sujeto en noruego son los siguientes:</w:t>
      </w:r>
    </w:p>
    <w:p>
      <w:r>
        <w:t>1. **Jeg** - Yo</w:t>
        <w:br/>
        <w:t>2. **Du** - Tú</w:t>
        <w:br/>
        <w:t>3. **Han** - Él</w:t>
        <w:br/>
        <w:t>4. **Hun** - Ella</w:t>
        <w:br/>
        <w:t>5. **Vi** - Nosotros/as</w:t>
        <w:br/>
        <w:t>6. **Dere** - Ustedes</w:t>
        <w:br/>
        <w:t>7. **De** - Ellos/as</w:t>
      </w:r>
    </w:p>
    <w:p>
      <w:r>
        <w:t>Estos pronombres son esenciales para construir oraciones simples. Por ejemplo, en la oración "Jeg liker å lese" (Me gusta leer), "jeg" es el pronombre de sujeto que indica quién realiza la acción. Es importante notar que en noruego, el pronombre de sujeto se suele omitir en las oraciones, ya que el verbo ya indica quién está realizando la acción. Por ejemplo, en lugar de decir "Jeg snakker" (Yo hablo), se puede simplemente decir "Snakker" si el contexto es claro.</w:t>
      </w:r>
    </w:p>
    <w:p>
      <w:r>
        <w:t>### Pronombres de objeto</w:t>
      </w:r>
    </w:p>
    <w:p>
      <w:r>
        <w:t>Los pronombres de objeto en noruego también son esenciales y se utilizan para indicar a quién se dirige la acción. Los pronombres de objeto son:</w:t>
      </w:r>
    </w:p>
    <w:p>
      <w:r>
        <w:t>1. **Meg** - Me</w:t>
        <w:br/>
        <w:t>2. **Deg** - Te</w:t>
        <w:br/>
        <w:t>3. **Ham** - Lo (a él)</w:t>
        <w:br/>
        <w:t>4. **Henne** - La (a ella)</w:t>
        <w:br/>
        <w:t>5. **Oss** - Nos</w:t>
        <w:br/>
        <w:t>6. **Dere** - Los/las (a ustedes)</w:t>
        <w:br/>
        <w:t>7. **Dem** - Los/las (a ellos/as)</w:t>
      </w:r>
    </w:p>
    <w:p>
      <w:r>
        <w:t>Un ejemplo de uso de pronombres de objeto sería en la oración "Han ser meg" (Él me ve), donde "meg" es el pronombre de objeto que indica quién está recibiendo la acción de ver. Es fundamental aprender a diferenciar entre los pronombres de sujeto y de objeto para poder construir oraciones coherentes y correctas en noruego.</w:t>
      </w:r>
    </w:p>
    <w:p>
      <w:r>
        <w:t>## Uso de los pronombres en oraciones</w:t>
      </w:r>
    </w:p>
    <w:p>
      <w:r>
        <w:t>Una de las claves para dominar los pronombres personales es entender cómo se usan en diferentes tipos de oraciones. En noruego, los pronombres pueden aparecer al principio de la oración, como sujeto, o después del verbo, como objeto. Aquí te mostramos algunos ejemplos para ilustrar su uso.</w:t>
      </w:r>
    </w:p>
    <w:p>
      <w:r>
        <w:t>### Pronombres como sujeto</w:t>
      </w:r>
    </w:p>
    <w:p>
      <w:r>
        <w:t>Cuando utilizamos pronombres de sujeto, estos suelen ir al inicio de la oración. Por ejemplo:</w:t>
      </w:r>
    </w:p>
    <w:p>
      <w:r>
        <w:t>- **Jeg elsker deg.** (Yo te amo.)</w:t>
        <w:br/>
        <w:t>- **Vi går til parken.** (Nosotros vamos al parque.)</w:t>
      </w:r>
    </w:p>
    <w:p>
      <w:r>
        <w:t>En estas oraciones, "jeg" y "vi" son los pronombres de sujeto que indican quién realiza la acción. Es importante recordar que, en situaciones coloquiales, muchas veces los hablantes omiten el pronombre de sujeto si el contexto es claro. Así, podrías escuchar simplemente "Elsker deg" en lugar de "Jeg elsker deg".</w:t>
      </w:r>
    </w:p>
    <w:p>
      <w:r>
        <w:t>### Pronombres como objeto</w:t>
      </w:r>
    </w:p>
    <w:p>
      <w:r>
        <w:t>En el caso de los pronombres de objeto, suelen aparecer después del verbo. Aquí hay algunos ejemplos:</w:t>
      </w:r>
    </w:p>
    <w:p>
      <w:r>
        <w:t>- **Hun ser ham.** (Ella lo ve.)</w:t>
        <w:br/>
        <w:t>- **Jeg hører dere.** (Yo los escucho.)</w:t>
      </w:r>
    </w:p>
    <w:p>
      <w:r>
        <w:t>En estas oraciones, "ham" y "dere" son los pronombres que reciben la acción. Al igual que en español, es crucial que los pronombres de objeto concuerden con el sujeto en la oración. Por ejemplo, en lugar de "Han ser meg", que sería incorrecto, debes usar "Han ser deg" (Él te ve).</w:t>
      </w:r>
    </w:p>
    <w:p>
      <w:r>
        <w:t>## Ejercicios prácticos para dominar los pronombres</w:t>
      </w:r>
    </w:p>
    <w:p>
      <w:r>
        <w:t>Para ayudarte a afianzar el uso de los pronombres personales en noruego, aquí tienes algunos ejercicios prácticos que puedes llevar a cabo. Recuerda que la práctica constante es clave para el aprendizaje de cualquier idioma.</w:t>
      </w:r>
    </w:p>
    <w:p>
      <w:r>
        <w:t>1. **Identifica los pronombres en oraciones**: Toma un texto en noruego y subraya todos los pronombres personales que encuentres. Luego, clasifícalos en pronombres de sujeto y pronombres de objeto. Esto te ayudará a familiarizarte con su uso en contextos reales.</w:t>
      </w:r>
    </w:p>
    <w:p>
      <w:r>
        <w:t>2. **Crea tus propias oraciones**: Escribe diez oraciones en noruego utilizando diferentes pronombres personales. Asegúrate de incluir tanto pronombres de sujeto como de objeto. Por ejemplo, "Jeg liker å spise pizza" (Me gusta comer pizza) o "Hun gir meg en bok" (Ella me da un libro).</w:t>
      </w:r>
    </w:p>
    <w:p>
      <w:r>
        <w:t>3. **Practica en voz alta**: Una de las mejores maneras de aprender es hablando. Encuentra un compañero de estudio o graba tu voz mientras pronuncias oraciones que incluyan pronombres personales. Escuchar tu propia pronunciación te ayudará a corregir errores y a ganar confianza.</w:t>
      </w:r>
    </w:p>
    <w:p>
      <w:r>
        <w:t>## Ejemplo localizado: Conversaciones en un café</w:t>
      </w:r>
    </w:p>
    <w:p>
      <w:r>
        <w:t>Imagina que estás en un café en Oslo, conversando con un amigo noruego. La conversación puede fluir de la siguiente manera:</w:t>
      </w:r>
    </w:p>
    <w:p>
      <w:r>
        <w:t>- **Du vil ha en kaffe?** (¿Quieres un café?)</w:t>
        <w:br/>
        <w:t>- **Ja, jeg vil ha en cappuccino.** (Sí, quiero un cappuccino.)</w:t>
        <w:br/>
        <w:t>- **Jeg ser deg hver dag her.** (Te veo aquí todos los días.)</w:t>
        <w:br/>
        <w:t>- **Ja, jeg liker dette stedet!** (Sí, me gusta este lugar.)</w:t>
      </w:r>
    </w:p>
    <w:p>
      <w:r>
        <w:t>En esta conversación, puedes ver cómo se utilizan los pronombres personales de manera natural. Observa cómo, a pesar de que se repiten algunos pronombres, el contexto permite que la conversación siga fluyendo sin confusiones.</w:t>
      </w:r>
    </w:p>
    <w:p>
      <w:r>
        <w:t>## Checklist de acciones concretas</w:t>
      </w:r>
    </w:p>
    <w:p>
      <w:r>
        <w:t>Para ayudarte a poner en práctica todo lo que has aprendido sobre los pronombres personales, aquí tienes un checklist de acciones concretas que puedes llevar a cabo:</w:t>
      </w:r>
    </w:p>
    <w:p>
      <w:r>
        <w:t>1. **Estudia los pronombres personales**: Dedica tiempo a memorizar tanto los pronombres de sujeto como los de objeto. Intenta crear tarjetas de memoria para facilitar el aprendizaje.</w:t>
      </w:r>
    </w:p>
    <w:p>
      <w:r>
        <w:t>2. **Realiza ejercicios de escritura y conversación**: Escribe oraciones y diálogos utilizando pronombres personales. Luego, practica estos diálogos en voz alta, ya sea solo o con un compañero.</w:t>
      </w:r>
    </w:p>
    <w:p>
      <w:r>
        <w:t>3. **Incorpora los pronombres en tus conversaciones diarias**: Siempre que tengas la oportunidad, utiliza los pronombres personales en tus interacciones en noruego. Esto te ayudará a internalizar su uso y a ganar fluidez.</w:t>
      </w:r>
    </w:p>
    <w:p>
      <w:r>
        <w:t>### Práctica Acciones Prácticas</w:t>
      </w:r>
    </w:p>
    <w:p>
      <w:r>
        <w:t>1. **Crea tarjetas de memoria**: Elabora tarjetas con los pronombres personales en noruego y su traducción al español. Utiliza estas tarjetas para practicar diariamente.</w:t>
      </w:r>
    </w:p>
    <w:p>
      <w:r>
        <w:t>2. **Escribe un pequeño diálogo**: Crea un diálogo corto utilizando al menos seis pronombres personales diferentes. Practícalo en voz alta o compártelo con un compañero.</w:t>
      </w:r>
    </w:p>
    <w:p>
      <w:r>
        <w:t>3. **Simula situaciones cotidianas**: Piensa en situaciones cotidianas donde puedas usar pronombres personales, como en una tienda o en una conversación con amigos. Practica cómo integrar estos pronombres en esas situaciones.</w:t>
      </w:r>
    </w:p>
    <w:p>
      <w:r>
        <w:t>Al dominar los pronombres personales en noruego, estarás un paso más cerca de comunicarte con confianza y fluidez. Recuerda que la práctica constante es clave para tu éxito en el aprendizaje de este hermoso idioma. ¡Sigue adelante y disfruta del proceso!</w:t>
      </w:r>
    </w:p>
    <w:p>
      <w:pPr>
        <w:pStyle w:val="Heading1"/>
      </w:pPr>
      <w:r>
        <w:t>Chapter 5: Verbos en Presente</w:t>
      </w:r>
    </w:p>
    <w:p>
      <w:r>
        <w:t># Verbos en Presente</w:t>
      </w:r>
    </w:p>
    <w:p>
      <w:r>
        <w:t>El presente es uno de los tiempos verbales más utilizados en cualquier idioma. En noruego, como en español, se usa para describir acciones que ocurren en el momento actual, así como para hablar de hábitos y rutinas. En este capítulo, exploraremos cómo se conjugan los verbos en presente en noruego, las particularidades que debes tener en cuenta y cómo practicar su uso de manera efectiva. A través de ejemplos y ejercicios, te llevaré paso a paso hacia un dominio más firme de este aspecto esencial de la gramática noruega.</w:t>
      </w:r>
    </w:p>
    <w:p>
      <w:r>
        <w:t>## Conjugación de los Verbos en Presente</w:t>
      </w:r>
    </w:p>
    <w:p>
      <w:r>
        <w:t>La conjugación de los verbos en presente en noruego puede parecer un desafío al principio, pero con un poco de práctica, se vuelve mucho más sencillo. A diferencia del español, donde los verbos se conjugan en función de la persona (yo, tú, él, etc.), en noruego la mayoría de los verbos regulares tienen una forma bastante uniforme en el presente.</w:t>
      </w:r>
    </w:p>
    <w:p>
      <w:r>
        <w:t>### Verbos Regulares</w:t>
      </w:r>
    </w:p>
    <w:p>
      <w:r>
        <w:t>Los verbos regulares en noruego se dividen en dos grupos principales: los que terminan en -e y los que terminan en -a. Para conjugar un verbo regular que termina en -e, simplemente debes eliminar la -e y añadir el sufijo correspondiente. Por ejemplo, el verbo "å spille" (jugar) se conjuga de la siguiente manera:</w:t>
      </w:r>
    </w:p>
    <w:p>
      <w:r>
        <w:t>- Jeg spiller (Yo juego)</w:t>
        <w:br/>
        <w:t>- Du spiller (Tú juegas)</w:t>
        <w:br/>
        <w:t>- Han/Hun/Det spiller (Él/Ella/Esto juega)</w:t>
        <w:br/>
        <w:t>- Vi spiller (Nosotros jugamos)</w:t>
        <w:br/>
        <w:t>- Dere spiller (Ustedes juegan)</w:t>
        <w:br/>
        <w:t>- De spiller (Ellos juegan)</w:t>
      </w:r>
    </w:p>
    <w:p>
      <w:r>
        <w:t>En este caso, el verbo "spille" se mantiene igual para todas las personas, a excepción de la primera persona del singular, donde se añade el pronombre correspondiente.</w:t>
      </w:r>
    </w:p>
    <w:p>
      <w:r>
        <w:t>Por otro lado, los verbos que terminan en -a suelen ser un poco diferentes. Por ejemplo, el verbo "å danse" (bailar) se conjuga así:</w:t>
      </w:r>
    </w:p>
    <w:p>
      <w:r>
        <w:t>- Jeg danser (Yo bailo)</w:t>
        <w:br/>
        <w:t>- Du danser (Tú bailas)</w:t>
        <w:br/>
        <w:t>- Han/Hun/Det danser (Él/Ella/Esto baila)</w:t>
        <w:br/>
        <w:t>- Vi danser (Nosotros bailamos)</w:t>
        <w:br/>
        <w:t>- Dere danser (Ustedes bailan)</w:t>
        <w:br/>
        <w:t>- De danser (Ellos bailan)</w:t>
      </w:r>
    </w:p>
    <w:p>
      <w:r>
        <w:t>Aquí, al igual que con el verbo "spille", la forma del verbo se mantiene constante a lo largo de todas las personas. Esta uniformidad en la conjugación simplifica el aprendizaje y te permite centrarte en la práctica del idioma.</w:t>
      </w:r>
    </w:p>
    <w:p>
      <w:r>
        <w:t>### Verbos Irregulares</w:t>
      </w:r>
    </w:p>
    <w:p>
      <w:r>
        <w:t>Aunque la mayoría de los verbos en noruego son regulares, también hay un número significativo de verbos irregulares que debes aprender. Estos verbos no siguen las mismas reglas de conjugación y requieren una memorización más cuidadosa. Un ejemplo común es el verbo "å være" (ser/estar), que se conjuga de la siguiente manera en presente:</w:t>
      </w:r>
    </w:p>
    <w:p>
      <w:r>
        <w:t>- Jeg er (Yo soy/estoy)</w:t>
        <w:br/>
        <w:t>- Du er (Tú eres/estás)</w:t>
        <w:br/>
        <w:t>- Han/Hun/Det er (Él/Ella/Esto es/está)</w:t>
        <w:br/>
        <w:t>- Vi er (Nosotros somos/estamos)</w:t>
        <w:br/>
        <w:t>- Dere er (Ustedes son/están)</w:t>
        <w:br/>
        <w:t>- De er (Ellos son/están)</w:t>
      </w:r>
    </w:p>
    <w:p>
      <w:r>
        <w:t>Otro verbo irregular importante es "å ha" (tener):</w:t>
      </w:r>
    </w:p>
    <w:p>
      <w:r>
        <w:t>- Jeg har (Yo tengo)</w:t>
        <w:br/>
        <w:t>- Du har (Tú tienes)</w:t>
        <w:br/>
        <w:t>- Han/Hun/Det har (Él/Ella/Esto tiene)</w:t>
        <w:br/>
        <w:t>- Vi har (Nosotros tenemos)</w:t>
        <w:br/>
        <w:t>- Dere har (Ustedes tienen)</w:t>
        <w:br/>
        <w:t>- De har (Ellos tienen)</w:t>
      </w:r>
    </w:p>
    <w:p>
      <w:r>
        <w:t>Es esencial dedicar tiempo a practicar estos verbos irregulares, ya que son fundamentales en la comunicación diaria. Una buena técnica es crear una lista con los verbos irregulares más comunes y practicar su conjugación de forma repetitiva.</w:t>
      </w:r>
    </w:p>
    <w:p>
      <w:r>
        <w:t>## Uso de los Verbos en Presente</w:t>
      </w:r>
    </w:p>
    <w:p>
      <w:r>
        <w:t>Una vez que comprendas cómo se conjugan los verbos en presente, el siguiente paso es aprender a utilizarlos en diferentes contextos. En noruego, el presente se utiliza no solo para acciones que están ocurriendo en este momento, sino también para describir hábitos o rutinas diarias.</w:t>
      </w:r>
    </w:p>
    <w:p>
      <w:r>
        <w:t>### Acciones Cotidianas</w:t>
      </w:r>
    </w:p>
    <w:p>
      <w:r>
        <w:t>Por ejemplo, si quieres hablar sobre tu día a día, puedes emplear el presente para describir actividades comunes. Considera la siguiente oración:</w:t>
      </w:r>
    </w:p>
    <w:p>
      <w:r>
        <w:t>- Jeg drikker kaffe hver morgen. (Yo bebo café cada mañana.)</w:t>
      </w:r>
    </w:p>
    <w:p>
      <w:r>
        <w:t>Aquí, el verbo "drikker" (beber) se usa en presente para describir una acción habitual. Este tipo de oraciones son muy útiles porque te permiten comunicarte efectivamente sobre tu vida cotidiana.</w:t>
      </w:r>
    </w:p>
    <w:p>
      <w:r>
        <w:t>Otra forma de utilizar el presente es al hablar de planes futuros inmediatos. Por ejemplo:</w:t>
      </w:r>
    </w:p>
    <w:p>
      <w:r>
        <w:t>- Jeg skal møte vennene mine senere. (Voy a encontrarme con mis amigos más tarde.)</w:t>
      </w:r>
    </w:p>
    <w:p>
      <w:r>
        <w:t>Aunque esta oración implica un plan futuro, el verbo "møte" (encontrar) se mantiene en presente porque se refiere a una acción que va a ocurrir pronto.</w:t>
      </w:r>
    </w:p>
    <w:p>
      <w:r>
        <w:t>### Preguntas Comunes</w:t>
      </w:r>
    </w:p>
    <w:p>
      <w:r>
        <w:t>Además de las oraciones afirmativas, es crucial aprender a formular preguntas en presente. En noruego, las preguntas se forman generalmente invirtiendo el orden de las palabras. Por ejemplo:</w:t>
      </w:r>
    </w:p>
    <w:p>
      <w:r>
        <w:t>- Spiller du fotball? (¿Juegas al fútbol?)</w:t>
      </w:r>
    </w:p>
    <w:p>
      <w:r>
        <w:t>En esta oración, el verbo "spiller" aparece al inicio, seguido del pronombre "du". Esta estructura es bastante común y se aplica a la mayoría de los verbos en presente. Practicar la formulación de preguntas es esencial para poder mantener una conversación.</w:t>
      </w:r>
    </w:p>
    <w:p>
      <w:r>
        <w:t>## Ejercicio Práctico</w:t>
      </w:r>
    </w:p>
    <w:p>
      <w:r>
        <w:t>Para solidificar tu comprensión de los verbos en presente, es útil realizar ejercicios prácticos. A continuación, te propongo un pequeño caso de estudio que puedes seguir. Imagina que estás en una cafetería en Oslo y quieres pedir algo para beber y algo para comer. Podrías estructurar tus oraciones de la siguiente manera:</w:t>
      </w:r>
    </w:p>
    <w:p>
      <w:r>
        <w:t>1. **Bebida:** "Jeg vil ha en kopp te, takk." (Quisiera una taza de té, gracias.)</w:t>
        <w:br/>
        <w:t>2. **Comida:** "Jeg bestiller en kake." (Pido un pastel.)</w:t>
      </w:r>
    </w:p>
    <w:p>
      <w:r>
        <w:t>Al practicar estas oraciones, te familiarizarás no solo con la conjugación de los verbos en presente, sino también con vocabulario útil para situaciones cotidianas.</w:t>
      </w:r>
    </w:p>
    <w:p>
      <w:r>
        <w:t>### Checklist de Acciones</w:t>
      </w:r>
    </w:p>
    <w:p>
      <w:r>
        <w:t>Para ayudarte a practicar los verbos en presente, aquí tienes una lista de acciones concretas que puedes llevar a cabo:</w:t>
      </w:r>
    </w:p>
    <w:p>
      <w:r>
        <w:t>1. **Crea oraciones:** Elige cinco verbos en presente que has aprendido y crea oraciones afirmativas, negativas y preguntas con ellos.</w:t>
        <w:br/>
        <w:t>2. **Diálogo con un compañero:** Encuentra a alguien que esté aprendiendo noruego y practica un diálogo en el que utilicen verbos en presente. Esto puede ser sobre un tema de su interés o sobre su rutina diaria.</w:t>
        <w:br/>
        <w:t>3. **Escritura creativa:** Escribe un breve párrafo describiendo tu día utilizando los verbos en presente. Puedes hablar sobre lo que haces al despertar, lo que comes, y cómo pasas el tiempo.</w:t>
      </w:r>
    </w:p>
    <w:p>
      <w:r>
        <w:t>## Resumen y Práctica</w:t>
      </w:r>
    </w:p>
    <w:p>
      <w:r>
        <w:t>A medida que practiques los verbos en presente, recuerda que la clave es la repetición y la práctica constante. A continuación, te presento tres pasos prácticos que puedes seguir para integrar este conocimiento en tu aprendizaje diario.</w:t>
      </w:r>
    </w:p>
    <w:p>
      <w:r>
        <w:t>### Acción Práctica</w:t>
      </w:r>
    </w:p>
    <w:p>
      <w:r>
        <w:t>1. **Repite y escribe:** Escribe tus propias oraciones usando verbos en presente y léelas en voz alta. La práctica oral es fundamental para internalizar la estructura gramatical.</w:t>
        <w:br/>
        <w:t>2. **Conversaciones diarias:** Trata de incorporar los verbos en presente en tus conversaciones diarias, ya sea en situaciones formales o informales.</w:t>
        <w:br/>
        <w:t>3. **Ejercicios en línea:** Busca ejercicios interactivos en línea que te permitan practicar la conjugación y el uso de los verbos en presente en noruego.</w:t>
      </w:r>
    </w:p>
    <w:p>
      <w:r>
        <w:t>Con la práctica constante de los verbos en presente, estarás un paso más cerca de comunicarte con confianza en este hermoso idioma. ¡No te desanimes y sigue disfrutando del viaje de aprender noruego!</w:t>
      </w:r>
    </w:p>
    <w:p>
      <w:pPr>
        <w:pStyle w:val="Heading1"/>
      </w:pPr>
      <w:r>
        <w:t>Chapter 6: Adjetivos y Su Concordancia</w:t>
      </w:r>
    </w:p>
    <w:p>
      <w:r>
        <w:t># Adjetivos y Su Concordancia</w:t>
      </w:r>
    </w:p>
    <w:p>
      <w:r>
        <w:t>Los adjetivos son una parte fundamental de cualquier idioma, incluido el noruego. Nos ayudan a describir y caracterizar sustantivos, enriqueciendo el lenguaje y permitiendo que nuestras ideas sean más precisas y vívidas. En esta sección, exploraremos cómo funcionan los adjetivos en noruego, su concordancia con los sustantivos y cómo utilizarlos de manera efectiva en el habla y la escritura. A través de ejemplos y casos prácticos, aprenderás a manejar los adjetivos de forma sencilla y sin complicaciones.</w:t>
      </w:r>
    </w:p>
    <w:p>
      <w:r>
        <w:t>## ¿Qué son los adjetivos?</w:t>
      </w:r>
    </w:p>
    <w:p>
      <w:r>
        <w:t>Los adjetivos son palabras que describen o califican a los sustantivos, proporcionando información adicional sobre ellos. En noruego, al igual que en español, los adjetivos pueden referirse a características físicas, emocionales, cualidades, colores, entre otros aspectos. Por ejemplo, en la frase "un gato negro" el adjetivo "negro" describe la apariencia del sustantivo "gato".</w:t>
      </w:r>
    </w:p>
    <w:p>
      <w:r>
        <w:t>En noruego, los adjetivos pueden variar en forma dependiendo del género y número del sustantivo al que acompañan. Esta variación es lo que se conoce como concordancia. Existen tres géneros gramaticales en noruego: masculino, femenino y neutro. Además, los sustantivos pueden ser singulares o plurales, lo que suma una capa extra de complejidad al uso de los adjetivos.</w:t>
      </w:r>
    </w:p>
    <w:p>
      <w:r>
        <w:t>### Concordancia de los adjetivos en género</w:t>
      </w:r>
    </w:p>
    <w:p>
      <w:r>
        <w:t>La concordancia de género es esencial al usar adjetivos en noruego. Un adjetivo debe coincidir con el género del sustantivo que describe. Por ejemplo, si estamos hablando de un sustantivo masculino, el adjetivo también debe adoptar la forma masculina. Vamos a ver algunos ejemplos:</w:t>
      </w:r>
    </w:p>
    <w:p>
      <w:r>
        <w:t>- **Masculino:** "en stor hund" (un perro grande)</w:t>
        <w:br/>
        <w:t>- **Femenino:** "ei stor bok" (un libro grande)</w:t>
        <w:br/>
        <w:t>- **Neutro:** "et stort hus" (una casa grande)</w:t>
      </w:r>
    </w:p>
    <w:p>
      <w:r>
        <w:t>Como puedes observar, el adjetivo "stor" (grande) cambia ligeramente dependiendo del género del sustantivo. En la forma plural, el adjetivo también varía: "store hunder" (perros grandes), "store bøker" (libros grandes) y "store hus" (casas grandes). Esta variación es clave para que tus oraciones sean gramaticalmente correctas.</w:t>
      </w:r>
    </w:p>
    <w:p>
      <w:r>
        <w:t>### Concordancia de los adjetivos en número</w:t>
      </w:r>
    </w:p>
    <w:p>
      <w:r>
        <w:t>Además del género, los adjetivos en noruego también deben concordar en número con el sustantivo al que se refieren. Esto significa que si el sustantivo es plural, el adjetivo también debe ser plural. Veamos algunos ejemplos para aclarar este punto:</w:t>
      </w:r>
    </w:p>
    <w:p>
      <w:r>
        <w:t>- Singular: "en liten katt" (un gato pequeño)</w:t>
        <w:br/>
        <w:t>- Plural: "to små katter" (dos gatos pequeños)</w:t>
      </w:r>
    </w:p>
    <w:p>
      <w:r>
        <w:t>En este caso, "liten" se convierte en "små" cuando el sustantivo pasa a ser plural. La regla general es que muchos adjetivos en plural adoptan una forma distinta con la terminación -e o cambian completamente, como en el caso de "små".</w:t>
      </w:r>
    </w:p>
    <w:p>
      <w:r>
        <w:t>### Ejemplos prácticos de uso</w:t>
      </w:r>
    </w:p>
    <w:p>
      <w:r>
        <w:t>Para que comprendas mejor cómo funcionan los adjetivos y su concordancia, examinemos un pequeño caso práctico. Imagina que estás describiendo tu familia en noruego. Podrías decir:</w:t>
      </w:r>
    </w:p>
    <w:p>
      <w:r>
        <w:t>- "Min far er en høy mann." (Mi padre es un hombre alto.)</w:t>
        <w:br/>
        <w:t>- "Min mor er ei snill dame." (Mi madre es una mujer amable.)</w:t>
        <w:br/>
        <w:t>- "Mine søsken er to unge jenter." (Mis hermanas son dos chicas jóvenes.)</w:t>
      </w:r>
    </w:p>
    <w:p>
      <w:r>
        <w:t>En este caso, "høy" (alto) se utiliza con un sustantivo masculino, "snill" (amable) con un sustantivo femenino y "unge" (joven) se aplica al plural. Este ejercicio no solo te ayuda a ver cómo funciona la concordancia, sino que también te permite practicar la descripción de personas cercanas a ti.</w:t>
      </w:r>
    </w:p>
    <w:p>
      <w:r>
        <w:t>### Uso de adjetivos en frases</w:t>
      </w:r>
    </w:p>
    <w:p>
      <w:r>
        <w:t>Para poder utilizar adjetivos de manera efectiva, es importante comprender su colocación dentro de las oraciones. En noruego, los adjetivos generalmente se colocan antes del sustantivo que describen, a diferencia del español, donde pueden ir después. Sin embargo, en algunas construcciones, especialmente en la poesía o para enfatizar, pueden aparecer después del sustantivo.</w:t>
      </w:r>
    </w:p>
    <w:p>
      <w:r>
        <w:t>Por ejemplo, en una oración básica:</w:t>
      </w:r>
    </w:p>
    <w:p>
      <w:r>
        <w:t>- "Hun har en vakker kjole." (Ella tiene un hermoso vestido.)</w:t>
      </w:r>
    </w:p>
    <w:p>
      <w:r>
        <w:t>Aquí, "vakker" (hermoso) se coloca antes del sustantivo "kjole" (vestido). Sin embargo, en un contexto más poético o literario, podrías encontrar algo como:</w:t>
      </w:r>
    </w:p>
    <w:p>
      <w:r>
        <w:t>- "Kjolen er vakker." (El vestido es hermoso.)</w:t>
      </w:r>
    </w:p>
    <w:p>
      <w:r>
        <w:t>Al aprender a utilizar los adjetivos de esta manera, te será más fácil construir oraciones fluidas y correctas en noruego.</w:t>
      </w:r>
    </w:p>
    <w:p>
      <w:r>
        <w:t>### Checklist de acciones concretas</w:t>
      </w:r>
    </w:p>
    <w:p>
      <w:r>
        <w:t>Para facilitarte el aprendizaje de los adjetivos y su concordancia en noruego, aquí tienes una lista de acciones que puedes llevar a cabo:</w:t>
      </w:r>
    </w:p>
    <w:p>
      <w:r>
        <w:t>1. **Crea frases con adjetivos:** Toma un sustantivo y escribe diferentes oraciones utilizando adjetivos que concuerden en género y número. Esto te ayudará a internalizar las reglas de concordancia.</w:t>
        <w:br/>
        <w:t xml:space="preserve">   </w:t>
        <w:br/>
        <w:t>2. **Practica con descripciones:** Escoge a alguien de tu entorno y descríbelo utilizando al menos tres adjetivos. Asegúrate de que todos concuerden correctamente con el sustantivo.</w:t>
      </w:r>
    </w:p>
    <w:p>
      <w:r>
        <w:t>3. **Haz ejercicios de concordancia:** Busca ejercicios en línea que te permitan practicar la concordancia de adjetivos en noruego. Esto te dará una retroalimentación inmediata sobre tu progreso.</w:t>
      </w:r>
    </w:p>
    <w:p>
      <w:r>
        <w:t>Con la práctica constante de estos pasos, te sentirás más seguro al utilizar los adjetivos y su concordancia en tus conversaciones y escritos en noruego.</w:t>
      </w:r>
    </w:p>
    <w:p>
      <w:r>
        <w:t>## Acción Práctica</w:t>
      </w:r>
    </w:p>
    <w:p>
      <w:r>
        <w:t>1. **Escribe cinco oraciones utilizando adjetivos que describan a personas o cosas en tu entorno.** Asegúrate de que los adjetivos concuerden en género y número.</w:t>
      </w:r>
    </w:p>
    <w:p>
      <w:r>
        <w:t>2. **Crea un pequeño párrafo describiendo tu día, utilizando al menos tres adjetivos.** Por ejemplo, describe tu comida o tu ropa.</w:t>
      </w:r>
    </w:p>
    <w:p>
      <w:r>
        <w:t>3. **Practica la lectura en voz alta de tus oraciones.** Esto te ayudará a familiarizarte con la pronunciación y el ritmo del idioma.</w:t>
      </w:r>
    </w:p>
    <w:p>
      <w:r>
        <w:t>Siguiendo estos pasos, no solo mejorarás tu habilidad con los adjetivos, sino que también enriquecerás tu vocabulario y tu capacidad para comunicarte de manera más efectiva en noruego. Recuerda que la práctica es clave en el aprendizaje de cualquier idioma, y los adjetivos son una herramienta poderosa para expresarte con claridad y precisión.</w:t>
      </w:r>
    </w:p>
    <w:p>
      <w:pPr>
        <w:pStyle w:val="Heading1"/>
      </w:pPr>
      <w:r>
        <w:t>Chapter 7: Preposiciones Comunes</w:t>
      </w:r>
    </w:p>
    <w:p>
      <w:r>
        <w:t>## Preposiciones Comunes</w:t>
      </w:r>
    </w:p>
    <w:p>
      <w:r>
        <w:t>Las preposiciones son palabras que conectan los sustantivos, pronombres y frases con otras palabras en una oración. En noruego, al igual que en español, las preposiciones son fundamentales para construir frases coherentes y significativas. Si bien pueden parecer simples, su uso correcto es esencial para una comunicación efectiva. En este capítulo, exploraremos las preposiciones más comunes en noruego, sus significados y cómo utilizarlas en diferentes contextos. A medida que avancemos, proporcionaremos ejemplos prácticos y ejercicios para ayudarte a dominar su uso.</w:t>
      </w:r>
    </w:p>
    <w:p>
      <w:r>
        <w:t>### 1. Preposiciones de lugar</w:t>
      </w:r>
    </w:p>
    <w:p>
      <w:r>
        <w:t>Las preposiciones de lugar son esenciales para indicar la ubicación de objetos o personas. En noruego, algunas de las preposiciones de lugar más comunes son "på" (en/sobre), "i" (en/dentro), "under" (debajo) y "ved" (junto a). Aprender a utilizarlas correctamente te permitirá describir situaciones cotidianas con claridad.</w:t>
      </w:r>
    </w:p>
    <w:p>
      <w:r>
        <w:t>Por ejemplo, si quieres decir "El libro está en la mesa", dirías "Boken er på bordet". Aquí, "på" indica que el libro está sobre la mesa. Otro ejemplo sería "Katten er i kassen" (El gato está en la caja), donde "i" demuestra que el gato se encuentra dentro de la caja.</w:t>
      </w:r>
    </w:p>
    <w:p>
      <w:r>
        <w:t>Es interesante notar cómo el uso de preposiciones puede variar entre el español y el noruego. A menudo, una preposición en español puede traducirse a varias preposiciones en noruego. Por ejemplo, la preposición "en" puede ser "i" o "på" dependiendo del contexto. Esto significa que es crucial familiarizarse con cómo se utilizan en la lengua noruega.</w:t>
      </w:r>
    </w:p>
    <w:p>
      <w:r>
        <w:t xml:space="preserve">**Ejercicio práctico:** </w:t>
        <w:br/>
        <w:t xml:space="preserve">1. Escribe cinco oraciones utilizando las preposiciones de lugar "på", "i", "under", y "ved". </w:t>
        <w:br/>
        <w:t>2. Practica diciendo estas oraciones en voz alta para mejorar tu fluidez.</w:t>
      </w:r>
    </w:p>
    <w:p>
      <w:r>
        <w:t>### 2. Preposiciones de tiempo</w:t>
      </w:r>
    </w:p>
    <w:p>
      <w:r>
        <w:t>Las preposiciones de tiempo en noruego también son de gran importancia, ya que nos ayudan a situar acciones en el tiempo. Las más comunes son "i" (en), "på" (en) y "før" (antes). Por ejemplo, "Vi skal møte klokka fem" significa "Nos encontraremos a las cinco", donde "klokka" se traduce como "a la hora de".</w:t>
      </w:r>
    </w:p>
    <w:p>
      <w:r>
        <w:t>Otro uso de "i" es en frases como "Jeg reiser i juli" (Viajo en julio), donde se señala un mes específico. Por otro lado, "før" se utiliza para indicar que algo ocurre antes de un evento. Por ejemplo, "Jeg må gjøre leksene før middag" (Tengo que hacer la tarea antes de la cena).</w:t>
      </w:r>
    </w:p>
    <w:p>
      <w:r>
        <w:t>Al igual que con las preposiciones de lugar, hay que tener cuidado con su uso, ya que pueden no traducirse directamente del español al noruego. Por ejemplo, en español decimos "en la mañana", mientras que en noruego se dice "om morgenen". Conocer estas diferencias te ayudará a sonar más natural al hablar.</w:t>
      </w:r>
    </w:p>
    <w:p>
      <w:r>
        <w:t xml:space="preserve">**Ejercicio práctico:** </w:t>
        <w:br/>
        <w:t xml:space="preserve">1. Elige tres momentos del día y descríbelos utilizando preposiciones de tiempo. </w:t>
        <w:br/>
        <w:t>2. Practica la pronunciación de estas oraciones.</w:t>
      </w:r>
    </w:p>
    <w:p>
      <w:r>
        <w:t>### 3. Preposiciones de dirección</w:t>
      </w:r>
    </w:p>
    <w:p>
      <w:r>
        <w:t>Las preposiciones de dirección son utilizadas para indicar movimiento hacia un lugar. Algunas de las más comunes son "til" (hacia), "fra" (de/desde) y "inn" (dentro). Por ejemplo, "Jeg går til skolen" significa "Voy a la escuela", donde "til" indica la dirección del movimiento.</w:t>
      </w:r>
    </w:p>
    <w:p>
      <w:r>
        <w:t>Un ejemplo adicional podría ser "Han kommer fra Oslo" (Él viene de Oslo), donde "fra" se usa para indicar el origen de la acción. En el caso de "inn", podrías decir "Vi går inn i huset" (Entramos en la casa), indicando que el movimiento es hacia el interior de un lugar.</w:t>
      </w:r>
    </w:p>
    <w:p>
      <w:r>
        <w:t>A menudo, las preposiciones de dirección pueden parecer sencillas, pero su correcta utilización es crucial para que tu mensaje sea comprendido adecuadamente. Por ello, es recomendable practicar con ejemplos de tu vida diaria.</w:t>
      </w:r>
    </w:p>
    <w:p>
      <w:r>
        <w:t xml:space="preserve">**Ejercicio práctico:** </w:t>
        <w:br/>
        <w:t xml:space="preserve">1. Describe tres lugares a los que te gustaría ir utilizando las preposiciones de dirección. </w:t>
        <w:br/>
        <w:t>2. Practica la lectura en voz alta de tus descripciones.</w:t>
      </w:r>
    </w:p>
    <w:p>
      <w:r>
        <w:t>### 4. Preposiciones compuestas</w:t>
      </w:r>
    </w:p>
    <w:p>
      <w:r>
        <w:t>En noruego, también existen preposiciones compuestas que combinan dos o más palabras. Por ejemplo, "i løpet av" (en el transcurso de), "på grunn av" (debido a) y "i stedet for" (en lugar de). Estas preposiciones pueden añadir matices importantes a tus oraciones.</w:t>
      </w:r>
    </w:p>
    <w:p>
      <w:r>
        <w:t>Por ejemplo, "Vi skal reise i løpet av sommeren" (Vamos a viajar en el transcurso del verano) utiliza "i løpet av" para indicar un período de tiempo. Otro caso sería "Hun fikk jobben på grunn av sin erfaring" (Ella consiguió el trabajo debido a su experiencia), donde "på grunn av" explica la razón detrás de un hecho.</w:t>
      </w:r>
    </w:p>
    <w:p>
      <w:r>
        <w:t>El uso de preposiciones compuestas puede enriquecer tu vocabulario y te permitirá expresarte con mayor profundidad. Sin embargo, es importante recordar que pueden no tener traducciones directas al español, por lo que es recomendable familiarizarse con su uso en contexto.</w:t>
      </w:r>
    </w:p>
    <w:p>
      <w:r>
        <w:t xml:space="preserve">**Ejercicio práctico:** </w:t>
        <w:br/>
        <w:t xml:space="preserve">1. Crea oraciones usando al menos dos preposiciones compuestas. </w:t>
        <w:br/>
        <w:t>2. Busca ejemplos en textos noruegos y tradúcelos al español.</w:t>
      </w:r>
    </w:p>
    <w:p>
      <w:r>
        <w:t>### 5. Checklist para el uso de preposiciones</w:t>
      </w:r>
    </w:p>
    <w:p>
      <w:r>
        <w:t>Para ayudarte a consolidar lo aprendido sobre las preposiciones, aquí tienes un checklist con tres acciones concretas que puedes realizar:</w:t>
      </w:r>
    </w:p>
    <w:p>
      <w:r>
        <w:t>1. **Practica oraciones:** Escribe y practica al menos diez oraciones, utilizando diferentes preposiciones de lugar, tiempo y dirección. Asegúrate de variar las estructuras para familiarizarte con diferentes contextos.</w:t>
      </w:r>
    </w:p>
    <w:p>
      <w:r>
        <w:t>2. **Conversaciones cotidianas:** Intenta incorporar las preposiciones aprendidas en tus conversaciones diarias. Por ejemplo, al describir tus planes o actividades, utiliza preposiciones de tiempo y dirección para practicar su uso en contexto.</w:t>
      </w:r>
    </w:p>
    <w:p>
      <w:r>
        <w:t>3. **Lectura en voz alta:** Dedica tiempo a leer en voz alta textos en noruego que incluyan preposiciones. Esto te ayudará a mejorar tu comprensión auditiva y tu pronunciación, además de reforzar tu vocabulario.</w:t>
      </w:r>
    </w:p>
    <w:p>
      <w:r>
        <w:t>### Acción Práctica</w:t>
      </w:r>
    </w:p>
    <w:p>
      <w:r>
        <w:t>1. **Escribe un párrafo que describa tu entorno utilizando al menos cinco preposiciones diferentes.** Esto te ayudará a practicar lo que has aprendido de manera creativa.</w:t>
      </w:r>
    </w:p>
    <w:p>
      <w:r>
        <w:t>2. **Crea un diálogo breve con un compañero de estudio o un amigo en el que utilices preposiciones de lugar, tiempo y dirección.** Esto fomentará la práctica activa del idioma.</w:t>
      </w:r>
    </w:p>
    <w:p>
      <w:r>
        <w:t>3. **Revisa y corrige:** Si es posible, busca a alguien que te ayude a corregir tus oraciones, o compara tus ejemplos con textos en noruego para asegurarte de que usas las preposiciones correctamente.</w:t>
      </w:r>
    </w:p>
    <w:p>
      <w:r>
        <w:t>Con estos pasos y ejercicios, tendrás una base sólida para utilizar correctamente las preposiciones en noruego, lo que te permitirá comunicarte de manera más efectiva y precisa. La práctica constante es la clave para dominar este aspecto fundamental del idioma.</w:t>
      </w:r>
    </w:p>
    <w:p>
      <w:pPr>
        <w:pStyle w:val="Heading1"/>
      </w:pPr>
      <w:r>
        <w:t>Chapter 8: Estructura de la Oración</w:t>
      </w:r>
    </w:p>
    <w:p>
      <w:r>
        <w:t># Estructura de la Oración</w:t>
      </w:r>
    </w:p>
    <w:p>
      <w:r>
        <w:t>La estructura de la oración es uno de los pilares fundamentales en la gramática de cualquier idioma, y el noruego no es la excepción. Comprender cómo se forman las oraciones en noruego te permitirá comunicarte de manera más efectiva y precisa. En esta sección, exploraremos las características principales de las oraciones en noruego, incluyendo el orden de las palabras, los tipos de oraciones y algunas particularidades que te ayudarán a construir oraciones de manera más natural y fluida.</w:t>
      </w:r>
    </w:p>
    <w:p>
      <w:r>
        <w:t>## El Orden de las Palabras</w:t>
      </w:r>
    </w:p>
    <w:p>
      <w:r>
        <w:t>En noruego, el orden de las palabras en una oración es crucial para transmitir el significado correcto. A diferencia del español, donde el orden sujeto-verbo-predicado es bastante flexible, el noruego tiende a ser más estricto. Generalmente, las oraciones en noruego siguen el patrón Sujeto-Verbo-Complemento (SVC). Por ejemplo:</w:t>
      </w:r>
    </w:p>
    <w:p>
      <w:r>
        <w:t>- **Sujeto**: "Hun" (Ella)</w:t>
        <w:br/>
        <w:t>- **Verbo**: "spiser" (come)</w:t>
        <w:br/>
        <w:t>- **Complemento**: "eple" (manzana)</w:t>
      </w:r>
    </w:p>
    <w:p>
      <w:r>
        <w:t>La oración completa sería: **"Hun spiser eple."** (Ella come una manzana).</w:t>
      </w:r>
    </w:p>
    <w:p>
      <w:r>
        <w:t>### Ejemplos Adicionales</w:t>
      </w:r>
    </w:p>
    <w:p>
      <w:r>
        <w:t>Para ilustrar mejor este punto, veamos algunos ejemplos adicionales:</w:t>
      </w:r>
    </w:p>
    <w:p>
      <w:r>
        <w:t>1. **Sujeto**: "Vi" (Nosotros)</w:t>
        <w:br/>
        <w:t xml:space="preserve">   - **Verbo**: "går" (vamos)</w:t>
        <w:br/>
        <w:t xml:space="preserve">   - **Complemento**: "til skolen" (a la escuela)</w:t>
        <w:br/>
        <w:t xml:space="preserve">   </w:t>
        <w:br/>
        <w:t xml:space="preserve">   La oración completa sería: **"Vi går til skolen."** (Nosotros vamos a la escuela).</w:t>
      </w:r>
    </w:p>
    <w:p>
      <w:r>
        <w:t>2. **Sujeto**: "De" (Ellos)</w:t>
        <w:br/>
        <w:t xml:space="preserve">   - **Verbo**: "leser" (leen)</w:t>
        <w:br/>
        <w:t xml:space="preserve">   - **Complemento**: "bøker" (libros)</w:t>
        <w:br/>
        <w:t xml:space="preserve">   </w:t>
        <w:br/>
        <w:t xml:space="preserve">   La oración completa sería: **"De leser bøker."** (Ellos leen libros).</w:t>
      </w:r>
    </w:p>
    <w:p>
      <w:r>
        <w:t>Como puedes ver, mantener este orden básico es fundamental para que tu mensaje sea claro. Sin embargo, es importante señalar que existen excepciones y variaciones, especialmente en preguntas y oraciones subordinadas.</w:t>
      </w:r>
    </w:p>
    <w:p>
      <w:r>
        <w:t>## Oraciones Interrogativas</w:t>
      </w:r>
    </w:p>
    <w:p>
      <w:r>
        <w:t>Las preguntas en noruego a menudo requieren un cambio en el orden de las palabras. En lugar de seguir la estructura básica Sujeto-Verbo-Complemento, se coloca el verbo al principio de la oración. Esto es especialmente importante para las preguntas que comienzan con palabras interrogativas.</w:t>
      </w:r>
    </w:p>
    <w:p>
      <w:r>
        <w:t>### Ejemplos</w:t>
      </w:r>
    </w:p>
    <w:p>
      <w:r>
        <w:t>- **Pregunta**: "Hvor går du?" (¿Dónde vas tú?)</w:t>
        <w:br/>
        <w:t xml:space="preserve">  - Aquí, "går" (vas) se coloca antes de "du" (tú).</w:t>
      </w:r>
    </w:p>
    <w:p>
      <w:r>
        <w:t>Otro ejemplo sería:</w:t>
      </w:r>
    </w:p>
    <w:p>
      <w:r>
        <w:t>- **Pregunta**: "Hva spiser hun?" (¿Qué come ella?)</w:t>
        <w:br/>
        <w:t xml:space="preserve">  - En esta oración, "spiser" (come) también se coloca antes de "hun" (ella).</w:t>
      </w:r>
    </w:p>
    <w:p>
      <w:r>
        <w:t>Este cambio en el orden no solo es necesario para formar preguntas, sino que también puede darle un matiz diferente a la oración. Practicar este tipo de construcciones es clave para dominar el uso del noruego en situaciones cotidianas.</w:t>
      </w:r>
    </w:p>
    <w:p>
      <w:r>
        <w:t>## Oraciones Subordinadas</w:t>
      </w:r>
    </w:p>
    <w:p>
      <w:r>
        <w:t>Las oraciones subordinadas son otro aspecto esencial de la estructura de la oración en noruego. Estas son oraciones que dependen de una principal para tener sentido completo. En noruego, el verbo de la oración subordinada generalmente se coloca al final de la oración. Por ejemplo:</w:t>
      </w:r>
    </w:p>
    <w:p>
      <w:r>
        <w:t>- **Oración principal**: "Jeg vet" (Yo sé)</w:t>
        <w:br/>
        <w:t>- **Oración subordinada**: "at han kommer" (que él viene)</w:t>
      </w:r>
    </w:p>
    <w:p>
      <w:r>
        <w:t>La oración completa sería: **"Jeg vet at han kommer."** (Yo sé que él viene).</w:t>
      </w:r>
    </w:p>
    <w:p>
      <w:r>
        <w:t>### Ejemplos de Oraciones Subordinadas</w:t>
      </w:r>
    </w:p>
    <w:p>
      <w:r>
        <w:t>1. **Oración principal**: "Hun tror" (Ella cree)</w:t>
        <w:br/>
        <w:t xml:space="preserve">   - **Oración subordinada**: "at de er hjemme" (que están en casa)</w:t>
        <w:br/>
        <w:t xml:space="preserve">   </w:t>
        <w:br/>
        <w:t xml:space="preserve">   La oración completa sería: **"Hun tror at de er hjemme."** (Ella cree que están en casa).</w:t>
      </w:r>
    </w:p>
    <w:p>
      <w:r>
        <w:t>2. **Oración principal**: "Vi håper" (Nosotros esperamos)</w:t>
        <w:br/>
        <w:t xml:space="preserve">   - **Oración subordinada**: "at det ikke regner" (que no llueva)</w:t>
        <w:br/>
        <w:t xml:space="preserve">   </w:t>
        <w:br/>
        <w:t xml:space="preserve">   La oración completa sería: **"Vi håper at det ikke regner."** (Nosotros esperamos que no llueva).</w:t>
      </w:r>
    </w:p>
    <w:p>
      <w:r>
        <w:t>Al aprender a formar oraciones subordinadas, podrás enriquecer tu comunicación y expresar ideas más complejas.</w:t>
      </w:r>
    </w:p>
    <w:p>
      <w:r>
        <w:t>## Pronombres y Sujeto Tácito</w:t>
      </w:r>
    </w:p>
    <w:p>
      <w:r>
        <w:t>En noruego, es común omitir el sujeto cuando este es claro por el contexto. Esto se conoce como sujeto tácito. Por ejemplo, en lugar de decir "Jeg spiser" (Yo como), podrías simplemente decir "Spiser" en un contexto donde queda claro que se habla de ti.</w:t>
      </w:r>
    </w:p>
    <w:p>
      <w:r>
        <w:t>### Ejemplo Localizado</w:t>
      </w:r>
    </w:p>
    <w:p>
      <w:r>
        <w:t>Imagina que estás en una cena con amigos noruegos. Alguien pregunta: "Hvem vil ha dessert?" (¿Quién quiere postre?). En este contexto, podrías responder simplemente "Vil ha" (Quiero), omitiendo el sujeto, porque todos saben que se refiere a ti.</w:t>
      </w:r>
    </w:p>
    <w:p>
      <w:r>
        <w:t>Este uso de sujeto tácito es muy común en el habla cotidiana y es una manera efectiva de sonar más natural y menos formal.</w:t>
      </w:r>
    </w:p>
    <w:p>
      <w:r>
        <w:t>## Checklist: Acciones Concretas</w:t>
      </w:r>
    </w:p>
    <w:p>
      <w:r>
        <w:t>Para ayudarte a practicar y asimilar lo aprendido sobre la estructura de la oración en noruego, aquí tienes un checklist de acciones concretas que puedes llevar a cabo:</w:t>
      </w:r>
    </w:p>
    <w:p>
      <w:r>
        <w:t>1. **Escribe cinco oraciones simples siguiendo el patrón Sujeto-Verbo-Complemento.** Asegúrate de variar los sujetos y los verbos que utilizas.</w:t>
      </w:r>
    </w:p>
    <w:p>
      <w:r>
        <w:t>2. **Practica formular preguntas en noruego.** Escribe al menos cinco preguntas utilizando diferentes palabras interrogativas y asegúrate de colocar el verbo al principio.</w:t>
      </w:r>
    </w:p>
    <w:p>
      <w:r>
        <w:t>3. **Crea oraciones subordinadas.** Escribe tres oraciones que incluyan una oración principal y una subordinada, utilizando el verbo adecuado al final de la subordinada.</w:t>
      </w:r>
    </w:p>
    <w:p>
      <w:r>
        <w:t>## Acción Práctica</w:t>
      </w:r>
    </w:p>
    <w:p>
      <w:r>
        <w:t>### 1. Escribe un párrafo breve describiendo lo que haces en un día típico, utilizando al menos tres oraciones en el orden Sujeto-Verbo-Complemento.</w:t>
      </w:r>
    </w:p>
    <w:p>
      <w:r>
        <w:t>### 2. Practica con un compañero. Pregúntale sobre sus planes para el fin de semana y anota sus respuestas en forma de oraciones, asegurándote de usar el orden correcto y las estructuras de preguntas.</w:t>
      </w:r>
    </w:p>
    <w:p>
      <w:r>
        <w:t>### 3. Graba tu voz mientras lees en voz alta las oraciones que has escrito. Escucha la grabación para verificar tu pronunciación y entonación.</w:t>
      </w:r>
    </w:p>
    <w:p>
      <w:r>
        <w:t>Al seguir estos pasos y realizar estas prácticas, estarás en camino de dominar la estructura de la oración en noruego, lo que te permitirá comunicarte con mayor seguridad y fluidez. ¡Sigue adelante y disfruta del proceso de aprendizaje!</w:t>
      </w:r>
    </w:p>
    <w:p>
      <w:pPr>
        <w:pStyle w:val="Heading1"/>
      </w:pPr>
      <w:r>
        <w:t>Conclusion</w:t>
      </w:r>
    </w:p>
    <w:p>
      <w:r>
        <w:t>## Conclusión</w:t>
      </w:r>
    </w:p>
    <w:p>
      <w:r>
        <w:t>Al llegar al final de "Noruego Fácil 3: Gramática básica paso a paso sin complicaciones", es momento de reflexionar sobre el camino recorrido y sobre cómo puedes aplicar todo lo aprendido en tu día a día. La gramática, aunque a menudo se percibe como un tema complejo y agotador, puede ser abordada de manera accesible y entretenida. Con cada capítulo, hemos desglosado los elementos fundamentales del noruego, permitiéndote adquirir herramientas que faciliten tu comunicación y comprensión del idioma.</w:t>
      </w:r>
    </w:p>
    <w:p>
      <w:r>
        <w:t>### La importancia de la práctica constante</w:t>
      </w:r>
    </w:p>
    <w:p>
      <w:r>
        <w:t>Aprender un nuevo idioma es un viaje que requiere constancia y dedicación. La práctica regular es esencial para asimilar nuevas estructuras gramaticales y vocabulario. Recuerda que cada pequeño esfuerzo cuenta. Si dedicas unos minutos diarios a practicar lo que has aprendido, notarás un progreso significativo en poco tiempo. Por ejemplo, puedes comenzar tu día hablando contigo mismo en noruego, describiendo lo que has hecho o lo que planeas hacer. Este tipo de ejercicios no solo refuerza tu memoria, sino que también te ayuda a ganar confianza al utilizar el idioma.</w:t>
      </w:r>
    </w:p>
    <w:p>
      <w:r>
        <w:t>Un caso que ilustra esta idea es el de María, una estudiante de español que decidió aprender noruego por su interés en la cultura nórdica. María se comprometió a practicar 15 minutos diarios, dedicando tiempo a escribir oraciones y a leer en noruego. Después de unas semanas, no solo notó que podía formar oraciones más complejas, sino que también se sentía más cómoda conversando con hablantes nativos en su ciudad. Este tipo de compromiso puede marcar la diferencia entre el aprendizaje pasivo y la fluidez activa.</w:t>
      </w:r>
    </w:p>
    <w:p>
      <w:r>
        <w:t>### Recursos a tu disposición</w:t>
      </w:r>
    </w:p>
    <w:p>
      <w:r>
        <w:t>En la era digital, hay una abundancia de recursos disponibles para complementar tu aprendizaje del noruego. Aplicaciones, videos, podcasts y redes sociales pueden servir como plataformas para sumergirte en el idioma. Te animo a explorar diferentes medios, ya que cada uno ofrece una perspectiva única que puede enriquecer tu comprensión. Por ejemplo, escuchar música noruega o ver series subtituladas en noruego puede ayudarte a familiarizarte con la pronunciación y la entonación del idioma en un contexto más natural.</w:t>
      </w:r>
    </w:p>
    <w:p>
      <w:r>
        <w:t>No olvides que la comunidad es un recurso valioso. Participar en foros y grupos de estudio en línea puede ofrecerte no solo apoyo, sino también la oportunidad de practicar con otros aprendices y hablantes nativos. Compartir tus experiencias y desafíos puede ser motivador y te permitirá ver el progreso desde otra perspectiva.</w:t>
      </w:r>
    </w:p>
    <w:p>
      <w:r>
        <w:t>### La motivación como motor del aprendizaje</w:t>
      </w:r>
    </w:p>
    <w:p>
      <w:r>
        <w:t>Mantener la motivación es clave para cualquier proceso de aprendizaje. Encuentra lo que te apasiona del idioma y del país. Si te gusta la música, busca canciones en noruego y aprende sus letras. Si te interesa la literatura, comienza a leer cuentos o novelas cortas. Al vincular tus intereses personales con el aprendizaje del idioma, encontrarás que el proceso se vuelve mucho más agradable y menos tedioso.</w:t>
      </w:r>
    </w:p>
    <w:p>
      <w:r>
        <w:t>Además, establece metas alcanzables. Por ejemplo, si te propones aprender 10 nuevas palabras cada semana, asegúrate de revisarlas y usarlas en tus conversaciones. Celebrar esos pequeños logros te ayudará a mantenerte enfocado y entusiasmado con tu progreso.</w:t>
      </w:r>
    </w:p>
    <w:p>
      <w:r>
        <w:t>### Checklist de acciones concretas</w:t>
      </w:r>
    </w:p>
    <w:p>
      <w:r>
        <w:t>Para ayudarte a implementar lo aprendido, a continuación te presento un checklist con tres acciones concretas que puedes llevar a cabo:</w:t>
      </w:r>
    </w:p>
    <w:p>
      <w:r>
        <w:t>1. **Escribe cinco oraciones simples siguiendo el patrón Sujeto-Verbo-Complemento.** Varía los sujetos y los verbos para practicar diferentes estructuras.</w:t>
        <w:br/>
        <w:t>2. **Practica formular preguntas en noruego.** Escribe al menos cinco preguntas utilizando diferentes palabras interrogativas, asegurándote de colocar el verbo al principio.</w:t>
        <w:br/>
        <w:t>3. **Crea oraciones subordinadas.** Escribe tres oraciones que incluyan una oración principal y una subordinada, utilizando el verbo adecuado al final de la subordinada.</w:t>
      </w:r>
    </w:p>
    <w:p>
      <w:r>
        <w:t>### Acción Práctica</w:t>
      </w:r>
    </w:p>
    <w:p>
      <w:r>
        <w:t>Para consolidar tu aprendizaje, aquí tienes tres pasos que puedes seguir:</w:t>
      </w:r>
    </w:p>
    <w:p>
      <w:r>
        <w:t>1. **Escribe un párrafo breve describiendo lo que haces en un día típico, utilizando al menos tres oraciones en el orden Sujeto-Verbo-Complemento.**</w:t>
        <w:br/>
        <w:t>2. **Practica con un compañero. Pregúntale sobre sus planes para el fin de semana y anota sus respuestas en forma de oraciones, asegurándote de usar el orden correcto y las estructuras de preguntas.**</w:t>
        <w:br/>
        <w:t>3. **Graba tu voz mientras lees en voz alta las oraciones que has escrito. Escucha la grabación para verificar tu pronunciación y entonación.**</w:t>
      </w:r>
    </w:p>
    <w:p>
      <w:r>
        <w:t>Al seguir estos pasos y realizar estas prácticas, estarás en camino de dominar la estructura de la oración en noruego, lo que te permitirá comunicarte con mayor seguridad y fluidez.</w:t>
      </w:r>
    </w:p>
    <w:p>
      <w:r>
        <w:t>En conclusión, el aprendizaje del noruego es un viaje enriquecedor que, con las herramientas adecuadas y una actitud positiva, se puede disfrutar plenamente. No te desanimes ante los retos y recuerda que cada esfuerzo suma. ¡Sigue adelante y disfruta del proceso de aprendizaje!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