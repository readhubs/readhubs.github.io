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8: Gramática intermedia para expresarte con más seguridad</w:t>
      </w:r>
    </w:p>
    <w:p>
      <w:r>
        <w:t>By MICKY</w:t>
        <w:br/>
      </w:r>
    </w:p>
    <w:p>
      <w:r>
        <w:br w:type="page"/>
      </w:r>
    </w:p>
    <w:p>
      <w:pPr>
        <w:pStyle w:val="Heading1"/>
      </w:pPr>
      <w:r>
        <w:t>Table of Contents</w:t>
      </w:r>
    </w:p>
    <w:p>
      <w:r>
        <w:t>Introduction</w:t>
      </w:r>
    </w:p>
    <w:p>
      <w:r>
        <w:t>1. **Introducción a la Gramática Intermedia**</w:t>
      </w:r>
    </w:p>
    <w:p>
      <w:r>
        <w:t>2. **Sustantivos y Artículos**</w:t>
      </w:r>
    </w:p>
    <w:p>
      <w:r>
        <w:t>3. **Adjetivos y Su Concordancia**</w:t>
      </w:r>
    </w:p>
    <w:p>
      <w:r>
        <w:t>4. **Verbos en Diferentes Tiempos**</w:t>
      </w:r>
    </w:p>
    <w:p>
      <w:r>
        <w:t>5. **Pronombres y Su Uso**</w:t>
      </w:r>
    </w:p>
    <w:p>
      <w:r>
        <w:t>6. **Estructuras de Oraciones Complejas**</w:t>
      </w:r>
    </w:p>
    <w:p>
      <w:r>
        <w:t>7. **Preposiciones y Su Función**</w:t>
      </w:r>
    </w:p>
    <w:p>
      <w:r>
        <w:t>8. **Adverbios y Modificadores**</w:t>
      </w:r>
    </w:p>
    <w:p>
      <w:r>
        <w:t>Conclusion</w:t>
      </w:r>
    </w:p>
    <w:p>
      <w:r>
        <w:br w:type="page"/>
      </w:r>
    </w:p>
    <w:p>
      <w:pPr>
        <w:pStyle w:val="Heading1"/>
      </w:pPr>
      <w:r>
        <w:t>Introduction</w:t>
      </w:r>
    </w:p>
    <w:p>
      <w:r>
        <w:t># Introducción</w:t>
      </w:r>
    </w:p>
    <w:p>
      <w:r>
        <w:t>La lengua noruega es una puerta abierta a un mundo lleno de cultura, historia y conexiones humanas. En nuestro viaje por el idioma, muchos de ustedes han comenzado a descubrir las maravillas que ofrece el noruego. Sin embargo, a medida que avanzamos hacia niveles más intermedios, es crucial afianzar nuestra comprensión gramatical para comunicarnos con mayor seguridad y fluidez. En este libro, "Noruego Fácil 8: Gramática intermedia para expresarte con más seguridad", nos proponemos acompañarte en este emocionante proceso.</w:t>
      </w:r>
    </w:p>
    <w:p>
      <w:r>
        <w:t>### La importancia de la gramática</w:t>
      </w:r>
    </w:p>
    <w:p>
      <w:r>
        <w:t>La gramática es el esqueleto de cualquier idioma. Sin una buena comprensión de las reglas gramaticales, incluso las ideas más brillantes pueden perderse en la traducción. En el caso del noruego, las estructuras gramaticales pueden ser diferentes a las que estamos acostumbrados en español. Por ejemplo, los verbos en noruego no solo se conjugan según el tiempo, sino que también pueden cambiar dependiendo de la forma del sujeto. Esta complejidad es lo que hace que entender la gramática noruega sea esencial para cualquier aprendiz que desee expresarse con claridad.</w:t>
      </w:r>
    </w:p>
    <w:p>
      <w:r>
        <w:t>Además, dominar la gramática te permitirá enriquecer tu vocabulario y utilizar expresiones más variadas. Un hablante que conoce las sutilezas de la gramática será capaz de construir oraciones más elaboradas y significativas. Así, la gramática no es solo un conjunto de reglas, sino una herramienta poderosa que te permitirá relacionarte y comunicarte de manera más efectiva.</w:t>
      </w:r>
    </w:p>
    <w:p>
      <w:r>
        <w:t>### Estrategias para el aprendizaje intermedio</w:t>
      </w:r>
    </w:p>
    <w:p>
      <w:r>
        <w:t>A medida que avanzamos en nuestra travesía por el noruego, es fundamental adoptar estrategias que faciliten el aprendizaje de la gramática intermedia. Aquí te comparto algunas técnicas que han resultado efectivas para muchos estudiantes:</w:t>
      </w:r>
    </w:p>
    <w:p>
      <w:r>
        <w:t>1. **Practicar con hablantes nativos**: Interactuar con hablantes nativos es una de las mejores formas de mejorar. No solo te ayudará a familiarizarte con la pronunciación y el ritmo del idioma, sino que también te permitirá escuchar la gramática en contextos reales. Puedes buscar intercambios de idiomas en línea o unirte a grupos de conversación en tu localidad.</w:t>
      </w:r>
    </w:p>
    <w:p>
      <w:r>
        <w:t>2. **Leer en noruego**: La lectura es otra herramienta valiosa. Escoge libros, artículos o blogs escritos en noruego. Al leer, prestarás atención a las estructuras gramaticales sin darte cuenta, y poco a poco, empezarás a interiorizarlas. Además, te ayudará a ampliar tu vocabulario y tu comprensión cultural.</w:t>
      </w:r>
    </w:p>
    <w:p>
      <w:r>
        <w:t>3. **Escribir con regularidad**: La escritura es una gran forma de practicar la gramática. Intenta llevar un diario en noruego o escribe pequeños ensayos sobre temas que te interesen. No tengas miedo de cometer errores; son parte del proceso de aprendizaje. También puedes utilizar aplicaciones que te permitan recibir correcciones.</w:t>
      </w:r>
    </w:p>
    <w:p>
      <w:r>
        <w:t>### Un ejemplo práctico: El uso de los tiempos verbales</w:t>
      </w:r>
    </w:p>
    <w:p>
      <w:r>
        <w:t>Imaginemos que estás en una conversación en una cafetería de Oslo y te preguntan sobre tus planes para el fin de semana. Si has dominado los tiempos verbales, podrás responder con confianza y claridad. En lugar de solo mencionar lo que harás, podrás hablar sobre lo que hiciste el fin de semana anterior y lo que planeas hacer en el futuro, todo esto utilizando correctamente los tiempos verbales. Por ejemplo:</w:t>
      </w:r>
    </w:p>
    <w:p>
      <w:r>
        <w:t>- "El fin de semana pasado fui a la montaña" (pretérito).</w:t>
        <w:br/>
        <w:t>- "Este fin de semana iré al cine" (futuro).</w:t>
      </w:r>
    </w:p>
    <w:p>
      <w:r>
        <w:t>Ser capaz de manejar estos tiempos te permitirá expresar no solo acciones, sino también emociones y expectativas, enriqueciendo así la conversación.</w:t>
      </w:r>
    </w:p>
    <w:p>
      <w:r>
        <w:t>### Pasos concretos para mejorar tu gramática</w:t>
      </w:r>
    </w:p>
    <w:p>
      <w:r>
        <w:t>Para ayudarte en este camino hacia una mayor seguridad gramatical, aquí tienes una lista de acciones concretas que puedes implementar desde hoy:</w:t>
      </w:r>
    </w:p>
    <w:p>
      <w:r>
        <w:t>1. **Dedica 15 minutos diarios a practicar la gramática**: Utiliza recursos en línea, libros de gramática o aplicaciones educativas. La constancia es clave.</w:t>
      </w:r>
    </w:p>
    <w:p>
      <w:r>
        <w:t>2. **Únete a un grupo de conversación en noruego**: Ya sea en persona o virtual, practicar con otros te dará la oportunidad de aplicar lo aprendido en un contexto real.</w:t>
      </w:r>
    </w:p>
    <w:p>
      <w:r>
        <w:t>3. **Establece un horario para leer y escribir en noruego**: Escoge un momento del día en que puedas dedicarte a estas actividades sin distracciones. La práctica regular es esencial para el progreso.</w:t>
      </w:r>
    </w:p>
    <w:p>
      <w:r>
        <w:t>### Acción práctica</w:t>
      </w:r>
    </w:p>
    <w:p>
      <w:r>
        <w:t>**Tres pasos para mejorar tu gramática noruega:**</w:t>
      </w:r>
    </w:p>
    <w:p>
      <w:r>
        <w:t>1. **Establece un objetivo semanal**: Por ejemplo, aprender cinco reglas gramaticales específicas y utilizarlas en conversaciones.</w:t>
      </w:r>
    </w:p>
    <w:p>
      <w:r>
        <w:t>2. **Busca un compañero de estudio**: Compartir tu progreso y desafíos con alguien más puede motivarte y enriquecer tu aprendizaje.</w:t>
      </w:r>
    </w:p>
    <w:p>
      <w:r>
        <w:t>3. **Reflexiona sobre tus errores**: Después de cada práctica, toma un momento para revisar lo que has aprendido y lo que necesitas mejorar. Esto te ayudará a consolidar tu conocimiento.</w:t>
      </w:r>
    </w:p>
    <w:p>
      <w:r>
        <w:t>Al final de cuentas, el camino hacia la fluidez en noruego es un viaje gratificante que requiere tiempo y esfuerzo. Con la práctica constante y el enfoque en la gramática intermedia, pronto te sentirás más seguro al expresarte en este hermoso idioma. ¡Comencemos juntos esta aventura!</w:t>
      </w:r>
    </w:p>
    <w:p>
      <w:pPr>
        <w:pStyle w:val="Heading1"/>
      </w:pPr>
      <w:r>
        <w:t>Chapter 1: **Introducción a la Gramática Intermedia**</w:t>
      </w:r>
    </w:p>
    <w:p>
      <w:r>
        <w:t># Introducción a la Gramática Intermedia</w:t>
      </w:r>
    </w:p>
    <w:p>
      <w:r>
        <w:t>La gramática es la columna vertebral de cualquier idioma. A medida que avanzamos en nuestro aprendizaje del noruego, es esencial profundizar en las estructuras gramaticales que nos permitirán expresarnos con mayor precisión y confianza. La gramática intermedia es un puente que conecta los conocimientos básicos que ya poseemos con un uso más sofisticado del idioma. En este capítulo, exploraremos conceptos clave que te ayudarán a comunicarte de manera más efectiva en diversas situaciones.</w:t>
      </w:r>
    </w:p>
    <w:p>
      <w:r>
        <w:t>## La Importancia de la Gramática en la Comunicación</w:t>
      </w:r>
    </w:p>
    <w:p>
      <w:r>
        <w:t>La gramática no es solo un conjunto de reglas abstractas; es la herramienta que nos permite organizar nuestras ideas y transmitirlas de manera clara. En el caso del noruego, entender la gramática intermedia te ayudará a construir oraciones más complejas y a utilizar tiempos verbales de manera adecuada, lo que enriquecerá tu capacidad de comunicarte.</w:t>
      </w:r>
    </w:p>
    <w:p>
      <w:r>
        <w:t>Por ejemplo, si estás en una reunión de trabajo y necesitas presentar tus ideas, el uso correcto de las estructuras gramaticales te permitirá expresar tus argumentos de manera persuasiva. Un pequeño error gramatical puede llevar a malentendidos que afecten la claridad de tu mensaje. Por lo tanto, dedicar tiempo a comprender y practicar la gramática intermedia es fundamental para alcanzar una comunicación más efectiva.</w:t>
      </w:r>
    </w:p>
    <w:p>
      <w:r>
        <w:t>## Estructuras Verbales Avanzadas</w:t>
      </w:r>
    </w:p>
    <w:p>
      <w:r>
        <w:t>Uno de los aspectos más importantes de la gramática intermedia en noruego es el uso de estructuras verbales avanzadas. A medida que avances, empezarás a utilizar diferentes tiempos verbales y modos, como el subjuntivo y el condicional. Estos elementos añaden matices a tus frases y te permiten expresar deseos, hipótesis y situaciones no reales.</w:t>
      </w:r>
    </w:p>
    <w:p>
      <w:r>
        <w:t>Un ejemplo concreto es la diferencia entre "jeg vil" (yo quiero) y "jeg skulle ønske" (desearía). La primera expresa un deseo en el presente, mientras que la segunda refleja un deseo en un contexto hipotético. Entender cómo y cuándo utilizar estas estructuras te ayudará a comunicar tus intenciones de manera más precisa.</w:t>
      </w:r>
    </w:p>
    <w:p>
      <w:r>
        <w:t>### Ejemplo Práctico</w:t>
      </w:r>
    </w:p>
    <w:p>
      <w:r>
        <w:t>Imagina que estás en una cena con amigos noruegos y quieres expresar un deseo de que el clima fuera mejor para poder ir a la playa. En lugar de simplemente decir "jeg vil gå til stranden" (quiero ir a la playa), podrías utilizar "jeg skulle ønske at været var bedre, så vi kunne gå til stranden" (desearía que el clima fuera mejor, para que pudiéramos ir a la playa). Esto no solo muestra un mejor manejo del idioma, sino que también añade profundidad a tu conversación.</w:t>
      </w:r>
    </w:p>
    <w:p>
      <w:r>
        <w:t>## Concordancia y Estructuras de Oración</w:t>
      </w:r>
    </w:p>
    <w:p>
      <w:r>
        <w:t>La concordancia entre sujeto y verbo es otro aspecto crucial de la gramática intermedia. En noruego, el verbo debe concordar con el sujeto en número y persona. A veces, esto puede ser complicado, sobre todo cuando se trata de sujetos compuestos o plurales.</w:t>
      </w:r>
    </w:p>
    <w:p>
      <w:r>
        <w:t>Por ejemplo, en la oración "Vi spiller fotball" (Nosotros jugamos fútbol), el verbo "spiller" concuerda con el sujeto "vi". Sin embargo, si el sujeto es más complejo, como en "Både Lars og Maria spiller fotball", el verbo sigue siendo "spiller", aunque el sujeto sea plural. Este tipo de concordancia es fundamental para construir oraciones correctas y comprensibles.</w:t>
      </w:r>
    </w:p>
    <w:p>
      <w:r>
        <w:t>Además, las estructuras de oración en noruego pueden variar. En una oración simple, el orden de los elementos es bastante directo: sujeto + verbo + complemento. Sin embargo, en oraciones más complejas, es importante entender cómo se pueden reestructurar las oraciones para enfatizar diferentes partes de la misma. Por ejemplo, puedes cambiar el orden para resaltar el complemento: "Fotball spiller vi" (Fútbol, nosotros jugamos).</w:t>
      </w:r>
    </w:p>
    <w:p>
      <w:r>
        <w:t>## Uso de Conectores y Transiciones</w:t>
      </w:r>
    </w:p>
    <w:p>
      <w:r>
        <w:t>A medida que tu dominio del idioma crece, también lo hace la necesidad de hacer transiciones suaves entre ideas. Los conectores y las palabras de transición son fundamentales para lograr una fluidez en el discurso. Palabras y frases como "men" (pero), "fordi" (porque), "derfor" (por eso) y "imidlertid" (sin embargo) ayudan a conectar oraciones y párrafos, facilitando la comprensión del mensaje.</w:t>
      </w:r>
    </w:p>
    <w:p>
      <w:r>
        <w:t>Por ejemplo, si deseas contrastar dos ideas, puedes usar "men": "Jeg liker å synge, men jeg er ikke veldig god til det" (Me gusta cantar, pero no soy muy bueno en eso). Este tipo de conectores no solo mejoran la fluidez de tu expresión, sino que también hacen que tu discurso sea más natural y comprensible.</w:t>
      </w:r>
    </w:p>
    <w:p>
      <w:r>
        <w:t>### Ejemplo Localizado</w:t>
      </w:r>
    </w:p>
    <w:p>
      <w:r>
        <w:t>En un taller de conversación en Bergen, un grupo de estudiantes de noruego practicaba el uso de conectores. Uno de ellos, María, comenzó su oración con "Jeg liker fjorder, men jeg foretrekker fjell" (Me gustan los fiordos, pero prefiero las montañas). Los otros estudiantes notaron que el uso de "men" ayudó a contrastar sus preferencias de una manera que hacía más interesante la conversación. María se sintió más segura al compartir sus pensamientos gracias a la correcta utilización de conectores.</w:t>
      </w:r>
    </w:p>
    <w:p>
      <w:r>
        <w:t>## Practicando la Gramática Intermedia</w:t>
      </w:r>
    </w:p>
    <w:p>
      <w:r>
        <w:t>La teoría es importante, pero la práctica es crucial. Aquí te presento un checklist de acciones concretas que puedes llevar a cabo para mejorar tu manejo de la gramática intermedia en noruego:</w:t>
      </w:r>
    </w:p>
    <w:p>
      <w:r>
        <w:t>1. **Ejercicios de escritura**: Dedica al menos 15 minutos al día a escribir oraciones utilizando diferentes estructuras verbales y conectores. Intenta variar los tiempos verbales para familiarizarte con su uso.</w:t>
      </w:r>
    </w:p>
    <w:p>
      <w:r>
        <w:t>2. **Lectura activa**: Lee textos en noruego, como artículos, cuentos o blogs, y presta atención a las estructuras gramaticales. Toma nota de ejemplos que te parezcan interesantes o que no comprendas completamente, y busca aclarar tus dudas.</w:t>
      </w:r>
    </w:p>
    <w:p>
      <w:r>
        <w:t>3. **Conversación práctica**: Únete a un grupo de conversación o practica con un compañero de intercambio de idiomas. Intenta usar conectores y estructuras verbales intermedias en tus diálogos para que tu comunicación sea más fluida.</w:t>
      </w:r>
    </w:p>
    <w:p>
      <w:r>
        <w:t>Al incorporar estas acciones en tu rutina de aprendizaje, comenzarás a notar una mejora significativa en tu confianza al hablar y escribir en noruego.</w:t>
      </w:r>
    </w:p>
    <w:p>
      <w:r>
        <w:t>## Acción Práctica</w:t>
      </w:r>
    </w:p>
    <w:p>
      <w:r>
        <w:t>Para finalizar este capítulo, te propongo tres pasos prácticos que puedes implementar de inmediato:</w:t>
      </w:r>
    </w:p>
    <w:p>
      <w:r>
        <w:t>1. **Elige un tema**: Escoge un tema que te interese y escribe un breve párrafo sobre él, utilizando al menos tres conectores diferentes.</w:t>
      </w:r>
    </w:p>
    <w:p>
      <w:r>
        <w:t>2. **Graba tu voz**: Practica leer en voz alta el párrafo que escribiste, asegurándote de prestar atención a la pronunciación y la entonación. Grábate y escucha la grabación para identificar áreas de mejora.</w:t>
      </w:r>
    </w:p>
    <w:p>
      <w:r>
        <w:t>3. **Reflexiona y ajusta**: Después de practicar, reflexiona sobre lo que aprendiste y ajusta tu enfoque en función de tus necesidades. Considera cuáles estructuras gramaticales te resultaron más desafiantes y planifica cómo vas a trabajar en ellas.</w:t>
      </w:r>
    </w:p>
    <w:p>
      <w:r>
        <w:t>La gramática intermedia es una herramienta poderosa en tu viaje de aprendizaje del noruego. Al enfocarte en estos aspectos clave, no solo mejorarás tu habilidad para comunicarte, sino que también ganarás confianza en tu capacidad para expresarte en situaciones diversas. ¡Adelante, sigue practicando y disfruta del proceso de aprendizaje!</w:t>
      </w:r>
    </w:p>
    <w:p>
      <w:pPr>
        <w:pStyle w:val="Heading1"/>
      </w:pPr>
      <w:r>
        <w:t>Chapter 2: **Sustantivos y Artículos**</w:t>
      </w:r>
    </w:p>
    <w:p>
      <w:r>
        <w:t># Sustantivos y Artículos</w:t>
      </w:r>
    </w:p>
    <w:p>
      <w:r>
        <w:t>El uso correcto de los sustantivos y los artículos es fundamental para lograr una comunicación efectiva en noruego. Aunque a primera vista pueda parecer sencillo, la complejidad de estos elementos gramaticales se hace evidente a medida que profundizamos en el idioma. En este capítulo, exploraremos no solo las reglas básicas que rigen los sustantivos y artículos en noruego, sino también cómo estos pueden influir en la claridad y precisión de tu expresión. Aprenderemos a manejarlos con mayor seguridad, lo que te permitirá enriquecer tus conversaciones y escritos.</w:t>
      </w:r>
    </w:p>
    <w:p>
      <w:r>
        <w:t>## 1. Comprendiendo los Sustantivos</w:t>
      </w:r>
    </w:p>
    <w:p>
      <w:r>
        <w:t>Los sustantivos son palabras que designan personas, lugares, cosas o ideas. En noruego, los sustantivos pueden ser contables o incontables, y esto influye en cómo se utilizan dentro de las oraciones. Un aspecto interesante es que los sustantivos en noruego tienen género: masculino, femenino o neutro. Esta clasificación no siempre sigue una lógica clara, por lo que es esencial familiarizarse con ella.</w:t>
      </w:r>
    </w:p>
    <w:p>
      <w:r>
        <w:t>Para ilustrar esta clasificación, consideremos algunos ejemplos comunes. El sustantivo "bok" (libro) es femenino, mientras que "hus" (casa) es neutro. Por otro lado, "mann" (hombre) es masculino. Es crucial aprender el género de cada sustantivo desde el principio, ya que esto afectará la forma en que se utilizan los artículos y los adjetivos que los acompañan. Una buena práctica es agrupar los sustantivos por género y crear asociaciones visuales o auditivas que te ayuden a recordarlos.</w:t>
      </w:r>
    </w:p>
    <w:p>
      <w:r>
        <w:t>### Ejemplo Localizado: El Mercado de Oslo</w:t>
      </w:r>
    </w:p>
    <w:p>
      <w:r>
        <w:t>Imagina que estás en el famoso mercado de Mathallen en Oslo, donde se venden productos frescos y comidas locales. Si decides comprar "grønnkål" (col rizada) y "fisk" (pescado), es útil recordar que "grønnkål" es femenino y "fisk" es masculino. Al pedir en noruego, puedes decir: "Jeg vil ha en grønnkål og en fisk, takk!" (¡Quiero una col rizada y un pescado, gracias!). Aquí, el uso correcto de los géneros no solo muestra tu conocimiento del idioma, sino que también mejora la claridad de tu solicitud.</w:t>
      </w:r>
    </w:p>
    <w:p>
      <w:r>
        <w:t>## 2. Artículos Definidos e Indefinidos</w:t>
      </w:r>
    </w:p>
    <w:p>
      <w:r>
        <w:t>En noruego, los artículos juegan un papel crucial al determinar si estamos hablando de algo específico o general. Hay dos tipos de artículos: definidos e indefinidos. Los artículos indefinidos son "en" y "ei" para el masculino y femenino, respectivamente, y "et" para el neutro. Por ejemplo, "en bok" (un libro), "ei jente" (una chica) y "et hus" (una casa). Estos artículos se utilizan cuando mencionamos algo por primera vez o cuando no estamos hablando de algo específico.</w:t>
      </w:r>
    </w:p>
    <w:p>
      <w:r>
        <w:t>Por otro lado, el artículo definido se forma de manera diferente en noruego. En lugar de una palabra separada como en español, el artículo definido se agrega al final del sustantivo. Por ejemplo, "boken" (el libro), "jenta" (la chica) y "huset" (la casa). Esta característica es única y puede resultar confusa al principio, pero es una parte integral del idioma noruego.</w:t>
      </w:r>
    </w:p>
    <w:p>
      <w:r>
        <w:t>### Ejercicio de Práctica</w:t>
      </w:r>
    </w:p>
    <w:p>
      <w:r>
        <w:t>Para ayudarte a afianzar el uso de los artículos, te propongo un ejercicio simple. Selecciona cinco sustantivos que te interesen y escribe oraciones utilizando ambos tipos de artículos. Por ejemplo: "en hund" (un perro) y "hunden" (el perro). Este ejercicio te permitirá familiarizarte con el uso de los artículos en diferentes contextos y mejorar tu fluidez al hablar.</w:t>
      </w:r>
    </w:p>
    <w:p>
      <w:r>
        <w:t>## 3. Plural de los Sustantivos</w:t>
      </w:r>
    </w:p>
    <w:p>
      <w:r>
        <w:t>El plural de los sustantivos es otra área donde los estudiantes de noruego a menudo encuentran dificultades. Al igual que en otros idiomas, en noruego los sustantivos pueden formar su plural de diferentes maneras. Generalmente, se añade una terminación al sustantivo singular, pero esta puede variar.</w:t>
      </w:r>
    </w:p>
    <w:p>
      <w:r>
        <w:t>Para los sustantivos masculinos y femeninos, la forma más común de formar el plural es añadiendo "-er" o "-e". Por ejemplo, "bok" (libro) se convierte en "bøker" (libros), y "jente" (chica) se transforma en "jenter" (chicas). Para los sustantivos neutros, la regla es un poco diferente; a menudo, simplemente se añade "-er". Por ejemplo, "hus" (casa) se convierte en "hus" en plural, ya que no cambia.</w:t>
      </w:r>
    </w:p>
    <w:p>
      <w:r>
        <w:t>### Ejemplo Localizado: La Vida Universitaria</w:t>
      </w:r>
    </w:p>
    <w:p>
      <w:r>
        <w:t>Supongamos que estás en una universidad en Bergen y deseas hablar sobre tus compañeros de clase. Podrías decir: "Vi er mange studenter" (somos muchos estudiantes). Aquí, "studenter" es la forma plural de "student" (estudiante). Al hablar de manera natural y correcta sobre tus compañeros, no solo demuestras tu dominio del idioma, sino que también te integras mejor en el entorno académico.</w:t>
      </w:r>
    </w:p>
    <w:p>
      <w:r>
        <w:t>## 4. Sustantivos Compuestos</w:t>
      </w:r>
    </w:p>
    <w:p>
      <w:r>
        <w:t>Una de las características más interesantes del idioma noruego es el uso de sustantivos compuestos. Estos son sustantivos formados por la combinación de dos o más palabras para crear un nuevo significado. En noruego, esta práctica es bastante común y puede resultar útil para enriquecer tu vocabulario.</w:t>
      </w:r>
    </w:p>
    <w:p>
      <w:r>
        <w:t>Por ejemplo, "bokhylle" (estante de libros) se forma a partir de "bok" (libro) y "hylle" (estante). Otro ejemplo es "skolegård" (patio de la escuela), que combina "skole" (escuela) y "gård" (patio o jardín). Los sustantivos compuestos no solo añaden variedad a tu vocabulario, sino que también reflejan la manera en que los noruegos piensan y nombran las cosas.</w:t>
      </w:r>
    </w:p>
    <w:p>
      <w:r>
        <w:t>### Ejercicio de Creación</w:t>
      </w:r>
    </w:p>
    <w:p>
      <w:r>
        <w:t>Para practicar la formación de sustantivos compuestos, intenta crear tres sustantivos nuevos combinando palabras que ya conoces. Por ejemplo, podrías combinar "hund" (perro) y "hus" (casa) para formar "hundhus" (casa para perros). Este ejercicio no solo te ayudará a expandir tu vocabulario, sino que también fomentará tu creatividad en el uso del idioma.</w:t>
      </w:r>
    </w:p>
    <w:p>
      <w:r>
        <w:t>## 5. Checklist de Acción</w:t>
      </w:r>
    </w:p>
    <w:p>
      <w:r>
        <w:t>Para consolidar lo aprendido en este capítulo, aquí tienes un checklist de tres acciones concretas que puedes llevar a cabo:</w:t>
      </w:r>
    </w:p>
    <w:p>
      <w:r>
        <w:t>1. **Crea una lista de sustantivos**: Escribe una lista de al menos diez sustantivos en noruego, indicando su género y el plural. Intenta incluir sustantivos de diferentes categorías (personas, lugares, objetos).</w:t>
      </w:r>
    </w:p>
    <w:p>
      <w:r>
        <w:t>2. **Escribe oraciones**: Utiliza los sustantivos de tu lista para crear cinco oraciones que incluyan tanto artículos definidos como indefinidos. Esto te ayudará a practicar el uso correcto de los artículos en contexto.</w:t>
      </w:r>
    </w:p>
    <w:p>
      <w:r>
        <w:t>3. **Forma sustantivos compuestos**: Elige tres palabras que te gusten y experimenta creando nuevos sustantivos compuestos. Anota el significado de cada uno y compártelos con un compañero de estudio.</w:t>
      </w:r>
    </w:p>
    <w:p>
      <w:r>
        <w:t>### Acción Práctica</w:t>
      </w:r>
    </w:p>
    <w:p>
      <w:r>
        <w:t>Para cerrar, aquí tienes tres pasos prácticos que puedes implementar de inmediato:</w:t>
      </w:r>
    </w:p>
    <w:p>
      <w:r>
        <w:t>1. **Revisa tu vocabulario**: Dedica tiempo a repasar los sustantivos que has aprendido, asegurándote de conocer su género y plural. Utiliza tarjetas de memoria si es necesario.</w:t>
      </w:r>
    </w:p>
    <w:p>
      <w:r>
        <w:t>2. **Practica en contexto**: Intenta utilizar los sustantivos y artículos en conversaciones cotidianas. Puedes hacer esto hablando contigo mismo o incluso con hablantes nativos si tienes la oportunidad.</w:t>
      </w:r>
    </w:p>
    <w:p>
      <w:r>
        <w:t>3. **Reflexiona sobre tu progreso**: Al final de la semana, reflexiona sobre lo que has aprendido. ¿Qué sustantivos te resultaron más difíciles? ¿Qué estrategias te ayudaron a recordarlos? Ajusta tu enfoque de estudio según sea necesario.</w:t>
      </w:r>
    </w:p>
    <w:p>
      <w:r>
        <w:t>Con estos pasos, estarás bien encaminado para dominar los sustantivos y artículos en noruego, lo que te permitirá comunicarte con mayor confianza y fluidez. ¡Sigue practicando y disfrutando del proceso de aprendizaje!</w:t>
      </w:r>
    </w:p>
    <w:p>
      <w:pPr>
        <w:pStyle w:val="Heading1"/>
      </w:pPr>
      <w:r>
        <w:t>Chapter 3: **Adjetivos y Su Concordancia**</w:t>
      </w:r>
    </w:p>
    <w:p>
      <w:r>
        <w:t>## Adjetivos y Su Concordancia</w:t>
      </w:r>
    </w:p>
    <w:p>
      <w:r>
        <w:t>Los adjetivos son una parte esencial de la lengua, ya que nos permiten describir y calificar sustantivos, dándoles vida y contexto. En noruego, al igual que en español, los adjetivos deben concordar en género y número con el sustantivo al que modifican. Esta regla de concordancia puede parecer sencilla, pero tiene sus matices y excepciones que es importante comprender para expresarse con seguridad. En este capítulo, exploraremos cómo funcionan los adjetivos en noruego, los diferentes tipos que existen, y cómo aplicarlos correctamente en tus oraciones.</w:t>
      </w:r>
    </w:p>
    <w:p>
      <w:r>
        <w:t>### La Concordancia de Género</w:t>
      </w:r>
    </w:p>
    <w:p>
      <w:r>
        <w:t>En noruego, los sustantivos se dividen en tres géneros: masculino, femenino y neutro. Los adjetivos deben concordar con el género del sustantivo al que acompañan. Por ejemplo, el adjetivo "grande" se traduce como "stor" en noruego. Si hablamos de un "bok" (libro, masculino), diremos "den store boken" (el libro grande). Sin embargo, si nos referimos a una "kvinne" (mujer, femenino), utilizaremos "den store kvinnen" (la mujer grande). Para un objeto neutro como "barn" (niño), la frase sería "det store barnet" (el niño grande).</w:t>
      </w:r>
    </w:p>
    <w:p>
      <w:r>
        <w:t>Este sistema de concordancia se aplica no solo en el singular, sino también en el plural. En plural, los adjetivos en noruego adoptan una forma específica. Por ejemplo, "store bøker" (libros grandes) y "store kvinner" (mujeres grandes). Esta regularidad te permitirá construir oraciones más complejas una vez que te sientas cómodo con el uso de adjetivos.</w:t>
      </w:r>
    </w:p>
    <w:p>
      <w:r>
        <w:t>### Tipos de Adjetivos</w:t>
      </w:r>
    </w:p>
    <w:p>
      <w:r>
        <w:t>Los adjetivos en noruego se pueden clasificar en varias categorías, y cada una tiene su propio uso y características. Vamos a ver algunas de las más importantes:</w:t>
      </w:r>
    </w:p>
    <w:p>
      <w:r>
        <w:t>1. **Adjetivos calificativos**: Son los más comunes y describen cualidades de los sustantivos. Por ejemplo, "vakker" (hermoso) se usaría en "den vakre byen" (la ciudad hermosa). Estos adjetivos pueden variar según el género y número, como hemos discutido anteriormente.</w:t>
      </w:r>
    </w:p>
    <w:p>
      <w:r>
        <w:t>2. **Adjetivos posesivos**: Indican pertenencia y se colocan antes del sustantivo. Un ejemplo sería "min" (mi), que se usa en "min bok" (mi libro). A diferencia de los adjetivos calificativos, los posesivos no cambian de forma según el género.</w:t>
      </w:r>
    </w:p>
    <w:p>
      <w:r>
        <w:t>3. **Adjetivos demostrativos**: Estos adjetivos ayudan a señalar cosas específicas. Por ejemplo, "den" (ese / esa) y "dette" (este / esta) se utilizan en "den bilen" (ese coche) y "dette huset" (esta casa). Al igual que los posesivos, estos adjetivos no concordarán en género ni número con el sustantivo.</w:t>
      </w:r>
    </w:p>
    <w:p>
      <w:r>
        <w:t>4. **Adjetivos comparativos y superlativos**: Estos adjetivos se utilizan para comparar cualidades entre diferentes sustantivos. Por ejemplo, "større" (más grande) es el comparativo de "stor", y "størst" (el más grande) es el superlativo. En una oración, podrías decir: "Den bilen er større enn den" (Ese coche es más grande que ese otro) o "Dette er den største bilen" (Este es el coche más grande).</w:t>
      </w:r>
    </w:p>
    <w:p>
      <w:r>
        <w:t>### Ejemplos Prácticos en Contexto</w:t>
      </w:r>
    </w:p>
    <w:p>
      <w:r>
        <w:t>Para ilustrar cómo se aplican todos estos conceptos, consideremos un pequeño caso de estudio en un contexto cotidiano en Noruega. Supón que un grupo de amigos decide visitar un mercado de verano en Oslo. En el mercado, se encuentran con varios productos que desean describir.</w:t>
      </w:r>
    </w:p>
    <w:p>
      <w:r>
        <w:t>Uno de ellos, Lars, señala una "frukt" (fruta) y dice: "Se på den vakre frukten!" (¡Mira la hermosa fruta!). Aquí, "vakre" concuerda en género y número con "frukten", que es femenino y singular. Al ver una "båt" (barco), otra amiga, Maria, comenta: "Den store båten er min drøm" (El gran barco es mi sueño). Nuevamente, "store" se ajusta al sustantivo masculino singular "båten".</w:t>
      </w:r>
    </w:p>
    <w:p>
      <w:r>
        <w:t>Finalmente, mientras caminan, ven un "hus" (casa) y Lars dice: "Det gamle huset har mye sjarm" (La vieja casa tiene mucho encanto). Aquí, "gamle" concuerda con "huset", que es neutro.</w:t>
      </w:r>
    </w:p>
    <w:p>
      <w:r>
        <w:t>### Ejercicios para Practicar la Concordancia</w:t>
      </w:r>
    </w:p>
    <w:p>
      <w:r>
        <w:t>Para reforzar tus conocimientos sobre los adjetivos y su concordancia, aquí tienes un par de ejercicios que puedes implementar:</w:t>
      </w:r>
    </w:p>
    <w:p>
      <w:r>
        <w:t>1. **Identificación de géneros**: Toma un listado de sustantivos y clasifícalos en masculino, femenino y neutro. Luego, selecciona adjetivos que puedan describir cada uno y practica formando oraciones.</w:t>
      </w:r>
    </w:p>
    <w:p>
      <w:r>
        <w:t>2. **Creación de diálogos**: Imagina situaciones cotidianas donde puedas usar adjetivos. Por ejemplo, describe tu día a un amigo o cuenta sobre un lugar que visitaste. Asegúrate de usar adjetivos que concuerden con los sustantivos.</w:t>
      </w:r>
    </w:p>
    <w:p>
      <w:r>
        <w:t>3. **Juegos de roles**: Encuentra un compañero de estudio y practica un diálogo en el que cada uno deba describir objetos o situaciones usando adjetivos. Esto te ayudará a pensar rápidamente en la concordancia mientras hablas.</w:t>
      </w:r>
    </w:p>
    <w:p>
      <w:r>
        <w:t>### Checklist de Acciones Concretas</w:t>
      </w:r>
    </w:p>
    <w:p>
      <w:r>
        <w:t>Para ayudarte a aplicar lo aprendido sobre la concordancia de los adjetivos, aquí tienes una lista de acciones concretas que puedes realizar:</w:t>
      </w:r>
    </w:p>
    <w:p>
      <w:r>
        <w:t>1. **Haz una lista de adjetivos**: Elige al menos diez adjetivos y anota su forma en masculino, femenino y neutro. Asegúrate de incluir sus formas en plural también.</w:t>
      </w:r>
    </w:p>
    <w:p>
      <w:r>
        <w:t>2. **Crea oraciones**: Escribe cinco oraciones usando diferentes adjetivos en contexto, asegurándote de que cada uno concuerde correctamente con el sustantivo que describe.</w:t>
      </w:r>
    </w:p>
    <w:p>
      <w:r>
        <w:t>3. **Practica con hablantes nativos**: Si tienes la oportunidad, conversa con hablantes nativos de noruego y pídeles que te corrijan en el uso de adjetivos. Esto te dará confianza y te ayudará a mejorar tu fluidez.</w:t>
      </w:r>
    </w:p>
    <w:p>
      <w:r>
        <w:t>### Acción Práctica</w:t>
      </w:r>
    </w:p>
    <w:p>
      <w:r>
        <w:t>Para consolidar lo que has aprendido, aquí tienes tres pasos prácticos:</w:t>
      </w:r>
    </w:p>
    <w:p>
      <w:r>
        <w:t>1. **Revisa tu lista de adjetivos**: Dedica tiempo cada día a repasar tus adjetivos y sus formas. Asegúrate de recordar cómo se conjugan con diferentes géneros y números.</w:t>
      </w:r>
    </w:p>
    <w:p>
      <w:r>
        <w:t>2. **Habla sobre tu entorno**: Elige un lugar que frecuentas, como tu casa o tu barrio, y describe todo utilizando adjetivos. Esto te ayudará a pensar en noruego y a usar los adjetivos en un contexto real.</w:t>
      </w:r>
    </w:p>
    <w:p>
      <w:r>
        <w:t>3. **Graba tu voz**: Practica describiendo algo en noruego y graba tu voz. Escúchate y presta atención a la concordancia. Esto te ayudará a identificar áreas de mejora y a ganar confianza al hablar.</w:t>
      </w:r>
    </w:p>
    <w:p>
      <w:r>
        <w:t>Con estos conceptos y ejercicios, estarás bien equipado para utilizar adjetivos con confianza y precisión en tu comunicación en noruego. La práctica constante te permitirá dominar la concordancia y enriquecer tu expresión. ¡Sigue adelante y disfruta del viaje de aprendizaje!</w:t>
      </w:r>
    </w:p>
    <w:p>
      <w:pPr>
        <w:pStyle w:val="Heading1"/>
      </w:pPr>
      <w:r>
        <w:t>Chapter 4: **Verbos en Diferentes Tiempos**</w:t>
      </w:r>
    </w:p>
    <w:p>
      <w:r>
        <w:t># Verbos en Diferentes Tiempos</w:t>
      </w:r>
    </w:p>
    <w:p>
      <w:r>
        <w:t>La conjugación de los verbos es uno de los aspectos más fascinantes y complejos del noruego. Al igual que en español, el tiempo verbal permite expresar no solo cuándo ocurre una acción, sino también su duración, frecuencia y aspecto. A medida que avanzamos en nuestro aprendizaje del idioma, es esencial comprender cómo utilizar los verbos en diferentes tiempos para poder comunicarnos de manera más efectiva y con mayor seguridad. En este capítulo, exploraremos los principales tiempos verbales en noruego, sus usos y algunas estrategias prácticas para dominarlos.</w:t>
      </w:r>
    </w:p>
    <w:p>
      <w:r>
        <w:t>## 1. El Presente: La Acción del Aquí y Ahora</w:t>
      </w:r>
    </w:p>
    <w:p>
      <w:r>
        <w:t>El presente es el tiempo verbal más utilizado en cualquier idioma y, en noruego, no es la excepción. Este tiempo se utiliza para describir acciones que están ocurriendo en el momento actual, así como para expresar hábitos y rutinas. La conjugación en presente es relativamente sencilla, ya que la mayoría de los verbos siguen un patrón regular.</w:t>
      </w:r>
    </w:p>
    <w:p>
      <w:r>
        <w:t>Por ejemplo, el verbo "å spise" (comer) se conjuga en presente como "jeg spiser" (yo como), "du spiser" (tú comes) y "han/hun spiser" (él/ella come). Como podemos ver, el verbo mantiene la misma raíz, y solo se añaden terminaciones específicas dependiendo del sujeto.</w:t>
      </w:r>
    </w:p>
    <w:p>
      <w:r>
        <w:t>### Uso del Presente</w:t>
      </w:r>
    </w:p>
    <w:p>
      <w:r>
        <w:t>El presente se utiliza en diversas situaciones:</w:t>
      </w:r>
    </w:p>
    <w:p>
      <w:r>
        <w:t>1. **Acciones en curso**: "Jeg leser en bok" (Estoy leyendo un libro).</w:t>
        <w:br/>
        <w:t>2. **Hábitos y rutinas**: "Vi går på treningsstudio hver mandag" (Vamos al gimnasio todos los lunes).</w:t>
        <w:br/>
        <w:t>3. **Verdades generales**: "Vann koker ved 100 grader Celsius" (El agua hierve a 100 grados Celsius).</w:t>
      </w:r>
    </w:p>
    <w:p>
      <w:r>
        <w:t>### Ejercicio Práctico</w:t>
      </w:r>
    </w:p>
    <w:p>
      <w:r>
        <w:t>Una excelente manera de practicar el presente es describir tus actividades diarias. Por ejemplo, al despertar, podrías decir: "Jeg våkner, tar en dusj og spiser frokost" (Me despierto, me ducho y desayuno). Al hacerlo, te familiarizarás con la conjugación de los verbos y mejorarás tu fluidez al hablar.</w:t>
      </w:r>
    </w:p>
    <w:p>
      <w:r>
        <w:t>## 2. El Pasado: Recordando lo Que Fue</w:t>
      </w:r>
    </w:p>
    <w:p>
      <w:r>
        <w:t>El pasado en noruego se divide en dos formas principales: el pretérito y el perfecto. El pretérito se utiliza para acciones que ocurrieron en un momento específico en el pasado, mientras que el perfecto se usa para acciones que tienen relevancia en el presente.</w:t>
      </w:r>
    </w:p>
    <w:p>
      <w:r>
        <w:t>### Pretérito</w:t>
      </w:r>
    </w:p>
    <w:p>
      <w:r>
        <w:t>Para conjugar un verbo en pretérito, generalmente se agrega una terminación específica al verbo. Por ejemplo, el verbo "å spise" se convierte en "jeg spiste" (yo comí). Otros ejemplos incluyen "å lese" que se convierte en "jeg leste" (yo leí).</w:t>
      </w:r>
    </w:p>
    <w:p>
      <w:r>
        <w:t>### Perfecto</w:t>
      </w:r>
    </w:p>
    <w:p>
      <w:r>
        <w:t>El perfecto se forma utilizando el auxiliar "har" (haber) seguido del participio pasado del verbo. Por ejemplo, "jeg har spist" (he comido) y "jeg har lest" (he leído). Esta estructura es muy útil para hablar de experiencias pasadas que aún son relevantes o para describir acciones que han ocurrido en algún momento sin especificar cuándo.</w:t>
      </w:r>
    </w:p>
    <w:p>
      <w:r>
        <w:t>### Ejercicio Práctico</w:t>
      </w:r>
    </w:p>
    <w:p>
      <w:r>
        <w:t>Intenta escribir un breve párrafo sobre lo que hiciste el fin de semana. Usa tanto el pretérito como el perfecto. Por ejemplo: "I helgen så jeg en film" (El fin de semana vi una película) y "Jeg har spilt fotball" (He jugado al fútbol). Este ejercicio no solo te ayudará a practicar la conjugación, sino que también te permitirá recordar momentos significativos de tu vida.</w:t>
      </w:r>
    </w:p>
    <w:p>
      <w:r>
        <w:t>## 3. El Futuro: Lo Que Está Por Venir</w:t>
      </w:r>
    </w:p>
    <w:p>
      <w:r>
        <w:t>El futuro se puede expresar en noruego de varias maneras, las más comunes son a través del uso de "skal" (deber) y "vil" (querer). Ambas formas indican acciones que se llevarán a cabo.</w:t>
      </w:r>
    </w:p>
    <w:p>
      <w:r>
        <w:t>### Uso de "Skal" y "Vil"</w:t>
      </w:r>
    </w:p>
    <w:p>
      <w:r>
        <w:t>- **Skal**: se utiliza para expresar intenciones o planes. Por ejemplo: "Jeg skal reise til Norge" (Voy a viajar a Noruega).</w:t>
        <w:br/>
        <w:t>- **Vil**: se utiliza para expresar deseos o decisiones. Por ejemplo: "Jeg vil spise sushi" (Quiero comer sushi).</w:t>
      </w:r>
    </w:p>
    <w:p>
      <w:r>
        <w:t>### Ejercicio Práctico</w:t>
      </w:r>
    </w:p>
    <w:p>
      <w:r>
        <w:t>Planifica tu próximo viaje o una actividad futura y describe tus intenciones en noruego. Por ejemplo: "Neste måned skal jeg besøke min venn i Oslo" (El próximo mes voy a visitar a mi amigo en Oslo). Esto te ayudará a practicar el uso del futuro y a pensar en términos de planes y aspiraciones.</w:t>
      </w:r>
    </w:p>
    <w:p>
      <w:r>
        <w:t>## 4. Verbos Irregulares: La Excepción a la Regla</w:t>
      </w:r>
    </w:p>
    <w:p>
      <w:r>
        <w:t>Aunque muchos verbos en noruego siguen patrones regulares, hay una serie de verbos irregulares que no se ajustan a estas reglas. Es esencial familiarizarse con ellos, ya que su uso es común y frecuentemente aparecen en conversaciones cotidianas.</w:t>
      </w:r>
    </w:p>
    <w:p>
      <w:r>
        <w:t>### Ejemplos Comunes</w:t>
      </w:r>
    </w:p>
    <w:p>
      <w:r>
        <w:t>Uno de los verbos más irregulares es "å være" (ser/estar), que se conjuga de la siguiente manera: "jeg er" (yo soy/estoy), "du er" (tú eres/estás) y "han/hun er" (él/ella es/está). Otro ejemplo es el verbo "å gå" (ir), que se conjuga como: "jeg går" (yo voy) en presente y "jeg gikk" (yo fui) en pasado.</w:t>
      </w:r>
    </w:p>
    <w:p>
      <w:r>
        <w:t>### Estrategias para Aprender Verbos Irregulares</w:t>
      </w:r>
    </w:p>
    <w:p>
      <w:r>
        <w:t>1. **Creación de tarjetas de memoria**: Escribe el verbo en un lado y su conjugación en el otro. Repásalas regularmente.</w:t>
        <w:br/>
        <w:t>2. **Incorporar en frases**: Intenta usar los verbos irregulares en oraciones completas para fijar su conjugación en tu memoria.</w:t>
        <w:br/>
        <w:t>3. **Práctica auditiva**: Escucha canciones o mira películas en noruego para escuchar los verbos irregulares en contexto.</w:t>
      </w:r>
    </w:p>
    <w:p>
      <w:r>
        <w:t>## 5. Herramientas y Recursos para Práctica</w:t>
      </w:r>
    </w:p>
    <w:p>
      <w:r>
        <w:t>Para dominar los diferentes tiempos verbales en noruego, es esencial contar con herramientas efectivas que faciliten el aprendizaje. Aquí hay algunas sugerencias:</w:t>
      </w:r>
    </w:p>
    <w:p>
      <w:r>
        <w:t>### Aplicaciones de Aprendizaje</w:t>
      </w:r>
    </w:p>
    <w:p>
      <w:r>
        <w:t>Existen diversas aplicaciones que pueden ayudarte a practicar la conjugación de los verbos. Algunas de las más recomendadas son Duolingo, Babbel y Memrise. Estas aplicaciones ofrecen ejercicios interactivos que fomentan el aprendizaje a través de la repetición y la práctica constante.</w:t>
      </w:r>
    </w:p>
    <w:p>
      <w:r>
        <w:t>### Clases en Línea</w:t>
      </w:r>
    </w:p>
    <w:p>
      <w:r>
        <w:t>Considera inscribirte en clases en línea con hablantes nativos. Plataformas como italki o Preply te permiten conectarte con tutores que pueden ofrecerte una práctica personalizada y ayudarte a mejorar tu confianza en el uso de los tiempos verbales.</w:t>
      </w:r>
    </w:p>
    <w:p>
      <w:r>
        <w:t>### Grupos de Conversación</w:t>
      </w:r>
    </w:p>
    <w:p>
      <w:r>
        <w:t>Participar en grupos de conversación, ya sea en persona o en línea, es una excelente manera de practicar. Busca grupos de intercambio de idiomas en tu área o únete a foros en línea donde se hable noruego. La práctica con hablantes nativos te permitirá escuchar diferentes conjugaciones y mejorar tu fluidez.</w:t>
      </w:r>
    </w:p>
    <w:p>
      <w:r>
        <w:t>## Checklist de Acciones Concretas</w:t>
      </w:r>
    </w:p>
    <w:p>
      <w:r>
        <w:t>Ahora que hemos revisado los diferentes tiempos verbales en noruego, aquí tienes un checklist con acciones concretas que puedes llevar a cabo para mejorar en este aspecto:</w:t>
      </w:r>
    </w:p>
    <w:p>
      <w:r>
        <w:t>1. **Crea un diario en noruego**: Escribe diariamente sobre tus actividades utilizando diferentes tiempos verbales. Esto te ayudará a practicar y a reflexionar sobre tu día.</w:t>
        <w:br/>
        <w:t>2. **Haz ejercicios de conjugación**: Dedica tiempo cada semana a practicar la conjugación de verbos, tanto regulares como irregulares. Usa libros de gramática o recursos en línea para encontrar ejercicios.</w:t>
        <w:br/>
        <w:t>3. **Conversa con hablantes nativos**: Busca oportunidades para conversar en noruego. Esto no solo te permitirá practicar los tiempos verbales, sino que también te ayudará a mejorar tu pronunciación y comprensión oral.</w:t>
      </w:r>
    </w:p>
    <w:p>
      <w:r>
        <w:t>## Acción Práctica</w:t>
      </w:r>
    </w:p>
    <w:p>
      <w:r>
        <w:t>Para consolidar lo aprendido en este capítulo, aquí tienes tres pasos prácticos que puedes seguir:</w:t>
      </w:r>
    </w:p>
    <w:p>
      <w:r>
        <w:t>1. **Selecciona un verbo nuevo cada día**: Aprende su conjugación en presente, pasado y futuro, y úsalo en oraciones.</w:t>
        <w:br/>
        <w:t>2. **Graba tu voz**: Escoge un tema y habla sobre él en noruego, usando diferentes tiempos verbales. Escuchar tu pronunciación te ayudará a identificar áreas de mejora.</w:t>
        <w:br/>
        <w:t>3. **Únete a un grupo de estudio**: Encuentra compañeros de aprendizaje con los que puedas practicar regularmente. Compartir experiencias y conocimientos fortalecerá tu aprendizaje.</w:t>
      </w:r>
    </w:p>
    <w:p>
      <w:r>
        <w:t>Con estos consejos, estarás en camino de dominar los verbos en diferentes tiempos y expresar tus ideas en noruego con mayor seguridad. ¡Sigue adelante!</w:t>
      </w:r>
    </w:p>
    <w:p>
      <w:pPr>
        <w:pStyle w:val="Heading1"/>
      </w:pPr>
      <w:r>
        <w:t>Chapter 5: **Pronombres y Su Uso**</w:t>
      </w:r>
    </w:p>
    <w:p>
      <w:r>
        <w:t># Pronombres y Su Uso</w:t>
      </w:r>
    </w:p>
    <w:p>
      <w:r>
        <w:t>Los pronombres son una parte fundamental de cualquier idioma, y el noruego no es una excepción. Al aprender a utilizarlos adecuadamente, podrás comunicarte con más fluidez y claridad. En este capítulo, exploraremos los diferentes tipos de pronombres en noruego, su uso en oraciones y algunas particularidades que te ayudarán a expresar tus ideas de manera más efectiva. ¡Comencemos!</w:t>
      </w:r>
    </w:p>
    <w:p>
      <w:r>
        <w:t>## 1. Pronombres Personales</w:t>
      </w:r>
    </w:p>
    <w:p>
      <w:r>
        <w:t>Los pronombres personales son esenciales para referirse a uno mismo o a otros en una conversación. En noruego, estos pronombres se dividen en singular y plural, y cada uno tiene sus respectivas formas en nominativo, acusativo y dativo.</w:t>
      </w:r>
    </w:p>
    <w:p>
      <w:r>
        <w:t>En noruego, los pronombres personales en nominativo son los siguientes:</w:t>
      </w:r>
    </w:p>
    <w:p>
      <w:r>
        <w:t>- **Yo:** jeg</w:t>
        <w:br/>
        <w:t>- **Tú:** du</w:t>
        <w:br/>
        <w:t>- **Él/Ella:** han/hun</w:t>
        <w:br/>
        <w:t>- **Nosotros:** vi</w:t>
        <w:br/>
        <w:t>- **Ustedes:** dere</w:t>
        <w:br/>
        <w:t>- **Ellos/Ellas:** de</w:t>
      </w:r>
    </w:p>
    <w:p>
      <w:r>
        <w:t>Por ejemplo, si quieres decir "Yo voy al mercado", en noruego sería "Jeg går til markedet". Al igual que en español, los pronombres personales son cruciales para que el receptor entienda quién está realizando la acción.</w:t>
      </w:r>
    </w:p>
    <w:p>
      <w:r>
        <w:t>Además, es importante señalar que en noruego, el pronombre "du" se utiliza en contextos informales, mientras que en situaciones más formales se prefiere usar el nombre de la persona o "De" con mayúscula. Esto puede ser un aspecto cultural interesante que debes tener en cuenta al interactuar con hablantes nativos.</w:t>
      </w:r>
    </w:p>
    <w:p>
      <w:r>
        <w:t>## 2. Pronombres Posesivos</w:t>
      </w:r>
    </w:p>
    <w:p>
      <w:r>
        <w:t>Los pronombres posesivos indican pertenencia y se utilizan para mostrar a quién pertenece algo. En noruego, estos pronombres varían según la persona y el número. Los pronombres posesivos en noruego son:</w:t>
      </w:r>
    </w:p>
    <w:p>
      <w:r>
        <w:t>- **Mi:** min (masculino/femenino), mitt (neutro), mine (plural)</w:t>
        <w:br/>
        <w:t>- **Tu:** din (masculino/femenino), ditt (neutro), dine (plural)</w:t>
        <w:br/>
        <w:t>- **Su:** hans (su, masculino), hennes (su, femenino), dens (su, neutro), deres (su, plural)</w:t>
      </w:r>
    </w:p>
    <w:p>
      <w:r>
        <w:t>Un ejemplo práctico: si quieres decir "Esta es mi casa", en noruego sería "Dette er mitt hus". Aquí, "mitt" indica que la casa pertenece a la persona que habla.</w:t>
      </w:r>
    </w:p>
    <w:p>
      <w:r>
        <w:t>Para una mejor comprensión, considera la siguiente situación local. Imagina que estás en una cena con amigos noruegos y alguien dice: "Dette er min bok" (Este es mi libro). La forma "min" se usa porque "bok" es femenino. Si el libro perteneciera a un amigo, dirías: "Dette er din bok" (Este es tu libro). Este uso de los pronombres posesivos es clave para establecer relaciones de pertenencia en conversaciones cotidianas.</w:t>
      </w:r>
    </w:p>
    <w:p>
      <w:r>
        <w:t>## 3. Pronombres Demostrativos</w:t>
      </w:r>
    </w:p>
    <w:p>
      <w:r>
        <w:t>Los pronombres demostrativos se utilizan para señalar algo específico en el tiempo o el espacio. En noruego, los pronombres demostrativos más comunes son "denne" (este/esta) y "den" (ese/esa). Existen variaciones según el género y el número del sustantivo al que se refieren.</w:t>
      </w:r>
    </w:p>
    <w:p>
      <w:r>
        <w:t>Por ejemplo, si quieres decir "Esta casa es bonita", dirías "Dette huset er vakkert". Aquí, "dette" se usa porque "hus" (casa) es neutro. Si el sustantivo fuera femenino, como "bok" (libro), dirías "Denne boken er interessant" (Este libro es interesante).</w:t>
      </w:r>
    </w:p>
    <w:p>
      <w:r>
        <w:t>Un aspecto interesante de los pronombres demostrativos es que también pueden indicar cercanía o lejanía, al igual que en español. Por ejemplo, "denne" se refiere a algo que está cerca, mientras que "den" se refiere a algo que está más lejos. Esto puede ser útil al describir objetos o situaciones en tu entorno.</w:t>
      </w:r>
    </w:p>
    <w:p>
      <w:r>
        <w:t>## 4. Pronombres Indefinidos</w:t>
      </w:r>
    </w:p>
    <w:p>
      <w:r>
        <w:t>Los pronombres indefinidos son útiles para hablar de una manera más general, sin referirse a personas o cosas específicas. Algunos ejemplos comunes en noruego son "noen" (algunos), "alle" (todos) y "ingen" (ninguno).</w:t>
      </w:r>
    </w:p>
    <w:p>
      <w:r>
        <w:t>Por ejemplo, si deseas decir "Alguien me llamó", en noruego sería "Noen ringte meg". Aquí, "noen" se utiliza para referirse a una persona indeterminada que realizó la acción de llamar.</w:t>
      </w:r>
    </w:p>
    <w:p>
      <w:r>
        <w:t>Un caso de uso podría ser en una conversación en un café, donde alguien menciona: "Alle har det bra" (Todos están bien). Este uso de pronombres indefinidos permite que la conversación fluya sin tener que especificar a quién se refiere.</w:t>
      </w:r>
    </w:p>
    <w:p>
      <w:r>
        <w:t>## 5. Pronombres Relativos</w:t>
      </w:r>
    </w:p>
    <w:p>
      <w:r>
        <w:t>Los pronombres relativos son aquellos que permiten conectar dos oraciones y proporcionan información adicional sobre un sustantivo. En noruego, el pronombre relativo más común es "som", que se traduce como "que" o "el que".</w:t>
      </w:r>
    </w:p>
    <w:p>
      <w:r>
        <w:t>Por ejemplo, si deseas decir "El libro que estoy leyendo es interesante", en noruego sería "Boken som jeg leser er interessant". Aquí, "som" conecta la información sobre el libro con la acción de leer.</w:t>
      </w:r>
    </w:p>
    <w:p>
      <w:r>
        <w:t>Estos pronombres son útiles para enriquecer tu discurso y hacer que tus oraciones sean más complejas. Considera la siguiente situación: si estás hablando sobre una película, podrías decir "Filmen som vi så i går var fantastisk" (La película que vimos ayer fue fantástica). Esto no solo muestra tu habilidad con el idioma, sino que también permite que la conversación se desarrolle de manera más fluida.</w:t>
      </w:r>
    </w:p>
    <w:p>
      <w:r>
        <w:t>## Acciones Concretas para Mejorar el Uso de Pronombres</w:t>
      </w:r>
    </w:p>
    <w:p>
      <w:r>
        <w:t>Para que puedas practicar y mejorar tu uso de pronombres en noruego, aquí tienes un checklist de acciones concretas que puedes llevar a cabo:</w:t>
      </w:r>
    </w:p>
    <w:p>
      <w:r>
        <w:t>1. **Escribe oraciones usando diferentes pronombres**: Dedica tiempo a escribir oraciones que incluyan pronombres personales, posesivos, demostrativos e indefinidos. Esto te ayudará a familiarizarte con su uso en contexto.</w:t>
      </w:r>
    </w:p>
    <w:p>
      <w:r>
        <w:t>2. **Realiza ejercicios de conversación**: Encuentra un compañero de conversación y practica el uso de pronombres en diálogos. Intenta usar tanto pronombres definidos como indefinidos, y observa cómo cambian el significado de las oraciones.</w:t>
      </w:r>
    </w:p>
    <w:p>
      <w:r>
        <w:t>3. **Lee en voz alta**: Escoge un texto en noruego y léelo en voz alta, prestando atención a los pronombres utilizados. Esto no solo mejorará tu pronunciación, sino que también te ayudará a interiorizar su uso correcto.</w:t>
      </w:r>
    </w:p>
    <w:p>
      <w:r>
        <w:t>### Acción Práctica</w:t>
      </w:r>
    </w:p>
    <w:p>
      <w:r>
        <w:t>Para consolidar lo aprendido en este capítulo, aquí tienes tres pasos prácticos que puedes seguir:</w:t>
      </w:r>
    </w:p>
    <w:p>
      <w:r>
        <w:t>1. **Crea un diario de pronombres**: Escribe diariamente un párrafo en noruego utilizando al menos tres tipos diferentes de pronombres. Esto te ayudará a practicar su uso en contextos variados.</w:t>
      </w:r>
    </w:p>
    <w:p>
      <w:r>
        <w:t>2. **Graba tus propias oraciones**: Escoge un tema y graba tu voz hablando sobre él, asegurándote de utilizar diferentes pronombres. Escuchar tu pronunciación te permitirá identificar áreas de mejora.</w:t>
      </w:r>
    </w:p>
    <w:p>
      <w:r>
        <w:t>3. **Realiza un juego de roles**: Organiza una sesión de práctica con un compañero, donde cada uno asuma diferentes personajes y utilice pronombres en sus diálogos. Esto hará que la práctica sea más divertida y dinámica.</w:t>
      </w:r>
    </w:p>
    <w:p>
      <w:r>
        <w:t>Con estos consejos y técnicas, estarás en buen camino para dominar el uso de los pronombres en noruego. Recuerda que la práctica constante es clave para mejorar tu fluidez y confianza al hablar. ¡Sigue adelante y no te rindas!</w:t>
      </w:r>
    </w:p>
    <w:p>
      <w:pPr>
        <w:pStyle w:val="Heading1"/>
      </w:pPr>
      <w:r>
        <w:t>Chapter 6: **Estructuras de Oraciones Complejas**</w:t>
      </w:r>
    </w:p>
    <w:p>
      <w:r>
        <w:t># Estructuras de Oraciones Complejas</w:t>
      </w:r>
    </w:p>
    <w:p>
      <w:r>
        <w:t>La gramática noruega ofrece una rica variedad de estructuras que permiten a los hablantes expresarse de manera más matizada y precisa. Una de las claves para lograrlo es dominar las oraciones complejas. Estas estructuras no solo enriquecen el lenguaje, sino que también reflejan la complejidad de los pensamientos y las ideas que deseamos comunicar. En este capítulo, exploraremos qué son las oraciones complejas, cómo formarlas y su importancia en la comunicación efectiva.</w:t>
      </w:r>
    </w:p>
    <w:p>
      <w:r>
        <w:t>## ¿Qué son las oraciones complejas?</w:t>
      </w:r>
    </w:p>
    <w:p>
      <w:r>
        <w:t>Las oraciones complejas son aquellas que contienen una cláusula principal y al menos una cláusula subordinada. A diferencia de las oraciones simples, que transmiten una idea única y directa, las complejas permiten añadir información adicional, matices y detalles que enriquecen el mensaje. En noruego, estas estructuras son fundamentales para construir un discurso más elaborado y para expresar relaciones entre ideas o acciones de manera más clara.</w:t>
      </w:r>
    </w:p>
    <w:p>
      <w:r>
        <w:t>Por ejemplo, considera la oración simple: "Han spiser" (Él come). Esta oración nos da una información básica sobre la acción de comer. Ahora, transformémosla en una oración compleja: "Han spiser fordi han er sulten" (Él come porque tiene hambre). En este caso, hemos añadido una cláusula subordinada que explica la razón por la que él come, lo que añade contexto y profundidad a la información original.</w:t>
      </w:r>
    </w:p>
    <w:p>
      <w:r>
        <w:t>### Tipos de cláusulas subordinadas</w:t>
      </w:r>
    </w:p>
    <w:p>
      <w:r>
        <w:t>Existen varios tipos de cláusulas subordinadas que puedes utilizar en noruego, cada una con su función específica. Las más comunes incluyen:</w:t>
      </w:r>
    </w:p>
    <w:p>
      <w:r>
        <w:t>1. **Cláusulas subordinadas adverbiales**: Estas cláusulas actúan como adverbios y suelen responder a preguntas como "¿cuándo?", "¿por qué?", "¿dónde?" o "¿cómo?". Por ejemplo: "Hun går til skolen fordi hun vil lære" (Ella va a la escuela porque quiere aprender). En este caso, la cláusula subordinada "fordi hun vil lære" proporciona la razón de la acción.</w:t>
      </w:r>
    </w:p>
    <w:p>
      <w:r>
        <w:t>2. **Cláusulas subordinadas sustantivas**: Estas cláusulas funcionan como sustantivos dentro de la oración. Por ejemplo: "Jeg vet at du liker pizza" (Sé que te gusta la pizza). Aquí, "at du liker pizza" es una cláusula subordinada que actúa como el objeto de la oración principal.</w:t>
      </w:r>
    </w:p>
    <w:p>
      <w:r>
        <w:t>3. **Cláusulas subordinadas adjetivas**: Estas cláusulas describen o dan más información sobre un sustantivo. Por ejemplo: "Boken som jeg leser, er interessant" (El libro que estoy leyendo es interesante). En esta oración, "som jeg leser" proporciona información adicional sobre "boken".</w:t>
      </w:r>
    </w:p>
    <w:p>
      <w:r>
        <w:t>### Cómo formar oraciones complejas</w:t>
      </w:r>
    </w:p>
    <w:p>
      <w:r>
        <w:t>Formar oraciones complejas en noruego puede parecer complicado al principio, pero con práctica y algunos consejos, se convertirá en una habilidad natural. Aquí hay algunos pasos que puedes seguir:</w:t>
      </w:r>
    </w:p>
    <w:p>
      <w:r>
        <w:t>1. **Identifica el mensaje principal**: Antes de construir tu oración compleja, es importante tener claro cuál es la idea principal que deseas comunicar. Esto te ayudará a decidir qué información adicional quieres incluir.</w:t>
      </w:r>
    </w:p>
    <w:p>
      <w:r>
        <w:t>2. **Elige el tipo de cláusula subordinada adecuada**: Dependiendo de la información que desees añadir, selecciona el tipo de cláusula subordinada que mejor se ajuste a tu mensaje. Pregúntate si necesitas explicar la razón, describir algo o añadir un detalle específico.</w:t>
      </w:r>
    </w:p>
    <w:p>
      <w:r>
        <w:t>3. **Conecta las cláusulas**: Una vez que tengas tu cláusula principal y la subordinada, conecta ambas utilizando las conjunciones apropiadas. Algunas de las conjunciones más comunes en noruego son "fordi" (porque), "som" (que), "når" (cuando) y "hvis" (si).</w:t>
      </w:r>
    </w:p>
    <w:p>
      <w:r>
        <w:t>Por ejemplo, supongamos que quieres comunicar que "tú estudias porque deseas aprender". La estructura sería:</w:t>
      </w:r>
    </w:p>
    <w:p>
      <w:r>
        <w:t>- Cláusula principal: "Du studerer" (Tú estudias).</w:t>
        <w:br/>
        <w:t>- Cláusula subordinada: "fordi du ønsker å lære" (porque deseas aprender).</w:t>
      </w:r>
    </w:p>
    <w:p>
      <w:r>
        <w:t>Al unirlas, obtendrás: "Du studerer fordi du ønsker å lære".</w:t>
      </w:r>
    </w:p>
    <w:p>
      <w:r>
        <w:t>### Ejemplos en contexto</w:t>
      </w:r>
    </w:p>
    <w:p>
      <w:r>
        <w:t>Para ilustrar mejor cómo se utilizan las oraciones complejas en el lenguaje cotidiano, consideremos un ejemplo práctico. Imagina que estás en una conversación con un amigo sobre tus planes para el fin de semana. En lugar de decir simplemente: "Jeg skal besøke mine besteforeldre" (Voy a visitar a mis abuelos), podrías enriquecer tu expresión con una oración compleja:</w:t>
      </w:r>
    </w:p>
    <w:p>
      <w:r>
        <w:t>"Jeg skal besøke mine besteforeldre fordi de bor ute på landet" (Voy a visitar a mis abuelos porque viven en el campo). Aquí, la cláusula subordinada proporciona un contexto adicional que hace que la conversación sea más interesante.</w:t>
      </w:r>
    </w:p>
    <w:p>
      <w:r>
        <w:t>Otro ejemplo podría ser si estás describiendo una película que viste recientemente. En lugar de limitarte a decir: "Filmen var spennende" (La película fue emocionante), podrías agregar una cláusula subordinada: "Filmen var spennende fordi historien var uventet" (La película fue emocionante porque la historia era inesperada). Esto no solo proporciona más información, sino que también invita a tu interlocutor a unirse a la conversación de manera más activa.</w:t>
      </w:r>
    </w:p>
    <w:p>
      <w:r>
        <w:t>### La importancia de las oraciones complejas en la comunicación</w:t>
      </w:r>
    </w:p>
    <w:p>
      <w:r>
        <w:t>Dominar las oraciones complejas es esencial para mejorar tu fluidez y confianza en noruego. Estas estructuras no solo te permiten comunicarte de manera más efectiva, sino que también te ayudan a desarrollar un estilo personal y a expresar tus pensamientos de manera más clara.</w:t>
      </w:r>
    </w:p>
    <w:p>
      <w:r>
        <w:t>Además, el uso de oraciones complejas puede marcar la diferencia en situaciones formales, como presentaciones o escritos académicos. En estos contextos, la capacidad de articular ideas complejas y de conectar diferentes puntos de vista es fundamental para transmitir información de manera convincente.</w:t>
      </w:r>
    </w:p>
    <w:p>
      <w:r>
        <w:t>Por otro lado, en conversaciones cotidianas, el uso de oraciones complejas puede hacer que tus interacciones sean más ricas y dinámicas. A medida que practiques y te sientas más cómodo con estas estructuras, notarás que tu capacidad para participar en discusiones y debates también mejorará.</w:t>
      </w:r>
    </w:p>
    <w:p>
      <w:r>
        <w:t>### Checklist de acciones concretas</w:t>
      </w:r>
    </w:p>
    <w:p>
      <w:r>
        <w:t>Para ayudarte a incorporar oraciones complejas en tu práctica diaria, aquí tienes un checklist con tres acciones concretas que puedes llevar a cabo:</w:t>
      </w:r>
    </w:p>
    <w:p>
      <w:r>
        <w:t>1. **Practica la escritura**: Dedica unos minutos cada día a escribir oraciones complejas. Escoge un tema y asegúrate de incluir al menos una cláusula subordinada en cada oración. Esto te ayudará a familiarizarte con la estructura y a ganar confianza al usarlas.</w:t>
      </w:r>
    </w:p>
    <w:p>
      <w:r>
        <w:t>2. **Conversaciones estructuradas**: Organiza sesiones de conversación con amigos o compañeros de estudio donde se enfoquen en utilizar oraciones complejas. Puedes elegir un tema específico y desafiarte a ti mismo a incluir al menos tres oraciones complejas en la charla.</w:t>
      </w:r>
    </w:p>
    <w:p>
      <w:r>
        <w:t>3. **Lectura activa**: Lee textos en noruego, como artículos, cuentos o ensayos, y presta atención a las oraciones complejas que encuentres. Anota algunas de ellas y trata de reescribirlas con tus propias palabras, manteniendo la estructura compleja.</w:t>
      </w:r>
    </w:p>
    <w:p>
      <w:r>
        <w:t>### Acción Práctica</w:t>
      </w:r>
    </w:p>
    <w:p>
      <w:r>
        <w:t>Para consolidar lo aprendido en este capítulo, aquí tienes tres pasos prácticos que puedes seguir:</w:t>
      </w:r>
    </w:p>
    <w:p>
      <w:r>
        <w:t>1. **Escribe un breve ensayo**: Elige un tema de interés y escribe un ensayo corto utilizando al menos cinco oraciones complejas. Esto te ayudará a poner en práctica lo aprendido y a familiarizarte con la estructura.</w:t>
      </w:r>
    </w:p>
    <w:p>
      <w:r>
        <w:t>2. **Graba una conversación**: Escoge un amigo para tener una conversación en noruego y graba la sesión. Luego, revisa la grabación y analiza cuántas oraciones complejas utilizaste, buscando oportunidades de mejora.</w:t>
      </w:r>
    </w:p>
    <w:p>
      <w:r>
        <w:t>3. **Crea un vocabulario de conectores**: Haz una lista de conjunciones y conectores que puedes utilizar para formar oraciones complejas. Practica usarlos en diferentes oraciones para familiarizarte con ellos.</w:t>
      </w:r>
    </w:p>
    <w:p>
      <w:r>
        <w:t>Al seguir estos pasos, te acercarás a la maestría de las oraciones complejas en noruego, lo que te permitirá expresarte con mayor seguridad y fluidez. ¡Sigue practicando y verás cómo tu habilidad en el idioma se eleva a nuevos niveles!</w:t>
      </w:r>
    </w:p>
    <w:p>
      <w:pPr>
        <w:pStyle w:val="Heading1"/>
      </w:pPr>
      <w:r>
        <w:t>Chapter 7: **Preposiciones y Su Función**</w:t>
      </w:r>
    </w:p>
    <w:p>
      <w:r>
        <w:t># Preposiciones y Su Función</w:t>
      </w:r>
    </w:p>
    <w:p>
      <w:r>
        <w:t>Las preposiciones son elementos gramaticales que desempeñan un papel fundamental en la estructura de las oraciones. En noruego, al igual que en español, las preposiciones conectan diferentes partes de la oración, indicando relaciones de lugar, tiempo, dirección, y más. Comprender cómo funcionan las preposiciones te permitirá expresarte con mayor claridad y precisión, lo que es esencial para cualquier estudiante del idioma.</w:t>
      </w:r>
    </w:p>
    <w:p>
      <w:r>
        <w:t>En este capítulo, exploraremos las diferentes categorías de preposiciones en noruego, su uso en la oración, y cómo puedes mejorar tu dominio a través de ejemplos prácticos y ejercicios. Al final, tendrás herramientas útiles para incorporar en tu aprendizaje diario y así comunicarte con más confianza.</w:t>
      </w:r>
    </w:p>
    <w:p>
      <w:r>
        <w:t>## Tipos de Preposiciones</w:t>
      </w:r>
    </w:p>
    <w:p>
      <w:r>
        <w:t>### Preposiciones de Lugar</w:t>
      </w:r>
    </w:p>
    <w:p>
      <w:r>
        <w:t>Las preposiciones de lugar son aquellas que indican la posición o ubicación de algo en relación a otro objeto. En noruego, algunas de las más comunes son “på” (en/sobre), “i” (dentro), y “under” (debajo). Por ejemplo, si deseas decir "El libro está sobre la mesa", dirías "Boken ligger på bordet". Este tipo de estructuras son esenciales en conversaciones cotidianas.</w:t>
      </w:r>
    </w:p>
    <w:p>
      <w:r>
        <w:t>Es importante recordar que el uso de estas preposiciones puede variar según el contexto. Por ejemplo, "i byen" se traduce como "en la ciudad", pero si hablamos de un evento específico, podrías usar "på konserten" (en el concierto).</w:t>
      </w:r>
    </w:p>
    <w:p>
      <w:r>
        <w:t>### Preposiciones de Tiempo</w:t>
      </w:r>
    </w:p>
    <w:p>
      <w:r>
        <w:t>Las preposiciones de tiempo expresan cuándo ocurre algo. Entre las más usadas en noruego están “på” (en/por), “i” (en) y “før” (antes). Si quieres decir "Nos vemos en enero", dirías "Vi sees i januar". Estas expresiones son cruciales para situar acciones en el tiempo, lo que es especialmente útil en el ámbito laboral o académico.</w:t>
      </w:r>
    </w:p>
    <w:p>
      <w:r>
        <w:t>Otro ejemplo es “før helgen” que significa “antes del fin de semana”. Aquí, la preposición "før" nos ayuda a entender una secuencia temporal. Aprender a usar correctamente estas preposiciones te permitirá organizar tus pensamientos y expresarte con más fluidez.</w:t>
      </w:r>
    </w:p>
    <w:p>
      <w:r>
        <w:t>## Usos Específicos de las Preposiciones</w:t>
      </w:r>
    </w:p>
    <w:p>
      <w:r>
        <w:t>### Preposiciones Compuestas</w:t>
      </w:r>
    </w:p>
    <w:p>
      <w:r>
        <w:t>En noruego, también existen preposiciones compuestas que se forman al combinar una preposición simple con un sustantivo. Por ejemplo, "til venstre" (a la izquierda) o "til høyre" (a la derecha). Estas combinaciones son comunes en direcciones y son esenciales para dar instrucciones claras.</w:t>
      </w:r>
    </w:p>
    <w:p>
      <w:r>
        <w:t>Imagina que estás en Oslo y quieres explicar cómo llegar a un restaurante. Podrías decir "Gå til venstre ved krysset" que significa "Ve a la izquierda en el cruce". Aquí, la preposición compuesta ayuda a clarificar la dirección y facilita la comprensión del mensaje.</w:t>
      </w:r>
    </w:p>
    <w:p>
      <w:r>
        <w:t>### Preposiciones y Verbos</w:t>
      </w:r>
    </w:p>
    <w:p>
      <w:r>
        <w:t>El uso de preposiciones también se entrelaza con los verbos en noruego. Muchos verbos requieren preposiciones específicas para completar su significado. Por ejemplo, el verbo “å vente” (esperar) se utiliza comúnmente con la preposición “på”: "Jeg venter på bussen" (Estoy esperando el autobús).</w:t>
      </w:r>
    </w:p>
    <w:p>
      <w:r>
        <w:t>Es crucial aprender estas combinaciones porque el sentido de la oración puede cambiar significativamente si se usan las preposiciones incorrectas. Por ello, es recomendable hacer una lista de verbos y sus preposiciones asociadas para practicar.</w:t>
      </w:r>
    </w:p>
    <w:p>
      <w:r>
        <w:t>## Ejemplos y Práctica</w:t>
      </w:r>
    </w:p>
    <w:p>
      <w:r>
        <w:t>### Estudio de Caso: Conversación Cotidiana</w:t>
      </w:r>
    </w:p>
    <w:p>
      <w:r>
        <w:t>Considera una conversación típica entre amigos que planean una salida. Uno dice: "Hva skal vi gjøre i helgen?" (¿Qué haremos el fin de semana?). Aquí, “i” es la preposición que indica el tiempo. Otro amigo responde: "Vi kan gå på kino eller spise på restaurant" (Podemos ir al cine o comer en un restaurante). Las preposiciones “på” son usadas para referirse a lugares donde se realizarán actividades.</w:t>
      </w:r>
    </w:p>
    <w:p>
      <w:r>
        <w:t>Este tipo de intercambios son una excelente oportunidad para escuchar y practicar el uso de preposiciones en contexto. Intenta grabar tus conversaciones y luego escúchalas para identificar el uso de las preposiciones y cómo puedes mejorarlas.</w:t>
      </w:r>
    </w:p>
    <w:p>
      <w:r>
        <w:t>### Checklist de Acción</w:t>
      </w:r>
    </w:p>
    <w:p>
      <w:r>
        <w:t>Para ayudarte a integrar las preposiciones en tu aprendizaje del noruego, aquí tienes una lista de acciones concretas que puedes seguir:</w:t>
      </w:r>
    </w:p>
    <w:p>
      <w:r>
        <w:t>1. **Crea un glosario de preposiciones**: Haz una lista con al menos diez preposiciones en noruego y sus traducciones. Incluye ejemplos de oraciones donde se usen.</w:t>
        <w:br/>
        <w:t>2. **Practica con ejercicios de escritura**: Redacta cinco oraciones utilizando diferentes preposiciones. Asegúrate de que cada oración tenga un contexto claro.</w:t>
        <w:br/>
        <w:t>3. **Realiza ejercicios de conversación**: Encuentra un compañero de estudio y practica preguntas y respuestas que incluyan preposiciones, como “Hvor er du?” (¿Dónde estás?) o “Når skal vi møte?” (¿Cuándo nos encontramos?).</w:t>
      </w:r>
    </w:p>
    <w:p>
      <w:r>
        <w:t>Al seguir estos pasos, podrás mejorar tu comprensión y uso de las preposiciones en noruego, lo que te ayudará a expresarte con mayor seguridad y fluidez.</w:t>
      </w:r>
    </w:p>
    <w:p>
      <w:r>
        <w:t>## Acción Práctica</w:t>
      </w:r>
    </w:p>
    <w:p>
      <w:r>
        <w:t>Para consolidar lo aprendido en este capítulo, aquí tienes tres pasos prácticos que puedes seguir:</w:t>
      </w:r>
    </w:p>
    <w:p>
      <w:r>
        <w:t>1. **Crea un diálogo**: Escribe un breve diálogo entre dos personas que incluya al menos cinco preposiciones diferentes. Practícalo en voz alta.</w:t>
        <w:br/>
        <w:t>2. **Visualiza tus oraciones**: Dibuja un mapa mental con las preposiciones y sus usos. Esto te ayudará a visualizar y recordar mejor sus funciones.</w:t>
        <w:br/>
        <w:t>3. **Incorpora en tu diario**: Escribe diariamente una entrada en tu diario en noruego, asegurándote de usar varias preposiciones. Revisa tus escritos para detectar errores y mejorar.</w:t>
      </w:r>
    </w:p>
    <w:p>
      <w:r>
        <w:t>Al implementar estas acciones en tu rutina de aprendizaje, estarás un paso más cerca de dominar el uso de las preposiciones en noruego, facilitando tu expresión y comunicación en el idioma. ¡Sigue practicando y verás cómo tu habilidad se desarrollará significativamente!</w:t>
      </w:r>
    </w:p>
    <w:p>
      <w:pPr>
        <w:pStyle w:val="Heading1"/>
      </w:pPr>
      <w:r>
        <w:t>Chapter 8: **Adverbios y Modificadores**</w:t>
      </w:r>
    </w:p>
    <w:p>
      <w:r>
        <w:t># Adverbios y Modificadores</w:t>
      </w:r>
    </w:p>
    <w:p>
      <w:r>
        <w:t>La gramática noruega, al igual que cualquier otro idioma, se enriquece con el uso de adverbios y modificadores. Estos elementos son fundamentales para dar matices y precisión a nuestras oraciones. En este capítulo, exploraremos cómo los adverbios y modificadores pueden transformar tu manera de expresarte, permitiéndote comunicar tus pensamientos y sentimientos con mayor claridad y efectividad. A lo largo de este texto, aprenderás sobre los diferentes tipos de adverbios, su colocación y cómo pueden influir en el significado de tus oraciones.</w:t>
      </w:r>
    </w:p>
    <w:p>
      <w:r>
        <w:t>## ¿Qué son los adverbios?</w:t>
      </w:r>
    </w:p>
    <w:p>
      <w:r>
        <w:t>Los adverbios son palabras que modifican a un verbo, a un adjetivo o incluso a otros adverbios. Su función principal es proporcionar información adicional sobre cómo, cuándo, dónde y en qué medida ocurre una acción. En noruego, al igual que en español, los adverbios son cruciales para enriquecer nuestras frases. Algunos ejemplos comunes de adverbios en noruego son "raskt" (rápidamente), "ofte" (frecuentemente) y "her" (aquí).</w:t>
      </w:r>
    </w:p>
    <w:p>
      <w:r>
        <w:t>Por ejemplo, si decimos "Han løper" (él corre), la frase es correcta, pero al agregar un adverbio, como en "Han løper raskt" (él corre rápidamente), estamos proporcionando más información. Esta precisión es lo que diferencia una comunicación sencilla de una más elaborada y efectiva. Además, los adverbios pueden cambiar completamente el significado de una oración. Por ejemplo, "Hun synger" (ella canta) se convierte en "Hun synger aldri" (ella nunca canta), lo que cambia drásticamente la intención de la frase.</w:t>
      </w:r>
    </w:p>
    <w:p>
      <w:r>
        <w:t>## Tipos de adverbios</w:t>
      </w:r>
    </w:p>
    <w:p>
      <w:r>
        <w:t>Los adverbios se pueden clasificar en varias categorías según la información que aportan. Aquí te presentamos algunos de los tipos más comunes:</w:t>
      </w:r>
    </w:p>
    <w:p>
      <w:r>
        <w:t>### 1. Adverbios de modo</w:t>
      </w:r>
    </w:p>
    <w:p>
      <w:r>
        <w:t>Estos adverbios describen cómo se realiza una acción. Por ejemplo, "Hun danser vakkert" (ella baila hermosamente). En este caso, "vakkert" modifica el verbo "danser", dándonos una idea clara de la calidad del baile. Otros ejemplos incluyen "lett" (fácilmente) y "hardt" (fuertemente).</w:t>
      </w:r>
    </w:p>
    <w:p>
      <w:r>
        <w:t>### 2. Adverbios de tiempo</w:t>
      </w:r>
    </w:p>
    <w:p>
      <w:r>
        <w:t>Los adverbios de tiempo indican cuándo ocurre una acción. Frases como "Jeg kommer snart" (llegaré pronto) o "Vi skal reise i morgen" (viajaremos mañana) son ejemplos claros de cómo estos adverbios establecen el marco temporal de las acciones. La precisión temporal es esencial para la comunicación efectiva, ya que nos ayuda a situar las acciones en un contexto temporal adecuado.</w:t>
      </w:r>
    </w:p>
    <w:p>
      <w:r>
        <w:t>### 3. Adverbios de lugar</w:t>
      </w:r>
    </w:p>
    <w:p>
      <w:r>
        <w:t>Estos adverbios nos dicen dónde ocurre la acción. Frases como "Boken ligger her" (el libro está aquí) o "Vi går dit" (vamos allí) muestran cómo estos adverbios son cruciales para ubicar las acciones en un espacio físico. Los adverbios de lugar son fundamentales para dar direcciones o describir posiciones, lo que los convierte en una herramienta valiosa en conversaciones cotidianas.</w:t>
      </w:r>
    </w:p>
    <w:p>
      <w:r>
        <w:t>### 4. Adverbios de grado</w:t>
      </w:r>
    </w:p>
    <w:p>
      <w:r>
        <w:t>Los adverbios de grado modifican la intensidad de un adjetivo o de otro adverbio. Por ejemplo, en "Hun er veldig snill" (ella es muy amable), "veldig" aumenta la intensidad del adjetivo "snill". Esto nos permite expresar emociones y características de una manera más matizada. Otros ejemplos de adverbios de grado son "svært" (extremadamente) y "ganske" (bastante).</w:t>
      </w:r>
    </w:p>
    <w:p>
      <w:r>
        <w:t>## Modificadores en la oración</w:t>
      </w:r>
    </w:p>
    <w:p>
      <w:r>
        <w:t>Además de los adverbios, los modificadores juegan un papel crucial en la construcción de oraciones en noruego. Los modificadores pueden ser adjetivos, frases adjetivas o incluso oraciones completas que añaden información a un sustantivo. Esto no solo ayuda a enriquecer el contenido, sino que también mejora la fluidez y la naturalidad de la expresión.</w:t>
      </w:r>
    </w:p>
    <w:p>
      <w:r>
        <w:t>### 1. Adjetivos como modificadores</w:t>
      </w:r>
    </w:p>
    <w:p>
      <w:r>
        <w:t>Los adjetivos son los modificadores más comunes. Al igual que en español, en noruego los adjetivos se utilizan para describir sustantivos. Por ejemplo, en la frase "Den vakre jenta" (la hermosa chica), el adjetivo "vakre" modifica al sustantivo "jenta", aportando cualidades específicas. Es importante recordar que en noruego, los adjetivos deben concordar en género y número con el sustantivo al que modifican.</w:t>
      </w:r>
    </w:p>
    <w:p>
      <w:r>
        <w:t>### 2. Frases adjetivas</w:t>
      </w:r>
    </w:p>
    <w:p>
      <w:r>
        <w:t>Las frases adjetivas son grupos de palabras que funcionan como un adjetivo. Por ejemplo, en "Boken som jeg leste i går" (el libro que leí ayer), la frase "som jeg leste i går" modifica al sustantivo "boken". Estas estructuras son útiles para proporcionar descripciones más ricas y complejas, permitiéndonos expresar ideas más elaboradas.</w:t>
      </w:r>
    </w:p>
    <w:p>
      <w:r>
        <w:t>### 3. Oraciones adjetivas</w:t>
      </w:r>
    </w:p>
    <w:p>
      <w:r>
        <w:t>Finalmente, las oraciones adjetivas añaden un nivel de complejidad adicional. Por ejemplo, "Mannen som bor i huset ved siden av er min venn" (el hombre que vive en la casa de al lado es mi amigo) utiliza una oración completa como modificador. Este tipo de estructura es muy común en el noruego y permite que las descripciones sean más informativas y dinámicas.</w:t>
      </w:r>
    </w:p>
    <w:p>
      <w:r>
        <w:t>## Ejemplos prácticos en contextos locales</w:t>
      </w:r>
    </w:p>
    <w:p>
      <w:r>
        <w:t>Para ilustrar cómo los adverbios y modificadores se utilizan en situaciones cotidianas, consideremos un ejemplo de la vida en Noruega. Imagina que estás en un café en Oslo y ves a un amigo. Puedes saludarlo con un "Hei! Hvordan går det?" (¡Hola! ¿Cómo va?). Pero si deseas ser más específico, podrías decir "Hei! Hvordan går det i denne kalde vinteren?" (¡Hola! ¿Cómo va en este frío invierno?). Aquí, "denne kalde vinteren" actúa como un modificador que da más contexto a tu saludo.</w:t>
      </w:r>
    </w:p>
    <w:p>
      <w:r>
        <w:t>Además, si tu amigo está tomando su café rápidamente, podrías comentar "Han drikker kaffen raskt" (él bebe el café rápidamente). Este uso de un adverbio de modo no solo proporciona información sobre la acción, sino que también puede enriquecer la conversación, haciendo que sea más interesante y dinámica.</w:t>
      </w:r>
    </w:p>
    <w:p>
      <w:r>
        <w:t>### Caso de estudio: Conversación en un mercado</w:t>
      </w:r>
    </w:p>
    <w:p>
      <w:r>
        <w:t>Imagina que estás en un mercado de verduras en Bergen. Al ver un hermoso stand de fresas, podrías decir "Disse bærene ser veldig friske ut" (Estas fresas se ven muy frescas). Aquí utilizas un adverbio de grado "veldig" para enfatizar la frescura de las fresas. Si decides preguntar al vendedor sobre la calidad, podrías decir "Hvor lenge har du hatt disse bærene?" (¿Cuánto tiempo has tenido estas fresas?). En esta pregunta, "disse" actúa como un modificador que especifica el sujeto de tu pregunta.</w:t>
      </w:r>
    </w:p>
    <w:p>
      <w:r>
        <w:t>Este tipo de interacciones cotidianas es un excelente ejemplo de cómo los adverbios y modificadores pueden enriquecer nuestras conversaciones, haciéndolas más informativas y atractivas.</w:t>
      </w:r>
    </w:p>
    <w:p>
      <w:r>
        <w:t>## Checklist de acciones concretas</w:t>
      </w:r>
    </w:p>
    <w:p>
      <w:r>
        <w:t>Para ayudarte a consolidar lo aprendido sobre adverbios y modificadores, aquí tienes una lista de acciones concretas que puedes realizar:</w:t>
      </w:r>
    </w:p>
    <w:p>
      <w:r>
        <w:t>1. **Practica con ejemplos**: Escribe cinco oraciones utilizando diferentes tipos de adverbios (modo, tiempo, lugar y grado). Asegúrate de variar el contexto de cada oración para practicar su uso en diferentes situaciones.</w:t>
      </w:r>
    </w:p>
    <w:p>
      <w:r>
        <w:t>2. **Crea descripciones**: Escoge tres objetos a tu alrededor y escribe descripciones utilizando adjetivos y frases adjetivas. Intenta ser lo más específico posible y utiliza adverbios para enriquecer tus descripciones.</w:t>
      </w:r>
    </w:p>
    <w:p>
      <w:r>
        <w:t>3. **Conversaciones diarias**: Cada día, intenta incorporar al menos tres adverbios o modificadores en tus conversaciones, ya sea en un diálogo con un compañero de estudio o en una conversación cotidiana en noruego.</w:t>
      </w:r>
    </w:p>
    <w:p>
      <w:r>
        <w:t>Al seguir estos pasos, mejorarás tu comprensión de cómo utilizar adverbios y modificadores en noruego, lo que te permitirá expresarte con mayor fluidez y seguridad.</w:t>
      </w:r>
    </w:p>
    <w:p>
      <w:r>
        <w:t>## Acción Práctica</w:t>
      </w:r>
    </w:p>
    <w:p>
      <w:r>
        <w:t>Para poner en práctica lo aprendido en este capítulo, aquí tienes tres pasos sencillos que puedes seguir:</w:t>
      </w:r>
    </w:p>
    <w:p>
      <w:r>
        <w:t>1. **Ejercicios de escritura**: Dedica 10 minutos al día a escribir oraciones que incluyan adverbios y modificadores. Puedes elegir un tema específico cada día, como la comida, el clima o tus actividades diarias.</w:t>
      </w:r>
    </w:p>
    <w:p>
      <w:r>
        <w:t>2. **Diálogo con un compañero**: Encuentra a alguien que también esté aprendiendo noruego y practiquen diálogos, asegurándose de utilizar adverbios y modificadores en sus conversaciones. Esto no solo ayudará a mejorar tu fluidez, sino que también te dará confianza al hablar.</w:t>
      </w:r>
    </w:p>
    <w:p>
      <w:r>
        <w:t>3. **Escucha y observa**: Consume contenido en noruego, como podcasts, series o videos, y presta atención a cómo se utilizan los adverbios y modificadores. Toma notas sobre ejemplos que te parezcan interesantes y trata de incorporarlos en tu propio habla o escritura.</w:t>
      </w:r>
    </w:p>
    <w:p>
      <w:r>
        <w:t>Al implementar estos pasos, estarás en camino de dominar el uso de adverbios y modificadores en noruego, lo que enriquecerá tu capacidad para comunicarte de manera efectiva y con confianza.</w:t>
      </w:r>
    </w:p>
    <w:p>
      <w:pPr>
        <w:pStyle w:val="Heading1"/>
      </w:pPr>
      <w:r>
        <w:t>Conclusion</w:t>
      </w:r>
    </w:p>
    <w:p>
      <w:r>
        <w:t>## Conclusión</w:t>
      </w:r>
    </w:p>
    <w:p>
      <w:r>
        <w:t>Al concluir este viaje a través de la gramática intermedia del noruego, es importante reflexionar sobre lo que hemos aprendido y cómo podemos aplicar estos conocimientos para expresarnos con mayor seguridad. La lengua noruega, rica y matizada, ofrece un sinfín de posibilidades para comunicarnos, y dominar sus aspectos gramaticales es esencial para alcanzar un nivel más avanzado. En esta sección final, resumiremos los puntos clave del libro y te proporcionaremos acciones concretas para seguir mejorando tu dominio del idioma.</w:t>
      </w:r>
    </w:p>
    <w:p>
      <w:r>
        <w:t>### La importancia de los adverbios y modificadores</w:t>
      </w:r>
    </w:p>
    <w:p>
      <w:r>
        <w:t>Uno de los aspectos que hemos explorado en profundidad es el uso de adverbios y modificadores. Estos elementos son esenciales para enriquecer nuestras oraciones y darles mayor contexto. Los adverbios no solo añaden información sobre cómo, cuándo o dónde ocurre una acción, sino que también matizan el significado de los verbos, permitiendo una comunicación más precisa. Por ejemplo, una simple oración como "Ella come" se transforma en "Ella come rápidamente" o "Ella come a menudo", lo que proporciona una imagen más clara y completa de la acción.</w:t>
      </w:r>
    </w:p>
    <w:p>
      <w:r>
        <w:t>El uso adecuado de los modificadores también juega un papel crucial. Al modificar sustantivos o adjetivos, podemos especificar o intensificar una idea. Por ejemplo, en lugar de decir "un coche", podemos decir "un coche rojo brillante", lo que no solo hace la oración más descriptiva, sino que también capta mejor la atención del oyente. Practicar el uso de estos elementos en diferentes contextos te permitirá comunicarte de forma más efectiva y con mayor seguridad.</w:t>
      </w:r>
    </w:p>
    <w:p>
      <w:r>
        <w:t>### Integrando el aprendizaje en la vida diaria</w:t>
      </w:r>
    </w:p>
    <w:p>
      <w:r>
        <w:t>Una de las mejores maneras de afianzar lo aprendido es integrarlo en tu vida diaria. Esto implica encontrar oportunidades para practicar el noruego en situaciones cotidianas. Puedes comenzar por etiquetar objetos en tu casa con sus nombres en noruego, utilizando los adjetivos y adverbios aprendidos. Por ejemplo, si tienes una "mesa" (bord) en tu sala de estar, puedes escribir "mesa grande" (stor bord) o "mesa de madera" (trebord) en una etiqueta y colocarla en el objeto. Este ejercicio no solo te ayudará a recordar vocabulario, sino que también te permitirá pensar en cómo construir oraciones que incluyan estos adjetivos.</w:t>
      </w:r>
    </w:p>
    <w:p>
      <w:r>
        <w:t>Además, participar en intercambios lingüísticos o grupos de conversación puede ser muy beneficioso. Estas actividades te brindan la oportunidad de practicar en un entorno social, donde podrás aplicar lo que has aprendido sobre adverbios y modificadores. Por ejemplo, en un grupo de conversación, podrías describir tu día utilizando frases como "Hoy fui al mercado rápidamente" o "Compré frutas frescas", incorporando así el nuevo vocabulario y las estructuras gramaticales.</w:t>
      </w:r>
    </w:p>
    <w:p>
      <w:r>
        <w:t>### Recursos adicionales y comunidad</w:t>
      </w:r>
    </w:p>
    <w:p>
      <w:r>
        <w:t>No olvides que el proceso de aprendizaje de un idioma nunca termina. Existen numerosos recursos adicionales que pueden complementar tu estudio, desde aplicaciones móviles hasta plataformas en línea. Algunos sitios web ofrecen ejercicios interactivos que te permiten practicar adverbios y modificadores de manera divertida. Además, sumergirte en la cultura noruega a través de la música, el cine o la literatura te ayudará a comprender mejor el contexto en el que se utilizan estas estructuras gramaticales.</w:t>
      </w:r>
    </w:p>
    <w:p>
      <w:r>
        <w:t>Participar en comunidades de aprendizaje también puede ser muy enriquecedor. Las redes sociales y foros en línea son excelentes lugares para conectar con otros estudiantes de noruego. Compartir experiencias, resolver dudas y practicar juntos puede hacer que el proceso de aprendizaje sea más ameno y motivador. Recuerda, el aprendizaje de un idioma es un camino que se recorre mejor en compañía.</w:t>
      </w:r>
    </w:p>
    <w:p>
      <w:r>
        <w:t>### Checklist de acciones concretas</w:t>
      </w:r>
    </w:p>
    <w:p>
      <w:r>
        <w:t>Para consolidar lo aprendido en este libro, aquí tienes un checklist de tres acciones concretas que puedes llevar a cabo:</w:t>
      </w:r>
    </w:p>
    <w:p>
      <w:r>
        <w:t>1. **Diario de prácticas**: Dedica un tiempo cada día a escribir un breve diario en noruego, incorporando adverbios y modificadores en tus descripciones. Esto no solo mejorará tu escritura, sino que también te ayudará a reflexionar sobre tu día a día en noruego.</w:t>
        <w:br/>
        <w:t xml:space="preserve">   </w:t>
        <w:br/>
        <w:t>2. **Interacción social**: Únete a un grupo de conversación en tu área o a través de plataformas en línea. Practica dialogar sobre temas de interés utilizando adverbios y modificadores para enriquecer tus intervenciones.</w:t>
      </w:r>
    </w:p>
    <w:p>
      <w:r>
        <w:t>3. **Consumo de contenido**: Escucha música, ve películas o series en noruego y presta especial atención a cómo se utilizan los adverbios y modificadores. Toma nota de ejemplos que te llamen la atención y aplícalos en tus propias conversaciones.</w:t>
      </w:r>
    </w:p>
    <w:p>
      <w:r>
        <w:t>### Acción práctica</w:t>
      </w:r>
    </w:p>
    <w:p>
      <w:r>
        <w:t>Para finalizar, aquí tienes tres pasos sencillos que puedes seguir para poner en práctica lo aprendido:</w:t>
      </w:r>
    </w:p>
    <w:p>
      <w:r>
        <w:t>1. **Escribe un párrafo**: Hoy, escribe un párrafo sobre tu actividad favorita, utilizando al menos cinco adverbios y modificadores.</w:t>
      </w:r>
    </w:p>
    <w:p>
      <w:r>
        <w:t>2. **Practica con un amigo**: Encuentra a un compañero de estudio y pasen 15 minutos conversando en noruego, asegurándose de incorporar los nuevos elementos gramaticales en la conversación.</w:t>
      </w:r>
    </w:p>
    <w:p>
      <w:r>
        <w:t>3. **Consume en noruego**: Dedica una hora esta semana a ver un episodio de una serie en noruego, presta atención al uso del lenguaje y anota ejemplos que puedas usar en el futuro.</w:t>
      </w:r>
    </w:p>
    <w:p>
      <w:r>
        <w:t>Al seguir estos pasos y mantener la práctica constante, te sentirás más seguro y competente en tu uso del noruego. Recuerda que cada pequeño esfuerzo cuenta, y que el camino hacia la fluidez es un viaje continuo lleno de descubrimientos y oportunidades. ¡Sigue adelante, y nunca dejes de explorar el fascinante mundo del idioma noruego!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