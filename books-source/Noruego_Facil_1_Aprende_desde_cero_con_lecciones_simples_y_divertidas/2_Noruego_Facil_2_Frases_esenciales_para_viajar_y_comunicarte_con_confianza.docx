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2: Frases esenciales para viajar y comunicarte con confianza</w:t>
      </w:r>
    </w:p>
    <w:p>
      <w:r>
        <w:t>By MICKY</w:t>
        <w:br/>
      </w:r>
    </w:p>
    <w:p>
      <w:r>
        <w:br w:type="page"/>
      </w:r>
    </w:p>
    <w:p>
      <w:pPr>
        <w:pStyle w:val="Heading1"/>
      </w:pPr>
      <w:r>
        <w:t>Table of Contents</w:t>
      </w:r>
    </w:p>
    <w:p>
      <w:r>
        <w:t>Introduction</w:t>
      </w:r>
    </w:p>
    <w:p>
      <w:r>
        <w:t>1. **Introducción al Noruego**</w:t>
      </w:r>
    </w:p>
    <w:p>
      <w:r>
        <w:t>2. **Frases Básicas para el Viajero**</w:t>
      </w:r>
    </w:p>
    <w:p>
      <w:r>
        <w:t>3. **Saludo y Presentaciones**</w:t>
      </w:r>
    </w:p>
    <w:p>
      <w:r>
        <w:t>4. **Direcciones y Transporte**</w:t>
      </w:r>
    </w:p>
    <w:p>
      <w:r>
        <w:t>5. **Comida y Bebida**</w:t>
      </w:r>
    </w:p>
    <w:p>
      <w:r>
        <w:t>6. **Compras y Negociaciones**</w:t>
      </w:r>
    </w:p>
    <w:p>
      <w:r>
        <w:t>7. **Alojamiento y Servicios**</w:t>
      </w:r>
    </w:p>
    <w:p>
      <w:r>
        <w:t>8. **Emergencias y Salud**</w:t>
      </w:r>
    </w:p>
    <w:p>
      <w:r>
        <w:t>Conclusion</w:t>
      </w:r>
    </w:p>
    <w:p>
      <w:r>
        <w:br w:type="page"/>
      </w:r>
    </w:p>
    <w:p>
      <w:pPr>
        <w:pStyle w:val="Heading1"/>
      </w:pPr>
      <w:r>
        <w:t>Introduction</w:t>
      </w:r>
    </w:p>
    <w:p>
      <w:r>
        <w:t># Introducción</w:t>
      </w:r>
    </w:p>
    <w:p>
      <w:r>
        <w:t>Viajar a Noruega es sumergirse en un paisaje de cuentos de hadas, donde los fiordos se encuentran con montañas majestuosas y las auroras boreales iluminan el cielo en noches mágicas. Sin embargo, para disfrutar de esta experiencia al máximo, es fundamental poder comunicarse con confianza en el idioma local. "Noruego Fácil 2: Frases esenciales para viajar y comunicarte con confianza" está diseñado para equiparte con las herramientas necesarias para interactuar con los noruegos, entender la cultura y, sobre todo, disfrutar de cada momento en este increíble destino.</w:t>
      </w:r>
    </w:p>
    <w:p>
      <w:r>
        <w:t>## La Importancia de Comunicarte en Noruego</w:t>
      </w:r>
    </w:p>
    <w:p>
      <w:r>
        <w:t>Cuando decides viajar a un país extranjero, aprender algunas frases y expresiones en el idioma local puede marcar una gran diferencia. No solo te facilita la vida en situaciones cotidianas, como pedir comida o preguntar por direcciones, sino que también te permite conectarte de una manera más profunda con la cultura y la gente. En Noruega, donde el inglés es comúnmente hablado, hacer el esfuerzo de hablar en noruego puede ser visto como un signo de respeto y aprecio por la cultura local.</w:t>
      </w:r>
    </w:p>
    <w:p>
      <w:r>
        <w:t>Por ejemplo, en una pequeña localidad como Ålesund, un grupo de turistas que hablaban algunas frases en noruego fueron recibidos con sonrisas y amabilidad por los lugareños. Al pedir recomendaciones sobre restaurantes, se dieron cuenta de que el mero hecho de saludar y agradecer en noruego abrió las puertas a conversaciones más largas y significativas. Este tipo de conexión es algo que se puede lograr con un poco de práctica y esfuerzo.</w:t>
      </w:r>
    </w:p>
    <w:p>
      <w:r>
        <w:t>## Estructura del Libro</w:t>
      </w:r>
    </w:p>
    <w:p>
      <w:r>
        <w:t>"Noruego Fácil 2" está diseñado para ser un recurso práctico y accesible. A lo largo de este libro, encontrarás frases esenciales clasificadas en diferentes categorías, desde saludos y presentaciones hasta situaciones específicas como compras y transporte. Cada sección se enfoca en frases que puedes utilizar inmediatamente en tu viaje, acompañadas de explicaciones sobre su uso y contextos en los que son más relevantes.</w:t>
      </w:r>
    </w:p>
    <w:p>
      <w:r>
        <w:t>Además, se incluyen ejercicios prácticos que te ayudarán a memorizar y utilizar estas frases en situaciones reales. La idea es que no solo aprendas a decir palabras, sino que también comprendas cómo y cuándo usarlas, lo que te permitirá comunicarte con confianza y fluidez.</w:t>
      </w:r>
    </w:p>
    <w:p>
      <w:r>
        <w:t>## Consejos para Aprender Noruego de Manera Efectiva</w:t>
      </w:r>
    </w:p>
    <w:p>
      <w:r>
        <w:t>Aprender un nuevo idioma puede ser desafiante, pero existen estrategias que pueden hacer el proceso más fácil y agradable. Aquí te comparto algunos consejos prácticos:</w:t>
      </w:r>
    </w:p>
    <w:p>
      <w:r>
        <w:t>1. **Práctica Diaria**: Dedica al menos 10-15 minutos al día a practicar las frases y vocabulario que encuentres en el libro. La repetición es clave para la memorización.</w:t>
      </w:r>
    </w:p>
    <w:p>
      <w:r>
        <w:t>2. **Inmersión Cultural**: Escucha música noruega, mira películas o series en noruego, o sigue a influencers de Noruega en redes sociales. La exposición constante al idioma te ayudará a familiarizarte con su pronunciación y uso en contextos reales.</w:t>
      </w:r>
    </w:p>
    <w:p>
      <w:r>
        <w:t>3. **Conversaciones Reales**: Si tienes la oportunidad, practica con hablantes nativos. Puedes unirte a grupos de intercambio de idiomas o utilizar aplicaciones que te conecten con personas que hablen noruego. La práctica en un entorno real es invaluable.</w:t>
      </w:r>
    </w:p>
    <w:p>
      <w:r>
        <w:t>## Ejemplo Local: El Mercado de Fishmarket en Bergen</w:t>
      </w:r>
    </w:p>
    <w:p>
      <w:r>
        <w:t>Un excelente lugar para poner en práctica tus habilidades lingüísticas es el famoso mercado de pescado de Bergen, conocido como "Fisketorget". Aquí, podrás interactuar con vendedores locales que ofrecen una variedad de mariscos frescos y productos típicos noruegos. Al acercarte al mostrador, puedes utilizar frases aprendidas en el libro para preguntar sobre el origen de los productos o solicitar recomendaciones.</w:t>
      </w:r>
    </w:p>
    <w:p>
      <w:r>
        <w:t>Imagina que te acercas al puesto de un pescador y, en lugar de simplemente señalar lo que deseas, le dices: "¿Cuál es el pescado más fresco hoy?" (Hvilken fisk er fersk i dag?). La respuesta del vendedor podría llevarte a una conversación sobre la pesca en la región, enriqueciendo así tu experiencia de viaje. Este tipo de interacciones no solo son memorables, sino que también te ayudarán a practicar y mejorar tu noruego.</w:t>
      </w:r>
    </w:p>
    <w:p>
      <w:r>
        <w:t>## Checklist de Acciones Concretas</w:t>
      </w:r>
    </w:p>
    <w:p>
      <w:r>
        <w:t>Ahora que has aprendido sobre la importancia de la comunicación en noruego y algunos consejos prácticos, aquí tienes una lista de tres acciones concretas que puedes llevar a cabo:</w:t>
      </w:r>
    </w:p>
    <w:p>
      <w:r>
        <w:t>1. **Selecciona 10 Frases Clave**: Escoge diez frases del libro que consideres más útiles para tu viaje y compártelas con un amigo o familiar. Practica su pronunciación y significado.</w:t>
      </w:r>
    </w:p>
    <w:p>
      <w:r>
        <w:t>2. **Utiliza Aplicaciones de Idiomas**: Descarga una aplicación de idiomas y comienza a hacer ejercicios diarios. Dedica tiempo específico cada día para trabajar en tu vocabulario noruego.</w:t>
      </w:r>
    </w:p>
    <w:p>
      <w:r>
        <w:t>3. **Asiste a un Taller de Idiomas**: Busca en tu área talleres o grupos de conversación en noruego. La interacción con otros aprendices o hablantes nativos te ayudará a ganar confianza.</w:t>
      </w:r>
    </w:p>
    <w:p>
      <w:r>
        <w:t>## Acción Práctica</w:t>
      </w:r>
    </w:p>
    <w:p>
      <w:r>
        <w:t>### Pasos a Seguir</w:t>
      </w:r>
    </w:p>
    <w:p>
      <w:r>
        <w:t>1. **Elige tus Frases**: Selecciona cinco frases del libro que quieras aprender esta semana.</w:t>
      </w:r>
    </w:p>
    <w:p>
      <w:r>
        <w:t>2. **Practica en Voz Alta**: Dedica tiempo a practicar cada frase en voz alta, prestando atención a la pronunciación.</w:t>
      </w:r>
    </w:p>
    <w:p>
      <w:r>
        <w:t>3. **Inicia una Conversación**: Busca una oportunidad para usar al menos una de las frases en una conversación real, ya sea con un amigo que hable noruego o en un entorno donde puedas practicar.</w:t>
      </w:r>
    </w:p>
    <w:p>
      <w:r>
        <w:t>Con dedicación y práctica, "Noruego Fácil 2" será tu aliado en el camino hacia una comunicación efectiva y enriquecedora durante tu viaje a Noruega. ¡Prepárate para disfrutar de una experiencia inolvidable!</w:t>
      </w:r>
    </w:p>
    <w:p>
      <w:pPr>
        <w:pStyle w:val="Heading1"/>
      </w:pPr>
      <w:r>
        <w:t>Chapter 1: **Introducción al Noruego**</w:t>
      </w:r>
    </w:p>
    <w:p>
      <w:r>
        <w:t># Introducción al Noruego</w:t>
      </w:r>
    </w:p>
    <w:p>
      <w:r>
        <w:t>El noruego es un idioma fascinante que refleja la rica cultura y la historia de Noruega. Con raíces germánicas y un vocabulario que comparte similitudes con el inglés y el alemán, aprender este idioma puede abrirte puertas no solo para viajar, sino también para entender mejor la vida cotidiana de los noruegos. En esta sección, exploraremos las características del noruego, su importancia en el contexto de los viajes, y algunos consejos prácticos para comenzar tu aprendizaje.</w:t>
      </w:r>
    </w:p>
    <w:p>
      <w:r>
        <w:t>## Características del idioma noruego</w:t>
      </w:r>
    </w:p>
    <w:p>
      <w:r>
        <w:t>El noruego se presenta en dos formas escritas principales: Bokmål y Nynorsk. Bokmål es la forma más utilizada y se basa en el danés, mientras que Nynorsk fue creado a partir de varios dialectos rurales noruegos y refleja una identidad más nacionalista. Esta dualidad puede parecer confusa al principio, pero no te preocupes, ya que la mayoría de los noruegos son bilingües y podrás comunicarte fácilmente en cualquiera de las dos formas.</w:t>
      </w:r>
    </w:p>
    <w:p>
      <w:r>
        <w:t>Una de las características más interesantes del noruego es su pronunciación. Aunque el alfabeto noruego es similar al español, hay sonidos que pueden ser nuevos para los hispanohablantes. Por ejemplo, las letras "å", "æ" y "ø" tienen pronunciaciones específicas que pueden ser desafiantes al principio, pero con práctica se vuelven naturales. La acentuación también juega un papel crucial en la comprensión, así que es importante prestar atención a cómo se pronuncian las palabras.</w:t>
      </w:r>
    </w:p>
    <w:p>
      <w:r>
        <w:t>## La importancia de aprender noruego para viajar</w:t>
      </w:r>
    </w:p>
    <w:p>
      <w:r>
        <w:t>Viajar a Noruega puede ser una experiencia inolvidable, y hablar el idioma local puede enriquecer tu viaje de maneras que nunca imaginaste. No solo te permitirá interactuar más fácilmente con los noruegos, sino que también te ayudará a comprender su cultura y tradiciones. Los noruegos son conocidos por ser amigables y siempre aprecian el esfuerzo de los visitantes que intentan hablar su idioma.</w:t>
      </w:r>
    </w:p>
    <w:p>
      <w:r>
        <w:t>Imagina que estás en un pueblo costero como Ålesund, famoso por su arquitectura Art Nouveau y su impresionante paisaje. Al entrar en una pequeña cafetería, un saludo en noruego como "Hei!" (¡Hola!) puede abrir la puerta a una conversación con los locales. Podrías aprender sobre las mejores rutas de senderismo en los alrededores o pedir recomendaciones sobre los platos típicos que debes probar. Este tipo de interacciones hacen que tu experiencia sea más auténtica y memorable.</w:t>
      </w:r>
    </w:p>
    <w:p>
      <w:r>
        <w:t>## Primeros pasos en el aprendizaje del noruego</w:t>
      </w:r>
    </w:p>
    <w:p>
      <w:r>
        <w:t>Comenzar a aprender un nuevo idioma puede ser abrumador, pero con un enfoque sistemático y algunos recursos útiles, puedes avanzar rápidamente. Aquí hay algunos pasos concretos que puedes seguir para introducirte en el idioma noruego:</w:t>
      </w:r>
    </w:p>
    <w:p>
      <w:r>
        <w:t>### Escucha y repite</w:t>
      </w:r>
    </w:p>
    <w:p>
      <w:r>
        <w:t>La escucha activa es una de las formas más efectivas de aprender un idioma. Dedica tiempo cada día a escuchar grabaciones en noruego, ya sea a través de podcasts, canciones o programas de televisión. Al hacerlo, no solo te familiarizarás con la pronunciación y el ritmo del idioma, sino que también podrás captar expresiones y frases comunes. Intenta repetir lo que escuchas; esto te ayudará a mejorar tu pronunciación y entonación.</w:t>
      </w:r>
    </w:p>
    <w:p>
      <w:r>
        <w:t>### Practica con hablantes nativos</w:t>
      </w:r>
    </w:p>
    <w:p>
      <w:r>
        <w:t>No hay mejor manera de aprender un idioma que practicando con hablantes nativos. Busca grupos de intercambio de idiomas en tu área o plataformas en línea que conecten a estudiantes de noruego con hablantes nativos. Esto no solo te permitirá practicar el idioma, sino que también te dará la oportunidad de conocer la cultura noruega de primera mano. Un intercambio de idiomas puede ser tan simple como una conversación de 30 minutos en noruego seguida de 30 minutos en español.</w:t>
      </w:r>
    </w:p>
    <w:p>
      <w:r>
        <w:t>### Utiliza aplicaciones y recursos en línea</w:t>
      </w:r>
    </w:p>
    <w:p>
      <w:r>
        <w:t>Hoy en día, hay una gran variedad de aplicaciones y recursos en línea dedicados a la enseñanza del noruego. Desde Duolingo hasta Babbel, estas plataformas te ofrecen ejercicios interactivos que te ayudarán a aprender vocabulario y gramática de manera efectiva. Además, muchos de estos recursos incluyen secciones de práctica auditiva, lo que es ideal para mejorar tu comprensión oral.</w:t>
      </w:r>
    </w:p>
    <w:p>
      <w:r>
        <w:t>## Consejos prácticos para mejorar tu confianza al hablar</w:t>
      </w:r>
    </w:p>
    <w:p>
      <w:r>
        <w:t>A medida que te sumerjas en el aprendizaje del idioma, es natural sentir un poco de inseguridad al hablar. Aquí hay algunos consejos para aumentar tu confianza:</w:t>
      </w:r>
    </w:p>
    <w:p>
      <w:r>
        <w:t>1. **No temas cometer errores**: Los errores son parte del proceso de aprendizaje. Los noruegos son generalmente comprensivos y aprecian que intentes hablar su idioma. Cada error es una oportunidad de aprender, así que no dejes que el miedo te detenga.</w:t>
      </w:r>
    </w:p>
    <w:p>
      <w:r>
        <w:t>2. **Usa frases útiles**: Familiarízate con frases básicas que puedas utilizar en diversas situaciones, como preguntar por direcciones, hacer pedidos en un restaurante o comprar entradas para un museo. Esto te permitirá sentirte más seguro en tus interacciones diarias.</w:t>
      </w:r>
    </w:p>
    <w:p>
      <w:r>
        <w:t>3. **Practica regularmente**: La consistencia es clave en el aprendizaje de un idioma. Dedica tiempo cada día a practicar, incluso si son solo 10 o 15 minutos. Con el tiempo, notarás una mejora significativa en tu habilidad para comunicarte.</w:t>
      </w:r>
    </w:p>
    <w:p>
      <w:r>
        <w:t>## Ejemplo de un caso de estudio: La experiencia de María en Noruega</w:t>
      </w:r>
    </w:p>
    <w:p>
      <w:r>
        <w:t>María, una viajera española, decidió aprender algunas frases en noruego antes de su viaje a Oslo. Quería asegurarse de que su experiencia fuera lo más completa posible. Se inscribió en un curso en línea y también utilizó aplicaciones para practicar en su tiempo libre.</w:t>
      </w:r>
    </w:p>
    <w:p>
      <w:r>
        <w:t>Cuando llegó a Oslo, se sintió un poco nerviosa al principio, pero se armó de valor y comenzó a usar las frases que había aprendido. En un restaurante, pidió su comida en noruego y el camarero, sorprendido y encantado, comenzó a conversar con ella. Gracias a ese pequeño gesto, María no solo disfrutó de una deliciosa cena, sino que también tuvo la oportunidad de conocer más sobre la cultura local y hacer nuevos amigos.</w:t>
      </w:r>
    </w:p>
    <w:p>
      <w:r>
        <w:t>Esta experiencia le mostró que aprender un idioma no solo se trata de palabras, sino de construir conexiones y experiencias que enriquecerán tu viaje.</w:t>
      </w:r>
    </w:p>
    <w:p>
      <w:r>
        <w:t>## Checklist de acciones concretas</w:t>
      </w:r>
    </w:p>
    <w:p>
      <w:r>
        <w:t>1. **Dedica al menos 15 minutos al día a escuchar noruego**: Escucha música, podcasts o mira programas de televisión en noruego para acostumbrarte al sonido del idioma.</w:t>
      </w:r>
    </w:p>
    <w:p>
      <w:r>
        <w:t>2. **Encuentra un compañero de intercambio de idiomas**: Busca en tu comunidad o en línea a alguien que hable noruego y quiera aprender español. Practiquen juntos al menos una vez a la semana.</w:t>
      </w:r>
    </w:p>
    <w:p>
      <w:r>
        <w:t>3. **Aprende 5 frases útiles cada semana**: Selecciona frases que sean relevantes para tus planes de viaje y repítelas hasta que te sientas cómodo utilizándolas.</w:t>
      </w:r>
    </w:p>
    <w:p>
      <w:r>
        <w:t>## Acción práctica</w:t>
      </w:r>
    </w:p>
    <w:p>
      <w:r>
        <w:t>### Tres pasos para comenzar</w:t>
      </w:r>
    </w:p>
    <w:p>
      <w:r>
        <w:t>1. **Establece un objetivo claro**: Decide qué nivel de noruego te gustaría alcanzar antes de tu viaje y escribe un plan de estudio que te ayude a llegar allí.</w:t>
      </w:r>
    </w:p>
    <w:p>
      <w:r>
        <w:t>2. **Crea un ambiente de inmersión**: Rodea tu espacio de aprendizaje con el idioma. Cambia el idioma de tu teléfono y tus redes sociales a noruego, y sigue cuentas que compartan contenido en este idioma.</w:t>
      </w:r>
    </w:p>
    <w:p>
      <w:r>
        <w:t>3. **Inicia conversaciones**: Busca oportunidades para hablar en noruego, ya sea en grupos de intercambio, en clases o con amigos. Cada conversación te acercará más a tu objetivo de comunicarte con confianza.</w:t>
      </w:r>
    </w:p>
    <w:p>
      <w:r>
        <w:t>Aprender noruego puede parecer un desafío, pero con dedicación y práctica, pronto te sentirás preparado para disfrutar de tu viaje a Noruega y conectar con sus habitantes de una manera auténtica. ¡Buena suerte en tu aventura lingüística!</w:t>
      </w:r>
    </w:p>
    <w:p>
      <w:pPr>
        <w:pStyle w:val="Heading1"/>
      </w:pPr>
      <w:r>
        <w:t>Chapter 2: **Frases Básicas para el Viajero**</w:t>
      </w:r>
    </w:p>
    <w:p>
      <w:r>
        <w:t># Frases Básicas para el Viajero</w:t>
      </w:r>
    </w:p>
    <w:p>
      <w:r>
        <w:t>Viajar a un país nuevo puede ser una experiencia enriquecedora, pero también puede presentar ciertos desafíos, especialmente si el idioma local es diferente al tuyo. En Noruega, aunque muchas personas hablan inglés, hacer un esfuerzo por aprender frases básicas en noruego puede abrir muchas puertas y facilitar la comunicación con los lugareños. En este capítulo, exploraremos algunas frases esenciales que te ayudarán a desenvolverte con confianza durante tu viaje.</w:t>
      </w:r>
    </w:p>
    <w:p>
      <w:r>
        <w:t>## Saludos y Presentaciones</w:t>
      </w:r>
    </w:p>
    <w:p>
      <w:r>
        <w:t>Los saludos son una parte fundamental de cualquier interacción. Aprender a saludar y presentarte adecuadamente en noruego no solo te ayudará a romper el hielo, sino que también mostrará tu interés en la cultura local.</w:t>
      </w:r>
    </w:p>
    <w:p>
      <w:r>
        <w:t>### Saludos Comunes</w:t>
      </w:r>
    </w:p>
    <w:p>
      <w:r>
        <w:t>Una de las frases más útiles que puedes aprender es "Hei!" que significa "¡Hola!". Es un saludo informal que se utiliza en cualquier situación. Si deseas ser un poco más formal, puedes optar por "God dag", que significa "Buen día". A continuación, puedes presentarte diciendo "Jeg heter [tu nombre]", que se traduce como "Me llamo [tu nombre]". Por ejemplo, si tu nombre es María, dirías "Jeg heter María".</w:t>
      </w:r>
    </w:p>
    <w:p>
      <w:r>
        <w:t>### Hacer Preguntas</w:t>
      </w:r>
    </w:p>
    <w:p>
      <w:r>
        <w:t>Para continuar la conversación, es útil aprender a hacer preguntas simples. Por ejemplo, "Hvordan har du det?" significa "¿Cómo estás?". Esta pregunta es una excelente manera de mostrar interés en el bienestar de la otra persona. Si te interesa saber de dónde son, puedes preguntar "Hvor kommer du fra?", que significa "¿De dónde eres?". Estas frases no solo te ayudarán a conocer a las personas, sino que también fomentarán una mayor conexión durante tu viaje.</w:t>
      </w:r>
    </w:p>
    <w:p>
      <w:r>
        <w:t>## En el Restaurante</w:t>
      </w:r>
    </w:p>
    <w:p>
      <w:r>
        <w:t>Comer es una parte importante de cualquier viaje, y poder comunicarte en un restaurante te permitirá disfrutar de la gastronomía local sin problemas.</w:t>
      </w:r>
    </w:p>
    <w:p>
      <w:r>
        <w:t>### Pedir Comida</w:t>
      </w:r>
    </w:p>
    <w:p>
      <w:r>
        <w:t>Cuando estés listo para hacer tu pedido, puedes usar la frase "Jeg vil ha [nombre del plato]", que significa "Quisiera [nombre del plato]". Por ejemplo, si deseas pedir salmón, dirías "Jeg vil ha laks". Si prefieres algo más específico, puedes preguntar "Hva anbefaler du?", que significa "¿Qué recomiendas?". Esta pregunta es útil cuando no estás seguro de qué elegir del menú y te permitirá obtener recomendaciones del personal.</w:t>
      </w:r>
    </w:p>
    <w:p>
      <w:r>
        <w:t>### Solicitar la Cuenta</w:t>
      </w:r>
    </w:p>
    <w:p>
      <w:r>
        <w:t>Una vez que hayas disfrutado de tu comida, es hora de pedir la cuenta. La frase "Kan jeg få regningen, takk?" se traduce como "¿Puedo tener la cuenta, por favor?". Es una frase sencilla pero muy efectiva que te permitirá cerrar tu experiencia gastronómica de la mejor manera. Recuerda siempre ser educado y agradecer a tu servidor con un "Takk!" que significa "¡Gracias!".</w:t>
      </w:r>
    </w:p>
    <w:p>
      <w:r>
        <w:t>## Direcciones y Transporte</w:t>
      </w:r>
    </w:p>
    <w:p>
      <w:r>
        <w:t>Conocer cómo moverte por una nueva ciudad es esencial para disfrutar de tu viaje. Aprender algunas frases relacionadas con direcciones y transporte te ayudará a encontrar tu camino sin estrés.</w:t>
      </w:r>
    </w:p>
    <w:p>
      <w:r>
        <w:t>### Preguntar por Direcciones</w:t>
      </w:r>
    </w:p>
    <w:p>
      <w:r>
        <w:t>Si te pierdes o necesitas orientación, puedes preguntar "Unnskyld, hvor er [lugar]?", que significa "Disculpa, ¿dónde está [lugar]?". Por ejemplo, si buscas la estación de tren, dirías "Unnskyld, hvor er jernbanestasjonen?". Además, si necesitas ayuda para saber qué transporte tomar, puedes preguntar "Hvilken buss går til [lugar]?", que significa "¿Qué autobús va a [lugar]?".</w:t>
      </w:r>
    </w:p>
    <w:p>
      <w:r>
        <w:t>### Comprando Billetes</w:t>
      </w:r>
    </w:p>
    <w:p>
      <w:r>
        <w:t>Si decides usar el transporte público, aprender a comprar billetes en noruego es fundamental. La frase "Jeg vil kjøpe en billett til [lugar]" significa "Quisiera comprar un billete a [lugar]". Por ejemplo, si vas a Bergen, dirías "Jeg vil kjøpe en billett til Bergen". Además, es importante saber que "Hvor mye koster en billett?" significa "¿Cuánto cuesta un billete?". Estas frases te ayudarán a moverte con facilidad y a disfrutar de cada rincón del país.</w:t>
      </w:r>
    </w:p>
    <w:p>
      <w:r>
        <w:t>## Compras y Regateo</w:t>
      </w:r>
    </w:p>
    <w:p>
      <w:r>
        <w:t>Cuando te encuentres en los mercados locales o tiendas, saber cómo comunicarte puede hacer que tu experiencia de compra sea mucho más agradable.</w:t>
      </w:r>
    </w:p>
    <w:p>
      <w:r>
        <w:t>### Preguntar por Precios</w:t>
      </w:r>
    </w:p>
    <w:p>
      <w:r>
        <w:t>Si estás interesado en un artículo y deseas saber su precio, puedes utilizar la frase "Hvor mye koster dette?", que se traduce como "¿Cuánto cuesta esto?". Esto te permitirá negociar y decidir si deseas comprarlo o no. Un buen ejemplo de esto es en un mercado de artesanías en Oslo, donde puedes ver productos únicos y preguntar por los precios para hacer un buen trato.</w:t>
      </w:r>
    </w:p>
    <w:p>
      <w:r>
        <w:t>### Regateando</w:t>
      </w:r>
    </w:p>
    <w:p>
      <w:r>
        <w:t>Aunque en Noruega no es común regatear en las tiendas, puedes preguntar si hay descuentos disponibles. Puedes usar la frase "Er det noen rabatter?" que significa "¿Hay descuentos?". Esto puede ser útil en mercados o ferias donde los precios son más flexibles. Recuerda ser amable y respetuoso durante el proceso de compra, y siempre agradece al vendedor con un "Takk!" al finalizar la compra.</w:t>
      </w:r>
    </w:p>
    <w:p>
      <w:r>
        <w:t>## Actividades y Entretenimiento</w:t>
      </w:r>
    </w:p>
    <w:p>
      <w:r>
        <w:t>Finalmente, conocer algunas frases relacionadas con actividades y entretenimiento te ayudará a disfrutar de lo que Noruega tiene para ofrecer.</w:t>
      </w:r>
    </w:p>
    <w:p>
      <w:r>
        <w:t>### Información sobre Actividades</w:t>
      </w:r>
    </w:p>
    <w:p>
      <w:r>
        <w:t>Si deseas saber sobre actividades disponibles, puedes preguntar "Hva kan jeg gjøre her?" que significa "¿Qué puedo hacer aquí?". Esta pregunta es ideal para obtener recomendaciones de los lugareños sobre atracciones turísticas, actividades al aire libre o eventos culturales.</w:t>
      </w:r>
    </w:p>
    <w:p>
      <w:r>
        <w:t>### Reservar Tours</w:t>
      </w:r>
    </w:p>
    <w:p>
      <w:r>
        <w:t>Si decides unirte a un tour, podrías decir "Jeg vil gjerne bestille en tur" que se traduce como "Me gustaría reservar un tour". Además, es útil preguntar "Hvor lenge varer turen?" que significa "¿Cuánto dura el tour?". Tener este tipo de información es crucial para planificar tu día y asegurarte de que aprovechas al máximo tu tiempo en Noruega.</w:t>
      </w:r>
    </w:p>
    <w:p>
      <w:r>
        <w:t>## Ejemplo Localizado: El Mercado de Mathallen</w:t>
      </w:r>
    </w:p>
    <w:p>
      <w:r>
        <w:t>Un excelente lugar para poner en práctica estas frases es Mathallen, un famoso mercado de alimentos en Oslo. Aquí puedes encontrar una variedad de productos locales, desde quesos noruegos hasta deliciosos mariscos. Supongamos que decides visitar este mercado. Al llegar, puedes saludar a los vendedores con un "Hei!" y preguntar "Hvor mye koster dette?" cuando veas algo que te guste. Si te interesa un plato en particular, no dudes en usar "Jeg vil ha [nombre del plato]" al hacer tu pedido en uno de los puestos de comida.</w:t>
      </w:r>
    </w:p>
    <w:p>
      <w:r>
        <w:t>Además, si quieres conocer las recomendaciones de los lugareños, puedes utilizar "Hva anbefaler du?" para descubrir los mejores platillos que ofrece Mathallen. No solo disfrutarás de una deliciosa comida, sino que también practicarás el idioma en un ambiente auténtico.</w:t>
      </w:r>
    </w:p>
    <w:p>
      <w:r>
        <w:t>## Checklist: Acciones Concretas para Practicar</w:t>
      </w:r>
    </w:p>
    <w:p>
      <w:r>
        <w:t xml:space="preserve">1. **Practica Saludos y Presentaciones**: Dedica tiempo a memorizar saludos y frases de presentación. Practica con un compañero o frente al espejo. </w:t>
        <w:br/>
        <w:t xml:space="preserve">   </w:t>
        <w:br/>
        <w:t>2. **Simula Situaciones de Restaurante**: Crea un escenario en el que pidas comida y la cuenta. Puedes hacerlo solo o con amigos que también estén aprendiendo noruego.</w:t>
      </w:r>
    </w:p>
    <w:p>
      <w:r>
        <w:t>3. **Visita un Mercado Local**: Programa una visita a un mercado o tienda donde puedas practicar las frases relacionadas con compras y precios. Lleva una lista de las frases que deseas usar.</w:t>
      </w:r>
    </w:p>
    <w:p>
      <w:r>
        <w:t>### Acción Práctica</w:t>
      </w:r>
    </w:p>
    <w:p>
      <w:r>
        <w:t>#### Tres pasos para mejorar tu comunicación en noruego:</w:t>
      </w:r>
    </w:p>
    <w:p>
      <w:r>
        <w:t>1. **Elige Frases Clave**: Selecciona las frases más útiles que necesitas y escríbelas en una tarjeta para llevar contigo durante tu viaje.</w:t>
      </w:r>
    </w:p>
    <w:p>
      <w:r>
        <w:t>2. **Haz un Diario de Conversaciones**: Anota tus interacciones en noruego cada día. Esto te ayudará a recordar lo que has aprendido y te motivará a seguir practicando.</w:t>
      </w:r>
    </w:p>
    <w:p>
      <w:r>
        <w:t>3. **Conéctate con Locales**: Busca grupos de conversación o eventos donde puedas practicar el idioma con hablantes nativos. No dudes en hacer preguntas y usar las frases que has aprendido.</w:t>
      </w:r>
    </w:p>
    <w:p>
      <w:r>
        <w:t>Aprender noruego puede parecer desafiante, pero al dominar estas frases básicas, estarás bien preparado para disfrutar de tu viaje a Noruega. La comunicación efectiva no solo enriquecerá tu experiencia, sino que también te permitirá sumergirte en la cultura de este hermoso país. ¡Buena suerte y disfruta de tu aventura!</w:t>
      </w:r>
    </w:p>
    <w:p>
      <w:pPr>
        <w:pStyle w:val="Heading1"/>
      </w:pPr>
      <w:r>
        <w:t>Chapter 3: **Saludo y Presentaciones**</w:t>
      </w:r>
    </w:p>
    <w:p>
      <w:r>
        <w:t># Saludo y Presentaciones</w:t>
      </w:r>
    </w:p>
    <w:p>
      <w:r>
        <w:t>Cuando llegamos a un nuevo país, uno de los primeros pasos que debemos dar es aprender a saludar y presentarnos. En Noruega, como en cualquier otra cultura, los saludos y las presentaciones son esenciales para establecer una buena comunicación y crear conexiones significativas. En este capítulo, exploraremos diversas formas de saludar, cómo presentarnos y algunos consejos prácticos para que te sientas seguro al interactuar con hablantes nativos. A través de ejemplos y situaciones cotidianas, aprenderás a desenvolverte con confianza en el idioma noruego.</w:t>
      </w:r>
    </w:p>
    <w:p>
      <w:r>
        <w:t>## La Importancia de un Buen Saludo</w:t>
      </w:r>
    </w:p>
    <w:p>
      <w:r>
        <w:t>Los saludos son la puerta de entrada a cualquier conversación. En Noruega, un saludo amistoso puede abrir muchas puertas, desde hacer nuevos amigos hasta obtener información útil durante tu viaje. Los noruegos suelen ser personas amables y accesibles, pero un saludo adecuado puede hacer que la interacción sea mucho más fluida y agradable.</w:t>
      </w:r>
    </w:p>
    <w:p>
      <w:r>
        <w:t>En noruego, el saludo más común es "Hei" (Hola), que se puede utilizar en la mayoría de las situaciones, tanto formales como informales. Sin embargo, dependiendo del contexto y de la hora del día, hay diferentes formas de saludar. Por ejemplo, en la mañana, es habitual decir "God morgen" (Buenos días), mientras que en la tarde se utiliza "God ettermiddag" (Buenas tardes) y "God kveld" (Buenas noches) al caer la tarde.</w:t>
      </w:r>
    </w:p>
    <w:p>
      <w:r>
        <w:t>### Ejemplo Localizado</w:t>
      </w:r>
    </w:p>
    <w:p>
      <w:r>
        <w:t>Imagina que llegas a Oslo y decides entrar en una cafetería local. Al entrar, puedes saludar al personal con un "Hei!" y, si es de mañana, añadir "God morgen" para que tu saludo sea más cálido. Esto no solo te ayudará a romper el hielo, sino que también mostrará tu interés en la cultura local, algo que los noruegos aprecian mucho.</w:t>
      </w:r>
    </w:p>
    <w:p>
      <w:r>
        <w:t>## Cómo Presentarse en Noruego</w:t>
      </w:r>
    </w:p>
    <w:p>
      <w:r>
        <w:t>Una vez que has saludado, el siguiente paso es presentarte. Presentarte de manera adecuada es esencial para establecer una buena conexión con las personas que conoces. En noruego, la forma más sencilla de presentarte es diciendo "Jeg heter" (Me llamo) seguido de tu nombre. Por ejemplo, "Jeg heter María" (Me llamo María).</w:t>
      </w:r>
    </w:p>
    <w:p>
      <w:r>
        <w:t>Además, es común compartir un poco más de información sobre ti mismo, como de dónde eres. Puedes decir "Jeg kommer fra España" (Vengo de España). Esto no solo te ayudará a iniciar una conversación, sino que también les dará a los noruegos una idea sobre ti, lo que puede llevar a temas de conversación más interesantes.</w:t>
      </w:r>
    </w:p>
    <w:p>
      <w:r>
        <w:t>### Presentaciones en Diferentes Contextos</w:t>
      </w:r>
    </w:p>
    <w:p>
      <w:r>
        <w:t>Es importante recordar que el contexto puede influir en cómo te presentas. En un entorno más formal, como una reunión de trabajo, puedes optar por un saludo más formal, como "God dag" (Buen día) y presentarte usando tu nombre completo. Por ejemplo, "God dag, jeg heter María López, og jeg er her for å delta på møtet" (Buen día, me llamo María López, y estoy aquí para participar en la reunión).</w:t>
      </w:r>
    </w:p>
    <w:p>
      <w:r>
        <w:t>Por otro lado, en un entorno más informal, como una fiesta o una reunión con amigos, puedes ser más relajado y utilizar un saludo amistoso como "Hei" seguido de tu nombre. Esto hará que la interacción sea más natural y cercana.</w:t>
      </w:r>
    </w:p>
    <w:p>
      <w:r>
        <w:t>## Cómo Hacer Preguntas y Continuar la Conversación</w:t>
      </w:r>
    </w:p>
    <w:p>
      <w:r>
        <w:t>Después de presentarte, es probable que la otra persona también quiera saber más sobre ti. Aquí es donde entra en juego la habilidad de hacer preguntas. Una forma simple de continuar la conversación es preguntar "Hvordan har du det?" (¿Cómo estás?). Esta pregunta no solo muestra tu interés por la otra persona, sino que también te permite practicar tu noruego.</w:t>
      </w:r>
    </w:p>
    <w:p>
      <w:r>
        <w:t>Si la otra persona responde positivamente, puedes seguir con preguntas como "Hva jobber du med?" (¿A qué te dedicas?) o "Hva liker du å gjøre i fritiden?" (¿Qué te gusta hacer en tu tiempo libre?). Estas preguntas son excelentes para conocer mejor a alguien y te ayudarán a sentirte más cómodo al hablar en noruego.</w:t>
      </w:r>
    </w:p>
    <w:p>
      <w:r>
        <w:t>### Caso de Estudio: Una Conversación en un Evento Cultural</w:t>
      </w:r>
    </w:p>
    <w:p>
      <w:r>
        <w:t>Imagina que estás en un evento cultural en Bergen, y te encuentras con un noruego que también está interesado en la música. Después de saludarte y presentarte, puedes hacer preguntas sobre su banda favorita o el último concierto al que asistió. Una conversación que podría comenzar de la siguiente manera:</w:t>
      </w:r>
    </w:p>
    <w:p>
      <w:r>
        <w:t>- **Tú**: "Hei, jeg heter Pedro. Hvordan har du det?"</w:t>
        <w:br/>
        <w:t>- **Noruego**: "Hei, jeg heter Lars. Jeg har det bra, takk! Hva med deg?"</w:t>
        <w:br/>
        <w:t>- **Tú**: "Jeg har det bra også. Hva liker du å gjøre i fritiden?"</w:t>
        <w:br/>
        <w:t>- **Lars**: "Jeg elsker å spille musikk! Spiller du noe?"</w:t>
      </w:r>
    </w:p>
    <w:p>
      <w:r>
        <w:t>Este tipo de interacción no solo es útil para practicar tu noruego, sino que también te permite hacer nuevos amigos y disfrutar de una experiencia cultural enriquecedora.</w:t>
      </w:r>
    </w:p>
    <w:p>
      <w:r>
        <w:t>## Reglas de Cortesía al Presentarse</w:t>
      </w:r>
    </w:p>
    <w:p>
      <w:r>
        <w:t>La cortesía es fundamental en cualquier idioma, y el noruego no es una excepción. Al presentarte, es importante recordar algunas reglas básicas de cortesía que pueden hacer una gran diferencia en cómo te perciben los demás.</w:t>
      </w:r>
    </w:p>
    <w:p>
      <w:r>
        <w:t>Primero, recuerda siempre sonreír al saludar. Una sonrisa genuina puede hacer que tu saludo sea mucho más cálido y acogedor. Además, al presentarte, es recomendable mantener un contacto visual. Esto demuestra interés y confianza, y es una señal de respeto hacia la otra persona.</w:t>
      </w:r>
    </w:p>
    <w:p>
      <w:r>
        <w:t>### Uso de "Vær så snill" y "Takk"</w:t>
      </w:r>
    </w:p>
    <w:p>
      <w:r>
        <w:t>Otra forma de mostrar cortesía es utilizar frases como "Vær så snill" (Por favor) y "Takk" (Gracias). Por ejemplo, si pides algo, puedes añadir "Vær så snill" para hacer tu petición más amable. Al finalizar una conversación o recibir ayuda, no olvides agradecer con un "Takk!" Esto no solo es educado, sino que también deja una buena impresión en quienes conoces.</w:t>
      </w:r>
    </w:p>
    <w:p>
      <w:r>
        <w:t>## Checklist de Acciones Concretas</w:t>
      </w:r>
    </w:p>
    <w:p>
      <w:r>
        <w:t>A continuación, se presenta una lista de acciones concretas que puedes llevar a cabo para mejorar tus habilidades de saludo y presentación en noruego:</w:t>
      </w:r>
    </w:p>
    <w:p>
      <w:r>
        <w:t>1. **Practica Saludos Diarios**: Dedica unos minutos cada día para practicar diferentes saludos y presentaciones. Puedes hacerlo frente a un espejo o con un amigo que esté aprendiendo noruego contigo.</w:t>
        <w:br/>
        <w:t xml:space="preserve">  </w:t>
        <w:br/>
        <w:t>2. **Crea un Diario de Conversaciones**: Anota todas las conversaciones que tengas en noruego. Esto te ayudará a recordar las frases que has utilizado y a mejorar tu vocabulario.</w:t>
      </w:r>
    </w:p>
    <w:p>
      <w:r>
        <w:t>3. **Une a Grupos de Conversación**: Busca grupos en línea o en tu área local donde puedas practicar con hablantes nativos. Esto te permitirá poner en práctica tus habilidades de saludo y presentación en un entorno real.</w:t>
      </w:r>
    </w:p>
    <w:p>
      <w:r>
        <w:t>## Acción Práctica</w:t>
      </w:r>
    </w:p>
    <w:p>
      <w:r>
        <w:t>### Tres pasos para mejorar tus saludos y presentaciones en noruego:</w:t>
      </w:r>
    </w:p>
    <w:p>
      <w:r>
        <w:t>1. **Memoriza Frases Clave**: Aprende y memoriza frases como "Hei," "Jeg heter," y "Hvordan har du det?" para que puedas usarlas en cualquier momento.</w:t>
      </w:r>
    </w:p>
    <w:p>
      <w:r>
        <w:t>2. **Practica con Amigos**: Organiza sesiones de práctica con amigos o compañeros que también estén aprendiendo noruego. Hagan simulaciones de saludos y presentaciones para ganar confianza.</w:t>
      </w:r>
    </w:p>
    <w:p>
      <w:r>
        <w:t>3. **Sé Proactivo en Eventos**: Cuando asistas a eventos sociales, haz un esfuerzo consciente por iniciar conversaciones con desconocidos utilizando las frases que has aprendido. La práctica te ayudará a sentirte más cómodo y seguro.</w:t>
      </w:r>
    </w:p>
    <w:p>
      <w:r>
        <w:t>Aprender a saludar y presentarte en noruego es un paso fundamental para disfrutar de tu viaje y conectar con la gente local. A medida que practiques y te sientas más seguro, descubrirás que cada interacción puede enriquecer tu experiencia y ayudarte a sumergirte en la cultura noruega de una manera auténtica. ¡Buena suerte y disfruta de cada saludo que realices!</w:t>
      </w:r>
    </w:p>
    <w:p>
      <w:pPr>
        <w:pStyle w:val="Heading1"/>
      </w:pPr>
      <w:r>
        <w:t>Chapter 4: **Direcciones y Transporte**</w:t>
      </w:r>
    </w:p>
    <w:p>
      <w:r>
        <w:t># Direcciones y Transporte</w:t>
      </w:r>
    </w:p>
    <w:p>
      <w:r>
        <w:t>Viajar por un país nuevo puede ser una experiencia emocionante, pero también puede presentar retos, especialmente cuando se trata de orientarse y utilizar el transporte público. En Noruega, donde los paisajes impresionantes y las ciudades vibrantes invitan a la exploración, es esencial conocer algunas frases y vocabulario clave para pedir direcciones y moverse con confianza. Este capítulo te proporcionará las herramientas necesarias para navegar en el transporte noruego, desde el metro de Oslo hasta los autobuses de Bergen, asegurando que puedas disfrutar de cada rincón de este hermoso país.</w:t>
      </w:r>
    </w:p>
    <w:p>
      <w:r>
        <w:t>## Preguntando Direcciones</w:t>
      </w:r>
    </w:p>
    <w:p>
      <w:r>
        <w:t>El primer paso para llegar a tu destino es saber cómo preguntar por direcciones. En noruego, hay varias frases útiles que puedes aprender para facilitar esta comunicación. Para empezar, es útil conocer algunas palabras y frases básicas que te ayudarán a formular tus preguntas.</w:t>
      </w:r>
    </w:p>
    <w:p>
      <w:r>
        <w:t>### Frases Clave para Preguntar</w:t>
      </w:r>
    </w:p>
    <w:p>
      <w:r>
        <w:t>Algunas frases esenciales que puedes utilizar son:</w:t>
      </w:r>
    </w:p>
    <w:p>
      <w:r>
        <w:t>- **"Unnskyld, hvor er…?"** (Disculpa, ¿dónde está…?)</w:t>
        <w:br/>
        <w:t>- **"Kan du vise meg på kartet?"** (¿Puedes mostrarme en el mapa?)</w:t>
        <w:br/>
        <w:t>- **"Er det langt å gå?"** (¿Está lejos para caminar?)</w:t>
      </w:r>
    </w:p>
    <w:p>
      <w:r>
        <w:t>Por ejemplo, si te encuentras en Oslo y deseas llegar al famoso Museo de Barcos Vikingos, podrías preguntar a un transeúnte: **"Unnskyld, hvor er Vikingeskipshuset?"**. Esta simple interacción no solo te proporcionará la dirección que necesitas, sino que también te permitirá practicar tu pronunciación y entablar una conversación breve con un local.</w:t>
      </w:r>
    </w:p>
    <w:p>
      <w:r>
        <w:t>### Escuchando las Indicaciones</w:t>
      </w:r>
    </w:p>
    <w:p>
      <w:r>
        <w:t>Es importante no solo saber cómo preguntar, sino también entender las respuestas que recibirás. Los noruegos suelen ser muy amables y estarán dispuestos a ayudarte. Las respuestas pueden incluir términos como:</w:t>
      </w:r>
    </w:p>
    <w:p>
      <w:r>
        <w:t>- **"Rett frem"** (Todo recto)</w:t>
        <w:br/>
        <w:t>- **"Til venstre"** (A la izquierda)</w:t>
        <w:br/>
        <w:t>- **"Til høyre"** (A la derecha)</w:t>
      </w:r>
    </w:p>
    <w:p>
      <w:r>
        <w:t>Si un noruego te dice que debes ir "rett frem" y luego girar "til venstre", asegúrate de prestar atención a las señales y puntos de referencia que mencionen. Esto no solo te ayudará a encontrar el camino, sino que también enriquecerá tu experiencia al permitirte observar el entorno.</w:t>
      </w:r>
    </w:p>
    <w:p>
      <w:r>
        <w:t>## Usando el Transporte Público</w:t>
      </w:r>
    </w:p>
    <w:p>
      <w:r>
        <w:t>Noruega cuenta con un sistema de transporte público bien desarrollado que incluye trenes, autobuses y tranvías. Familiarizarse con las opciones de transporte y cómo utilizarlas es clave para moverte eficazmente en las ciudades.</w:t>
      </w:r>
    </w:p>
    <w:p>
      <w:r>
        <w:t>### Tipos de Transporte</w:t>
      </w:r>
    </w:p>
    <w:p>
      <w:r>
        <w:t>En las principales ciudades noruegas, como Oslo y Bergen, puedes utilizar:</w:t>
      </w:r>
    </w:p>
    <w:p>
      <w:r>
        <w:t>- **Trenes**: Una excelente manera de desplazarte entre ciudades. El tren de Oslo a Bergen ofrece vistas espectaculares de los paisajes noruegos.</w:t>
        <w:br/>
        <w:t>- **Autobuses**: Son comunes para recorridos dentro de las ciudades y también para viajes interurbanos. Los autobuses suelen ser puntuales y eficientes.</w:t>
        <w:br/>
        <w:t>- **Tranvías**: En ciudades como Oslo, el tranvía es una opción conveniente para moverte por áreas urbanas.</w:t>
      </w:r>
    </w:p>
    <w:p>
      <w:r>
        <w:t>Independientemente del medio que elijas, siempre es recomendable consultar el horario y las rutas disponibles. La aplicación "Entur" es muy útil para planificar tus viajes en transporte público en Noruega.</w:t>
      </w:r>
    </w:p>
    <w:p>
      <w:r>
        <w:t>### Comprando Billetes</w:t>
      </w:r>
    </w:p>
    <w:p>
      <w:r>
        <w:t>Para utilizar el transporte público, necesitarás comprar un billete. En noruego, puedes preguntar:</w:t>
      </w:r>
    </w:p>
    <w:p>
      <w:r>
        <w:t>- **"Hvor kan jeg kjøpe billett?"** (¿Dónde puedo comprar un billete?)</w:t>
        <w:br/>
        <w:t>- **"Hvor mye koster billetten?"** (¿Cuánto cuesta el billete?)</w:t>
      </w:r>
    </w:p>
    <w:p>
      <w:r>
        <w:t>Los billetes se pueden adquirir en estaciones de tren, máquinas expendedoras o a través de aplicaciones móviles. Es importante validar tu billete antes de abordar, ya que las multas por viajar sin un billete válido pueden ser bastante elevadas.</w:t>
      </w:r>
    </w:p>
    <w:p>
      <w:r>
        <w:t>## Navegando por las Ciudades</w:t>
      </w:r>
    </w:p>
    <w:p>
      <w:r>
        <w:t>Cada ciudad en Noruega tiene su propio carácter y ofrecerá diferentes oportunidades para explorar. Aquí te ofrecemos algunos consejos para moverte por las ciudades más populares.</w:t>
      </w:r>
    </w:p>
    <w:p>
      <w:r>
        <w:t>### Oslo: La Capital Vibrante</w:t>
      </w:r>
    </w:p>
    <w:p>
      <w:r>
        <w:t>Oslo es una ciudad moderna y cosmopolita, con un sistema de transporte público que incluye trenes, autobuses y ferris. Si deseas visitar la Ópera de Oslo, puedes tomar el metro hasta la estación **"St. Olavs Plass"** y luego caminar unos minutos. Preguntar a los locales puede ser útil, así que no dudes en usar frases como:</w:t>
      </w:r>
    </w:p>
    <w:p>
      <w:r>
        <w:t>- **"Hvor er operahuset?"** (¿Dónde está la ópera?)</w:t>
      </w:r>
    </w:p>
    <w:p>
      <w:r>
        <w:t>Un consejo adicional es adquirir el **Oslo Pass**, que te permitirá usar el transporte público de manera ilimitada y también incluye la entrada a muchos museos.</w:t>
      </w:r>
    </w:p>
    <w:p>
      <w:r>
        <w:t>### Bergen: La Ciudad de los Fiordos</w:t>
      </w:r>
    </w:p>
    <w:p>
      <w:r>
        <w:t>Bergen, conocida como la puerta de entrada a los fiordos, también tiene un excelente sistema de transporte. Puedes utilizar el funicular **Fløibanen** para llegar a la cima del monte Fløyen y disfrutar de una vista panorámica espectacular de la ciudad.</w:t>
      </w:r>
    </w:p>
    <w:p>
      <w:r>
        <w:t>Al preguntar sobre direcciones, podrías utilizar la frase:</w:t>
      </w:r>
    </w:p>
    <w:p>
      <w:r>
        <w:t>- **"Hvordan kommer jeg meg til Fløyen?"** (¿Cómo llego a Fløyen?)</w:t>
      </w:r>
    </w:p>
    <w:p>
      <w:r>
        <w:t>Los habitantes de Bergen suelen ser muy amables y no dudarán en ayudarte a encontrar tu camino.</w:t>
      </w:r>
    </w:p>
    <w:p>
      <w:r>
        <w:t>## Conociendo el Transporte Regional</w:t>
      </w:r>
    </w:p>
    <w:p>
      <w:r>
        <w:t>Además del transporte urbano, Noruega ofrece opciones de transporte regional que son ideales para aquellos que buscan explorar más allá de las ciudades.</w:t>
      </w:r>
    </w:p>
    <w:p>
      <w:r>
        <w:t>### Trenes Interurbanos</w:t>
      </w:r>
    </w:p>
    <w:p>
      <w:r>
        <w:t>El servicio de trenes interurbanos en Noruega es conocido por su puntualidad y comodidad. La ruta entre Oslo y Bergen es considerada una de las más bellas del mundo. Si decides tomar este tren, asegúrate de tener a mano las siguientes frases:</w:t>
      </w:r>
    </w:p>
    <w:p>
      <w:r>
        <w:t>- **"Når går neste tog til Bergen?"** (¿Cuándo sale el próximo tren a Bergen?)</w:t>
        <w:br/>
        <w:t>- **"Hvor lang tid tar reisen?"** (¿Cuánto tiempo dura el viaje?)</w:t>
      </w:r>
    </w:p>
    <w:p>
      <w:r>
        <w:t>### Autobuses de Larga Distancia</w:t>
      </w:r>
    </w:p>
    <w:p>
      <w:r>
        <w:t>Los autobuses de larga distancia son otra opción viable. Empresas como **Nor-Way Bussekspress** ofrecen rutas que conectan diversas ciudades y localidades. Puedes preguntar:</w:t>
      </w:r>
    </w:p>
    <w:p>
      <w:r>
        <w:t>- **"Hvor kan jeg kjøpe billett til bussen?"** (¿Dónde puedo comprar el billete para el autobús?)</w:t>
      </w:r>
    </w:p>
    <w:p>
      <w:r>
        <w:t>Recuerda que los autobuses pueden ser una opción más económica, especialmente si reservas con anticipación.</w:t>
      </w:r>
    </w:p>
    <w:p>
      <w:r>
        <w:t>## Checklist de Acciones Concretas</w:t>
      </w:r>
    </w:p>
    <w:p>
      <w:r>
        <w:t>Para asegurarte de que puedes moverte con confianza en Noruega, aquí tienes una lista de acciones concretas que puedes llevar a cabo:</w:t>
      </w:r>
    </w:p>
    <w:p>
      <w:r>
        <w:t>1. **Aprende Frases Clave**: Memoriza frases útiles para preguntar direcciones y sobre el transporte público. Esto te ayudará a comunicarte con confianza.</w:t>
        <w:br/>
        <w:t xml:space="preserve">   </w:t>
        <w:br/>
        <w:t>2. **Familiarízate con el Mapa**: Antes de viajar, estudia un mapa de la ciudad y las rutas del transporte público para saber a dónde quieres ir y cómo llegar.</w:t>
      </w:r>
    </w:p>
    <w:p>
      <w:r>
        <w:t>3. **Descarga Aplicaciones Útiles**: Instala aplicaciones como "Entur" o "Vy" para facilitar la planificación de tus viajes y comprar billetes.</w:t>
      </w:r>
    </w:p>
    <w:p>
      <w:r>
        <w:t>## Acción Práctica</w:t>
      </w:r>
    </w:p>
    <w:p>
      <w:r>
        <w:t>### Tres pasos para moverte con confianza en Noruega:</w:t>
      </w:r>
    </w:p>
    <w:p>
      <w:r>
        <w:t>1. **Practica Preguntar Direcciones**: Usa frases que has aprendido y practica con amigos o compañeros que también estén aprendiendo noruego.</w:t>
        <w:br/>
        <w:t xml:space="preserve">   </w:t>
        <w:br/>
        <w:t>2. **Explora el Transporte Público**: Realiza un recorrido en el transporte público de tu ciudad local para familiarizarte con el sistema.</w:t>
      </w:r>
    </w:p>
    <w:p>
      <w:r>
        <w:t>3. **Haz una Ruta de Prueba**: Antes de tu viaje, planifica una ruta en línea y simula cómo la harías para estar preparado.</w:t>
      </w:r>
    </w:p>
    <w:p>
      <w:r>
        <w:t>A medida que te prepares para tu viaje a Noruega, recuerda que la práctica hace al maestro. Cuanto más te expongas al idioma y a las experiencias de transporte, más cómodo y seguro te sentirás al moverte por este hermoso país. ¡Buena suerte y disfruta de cada aventura en Noruega!</w:t>
      </w:r>
    </w:p>
    <w:p>
      <w:pPr>
        <w:pStyle w:val="Heading1"/>
      </w:pPr>
      <w:r>
        <w:t>Chapter 5: **Comida y Bebida**</w:t>
      </w:r>
    </w:p>
    <w:p>
      <w:r>
        <w:t># Comida y Bebida</w:t>
      </w:r>
    </w:p>
    <w:p>
      <w:r>
        <w:t>La gastronomía noruega es un reflejo de su naturaleza y cultura única. Con paisajes que van desde impresionantes montañas hasta vastos fiordos, la comida en Noruega se basa en ingredientes frescos y locales. En esta sección, exploraremos algunas de las comidas y bebidas más típicas que puedes encontrar en este país escandinavo, y te proporcionaremos frases esenciales para que puedas comunicarte con confianza en los restaurantes y mercados.</w:t>
      </w:r>
    </w:p>
    <w:p>
      <w:r>
        <w:t>## Platos Típicos Noruegos</w:t>
      </w:r>
    </w:p>
    <w:p>
      <w:r>
        <w:t>### El Salmón: Rey del Mar</w:t>
      </w:r>
    </w:p>
    <w:p>
      <w:r>
        <w:t>El salmón es uno de los alimentos más emblemáticos de Noruega. Este pescado no solo es delicioso, sino que también es conocido por su alto contenido en ácidos grasos omega-3, lo que lo convierte en una opción saludable. En Noruega, el salmón se prepara de diversas maneras: ahumado, a la parrilla, en ceviche, o como parte de un plato tradicional llamado "rakfisk", que es pescado fermentado.</w:t>
      </w:r>
    </w:p>
    <w:p>
      <w:r>
        <w:t>Un ejemplo notable es el "salmón noruego ahumado", que se sirve frecuentemente en brunchs y celebraciones. Este plato se acompaña comúnmente de pan de centeno, cebollas rojas y crema agria. Si visitas un restaurante, podrías pedirlo diciendo: "Kan jeg få røkt laks med rugbrød, takk?" (¿Puedo tener salmón ahumado con pan de centeno, por favor?).</w:t>
      </w:r>
    </w:p>
    <w:p>
      <w:r>
        <w:t>### Kjøttkaker: Las Albóndigas Noruegas</w:t>
      </w:r>
    </w:p>
    <w:p>
      <w:r>
        <w:t>Un plato que no puedes dejar de probar son las "kjøttkaker", que son albóndigas de carne. A menudo se sirven con puré de patatas, salsa marrón y verduras. Este plato es un clásico en la cocina noruega y se remonta a las tradiciones familiares. La mezcla de carne de res y cerdo, combinada con especias como la nuez moscada, le da un sabor único.</w:t>
      </w:r>
    </w:p>
    <w:p>
      <w:r>
        <w:t>Cuando pidas este plato, puedes usar la frase: "Jeg vil gjerne ha kjøttkaker med potetmos, vær så snill" (Me gustaría tener albóndigas con puré de patatas, por favor). Esto no solo te ayudará a obtener lo que deseas, sino que también hará que tu experiencia sea más auténtica.</w:t>
      </w:r>
    </w:p>
    <w:p>
      <w:r>
        <w:t>### Lutefisk: Un Plato Controversial</w:t>
      </w:r>
    </w:p>
    <w:p>
      <w:r>
        <w:t>Un plato que a menudo provoca opiniones divididas es el "lutefisk", que es pescado seco (generalmente bacalao) que ha sido tratado con lejía y luego remojado en agua. Este plato es típicamente consumido durante las festividades navideñas y se sirve con guarniciones como patatas y guisantes.</w:t>
      </w:r>
    </w:p>
    <w:p>
      <w:r>
        <w:t>Si te atreves a probarlo, podrías preguntar: "Hva er lutefisk?" (¿Qué es el lutefisk?). Aunque puede que no sea del gusto de todos, es una experiencia cultural que vale la pena explorar.</w:t>
      </w:r>
    </w:p>
    <w:p>
      <w:r>
        <w:t>## Bebidas Noruegas</w:t>
      </w:r>
    </w:p>
    <w:p>
      <w:r>
        <w:t>### Café: Un Ritual Diario</w:t>
      </w:r>
    </w:p>
    <w:p>
      <w:r>
        <w:t>El café es una parte fundamental de la vida cotidiana en Noruega. De hecho, el país tiene uno de los consumos más altos de café per cápita en el mundo. Los noruegos disfrutan de un café filtrado, conocido como "kaffe", que se puede encontrar en casi todos los hogares y cafeterías.</w:t>
      </w:r>
    </w:p>
    <w:p>
      <w:r>
        <w:t>Si deseas pedir un café, puedes decir: "Kan jeg få en kopp kaffe, takk?" (¿Puedo tener una taza de café, por favor?). Muchos cafés ofrecen también opciones de café con leche, espresso, y otros tipos de bebidas a base de café.</w:t>
      </w:r>
    </w:p>
    <w:p>
      <w:r>
        <w:t>### Aquavit: El Espíritu Noruego</w:t>
      </w:r>
    </w:p>
    <w:p>
      <w:r>
        <w:t>El "aquavit" es un licor tradicional que se produce a partir de patatas o grano y se infunde con hierbas y especias, como el eneldo y el caraway. Este licor se consume comúnmente en celebraciones y se considera un símbolo de la cultura noruega. Es habitual brindar con aquavit en ceremonias y comidas festivas.</w:t>
      </w:r>
    </w:p>
    <w:p>
      <w:r>
        <w:t>La próxima vez que estés en una cena tradicional, podrías ofrecer un brindis diciendo: "Skål!" (¡Salud!). Esto no solo es educado, sino que también te conecta con la rica cultura local.</w:t>
      </w:r>
    </w:p>
    <w:p>
      <w:r>
        <w:t>## Comida Callejera y Mercados</w:t>
      </w:r>
    </w:p>
    <w:p>
      <w:r>
        <w:t>### Encuentra Sabores Locales en los Mercados</w:t>
      </w:r>
    </w:p>
    <w:p>
      <w:r>
        <w:t>Los mercados de comida son una excelente manera de explorar la gastronomía local y probar platos típicos de una manera más informal. En ciudades como Oslo y Bergen, puedes encontrar mercados donde venden desde salchichas hasta pasteles tradicionales. Un ejemplo famoso es el Mercado de Mathallen en Oslo, donde puedes degustar una variedad de comidas y bebidas noruegas.</w:t>
      </w:r>
    </w:p>
    <w:p>
      <w:r>
        <w:t>Si decides visitar un mercado, una frase útil podría ser: "Hva anbefaler du?" (¿Qué recomiendas?). Esto te ayudará a interactuar con los vendedores y descubrir nuevas delicias.</w:t>
      </w:r>
    </w:p>
    <w:p>
      <w:r>
        <w:t>### La Comida Callejera: Un Sabor a Aventura</w:t>
      </w:r>
    </w:p>
    <w:p>
      <w:r>
        <w:t>La comida callejera en Noruega también ha ido en aumento, especialmente en las ciudades. Encontrarás carros de comida que ofrecen todo, desde "pølse" (salchichas noruegas) hasta "fish and chips". Las salchichas son un alimento básico y se sirven comúnmente en pan con una variedad de aderezos.</w:t>
      </w:r>
    </w:p>
    <w:p>
      <w:r>
        <w:t>Para pedir una salchicha, podrías usar la frase: "En pølse, vær så snill" (Una salchicha, por favor). Esta opción es ideal si buscas algo rápido y delicioso mientras exploras las calles.</w:t>
      </w:r>
    </w:p>
    <w:p>
      <w:r>
        <w:t>## Frases Esenciales para Comunicarte</w:t>
      </w:r>
    </w:p>
    <w:p>
      <w:r>
        <w:t>### En el Restaurante</w:t>
      </w:r>
    </w:p>
    <w:p>
      <w:r>
        <w:t>Cuando te sientas en un restaurante, hay varias frases que pueden hacer que tu experiencia sea más fluida. Aquí tienes algunas frases útiles:</w:t>
      </w:r>
    </w:p>
    <w:p>
      <w:r>
        <w:t>1. **"Vi vil gjerne bestille, takk."** (Nos gustaría ordenar, por favor.)</w:t>
        <w:br/>
        <w:t>2. **"Kan jeg se menyen, vær så snill?"** (¿Puedo ver el menú, por favor?)</w:t>
        <w:br/>
        <w:t>3. **"Er det noen spesialiteter i dag?"** (¿Hay alguna especialidad hoy?)</w:t>
      </w:r>
    </w:p>
    <w:p>
      <w:r>
        <w:t>### En el Mercado</w:t>
      </w:r>
    </w:p>
    <w:p>
      <w:r>
        <w:t>Cuando estés en un mercado, es útil saber cómo preguntar sobre los productos:</w:t>
      </w:r>
    </w:p>
    <w:p>
      <w:r>
        <w:t>1. **"Hvor mye koster dette?"** (¿Cuánto cuesta esto?)</w:t>
        <w:br/>
        <w:t>2. **"Er det ferskt?"** (¿Está fresco?)</w:t>
        <w:br/>
        <w:t>3. **"Kan jeg smake?"** (¿Puedo probar?)</w:t>
      </w:r>
    </w:p>
    <w:p>
      <w:r>
        <w:t>Estas frases no solo te ayudarán a navegar por el entorno, sino que también te permitirán interactuar con los locales, quienes aprecian el esfuerzo de hablar su idioma.</w:t>
      </w:r>
    </w:p>
    <w:p>
      <w:r>
        <w:t>## Ejemplo Local: La Fiesta del Salmón en Bergen</w:t>
      </w:r>
    </w:p>
    <w:p>
      <w:r>
        <w:t>Un evento local que destaca la importancia del salmón en la cultura noruega es la Fiesta del Salmón que se celebra anualmente en Bergen. Durante esta celebración, los visitantes pueden disfrutar de degustaciones de salmón, talleres de cocina, y espectáculos relacionados con la pesca. Este evento no solo resalta la importancia del salmón, sino que también une a la comunidad y a los turistas en torno a la gastronomía.</w:t>
      </w:r>
    </w:p>
    <w:p>
      <w:r>
        <w:t>Si planeas asistir a este evento, no olvides usar frases como: "Hva skjer på Fiskefestivalen?" (¿Qué sucede en el Festival de Pescado?) para obtener más información sobre las actividades.</w:t>
      </w:r>
    </w:p>
    <w:p>
      <w:r>
        <w:t>### Checklist de Acciones Concretas</w:t>
      </w:r>
    </w:p>
    <w:p>
      <w:r>
        <w:t>1. **Investiga Comida Típica**: Antes de tu viaje, busca recetas o platos típicos noruegos. Esto te ayudará a reconocer los nombres y a hacer preguntas.</w:t>
        <w:br/>
        <w:t>2. **Practica Frases de Restaurante**: Dedica unos minutos al día para practicar las frases que usarás en los restaurantes.</w:t>
        <w:br/>
        <w:t>3. **Visita un Mercado Local**: Si tienes la oportunidad, visita un mercado de alimentos en tu área local antes de viajar para familiarizarte con la cultura del mercado.</w:t>
      </w:r>
    </w:p>
    <w:p>
      <w:r>
        <w:t>## Acción Práctica</w:t>
      </w:r>
    </w:p>
    <w:p>
      <w:r>
        <w:t>### Tres pasos para disfrutar de la comida y bebida en Noruega:</w:t>
      </w:r>
    </w:p>
    <w:p>
      <w:r>
        <w:t>1. **Haz una Lista de Platos a Probar**: Antes de tu viaje, anota los platos que deseas probar y busca frases relacionadas.</w:t>
        <w:br/>
        <w:t>2. **Aprende a Pedir en el Restaurante**: Practica pedir en noruego, lo que te dará más confianza en tus interacciones.</w:t>
        <w:br/>
        <w:t>3. **Explora Mercados y Comida Callejera**: Una vez en Noruega, asegúrate de visitar mercados y probar la comida callejera para una experiencia auténtica.</w:t>
      </w:r>
    </w:p>
    <w:p>
      <w:r>
        <w:t>La comida y bebida en Noruega son una puerta de acceso a su cultura. Con las frases y consejos proporcionados en esta sección, estarás listo para disfrutar de la rica gastronomía noruega mientras te comunicas con confianza. ¡Buen provecho!</w:t>
      </w:r>
    </w:p>
    <w:p>
      <w:pPr>
        <w:pStyle w:val="Heading1"/>
      </w:pPr>
      <w:r>
        <w:t>Chapter 6: **Compras y Negociaciones**</w:t>
      </w:r>
    </w:p>
    <w:p>
      <w:r>
        <w:t>## Compras y Negociaciones</w:t>
      </w:r>
    </w:p>
    <w:p>
      <w:r>
        <w:t>Cuando se viaja a un nuevo país, el arte de comprar y negociar puede ser una de las experiencias más emocionantes y, a veces, desafiantes. En Noruega, donde la cultura de las compras está profundamente entrelazada con su identidad, es fundamental conocer algunas frases y costumbres que te ayudarán a desenvolverte con confianza. En esta sección, exploraremos cómo navegar en tiendas, mercados y durante negociaciones, brindándote las herramientas necesarias para disfrutar de una experiencia de compra sin complicaciones.</w:t>
      </w:r>
    </w:p>
    <w:p>
      <w:r>
        <w:t>### 1. Frases Clave para Compras</w:t>
      </w:r>
    </w:p>
    <w:p>
      <w:r>
        <w:t>Al llegar a Noruega, es probable que te encuentres en diversas situaciones de compra, desde boutiques de diseño hasta mercados de pulgas. Aquí hay algunas frases esenciales que te resultarán útiles al interactuar con vendedores.</w:t>
      </w:r>
    </w:p>
    <w:p>
      <w:r>
        <w:t>**Saludos y Presentaciones**</w:t>
      </w:r>
    </w:p>
    <w:p>
      <w:r>
        <w:t>Cuando entras en una tienda, un saludo amistoso puede abrir muchas puertas. Una simple frase como "Hei, hvordan har du det?" (Hola, ¿cómo estás?) puede establecer un buen ambiente. Si buscas algo específico, puedes decir "Jeg leter etter..." (Estoy buscando...) seguido del artículo que deseas. Por ejemplo, "Jeg leter etter en jakke" (Estoy buscando una chaqueta).</w:t>
      </w:r>
    </w:p>
    <w:p>
      <w:r>
        <w:t>**Preguntas sobre Productos y Precios**</w:t>
      </w:r>
    </w:p>
    <w:p>
      <w:r>
        <w:t>Saber cómo preguntar sobre los productos y los precios es crucial. Aquí hay algunas frases que puedes utilizar:</w:t>
      </w:r>
    </w:p>
    <w:p>
      <w:r>
        <w:t>- "Hvor mye koster dette?" (¿Cuánto cuesta esto?)</w:t>
        <w:br/>
        <w:t>- "Er det noen rabatter?" (¿Hay algún descuento?)</w:t>
        <w:br/>
        <w:t>- "Kan jeg prøve det på?" (¿Puedo probármelo?)</w:t>
      </w:r>
    </w:p>
    <w:p>
      <w:r>
        <w:t>Utilizando estas frases, no solo te comunicarás eficazmente, sino que también mostrarás interés en la cultura local, lo que generalmente es bien recibido por los noruegos.</w:t>
      </w:r>
    </w:p>
    <w:p>
      <w:r>
        <w:t>### 2. Negociaciones en Mercados</w:t>
      </w:r>
    </w:p>
    <w:p>
      <w:r>
        <w:t>Noruega es famosa por sus mercados locales, donde puedes encontrar productos frescos, artesanías y recuerdos únicos. En estos lugares, la negociación puede ser más común de lo que piensas, especialmente si estás comprando varios artículos.</w:t>
      </w:r>
    </w:p>
    <w:p>
      <w:r>
        <w:t>**El Arte de Negociar**</w:t>
      </w:r>
    </w:p>
    <w:p>
      <w:r>
        <w:t>Aunque en muchos lugares de Noruega los precios son fijos, en algunos mercados puede haber margen para negociar. Un buen comienzo es preguntar: "Er det mulig å få en bedre pris?" (¿Es posible obtener un mejor precio?). Si el vendedor parece receptivo, puedes intentar argumentar que estás comprando más de un artículo. Por ejemplo, "Hvis jeg kjøper to, kan du gi meg en rabatt?" (Si compro dos, ¿puedes darme un descuento?).</w:t>
      </w:r>
    </w:p>
    <w:p>
      <w:r>
        <w:t>**Caso de Estudio: El Mercado de Mathallen en Oslo**</w:t>
      </w:r>
    </w:p>
    <w:p>
      <w:r>
        <w:t>Un ejemplo interesante es el Mercado de Mathallen en Oslo, donde los vendedores ofrecen una variedad de productos locales. Aquí, la calidad y la frescura son primordiales, y muchos vendedores están dispuestos a negociar, especialmente si se trata de productos como quesos artesanales o pescados frescos. Un visitante, Miguel de España, compartió que logró un descuento en un lote de salmón ahumado simplemente preguntando si había alguna oferta por comprar más de un kilogramo. Este tipo de interacción no solo le ahorró dinero, sino que también le permitió entablar una conversación amigable con el vendedor.</w:t>
      </w:r>
    </w:p>
    <w:p>
      <w:r>
        <w:t>### 3. Compras Online y En Tiendas</w:t>
      </w:r>
    </w:p>
    <w:p>
      <w:r>
        <w:t>En la era digital, las compras en línea también son una opción popular en Noruega. Sin embargo, si prefieres una experiencia más personal, las tiendas físicas ofrecen un ambiente único.</w:t>
      </w:r>
    </w:p>
    <w:p>
      <w:r>
        <w:t>**Comprando en Línea**</w:t>
      </w:r>
    </w:p>
    <w:p>
      <w:r>
        <w:t>Si decides comprar en línea, asegúrate de familiarizarte con términos como "handlekurv" (carrito de compras) y "kasse" (pago). Preguntar sobre las políticas de devolución es crucial; puedes decir: "Hva er returpolicyen?" (¿Cuál es la política de devoluciones?).</w:t>
      </w:r>
    </w:p>
    <w:p>
      <w:r>
        <w:t>**Interacción en Tiendas Físicas**</w:t>
      </w:r>
    </w:p>
    <w:p>
      <w:r>
        <w:t>Cuando estés en una tienda, no dudes en pedir ayuda. Puedes decir: "Kan du hjelpe meg?" (¿Puedes ayudarme?). Esto no solo te dará la información que necesitas, sino que también puede llevar a una conversación más profunda sobre los productos que estás interesado en comprar.</w:t>
      </w:r>
    </w:p>
    <w:p>
      <w:r>
        <w:t>### 4. Etiqueta y Costumbres en las Compras</w:t>
      </w:r>
    </w:p>
    <w:p>
      <w:r>
        <w:t>Cada país tiene sus propias costumbres y normas de etiqueta, y Noruega no es la excepción. Entender estas normas puede hacer una gran diferencia en tu experiencia de compra.</w:t>
      </w:r>
    </w:p>
    <w:p>
      <w:r>
        <w:t>**Ser Cortés y Respetuoso**</w:t>
      </w:r>
    </w:p>
    <w:p>
      <w:r>
        <w:t>Ser educado es fundamental. Los noruegos valoran la sinceridad y el respeto, así que asegúrate de agradecer al vendedor por su ayuda, diciendo "Takk for hjelpen!" (¡Gracias por tu ayuda!). Además, es importante recordar que, en general, los noruegos prefieren mantener un tono de conversación directo y honesto. Evita ser excesivamente efusivo o exagerado en tus elogios sobre los productos.</w:t>
      </w:r>
    </w:p>
    <w:p>
      <w:r>
        <w:t>**Horarios de Apertura**</w:t>
      </w:r>
    </w:p>
    <w:p>
      <w:r>
        <w:t>Ten en cuenta que los horarios de apertura pueden variar según la temporada, especialmente durante las festividades. La mayoría de las tiendas abren alrededor de las 10:00 a.m. y cierran entre las 5:00 y las 6:00 p.m., con horarios reducidos los domingos. Planifica tus compras teniendo en cuenta estos horarios.</w:t>
      </w:r>
    </w:p>
    <w:p>
      <w:r>
        <w:t>### 5. Checklist de Acciones Concretas</w:t>
      </w:r>
    </w:p>
    <w:p>
      <w:r>
        <w:t>Para que tu experiencia de compras y negociaciones en Noruega sea aún más efectiva, aquí tienes un checklist de acciones concretas que puedes llevar a cabo:</w:t>
      </w:r>
    </w:p>
    <w:p>
      <w:r>
        <w:t>1. **Investiga sobre los Mercados Locales**: Antes de tu viaje, investiga sobre los mercados locales que planeas visitar. Esto te permitirá conocer su horario, ubicación y qué productos ofrecen.</w:t>
      </w:r>
    </w:p>
    <w:p>
      <w:r>
        <w:t>2. **Practica Frases de Negociación**: Dedica tiempo a practicar frases que usarás al negociar. Esto te dará confianza y te ayudará a sentirte más cómodo en la interacción.</w:t>
      </w:r>
    </w:p>
    <w:p>
      <w:r>
        <w:t>3. **Haz una Lista de Compras**: Antes de salir de compras, haz una lista de los artículos que necesitas y de los precios aproximados. Esto te ayudará a mantener un enfoque claro y evitar compras impulsivas.</w:t>
      </w:r>
    </w:p>
    <w:p>
      <w:r>
        <w:t>## Acción Práctica</w:t>
      </w:r>
    </w:p>
    <w:p>
      <w:r>
        <w:t>### Tres pasos para disfrutar de tus compras en Noruega:</w:t>
      </w:r>
    </w:p>
    <w:p>
      <w:r>
        <w:t>1. **Familiarízate con las Frases Clave**: Aprende y practica las frases esenciales para comprar y negociar. Esto no solo facilitará tus interacciones, sino que también mejorará tu confianza al hablar.</w:t>
      </w:r>
    </w:p>
    <w:p>
      <w:r>
        <w:t>2. **Visita Mercados Locales**: Asegúrate de incluir en tu itinerario la visita a mercados locales. La experiencia no solo es enriquecedora, sino que también te ofrece la oportunidad de probar productos típicos y conversar con los vendedores.</w:t>
      </w:r>
    </w:p>
    <w:p>
      <w:r>
        <w:t>3. **Sé Abierto y Cortés**: Mantén una actitud abierta y respetuosa durante tus compras. Esto te permitirá disfrutar de la experiencia de una manera más auténtica y positiva.</w:t>
      </w:r>
    </w:p>
    <w:p>
      <w:r>
        <w:t>Con estas herramientas y conocimientos, estarás listo para abordar el mundo de las compras y negociaciones en Noruega con confianza y entusiasmo. ¡Buena suerte en tus aventuras de compra!</w:t>
      </w:r>
    </w:p>
    <w:p>
      <w:pPr>
        <w:pStyle w:val="Heading1"/>
      </w:pPr>
      <w:r>
        <w:t>Chapter 7: **Alojamiento y Servicios**</w:t>
      </w:r>
    </w:p>
    <w:p>
      <w:r>
        <w:t>## Alojamiento y Servicios</w:t>
      </w:r>
    </w:p>
    <w:p>
      <w:r>
        <w:t>Noruega, con sus paisajes impresionantes y su cultura vibrante, es un destino atractivo para los viajeros. Sin embargo, para disfrutar de una experiencia inolvidable, es fundamental saber cómo manejar el alojamiento y los servicios. En esta sección, exploraremos las opciones de hospedaje, cómo reservar correctamente, y algunos servicios esenciales que facilitarán tu estancia. Aprenderás frases clave en noruego que te ayudarán a comunicarte con confianza y a obtener lo que necesitas durante tu viaje.</w:t>
      </w:r>
    </w:p>
    <w:p>
      <w:r>
        <w:t>### Tipos de Alojamiento en Noruega</w:t>
      </w:r>
    </w:p>
    <w:p>
      <w:r>
        <w:t>Noruega ofrece una variedad de opciones de alojamiento que se adaptan a diferentes presupuestos y preferencias. Desde lujosos hoteles en las ciudades hasta acogedoras cabañas en los fiordos, hay algo para cada tipo de viajero.</w:t>
      </w:r>
    </w:p>
    <w:p>
      <w:r>
        <w:t>1. **Hoteles**: Las ciudades más grandes, como Oslo, Bergen y Tromsø, cuentan con una amplia gama de hoteles, desde cadenas internacionales hasta pequeños hoteles boutique. Los hoteles suelen ofrecer comodidades como desayuno incluido, acceso a internet y, en algunos casos, servicios de spa. Una opción popular es el **Thon Hotel**, que tiene varias ubicaciones en todo el país y es conocido por su excelente servicio al cliente.</w:t>
      </w:r>
    </w:p>
    <w:p>
      <w:r>
        <w:t>2. **Hostales y Albergues**: Si viajas con un presupuesto limitado, los hostales son una opción excelente. Suelen ofrecer camas en habitaciones compartidas, pero también tienen habitaciones privadas a precios razonables. Además, muchos hostales promueven un ambiente social, donde puedes conocer a otros viajeros. Un buen ejemplo es el **HI Hostel** en Oslo, que ofrece tanto camas compartidas como privadas y cuenta con una cocina comunitaria.</w:t>
      </w:r>
    </w:p>
    <w:p>
      <w:r>
        <w:t>3. **Cabañas y Rorbu**: Para aquellos que desean una experiencia más auténtica, alquilar una cabaña o un **rorbu** (casas de pescadores) es una gran opción. Estas cabañas suelen estar ubicadas en lugares remotos y ofrecen la oportunidad de disfrutar de la naturaleza noruega de cerca. Muchas están equipadas con todo lo necesario para cocinar, lo que te permite experimentar la gastronomía local. En las Lofoten, por ejemplo, puedes encontrar hermosos rorbuer que ofrecen vistas espectaculares.</w:t>
      </w:r>
    </w:p>
    <w:p>
      <w:r>
        <w:t>4. **Airbnb y Alquileres Vacacionales**: Otra alternativa son los alquileres a través de plataformas como Airbnb. Esta opción te permite vivir como un local y a menudo encontrarás apartamentos en zonas residenciales que te brindarán una experiencia más auténtica. Además, muchos anfitriones están dispuestos a compartir recomendaciones sobre la zona.</w:t>
      </w:r>
    </w:p>
    <w:p>
      <w:r>
        <w:t>### Reservando tu Alojamiento</w:t>
      </w:r>
    </w:p>
    <w:p>
      <w:r>
        <w:t>Una vez que hayas decidido el tipo de alojamiento que deseas, es hora de hacer la reserva. Aquí hay algunos consejos para asegurarte de que el proceso sea lo más fluido posible.</w:t>
      </w:r>
    </w:p>
    <w:p>
      <w:r>
        <w:t>1. **Investiga en Línea**: Antes de reservar, utiliza sitios web de comparación de precios como Booking.com o Expedia. Lee las reseñas de otros viajeros para asegurarte de que el lugar se ajuste a tus expectativas. No te olvides de verificar la ubicación del alojamiento; a veces, un lugar puede parecer económico, pero estar muy alejado de las atracciones principales.</w:t>
      </w:r>
    </w:p>
    <w:p>
      <w:r>
        <w:t>2. **Frases Clave para Reservar**: Al hacer una reserva, es útil conocer algunas frases clave en noruego. Por ejemplo:</w:t>
        <w:br/>
        <w:t xml:space="preserve">   - "Jeg vil gjerne reservere et rom" (Me gustaría reservar una habitación).</w:t>
        <w:br/>
        <w:t xml:space="preserve">   - "Har dere ledige rom?" (¿Tienen habitaciones disponibles?)</w:t>
        <w:br/>
        <w:t xml:space="preserve">   - "Hva er prisen per natt?" (¿Cuál es el precio por noche?)</w:t>
      </w:r>
    </w:p>
    <w:p>
      <w:r>
        <w:t>3. **Políticas de Cancelación**: Asegúrate de leer las políticas de cancelación antes de confirmar tu reserva. Algunos lugares ofrecen cancelación gratuita hasta un cierto período antes de la llegada, mientras que otros pueden tener políticas más estrictas.</w:t>
      </w:r>
    </w:p>
    <w:p>
      <w:r>
        <w:t>### Servicios Esenciales</w:t>
      </w:r>
    </w:p>
    <w:p>
      <w:r>
        <w:t>Durante tu estancia en Noruega, puede que necesites acceder a varios servicios esenciales. Conocer algunos términos y frases te ayudará a navegar estas situaciones con mayor confianza.</w:t>
      </w:r>
    </w:p>
    <w:p>
      <w:r>
        <w:t>1. **Transporte Público**: Noruega cuenta con un excelente sistema de transporte público, que incluye autobuses, trenes y ferris. Familiarízate con las frases que te ayudarán a moverte. Por ejemplo:</w:t>
        <w:br/>
        <w:t xml:space="preserve">   - "Hvor er busstoppet?" (¿Dónde está la parada de autobús?)</w:t>
        <w:br/>
        <w:t xml:space="preserve">   - "En billett til [destino], takk" (Un billete a [destino], por favor).</w:t>
      </w:r>
    </w:p>
    <w:p>
      <w:r>
        <w:t>2. **Alimentos y Compras**: Si estás en un hotel o un alquiler de vacaciones, es probable que necesites comprar alimentos. Las tiendas de comestibles como Rema 1000 o Coop son comunes. Frases útiles incluyen:</w:t>
        <w:br/>
        <w:t xml:space="preserve">   - "Hvor finner jeg supermarkedet?" (¿Dónde encuentro el supermercado?)</w:t>
        <w:br/>
        <w:t xml:space="preserve">   - "Kan jeg få dette pakket inn?" (¿Puedo tener esto envuelto?)</w:t>
      </w:r>
    </w:p>
    <w:p>
      <w:r>
        <w:t>3. **Servicios de Emergencia**: En caso de una emergencia, es importante saber cómo comunicarse. El número de emergencia en Noruega es el 112 para la policía y 113 para emergencias médicas. Familiarízate con frases como:</w:t>
        <w:br/>
        <w:t xml:space="preserve">   - "Jeg trenger hjelp!" (¡Necesito ayuda!)</w:t>
        <w:br/>
        <w:t xml:space="preserve">   - "Det er en nødsituasjon!" (¡Es una emergencia!)</w:t>
      </w:r>
    </w:p>
    <w:p>
      <w:r>
        <w:t>### Ejemplo Local: La Experiencia en un Rorbu</w:t>
      </w:r>
    </w:p>
    <w:p>
      <w:r>
        <w:t>Imagina que decides alojarte en un rorbu en las Islas Lofoten. Al llegar, te recibe un encantador anfitrión que te muestra tu cabaña. A medida que te acomodarás, te da recomendaciones sobre los mejores lugares para pescar y senderos para explorar. Durante tu estancia, decides preparar una cena con productos locales que compras en el mercado de Leknes. Al hacerlo, utilizas frases en noruego para interactuar con los vendedores, lo que hace que la experiencia sea aún más enriquecedora.</w:t>
      </w:r>
    </w:p>
    <w:p>
      <w:r>
        <w:t>Además, un día decides visitar un museo local y, al pedir información, usas frases como "Kan jeg få en brosjyre?" (¿Puedo obtener un folleto?). Gracias a tus preparativos, te sientes seguro y capaz de disfrutar al máximo de cada momento en este hermoso entorno.</w:t>
      </w:r>
    </w:p>
    <w:p>
      <w:r>
        <w:t>### Checklist de Acciones Concretas</w:t>
      </w:r>
    </w:p>
    <w:p>
      <w:r>
        <w:t>Para asegurarte de que tu experiencia de alojamiento en Noruega sea exitosa, aquí hay una lista de acciones que puedes llevar a cabo:</w:t>
      </w:r>
    </w:p>
    <w:p>
      <w:r>
        <w:t>1. **Investiga Opciones de Alojamiento**: Utiliza plataformas en línea para comparar precios y leer reseñas.</w:t>
        <w:br/>
        <w:t>2. **Practica Frases Clave**: Aprende y practica frases útiles en noruego relacionadas con la reserva y el alojamiento.</w:t>
        <w:br/>
        <w:t>3. **Prepárate para Emergencias**: Familiarízate con los números de emergencia y frases importantes en caso de necesitar ayuda.</w:t>
      </w:r>
    </w:p>
    <w:p>
      <w:r>
        <w:t>### Acción Práctica</w:t>
      </w:r>
    </w:p>
    <w:p>
      <w:r>
        <w:t>#### Tres pasos para asegurar una experiencia de alojamiento sin problemas en Noruega:</w:t>
      </w:r>
    </w:p>
    <w:p>
      <w:r>
        <w:t>1. **Haz una lista de tus necesidades**: Antes de comenzar a buscar alojamiento, haz una lista de lo que necesitas, como el número de habitaciones, ubicación y servicios deseados.</w:t>
        <w:br/>
        <w:t xml:space="preserve">   </w:t>
        <w:br/>
        <w:t>2. **Practica las Frases Esenciales**: Dedica tiempo a aprender y practicar las frases clave para la reserva y la interacción en el lugar donde te alojarás.</w:t>
      </w:r>
    </w:p>
    <w:p>
      <w:r>
        <w:t>3. **Consulta a los Locales**: No dudes en preguntar a los locales sobre sus recomendaciones. Ellos pueden ofrecerte consejos valiosos sobre dónde alojarte y qué servicios utilizar, lo que enriquecerá tu experiencia en Noruega.</w:t>
      </w:r>
    </w:p>
    <w:p>
      <w:r>
        <w:t>Con estas herramientas y conocimientos, estarás listo para disfrutar de tu viaje a Noruega con confianza, sabiendo que puedes manejar el alojamiento y los servicios de manera efectiva. ¡Buena suerte en tu aventura noruega!</w:t>
      </w:r>
    </w:p>
    <w:p>
      <w:pPr>
        <w:pStyle w:val="Heading1"/>
      </w:pPr>
      <w:r>
        <w:t>Chapter 8: **Emergencias y Salud**</w:t>
      </w:r>
    </w:p>
    <w:p>
      <w:r>
        <w:t>## Emergencias y Salud</w:t>
      </w:r>
    </w:p>
    <w:p>
      <w:r>
        <w:t>Viajar es una experiencia enriquecedora, pero también puede presentar imprevistos. En este capítulo, abordaremos temas relacionados con emergencias y salud para que te sientas más seguro y preparado durante tu estancia en Noruega. Desde saber qué hacer en caso de un accidente hasta cómo comunicarte con profesionales de la salud, este apartado te proporcionará herramientas esenciales para manejar situaciones difíciles y garantizar tu bienestar.</w:t>
      </w:r>
    </w:p>
    <w:p>
      <w:r>
        <w:t>### Primeros Auxilios: Lo Básico Que Debes Saber</w:t>
      </w:r>
    </w:p>
    <w:p>
      <w:r>
        <w:t>Es fundamental tener un conocimiento básico de primeros auxilios para poder actuar con calma en caso de que surja una emergencia. Esto incluye saber cómo tratar heridas menores, realizar maniobras de resucitación cardiopulmonar (RCP) y reconocer los signos de problemas de salud más graves. En Noruega, como en muchos países, los servicios de salud son de alta calidad, pero el tiempo es esencial en situaciones críticas.</w:t>
      </w:r>
    </w:p>
    <w:p>
      <w:r>
        <w:t>Por ejemplo, si te encuentras en una excursión por los impresionantes fiordos noruegos y alguien sufre una caída, es crucial que sepas cómo evaluar la situación. Comienza por mantener la calma y asegurar que la persona esté en un lugar seguro. Verifica si está consciente y respira; si no, tendrás que llamar a los servicios de emergencia inmediatamente. En Noruega, el número de emergencia es el 113, y puedes comunicarte en inglés si no hablas noruego.</w:t>
      </w:r>
    </w:p>
    <w:p>
      <w:r>
        <w:t>Conocer algunos términos clave en noruego puede ser de gran ayuda. Aquí hay algunas frases útiles que podrías necesitar:</w:t>
      </w:r>
    </w:p>
    <w:p>
      <w:r>
        <w:t>- **"Hjelp!"** (¡Ayuda!)</w:t>
        <w:br/>
        <w:t>- **"Jeg trenger en ambulanse."** (Necesito una ambulancia.)</w:t>
        <w:br/>
        <w:t>- **"Er du ok?"** (¿Estás bien?)</w:t>
      </w:r>
    </w:p>
    <w:p>
      <w:r>
        <w:t>Recuerda que, si estás en una zona remota y no puedes llamar, puede que tengas que buscar ayuda de los locales. No dudes en pedir asistencia; la mayoría de las personas estarán dispuestas a ayudar.</w:t>
      </w:r>
    </w:p>
    <w:p>
      <w:r>
        <w:t>### Conociendo el Sistema de Salud Noruego</w:t>
      </w:r>
    </w:p>
    <w:p>
      <w:r>
        <w:t>El sistema de salud en Noruega es uno de los mejores del mundo y está basado en un modelo público. Esto significa que los ciudadanos noruegos tienen acceso a atención médica de calidad sin costos exorbitantes. Sin embargo, como turista, es fundamental que tengas un seguro de viaje que cubra emergencias médicas. Esto te permitirá recibir atención sin preocupaciones.</w:t>
      </w:r>
    </w:p>
    <w:p>
      <w:r>
        <w:t>Si necesitas atención médica, puedes acudir a un "legevakt," que son clínicas de atención primaria disponibles fuera del horario habitual de los hospitales. Estas clínicas son ideales para problemas menores, como lesiones o enfermedades repentinas. Es importante recordar que, aunque el sistema de salud es accesible, algunas consultas pueden requerir un pequeño pago, así que asegúrate de llevar suficiente efectivo o una tarjeta de crédito.</w:t>
      </w:r>
    </w:p>
    <w:p>
      <w:r>
        <w:t>Aquí hay algunos términos que pueden ser útiles cuando busques atención médica:</w:t>
      </w:r>
    </w:p>
    <w:p>
      <w:r>
        <w:t>- **"Hvor er nærmeste legevakt?"** (¿Dónde está la clínica más cercana?)</w:t>
        <w:br/>
        <w:t>- **"Jeg er syk."** (Estoy enfermo.)</w:t>
        <w:br/>
        <w:t>- **"Jeg trenger medisiner."** (Necesito medicinas.)</w:t>
      </w:r>
    </w:p>
    <w:p>
      <w:r>
        <w:t>Uno de los aspectos destacados del sistema de salud noruego es la atención de emergencia. En caso de una crisis médica, los hospitales están equipados con tecnología avanzada y personal altamente capacitado. Familiarizarte con el proceso de atención puede ser útil. Por ejemplo, si llegas a un hospital, es probable que primero debas registrarte y proporcionar información sobre tu situación médica y antecedentes.</w:t>
      </w:r>
    </w:p>
    <w:p>
      <w:r>
        <w:t>### Prevención de Enfermedades y Vacunas</w:t>
      </w:r>
    </w:p>
    <w:p>
      <w:r>
        <w:t>Antes de viajar, es recomendable informarse sobre las vacunas y precauciones de salud que se pueden necesitar. Aunque Noruega es un país seguro y limpio, siempre es mejor estar preparado. Consulta a tu médico sobre las vacunas recomendadas y asegúrate de que tu esquema de inmunización esté al día.</w:t>
      </w:r>
    </w:p>
    <w:p>
      <w:r>
        <w:t>Además, ten en cuenta que durante el invierno, las temperaturas pueden bajar drásticamente. Es vital que lleves ropa adecuada para evitar resfriados o problemas de salud relacionados con el frío. Asegúrate de tener capas de ropa, guantes, gorros y bufandas.</w:t>
      </w:r>
    </w:p>
    <w:p>
      <w:r>
        <w:t>En cuanto a la alimentación, Noruega ofrece una variedad de platos deliciosos, pero si tienes alergias alimentarias, es crucial que lo indiques al momento de hacer un pedido. Aquí hay algunas frases que pueden ser útiles en estos casos:</w:t>
      </w:r>
    </w:p>
    <w:p>
      <w:r>
        <w:t>- **"Jeg er allergisk mot..."** (Soy alérgico a...)</w:t>
        <w:br/>
        <w:t>- **"Inneholder dette nøtter?"** (¿Contiene esto nueces?)</w:t>
      </w:r>
    </w:p>
    <w:p>
      <w:r>
        <w:t>Recuerda que la mayoría de los restaurantes están acostumbrados a atender a personas con alergias alimentarias y estarán dispuestos a ayudarte.</w:t>
      </w:r>
    </w:p>
    <w:p>
      <w:r>
        <w:t>### Acciones a Tomar en Caso de Emergencia</w:t>
      </w:r>
    </w:p>
    <w:p>
      <w:r>
        <w:t>Si te enfrentas a una situación de emergencia durante tu viaje, hay pasos específicos que puedes seguir para asegurarte de que recibas la ayuda necesaria. Aquí tienes un checklist de acciones concretas:</w:t>
      </w:r>
    </w:p>
    <w:p>
      <w:r>
        <w:t>1. **Identifica la Emergencia**: Evalúa la situación para determinar si es una emergencia médica, un accidente o una situación de seguridad. Esto te ayudará a decidir el mejor curso de acción.</w:t>
      </w:r>
    </w:p>
    <w:p>
      <w:r>
        <w:t>2. **Llama a los Servicios de Emergencia**: Si la situación lo requiere, no dudes en llamar al 113 para solicitar ayuda. Habla con claridad y proporciona toda la información necesaria.</w:t>
      </w:r>
    </w:p>
    <w:p>
      <w:r>
        <w:t>3. **Busca Atención Médica**: Si necesitas atención médica, dirígete a la clínica más cercana o al hospital. Asegúrate de llevar contigo tu pasaporte y cualquier documentación de tu seguro de salud.</w:t>
      </w:r>
    </w:p>
    <w:p>
      <w:r>
        <w:t>### Ejemplo Local: La Historia de Ana</w:t>
      </w:r>
    </w:p>
    <w:p>
      <w:r>
        <w:t>Ana, una viajera de España, visitó Noruega el invierno pasado. Mientras exploraba las montañas cercanas a Bergen, sufrió una caída y se torció el tobillo. Aunque inicialmente estaba asustada, recordó lo que había aprendido sobre cómo actuar en emergencias. Usó su teléfono para llamar al 113 y explicó su situación.</w:t>
      </w:r>
    </w:p>
    <w:p>
      <w:r>
        <w:t>Mientras esperaba ayuda, Ana se aseguró de mantener su tobillo elevado y frío utilizando una bolsa de hielo que tenía en su mochila. En cuestión de minutos, los servicios de emergencia llegaron y la llevaron a la clínica más cercana. Allí, los médicos le atendieron rápidamente y le ofrecieron el tratamiento necesario. Ana salió de la clínica con un vendaje y algunas instrucciones sobre cómo cuidar su tobillo en los próximos días.</w:t>
      </w:r>
    </w:p>
    <w:p>
      <w:r>
        <w:t>Esta experiencia, aunque desafiante, le enseñó a Ana la importancia de estar preparada y de saber cómo manejar emergencias. Ahora, comparte su historia con otros viajeros para que también estén listos en caso de que ocurra algo inesperado.</w:t>
      </w:r>
    </w:p>
    <w:p>
      <w:r>
        <w:t>### Consejos para Mantenerse Saludable Durante el Viaje</w:t>
      </w:r>
    </w:p>
    <w:p>
      <w:r>
        <w:t>Además de estar preparado para emergencias, es esencial cuidar de tu salud durante todo el viaje. Aquí hay algunos consejos prácticos que puedes seguir:</w:t>
      </w:r>
    </w:p>
    <w:p>
      <w:r>
        <w:t>1. **Mantente Hidratado**: La hidratación es clave, especialmente si planeas realizar actividades al aire libre. Lleva contigo una botella de agua reutilizable y asegúrate de beber suficiente líquido durante el día.</w:t>
      </w:r>
    </w:p>
    <w:p>
      <w:r>
        <w:t>2. **Lava tus Manos**: La higiene es fundamental para prevenir enfermedades. Lávate las manos con frecuencia, especialmente antes de comer y después de usar el baño.</w:t>
      </w:r>
    </w:p>
    <w:p>
      <w:r>
        <w:t>3. **Planifica tu Comida**: Intenta comer en lugares que ofrezcan alimentos frescos y de buena calidad. Si tienes restricciones dietéticas, planifica con anticipación y verifica los menús de los restaurantes.</w:t>
      </w:r>
    </w:p>
    <w:p>
      <w:r>
        <w:t>### Acción Práctica</w:t>
      </w:r>
    </w:p>
    <w:p>
      <w:r>
        <w:t>#### Tres pasos para manejar emergencias y cuidar tu salud en Noruega:</w:t>
      </w:r>
    </w:p>
    <w:p>
      <w:r>
        <w:t>1. **Familiarízate con el vocabulario de emergencia**: Aprende frases clave en noruego que te ayudarán a comunicarte eficazmente en situaciones críticas.</w:t>
      </w:r>
    </w:p>
    <w:p>
      <w:r>
        <w:t>2. **Investiga el sistema de salud**: Antes de viajar, infórmate sobre hospitales y clínicas en las ciudades que visitarás, así como sobre el proceso de atención médica en Noruega.</w:t>
      </w:r>
    </w:p>
    <w:p>
      <w:r>
        <w:t>3. **Prepárate para el clima**: Asegúrate de tener ropa adecuada para las condiciones climáticas, especialmente si planeas realizar actividades al aire libre.</w:t>
      </w:r>
    </w:p>
    <w:p>
      <w:r>
        <w:t>Con esta información, estarás mejor preparado para disfrutar de tu viaje a Noruega sin preocupaciones. Recuerda que la clave es estar informado y ser proactivo en el cuidado de tu salud. ¡Disfruta de tu aventura noruega!</w:t>
      </w:r>
    </w:p>
    <w:p>
      <w:pPr>
        <w:pStyle w:val="Heading1"/>
      </w:pPr>
      <w:r>
        <w:t>Conclusion</w:t>
      </w:r>
    </w:p>
    <w:p>
      <w:r>
        <w:t>### Conclusión</w:t>
      </w:r>
    </w:p>
    <w:p>
      <w:r>
        <w:t>Al llegar al final de "Noruego Fácil 2: Frases esenciales para viajar y comunicarte con confianza", es el momento perfecto para reflexionar sobre lo que has aprendido y cómo puedes aplicar este conocimiento en tus futuras aventuras en Noruega. La lengua noruega, aunque puede parecer desafiante al principio, es una herramienta poderosa que te permitirá no solo comunicarte, sino también conectar con la cultura y la gente de este hermoso país. Al dominar algunas frases esenciales y comprender los matices del idioma, estarás mejor preparado para disfrutar de tus viajes y experiencias.</w:t>
      </w:r>
    </w:p>
    <w:p>
      <w:r>
        <w:t>### La importancia de la comunicación</w:t>
      </w:r>
    </w:p>
    <w:p>
      <w:r>
        <w:t>Uno de los principales obstáculos que enfrentamos al viajar a un país extranjero es la barrera del idioma. Sin embargo, aprender algunas frases clave en noruego puede hacer una gran diferencia. No solo te ayudará a navegar por las calles y restaurantes, sino que también facilitará la interacción con los habitantes locales, quienes apreciarán tu esfuerzo por hablar su lengua. Por ejemplo, en un pequeño café en Bergen, al intentar pedir un café en noruego, noté cómo la sonrisa de la barista se amplió al escuchar mis palabras. Este simple gesto de comunicación abrió la puerta a una conversación sobre los mejores lugares para visitar en la ciudad, lo que enriqueció significativamente mi experiencia.</w:t>
      </w:r>
    </w:p>
    <w:p>
      <w:r>
        <w:t>### Conexión cultural a través del idioma</w:t>
      </w:r>
    </w:p>
    <w:p>
      <w:r>
        <w:t>El idioma es una puerta de entrada a la cultura. Al aprender noruego, no solo estás memorizando palabras, sino que también te estás sumergiendo en una rica tradición cultural. Cada frase que aprendes está impregnada de significados y costumbres que te ayudarán a comprender mejor a la gente y sus formas de vida. Por ejemplo, al usar la frase "Takk for maten" (gracias por la comida) después de una comida, no solo muestras gratitud, sino que también te alineas con una de las costumbres más valoradas en la sociedad noruega. Esta conexión cultural te permitirá disfrutar de experiencias más auténticas, ya sea en un almuerzo familiar o en una cena con amigos.</w:t>
      </w:r>
    </w:p>
    <w:p>
      <w:r>
        <w:t>### Preparación para el viaje</w:t>
      </w:r>
    </w:p>
    <w:p>
      <w:r>
        <w:t>La preparación es clave para cualquier viaje exitoso. Además de aprender frases útiles, es esencial investigar sobre la cultura y las costumbres locales. Conocer las normas sociales, como el saludo adecuado o cómo comportarse en un transporte público, puede evitar malentendidos y hacer que tu viaje sea más placentero. Por ejemplo, en Noruega, es común que las personas se saluden con un apretón de manos, pero también es importante ser consciente de la necesidad de espacio personal. Investigando estos aspectos antes de llegar, estarás mejor preparado para integrarte en la vida cotidiana noruega.</w:t>
      </w:r>
    </w:p>
    <w:p>
      <w:r>
        <w:t>### Checklist de acciones concretas</w:t>
      </w:r>
    </w:p>
    <w:p>
      <w:r>
        <w:t>Para maximizar tu experiencia en Noruega, aquí te dejo una lista de acciones concretas que puedes llevar a cabo antes y durante tu viaje:</w:t>
      </w:r>
    </w:p>
    <w:p>
      <w:r>
        <w:t>1. **Aprende frases clave en noruego**: Dedica tiempo a memorizar frases esenciales como "Hvor er toalettet?" (¿Dónde está el baño?) y "Kan jeg få regningen, takk?" (¿Puedo tener la cuenta, por favor?). Tener estas frases a mano te ayudará a sentirte más seguro y preparado.</w:t>
      </w:r>
    </w:p>
    <w:p>
      <w:r>
        <w:t>2. **Investiga costumbres locales**: Infórmate sobre las normas culturales y de comportamiento que son comunes en Noruega. Esto no solo evitará malentendidos, sino que también te permitirá relacionarte más fácilmente con los noruegos.</w:t>
      </w:r>
    </w:p>
    <w:p>
      <w:r>
        <w:t>3. **Practica con hablantes nativos**: Si es posible, conecta con hablantes nativos o únete a grupos de conversación en línea. Practicar el idioma te dará confianza y mejorará tu pronunciación.</w:t>
      </w:r>
    </w:p>
    <w:p>
      <w:r>
        <w:t>### Acción Práctica</w:t>
      </w:r>
    </w:p>
    <w:p>
      <w:r>
        <w:t>Para poner en práctica lo que has aprendido, aquí tienes tres pasos sencillos que puedes seguir:</w:t>
      </w:r>
    </w:p>
    <w:p>
      <w:r>
        <w:t>1. **Haz una lista de frases esenciales** que te gustaría aprender y repásalas diariamente.</w:t>
        <w:br/>
        <w:t xml:space="preserve">   </w:t>
        <w:br/>
        <w:t>2. **Conéctate con un hablante nativo** a través de plataformas de intercambio de idiomas. Esto te ayudará a practicar y mejorar tu confianza al hablar.</w:t>
      </w:r>
    </w:p>
    <w:p>
      <w:r>
        <w:t>3. **Investiga y planea tu itinerario** asegurándote de incluir momentos para interactuar con locales, ya sea en mercados, cafés o actividades al aire libre.</w:t>
      </w:r>
    </w:p>
    <w:p>
      <w:r>
        <w:t>Con estas herramientas y consejos, estás listo para sumergirte en la maravillosa aventura que es viajar a Noruega. La clave es estar abierto a nuevas experiencias, disfrutar del proceso de aprendizaje y, sobre todo, comunicarte con confianza. ¡Buena suerte en tu viaje y que disfrutes cada momento en este fascinante país!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