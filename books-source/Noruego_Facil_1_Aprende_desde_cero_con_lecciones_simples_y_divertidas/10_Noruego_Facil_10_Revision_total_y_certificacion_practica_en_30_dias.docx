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10: Revisión total y certificación práctica en 30 días</w:t>
      </w:r>
    </w:p>
    <w:p>
      <w:r>
        <w:t>By MICKY</w:t>
        <w:br/>
      </w:r>
    </w:p>
    <w:p>
      <w:r>
        <w:br w:type="page"/>
      </w:r>
    </w:p>
    <w:p>
      <w:pPr>
        <w:pStyle w:val="Heading1"/>
      </w:pPr>
      <w:r>
        <w:t>Table of Contents</w:t>
      </w:r>
    </w:p>
    <w:p>
      <w:r>
        <w:t>Introduction</w:t>
      </w:r>
    </w:p>
    <w:p>
      <w:r>
        <w:t>1. Introducción al Noruego</w:t>
      </w:r>
    </w:p>
    <w:p>
      <w:r>
        <w:t>2. Fundamentos del Idioma Noruego</w:t>
      </w:r>
    </w:p>
    <w:p>
      <w:r>
        <w:t>3. Vocabulario Esencial</w:t>
      </w:r>
    </w:p>
    <w:p>
      <w:r>
        <w:t>4. Pronunciación y Entonación</w:t>
      </w:r>
    </w:p>
    <w:p>
      <w:r>
        <w:t>5. Conversaciones Cotidianas</w:t>
      </w:r>
    </w:p>
    <w:p>
      <w:r>
        <w:t>6. Comprensión Auditiva</w:t>
      </w:r>
    </w:p>
    <w:p>
      <w:r>
        <w:t>7. Lectura y Escritura</w:t>
      </w:r>
    </w:p>
    <w:p>
      <w:r>
        <w:t>8. Cultura Noruega</w:t>
      </w:r>
    </w:p>
    <w:p>
      <w:r>
        <w:t>Conclusion</w:t>
      </w:r>
    </w:p>
    <w:p>
      <w:r>
        <w:br w:type="page"/>
      </w:r>
    </w:p>
    <w:p>
      <w:pPr>
        <w:pStyle w:val="Heading1"/>
      </w:pPr>
      <w:r>
        <w:t>Introduction</w:t>
      </w:r>
    </w:p>
    <w:p>
      <w:r>
        <w:t># Introducción</w:t>
      </w:r>
    </w:p>
    <w:p>
      <w:r>
        <w:t>Aprender un nuevo idioma puede ser una de las experiencias más enriquecedoras y transformadoras de la vida. En este caso, nos enfocaremos en el noruego, una lengua hermosa y única que no solo abre las puertas a la cultura escandinava, sino que también te ofrece la oportunidad de conectarte con una de las sociedades más avanzadas y felices del mundo. "Noruego Fácil 10: Revisión total y certificación práctica en 30 días" es tu guía definitiva para dominar el idioma noruego en un tiempo récord, con un enfoque práctico que te permitirá certificar tus conocimientos al finalizar el mes.</w:t>
      </w:r>
    </w:p>
    <w:p>
      <w:r>
        <w:t>## Por qué aprender noruego</w:t>
      </w:r>
    </w:p>
    <w:p>
      <w:r>
        <w:t>El noruego, aunque no es uno de los idiomas más hablados globalmente, ha ganado popularidad en los últimos años. Con el auge de las plataformas digitales y la globalización, cada vez más personas se interesan por aprenderlo. Pero, ¿por qué deberías considerar aprender noruego? Aquí te presentamos algunas razones convincentes.</w:t>
      </w:r>
    </w:p>
    <w:p>
      <w:r>
        <w:t>### Cultura y sociedad noruega</w:t>
      </w:r>
    </w:p>
    <w:p>
      <w:r>
        <w:t>Noruega es conocida por su impresionante naturaleza, su rica historia y su vibrante cultura. Aprender noruego te brinda la posibilidad de sumergirte en tradiciones que se remontan a los vikingos y disfrutar de la literatura, la música y el arte contemporáneo del país. Por ejemplo, la obra de autores como Knut Hamsun y Sigrid Undset, ambos ganadores del Premio Nobel de Literatura, se aprecia aún más cuando se lee en su lengua original. Asimismo, el cine noruego ha ganado reconocimiento internacional, y entender el idioma te permitirá disfrutar de estas obras sin la barrera de los subtítulos.</w:t>
      </w:r>
    </w:p>
    <w:p>
      <w:r>
        <w:t>### Oportunidades laborales</w:t>
      </w:r>
    </w:p>
    <w:p>
      <w:r>
        <w:t>El dominio del noruego también puede abrirte puertas en el ámbito profesional. Noruega posee una economía robusta y un alto nivel de vida. Muchas empresas internacionales tienen sede en el país o tienen vínculos comerciales con él, y el conocimiento del idioma puede ser un factor diferenciador en tu currículum. Además, si te interesa trabajar en sectores como el petróleo, la tecnología o la educación, el dominio del noruego es prácticamente un requisito.</w:t>
      </w:r>
    </w:p>
    <w:p>
      <w:r>
        <w:t>## Metodología: Aprendizaje práctico y efectivo</w:t>
      </w:r>
    </w:p>
    <w:p>
      <w:r>
        <w:t>La única manera de aprender un idioma de forma efectiva es practicándolo en situaciones reales. En "Noruego Fácil 10", hemos diseñado un enfoque que combina teoría y práctica a través de ejercicios interactivos, diálogos y actividades que simulan situaciones cotidianas. Este método te permitirá adquirir fluidez rápidamente y, al mismo tiempo, disfrutar del proceso de aprendizaje.</w:t>
      </w:r>
    </w:p>
    <w:p>
      <w:r>
        <w:t>### Ejercicios interactivos</w:t>
      </w:r>
    </w:p>
    <w:p>
      <w:r>
        <w:t>Los ejercicios interactivos son una parte esencial de nuestro enfoque. A través de plataformas digitales, podrás practicar conversaciones en tiempo real con hablantes nativos, lo que no solo mejorará tu pronunciación, sino que también te ayudará a familiarizarte con el acento noruego. Por ejemplo, mediante la práctica de diálogos en situaciones como pedir comida en un restaurante o hacer compras, comenzarás a sentirte más cómodo con el idioma.</w:t>
      </w:r>
    </w:p>
    <w:p>
      <w:r>
        <w:t>### Conversaciones en contexto</w:t>
      </w:r>
    </w:p>
    <w:p>
      <w:r>
        <w:t>Además de los ejercicios, hemos incluido una serie de conversaciones en contexto. Estos diálogos te permitirán escuchar y reproducir frases útiles y cotidianas. Imagina que estás de vacaciones en Oslo, y necesitas preguntar por direcciones. Con estas lecciones, no solo aprenderás la frase correcta, sino que también entenderás el vocabulario relacionado, lo que te permitirá desenvolverte con confianza en situaciones reales.</w:t>
      </w:r>
    </w:p>
    <w:p>
      <w:r>
        <w:t>## Estableciendo metas y certificación</w:t>
      </w:r>
    </w:p>
    <w:p>
      <w:r>
        <w:t>Una parte fundamental de este libro es ayudarte a establecer objetivos claros y alcanzables. Aprender un idioma requiere compromiso y dedicación, y tener metas específicas puede hacer que el proceso sea mucho más gratificante. Además, al final de los 30 días, tendrás la oportunidad de obtener una certificación que respalde tus conocimientos.</w:t>
      </w:r>
    </w:p>
    <w:p>
      <w:r>
        <w:t>### Establece tus metas</w:t>
      </w:r>
    </w:p>
    <w:p>
      <w:r>
        <w:t>Antes de comenzar tu viaje de aprendizaje, te recomendamos que tomes un momento para reflexionar sobre tus objetivos. ¿Por qué quieres aprender noruego? ¿Es para viajar, por motivos laborales o simplemente por el placer de aprender? Definir tus metas te ayudará a mantenerte motivado y enfocado a lo largo del proceso.</w:t>
      </w:r>
    </w:p>
    <w:p>
      <w:r>
        <w:t>### La certificación: un paso más</w:t>
      </w:r>
    </w:p>
    <w:p>
      <w:r>
        <w:t>Al finalizar el curso, tendrás la opción de presentar un examen de certificación que evalúe tus habilidades en comprensión oral, escritura y conversación. Esta certificación puede ser un gran complemento para tu currículum y un testimonio tangible de tu esfuerzo y dedicación.</w:t>
      </w:r>
    </w:p>
    <w:p>
      <w:r>
        <w:t>## Caso de estudio: El viaje de Ana</w:t>
      </w:r>
    </w:p>
    <w:p>
      <w:r>
        <w:t>Ana es una joven española que decidió aprender noruego después de enamorarse del país durante un viaje. Al principio, se sentía abrumada por la gramática y la pronunciación, pero al seguir el método de "Noruego Fácil 10", logró hablar con fluidez en solo un mes. Ana se comprometió a practicar 30 minutos al día, utilizó las lecciones interactivas y, al final del mes, se sintió lista para comunicar sus experiencias en noruego y obtuvo su certificación. Su historia es un testimonio de que con dedicación y los recursos adecuados, cualquier persona puede alcanzar sus objetivos.</w:t>
      </w:r>
    </w:p>
    <w:p>
      <w:r>
        <w:t>## Acción concreta para empezar</w:t>
      </w:r>
    </w:p>
    <w:p>
      <w:r>
        <w:t>Para comenzar tu viaje con "Noruego Fácil 10", aquí hay una lista de tres acciones concretas que puedes tomar hoy mismo:</w:t>
      </w:r>
    </w:p>
    <w:p>
      <w:r>
        <w:t>1. **Define tus metas**: Tómate un tiempo para escribir qué esperas lograr al aprender noruego. Esto te ayudará a mantenerte motivado.</w:t>
        <w:br/>
        <w:t xml:space="preserve">  </w:t>
        <w:br/>
        <w:t>2. **Dedica tiempo a la práctica**: Establece un horario diario para practicar al menos 30 minutos. La consistencia es clave en el aprendizaje de un idioma.</w:t>
        <w:br/>
        <w:t xml:space="preserve">  </w:t>
        <w:br/>
        <w:t>3. **Conéctate con hablantes nativos**: Busca grupos de conversación en línea o cerca de tu localidad. Hablar con nativos te ayudará a ganar confianza y mejorar tu pronunciación.</w:t>
      </w:r>
    </w:p>
    <w:p>
      <w:r>
        <w:t>### Acción práctica</w:t>
      </w:r>
    </w:p>
    <w:p>
      <w:r>
        <w:t>**Pasos a seguir:**</w:t>
      </w:r>
    </w:p>
    <w:p>
      <w:r>
        <w:t>1. Define tus objetivos de aprendizaje.</w:t>
        <w:br/>
        <w:t>2. Crea un horario diario de práctica.</w:t>
        <w:br/>
        <w:t>3. Encuentra un compañero de conversación o un grupo.</w:t>
      </w:r>
    </w:p>
    <w:p>
      <w:r>
        <w:t>Con "Noruego Fácil 10", no solo aprenderás el idioma, sino que vivirás una experiencia transformadora que te conectará con la rica cultura noruega. ¡Prepárate para un viaje fascinante!</w:t>
      </w:r>
    </w:p>
    <w:p>
      <w:pPr>
        <w:pStyle w:val="Heading1"/>
      </w:pPr>
      <w:r>
        <w:t>Chapter 1: Introducción al Noruego</w:t>
      </w:r>
    </w:p>
    <w:p>
      <w:r>
        <w:t># Introducción al Noruego</w:t>
      </w:r>
    </w:p>
    <w:p>
      <w:r>
        <w:t>Aprender noruego puede parecer un desafío al principio, pero con el enfoque adecuado y la motivación correcta, es un idioma que se puede dominar en un tiempo relativamente corto. Este capítulo está diseñado para ofrecerte una visión general del idioma, su estructura, y algunos consejos prácticos que te ayudarán en tu camino hacia la fluidez. Desde su historia hasta su gramática básica, aquí encontrarás las herramientas necesarias para comenzar tu aventura en el aprendizaje del noruego.</w:t>
      </w:r>
    </w:p>
    <w:p>
      <w:r>
        <w:t>## 1. Historia y contexto del idioma noruego</w:t>
      </w:r>
    </w:p>
    <w:p>
      <w:r>
        <w:t>El noruego es un idioma germánico del grupo nórdico que se habla principalmente en Noruega. Su historia se remonta a la época de los vikingos, cuando se hablaba una lengua conocida como nórdico antiguo. Con el paso del tiempo y la influencia de otros idiomas, como el danés y el sueco, el noruego evolucionó en dos formas principales: el Bokmål y el Nynorsk. El Bokmål, que significa "lenguaje de libro", es la forma más utilizada y se basa en el danés, mientras que el Nynorsk, que significa "nuevo noruego", se basa en los dialectos noruegos.</w:t>
      </w:r>
    </w:p>
    <w:p>
      <w:r>
        <w:t>La unificación de Noruega con Dinamarca entre los siglos XIV y XIX tuvo un impacto significativo en el idioma. Durante este período, el danés se convirtió en la lengua oficial de la administración y la educación, lo que llevó a la creación de un idioma escrito que combinaba elementos de ambos idiomas. En el siglo XIX, con el nacionalismo en auge, surgieron esfuerzos para crear un idioma que reflejara la identidad noruega, lo que resultó en el desarrollo del Nynorsk.</w:t>
      </w:r>
    </w:p>
    <w:p>
      <w:r>
        <w:t>### Ejemplo local: La lengua en la educación</w:t>
      </w:r>
    </w:p>
    <w:p>
      <w:r>
        <w:t>En las escuelas noruegas, los estudiantes tienen la opción de aprender en Bokmål o en Nynorsk, dependiendo de la región y las preferencias personales. En algunas áreas rurales, donde el Nynorsk es más común, se puede observar que la educación en este idioma fomenta un sentido de pertenencia y conexión con la cultura local. Por ejemplo, en la región de Hordaland, muchos estudiantes aprenden Nynorsk desde una edad temprana, lo que les permite mantener viva la tradición y la historia de su comunidad.</w:t>
      </w:r>
    </w:p>
    <w:p>
      <w:r>
        <w:t>## 2. La estructura del idioma</w:t>
      </w:r>
    </w:p>
    <w:p>
      <w:r>
        <w:t>El noruego tiene una estructura gramatical que puede ser tanto familiar como desafiante para quienes provienen de idiomas como el español. Aunque comparte muchas similitudes con el inglés en términos de vocabulario y gramática, hay diferencias clave que es importante conocer.</w:t>
      </w:r>
    </w:p>
    <w:p>
      <w:r>
        <w:t>### Sustantivos y artículos</w:t>
      </w:r>
    </w:p>
    <w:p>
      <w:r>
        <w:t>Los sustantivos en noruego se clasifican en tres géneros: masculino, femenino y neutro. Esto significa que, al aprender noruego, deberás familiarizarte con los artículos definidos e indefinidos que acompañan a cada género. Por ejemplo, el artículo indefinido "en" se usa para sustantivos masculinos, "ei" para femeninos, y "et" para neutros. Por otro lado, el artículo definido se coloca al final del sustantivo: "bok" (libro) se convierte en "boken" (el libro).</w:t>
      </w:r>
    </w:p>
    <w:p>
      <w:r>
        <w:t>### Verbos y conjugación</w:t>
      </w:r>
    </w:p>
    <w:p>
      <w:r>
        <w:t>Los verbos en noruego son relativamente simples en comparación con otros idiomas. No se conjugan de acuerdo al sujeto, lo que significa que la forma del verbo se mantiene constante, independientemente de quién realiza la acción. Por ejemplo, el verbo "å spise" (comer) se utiliza de la misma manera para "yo como", "tú comes" y "él/ella come". Sin embargo, los tiempos verbales son importantes y se utilizan para comunicar cuándo se realiza la acción.</w:t>
      </w:r>
    </w:p>
    <w:p>
      <w:r>
        <w:t>## 3. Vocabulario básico</w:t>
      </w:r>
    </w:p>
    <w:p>
      <w:r>
        <w:t>Una de las primeras cosas que debes hacer al aprender un nuevo idioma es construir tu vocabulario básico. En noruego, hay muchas palabras y frases que son esenciales para la comunicación diaria. Comenzar con saludos y presentaciones puede ser una excelente forma de romper el hielo y practicar tu pronunciación.</w:t>
      </w:r>
    </w:p>
    <w:p>
      <w:r>
        <w:t>### Frases útiles</w:t>
      </w:r>
    </w:p>
    <w:p>
      <w:r>
        <w:t>1. **Hola** - "Hei"</w:t>
        <w:br/>
        <w:t>2. **Buenos días** - "God morgen"</w:t>
        <w:br/>
        <w:t>3. **Gracias** - "Takk"</w:t>
        <w:br/>
        <w:t>4. **¿Cómo estás?** - "Hvordan har du det?"</w:t>
        <w:br/>
        <w:t>5. **Adiós** - "Ha det"</w:t>
      </w:r>
    </w:p>
    <w:p>
      <w:r>
        <w:t>Estos son solo ejemplos de cómo puedes comenzar a interactuar en noruego. Aprender frases comunes te ayudará a sentirte más cómodo en situaciones sociales y te permitirá establecer conexiones con hablantes nativos.</w:t>
      </w:r>
    </w:p>
    <w:p>
      <w:r>
        <w:t>### Caso de estudio: Interacción en un café</w:t>
      </w:r>
    </w:p>
    <w:p>
      <w:r>
        <w:t>Imagina que estás en un café en Oslo. Te acercas al mostrador y ordenas un café. Utilizando las frases aprendidas, puedes decir: "Hei, jeg vil ha en kaffe, takk!" (¡Hola, quiero un café, gracias!). Este tipo de interacción no solo mejora tu vocabulario, sino que también te permite practicar tu pronunciación y ganar confianza en situaciones de la vida real.</w:t>
      </w:r>
    </w:p>
    <w:p>
      <w:r>
        <w:t>## 4. Recursos y herramientas para el aprendizaje</w:t>
      </w:r>
    </w:p>
    <w:p>
      <w:r>
        <w:t>El aprendizaje de un nuevo idioma se ve enormemente facilitado por el uso de recursos adecuados. Hay una variedad de herramientas disponibles que pueden ayudarte a mejorar tus habilidades en noruego, desde aplicaciones móviles hasta cursos en línea y libros de texto.</w:t>
      </w:r>
    </w:p>
    <w:p>
      <w:r>
        <w:t>### Aplicaciones móviles</w:t>
      </w:r>
    </w:p>
    <w:p>
      <w:r>
        <w:t>Aplicaciones como Duolingo, Babbel y Memrise ofrecen lecciones interactivas que abordan desde vocabulario básico hasta gramática avanzada. Estos programas suelen incluir ejercicios de escucha y pronunciación que son fundamentales para mejorar tu acento y comprensión auditiva.</w:t>
      </w:r>
    </w:p>
    <w:p>
      <w:r>
        <w:t>### Cursos en línea y grupos de conversación</w:t>
      </w:r>
    </w:p>
    <w:p>
      <w:r>
        <w:t>Además de las aplicaciones, considera inscribirte en cursos en línea que ofrezcan clases en vivo con hablantes nativos. También puedes unirte a grupos de conversación en tu área o en plataformas como Meetup. Estos entornos te permiten practicar en un contexto social, lo que es invaluable para desarrollar fluidez.</w:t>
      </w:r>
    </w:p>
    <w:p>
      <w:r>
        <w:t>## 5. Checklist de acciones concretas</w:t>
      </w:r>
    </w:p>
    <w:p>
      <w:r>
        <w:t>Para ayudarte a comenzar tu viaje de aprendizaje del noruego, aquí tienes un checklist de 3 acciones concretas que puedes llevar a cabo:</w:t>
      </w:r>
    </w:p>
    <w:p>
      <w:r>
        <w:t xml:space="preserve">1. **Dedica 15 minutos al día a aprender vocabulario**: Utiliza una aplicación o una lista de palabras clave para aprender nuevas palabras cada día. </w:t>
        <w:br/>
        <w:t xml:space="preserve">   </w:t>
        <w:br/>
        <w:t>2. **Únete a un grupo de conversación**: Busca grupos locales o en línea donde puedas practicar hablando en noruego con otros aprendices o hablantes nativos.</w:t>
        <w:br/>
        <w:t xml:space="preserve">   </w:t>
        <w:br/>
        <w:t>3. **Escucha música o podcasts en noruego**: Sumérgete en el idioma a través de la música o podcasts en noruego para mejorar tu comprensión auditiva y familiarizarte con la pronunciación.</w:t>
      </w:r>
    </w:p>
    <w:p>
      <w:r>
        <w:t>### Acción práctica</w:t>
      </w:r>
    </w:p>
    <w:p>
      <w:r>
        <w:t>**Pasos para comenzar tu aprendizaje del noruego:**</w:t>
      </w:r>
    </w:p>
    <w:p>
      <w:r>
        <w:t>1. **Instala una aplicación de aprendizaje de idiomas en tu teléfono.**</w:t>
        <w:br/>
        <w:t>2. **Haz una lista de 10 palabras o frases en noruego que quieras aprender esta semana.**</w:t>
        <w:br/>
        <w:t>3. **Encuentra un compañero de estudio o un grupo de conversación en línea y programa tu primera sesión.**</w:t>
      </w:r>
    </w:p>
    <w:p>
      <w:r>
        <w:t>Con estos pasos y consejos, estás listo para dar tus primeros pasos en el aprendizaje del noruego. Recuerda que la consistencia es clave, y cada pequeño esfuerzo cuenta en tu camino hacia la fluidez. ¡Buena suerte!</w:t>
      </w:r>
    </w:p>
    <w:p>
      <w:pPr>
        <w:pStyle w:val="Heading1"/>
      </w:pPr>
      <w:r>
        <w:t>Chapter 2: Fundamentos del Idioma Noruego</w:t>
      </w:r>
    </w:p>
    <w:p>
      <w:r>
        <w:t># Fundamentos del Idioma Noruego</w:t>
      </w:r>
    </w:p>
    <w:p>
      <w:r>
        <w:t>El idioma noruego, con su rica historia y conexiones culturales, es más que una simple herramienta de comunicación; es una puerta de entrada a la comprensión de la cultura y la identidad noruegas. Este capítulo se enfoca en los fundamentos del idioma, explorando su origen, estructura y particularidades que lo hacen único. Al entender estos aspectos básicos, te prepararás mejor para sumergirte en el aprendizaje y la práctica del noruego.</w:t>
      </w:r>
    </w:p>
    <w:p>
      <w:r>
        <w:t>## Origen e Historia del Noruego</w:t>
      </w:r>
    </w:p>
    <w:p>
      <w:r>
        <w:t>El noruego es una lengua germánica que pertenece a la familia de las lenguas indoeuropeas, y se habla predominantemente en Noruega. Su historia se remonta a los tiempos de los vikingos en el siglo IX, cuando la lengua escandinava se dividió en varios dialectos, que más tarde se consolidaron en lo que conocemos como noruego moderno. Durante la Edad Media, el idioma experimentó una evolución significativa, influenciado por el danés debido a la unión de Noruega y Dinamarca en el siglo XIV.</w:t>
      </w:r>
    </w:p>
    <w:p>
      <w:r>
        <w:t>Una característica interesante del noruego es su bifurcación en dos formas escritas: **Bokmål** y **Nynorsk**. Bokmål, que significa “lengua del libro”, se basa en el danés y es la forma más utilizada en las ciudades. Por otro lado, Nynorsk, que significa “nuevo noruego”, fue desarrollado en el siglo XIX por Ivar Aasen, quien se propuso crear una versión del idioma que reflejara más fielmente los dialectos noruegos rurales. Esta dualidad no solo es un reflejo de la historia lingüística del país, sino que también representa la diversidad cultural de Noruega.</w:t>
      </w:r>
    </w:p>
    <w:p>
      <w:r>
        <w:t>## Estructura Gramatical</w:t>
      </w:r>
    </w:p>
    <w:p>
      <w:r>
        <w:t>La gramática noruega comparte similitudes con otras lenguas germánicas, como el inglés y el alemán. Sin embargo, tiene características propias que es importante conocer. Uno de los aspectos más destacados es la simplificación de la declinación de sustantivos. A diferencia del alemán, que tiene múltiples casos, el noruego utiliza un sistema más sencillo con solo dos géneros: masculino y femenino (aunque en algunas variantes se incluye un neutro), y los sustantivos no se declinan según el caso.</w:t>
      </w:r>
    </w:p>
    <w:p>
      <w:r>
        <w:t>Los verbos en noruego son relativamente simples en comparación con otros idiomas. No se conjugan según la persona, lo que significa que la misma forma del verbo se usa independientemente de quién esté realizando la acción. Por ejemplo, el verbo “å spise” (comer) se conjuga de la misma manera para “yo como”, “tú comes” y “ella come”. Esta característica facilita el aprendizaje inicial para los hablantes de otros idiomas que tienen sistemas verbales más complejos.</w:t>
      </w:r>
    </w:p>
    <w:p>
      <w:r>
        <w:t>### Ejemplo Localizado: La Dialectología Noruega</w:t>
      </w:r>
    </w:p>
    <w:p>
      <w:r>
        <w:t>Para ilustrar la riqueza del idioma noruego, consideremos el caso de una pequeña localidad llamada **Lærdal**, en el oeste de Noruega. Este pueblo es famoso no solo por su hermoso paisaje, sino también por sus dialectos únicos. En Lærdal, los hablantes utilizan formas del noruego que pueden diferir notablemente del Bokmål y Nynorsk estándar. Por ejemplo, en esta región, es común escuchar la palabra “du” (tú) pronunciada como “de” en algunos contextos informales.</w:t>
      </w:r>
    </w:p>
    <w:p>
      <w:r>
        <w:t>Este fenómeno lingüístico resalta cómo el idioma evoluciona y se adapta a diferentes entornos. Además, refleja la identidad cultural de sus hablantes, quienes se sienten orgullosos de sus raíces dialectales. Aprender noruego en contextos locales como Lærdal te ofrecerá no solo las herramientas lingüísticas necesarias, sino también una comprensión más profunda de la cultura noruega.</w:t>
      </w:r>
    </w:p>
    <w:p>
      <w:r>
        <w:t>## Vocabulario y Pronunciación</w:t>
      </w:r>
    </w:p>
    <w:p>
      <w:r>
        <w:t>El vocabulario noruego puede parecer un desafío al principio, especialmente debido a sus raíces germánicas. Sin embargo, muchos términos tienen similitudes con el inglés y el alemán, lo que puede facilitar el aprendizaje. Por ejemplo, la palabra “hus” significa “casa”, y “vann” significa “agua”, palabras que tienen paralelos claros en otros idiomas germánicos.</w:t>
      </w:r>
    </w:p>
    <w:p>
      <w:r>
        <w:t>La pronunciación es otro aspecto esencial del idioma. Noruego tiene ciertos sonidos y entonaciones que pueden resultar extraños para los hablantes de español. Por ejemplo, la letra “å” se pronuncia como una “o” abierta, y el sonido de la “j” se asemeja al sonido en inglés de “y”. Es recomendable escuchar y repetir frases de hablantes nativos para mejorar la pronunciación. Recursos como videos en línea y aplicaciones de idiomas son herramientas valiosas para este propósito.</w:t>
      </w:r>
    </w:p>
    <w:p>
      <w:r>
        <w:t>### Práctica del Vocabulario</w:t>
      </w:r>
    </w:p>
    <w:p>
      <w:r>
        <w:t>Una buena manera de construir tu vocabulario es a través de la práctica diaria. Aquí tienes una lista de palabras y frases que pueden ser útiles en situaciones cotidianas:</w:t>
      </w:r>
    </w:p>
    <w:p>
      <w:r>
        <w:t>1. **Hei!** (¡Hola!)</w:t>
        <w:br/>
        <w:t>2. **Takk!** (¡Gracias!)</w:t>
        <w:br/>
        <w:t>3. **Hvor er toalettet?** (¿Dónde está el baño?)</w:t>
        <w:br/>
        <w:t>4. **Jeg heter…** (Me llamo…)</w:t>
        <w:br/>
        <w:t>5. **Hva gjør du?** (¿Qué haces?)</w:t>
      </w:r>
    </w:p>
    <w:p>
      <w:r>
        <w:t>A medida que aprendas nuevas palabras, intenta formar oraciones simples. Por ejemplo, podrías decir: “Jeg heter Maria. Hva gjør du?” (Me llamo María. ¿Qué haces?). La práctica constante no solo mejorará tu vocabulario, sino que también te ayudará a sentirte más cómodo al hablar.</w:t>
      </w:r>
    </w:p>
    <w:p>
      <w:r>
        <w:t>## Cultura y Contexto</w:t>
      </w:r>
    </w:p>
    <w:p>
      <w:r>
        <w:t>Aprender un idioma no se limita a memorizar vocabulario y reglas gramaticales. Es fundamental comprender el contexto cultural en el que se utiliza. Noruega tiene una rica herencia cultural que abarca desde la música y la literatura hasta las tradiciones y festividades. Por ejemplo, el **17 de mayo**, conocido como el Día Nacional de Noruega, es una celebración significativa que incluye desfiles, música y comidas tradicionales. Aprender sobre estas costumbres no solo enriquecerá tu experiencia, sino que también te ayudará a conectar con los hablantes nativos de una manera más significativa.</w:t>
      </w:r>
    </w:p>
    <w:p>
      <w:r>
        <w:t>La literatura noruega también es un excelente recurso para los estudiantes del idioma. Autores como **Henrik Ibsen** y **Knut Hamsun** han dejado un legado literario que sigue siendo relevante hoy en día. La lectura de cuentos o poemas en noruego te permitirá practicar el idioma mientras te sumerges en la cultura del país. Busca obras traducidas o libros sencillos en noruego para comenzar.</w:t>
      </w:r>
    </w:p>
    <w:p>
      <w:r>
        <w:t>### Checklist de Acciones Concretas</w:t>
      </w:r>
    </w:p>
    <w:p>
      <w:r>
        <w:t>Para ayudarte a integrar estos fundamentos en tu aprendizaje, aquí tienes un checklist de 3 acciones concretas que puedes llevar a cabo:</w:t>
      </w:r>
    </w:p>
    <w:p>
      <w:r>
        <w:t>1. **Dedica tiempo a estudiar la gramática**: Reserva al menos 30 minutos a la semana para estudiar las reglas gramaticales del noruego. Puedes utilizar libros de texto o recursos en línea.</w:t>
        <w:br/>
        <w:t xml:space="preserve">   </w:t>
        <w:br/>
        <w:t>2. **Practica la pronunciación diariamente**: Escoge una frase en noruego y repítela en voz alta cada día. Grábate y compárate con hablantes nativos para mejorar tu acento.</w:t>
      </w:r>
    </w:p>
    <w:p>
      <w:r>
        <w:t>3. **Inmersión cultural**: Dedica una hora a la semana a ver películas o series noruegas. Escoge subtítulos en español o inglés al principio, y luego cambia a noruego a medida que te sientas más cómodo.</w:t>
      </w:r>
    </w:p>
    <w:p>
      <w:r>
        <w:t>### Acción práctica</w:t>
      </w:r>
    </w:p>
    <w:p>
      <w:r>
        <w:t>**Pasos para profundizar en los fundamentos del idioma noruego:**</w:t>
      </w:r>
    </w:p>
    <w:p>
      <w:r>
        <w:t xml:space="preserve">1. **Elige un libro de gramática noruega y establece un calendario de estudio.** </w:t>
        <w:br/>
        <w:t xml:space="preserve">2. **Graba un vídeo de ti mismo pronunciando frases en noruego y compártelo con un compañero de estudio.** </w:t>
        <w:br/>
        <w:t>3. **Selecciona una película o serie noruega para ver este fin de semana y toma notas sobre el vocabulario nuevo que aprendas.**</w:t>
      </w:r>
    </w:p>
    <w:p>
      <w:r>
        <w:t>El aprendizaje del idioma noruego es un viaje emocionante que te abrirá las puertas a una cultura rica y diversa. A medida que te familiarices con sus fundamentos, estarás mejor preparado para enfrentar los desafíos del idioma y disfrutar de las recompensas que trae consigo. ¡Buena suerte en tu aventura lingüística!</w:t>
      </w:r>
    </w:p>
    <w:p>
      <w:pPr>
        <w:pStyle w:val="Heading1"/>
      </w:pPr>
      <w:r>
        <w:t>Chapter 3: Vocabulario Esencial</w:t>
      </w:r>
    </w:p>
    <w:p>
      <w:r>
        <w:t>## Vocabulario Esencial</w:t>
      </w:r>
    </w:p>
    <w:p>
      <w:r>
        <w:t>Aprender un nuevo idioma implica mucho más que simplemente memorizar palabras; se trata de comprender su contexto, uso y las sutilezas que los rodean. En el caso del noruego, un idioma que combina influencias de diversas culturas y tradiciones, el vocabulario es fundamental para construir una base sólida que te permita comunicarte de manera efectiva. En este capítulo, exploraremos el vocabulario esencial que necesitas para desenvolverte en situaciones cotidianas, así como estrategias para incorporarlo en tu vida diaria.</w:t>
      </w:r>
    </w:p>
    <w:p>
      <w:r>
        <w:t>### Palabras y Frases Clave</w:t>
      </w:r>
    </w:p>
    <w:p>
      <w:r>
        <w:t>Al comenzar tu viaje en el aprendizaje del noruego, es crucial que te familiarices con algunas palabras y frases clave que te ayudarán a desenvolverte en situaciones cotidianas. Estas incluyen saludos, expresiones de cortesía y vocabulario relacionado con la vida diaria.</w:t>
      </w:r>
    </w:p>
    <w:p>
      <w:r>
        <w:t>**Saludos y Presentaciones**</w:t>
      </w:r>
    </w:p>
    <w:p>
      <w:r>
        <w:t>Los saludos son el primer paso para entablar una conversación. En noruego, "Hei" (hola) es la forma más común de saludar. Si deseas ser un poco más formal, puedes usar "God dag" (buen día). Al presentarte, puedes decir "Jeg heter..." seguido de tu nombre. Por ejemplo, "Jeg heter María" significa "Me llamo María". Estas frases te permitirán iniciar diálogos y dejar una buena impresión.</w:t>
      </w:r>
    </w:p>
    <w:p>
      <w:r>
        <w:t>**Expresiones de Cortesía**</w:t>
      </w:r>
    </w:p>
    <w:p>
      <w:r>
        <w:t>El uso de expresiones de cortesía es vital en la cultura noruega. Asegúrate de aprender y practicar frases como "Takk" (gracias), "Vær så snill" (por favor) y "Unnskyld" (perdón/disculpa). Estos pequeños gestos de amabilidad no solo son apreciados, sino que también te ayudarán a crear un ambiente positivo durante tus interacciones.</w:t>
      </w:r>
    </w:p>
    <w:p>
      <w:r>
        <w:t>### Vocabulario Relacionado con la Vida Diaria</w:t>
      </w:r>
    </w:p>
    <w:p>
      <w:r>
        <w:t>Una vez que hayas dominado las palabras y frases clave, es hora de expandir tu vocabulario hacia temas más específicos relacionados con la vida diaria. Aprender palabras asociadas a tus actividades cotidianas no solo enriquecerá tu comunicación, sino que también te permitirá conectarte más con la cultura noruega.</w:t>
      </w:r>
    </w:p>
    <w:p>
      <w:r>
        <w:t>**Alimentos y Bebidas**</w:t>
      </w:r>
    </w:p>
    <w:p>
      <w:r>
        <w:t>La gastronomía noruega es rica y variada, por lo que aprender vocabulario relacionado con alimentos y bebidas es esencial. Palabras como "brød" (pan), "ost" (queso), y "fisk" (pescado) son fundamentales si planeas ir a un mercado o restaurante. Además, conocer el término "kaffe" (café) te será útil para disfrutar de una de las tradiciones más queridas en Noruega: la pausa para el café, o "kaffepause".</w:t>
      </w:r>
    </w:p>
    <w:p>
      <w:r>
        <w:t>Un ejemplo interesante es la popularidad del "lutefisk", un plato tradicional noruego que se sirve especialmente en Navidad. Si tienes la oportunidad de probarlo, ¡asegúrate de conocer cómo pedirlo en noruego!</w:t>
      </w:r>
    </w:p>
    <w:p>
      <w:r>
        <w:t>**Actividades y Pasatiempos**</w:t>
      </w:r>
    </w:p>
    <w:p>
      <w:r>
        <w:t>Para poder conversar sobre tus intereses y pasatiempos, es importante aprender vocabulario relacionado con estas actividades. Frases como "Jeg liker å lese" (me gusta leer) o "Jeg spiller fotball" (juego al fútbol) te permitirán compartir tus aficiones con hablantes nativos. Además, aprender palabras relacionadas con deportes, música y arte te ayudará a establecer conexiones más profundas con la cultura local.</w:t>
      </w:r>
    </w:p>
    <w:p>
      <w:r>
        <w:t>### Estrategias para Ampliar tu Vocabulario</w:t>
      </w:r>
    </w:p>
    <w:p>
      <w:r>
        <w:t>Una de las claves para aprender un nuevo idioma es la práctica constante. Aquí te comparto algunas estrategias efectivas para ampliar tu vocabulario en noruego que puedes implementar diariamente.</w:t>
      </w:r>
    </w:p>
    <w:p>
      <w:r>
        <w:t>**Uso de Tarjetas de Memoria**</w:t>
      </w:r>
    </w:p>
    <w:p>
      <w:r>
        <w:t>Las tarjetas de memoria (flashcards) son una herramienta excelente para memorizar nuevas palabras. Puedes crear tus propias tarjetas con la palabra en un lado y su traducción en el otro. Dedica unos minutos cada día a repasar estas tarjetas y, eventualmente, intenta recordar el significado sin ver la traducción. Esto te ayudará a reforzar tu memoria y a recordar las palabras en el contexto adecuado.</w:t>
      </w:r>
    </w:p>
    <w:p>
      <w:r>
        <w:t>**Inmersión Digital**</w:t>
      </w:r>
    </w:p>
    <w:p>
      <w:r>
        <w:t>Hoy en día, la tecnología ofrece múltiples recursos para el aprendizaje de idiomas. Utiliza aplicaciones como Duolingo o Memrise que están diseñadas específicamente para el aprendizaje de vocabulario. Estas plataformas a menudo incluyen juegos y ejercicios interactivos que hacen del aprendizaje una experiencia divertida y efectiva. Además, sus algoritmos adaptativos ajustan el contenido a tu nivel, lo que facilita el proceso de aprendizaje.</w:t>
      </w:r>
    </w:p>
    <w:p>
      <w:r>
        <w:t>**Lectura y Escucha Activa**</w:t>
      </w:r>
    </w:p>
    <w:p>
      <w:r>
        <w:t>Sumérgete en la cultura noruega a través de la lectura y la escucha activa. Lee libros, artículos o blogs en noruego, y escucha podcasts o música en este idioma. Al hacerlo, no solo aprenderás nuevas palabras, sino que también comprenderás cómo se usan en diferentes contextos. Anota las palabras o frases que no entiendas y busca su significado. Esta práctica te ayudará a ampliar tu vocabulario de manera natural y efectiva.</w:t>
      </w:r>
    </w:p>
    <w:p>
      <w:r>
        <w:t>### Ejemplo Localizado: La Fiesta de la Constitución</w:t>
      </w:r>
    </w:p>
    <w:p>
      <w:r>
        <w:t>Un excelente ejemplo de cómo el vocabulario se integra en la cultura noruega es el 17 de mayo, el Día de la Constitución de Noruega. Este día es una celebración nacional que conmemora la firma de la Constitución en 1814 y está llena de tradiciones especiales. Durante esta festividad, los noruegos se visten con trajes tradicionales llamados "bunad" y participan en desfiles.</w:t>
      </w:r>
    </w:p>
    <w:p>
      <w:r>
        <w:t>Para disfrutar plenamente de esta celebración, es útil conocer vocabulario relacionado con la festividad. Palabras como "feiring" (celebración), "parade" (desfile) y "barn" (niños) son esenciales, ya que los desfiles están llenos de niños que marchan y participan en diversas actividades. Además, aprender a decir "Gratulerer med dagen!" (¡Feliz día!) te permitirá unirte a las celebraciones de manera más auténtica.</w:t>
      </w:r>
    </w:p>
    <w:p>
      <w:r>
        <w:t>### Checklist de Acción</w:t>
      </w:r>
    </w:p>
    <w:p>
      <w:r>
        <w:t>Para ayudarte a aplicar lo aprendido y expandir tu vocabulario en noruego, aquí tienes una lista de acciones concretas que puedes realizar:</w:t>
      </w:r>
    </w:p>
    <w:p>
      <w:r>
        <w:t>1. **Crea una lista de 20 palabras relacionadas con la vida diaria y practica su pronunciación.**</w:t>
        <w:br/>
        <w:t>2. **Dedica 10 minutos al día a revisar tarjetas de memoria con vocabulario nuevo.**</w:t>
        <w:br/>
        <w:t>3. **Escoge un artículo en noruego sobre un tema que te interese y busca las palabras que no entiendas. Anota su significado y úsalas en oraciones.**</w:t>
      </w:r>
    </w:p>
    <w:p>
      <w:r>
        <w:t>### Acción Práctica</w:t>
      </w:r>
    </w:p>
    <w:p>
      <w:r>
        <w:t>**Pasos para integrar el vocabulario en tu vida diaria:**</w:t>
      </w:r>
    </w:p>
    <w:p>
      <w:r>
        <w:t>1. **Elige un tema específico (como comida o pasatiempos) y aprende 10 palabras nuevas relacionadas con ese tema cada semana.**</w:t>
        <w:br/>
        <w:t>2. **Practica la pronunciación de estas palabras en voz alta y úsalas en conversaciones con hablantes nativos o compañeros de estudio.**</w:t>
        <w:br/>
        <w:t>3. **Busca una receta noruega y tradúcela al español, asegurándote de entender y aprender el vocabulario nuevo que encuentres.**</w:t>
      </w:r>
    </w:p>
    <w:p>
      <w:r>
        <w:t>El vocabulario es el cimiento de tu habilidad para comunicarte en noruego. Con paciencia y práctica, podrás incorporar nuevas palabras en tu discurso diario, lo que te ayudará a sentirte más confiado y conectado con la cultura. Recuerda que cada pequeño esfuerzo cuenta, y a medida que amplíes tu vocabulario, abrirás nuevas puertas a experiencias, amistades y conocimientos en tu viaje hacia el dominio del idioma noruego. ¡Sigue adelante!</w:t>
      </w:r>
    </w:p>
    <w:p>
      <w:pPr>
        <w:pStyle w:val="Heading1"/>
      </w:pPr>
      <w:r>
        <w:t>Chapter 4: Pronunciación y Entonación</w:t>
      </w:r>
    </w:p>
    <w:p>
      <w:r>
        <w:t># Pronunciación y Entonación</w:t>
      </w:r>
    </w:p>
    <w:p>
      <w:r>
        <w:t>La pronunciación y la entonación son dos aspectos fundamentales en el aprendizaje de cualquier idioma, y el noruego no es la excepción. A menudo, los hablantes de español pueden encontrar algunos sonidos en noruego desafiantes, y la entonación puede ser sutil pero crucial para lograr una comunicación efectiva. En este capítulo, exploraremos los elementos clave de la pronunciación y la entonación en noruego, ofreciendo consejos prácticos y ejemplos que te ayudarán a perfeccionar tu habilidad para hablar este hermoso idioma.</w:t>
      </w:r>
    </w:p>
    <w:p>
      <w:r>
        <w:t>## La Importancia de la Pronunciación</w:t>
      </w:r>
    </w:p>
    <w:p>
      <w:r>
        <w:t>Una buena pronunciación no solo facilita la comprensión, sino que también permite que los hablantes nativos reconozcan y respeten tu esfuerzo por hablar su lengua. En noruego, existen sonidos que no se encuentran en español, lo que puede complicar la tarea para los aprendices. Por ejemplo, las letras “ø” y “å” tienen sonidos únicos que requieren práctica para dominar.</w:t>
      </w:r>
    </w:p>
    <w:p>
      <w:r>
        <w:t>Además, una pronunciación clara puede abrirte muchas puertas, especialmente si tienes la intención de vivir, trabajar o estudiar en Noruega. A través de la correcta pronunciación, podrás participar en conversaciones cotidianas, entender mejor a tus interlocutores y, en general, sentirte más integrado en la cultura noruega.</w:t>
      </w:r>
    </w:p>
    <w:p>
      <w:r>
        <w:t>### Sonidos Esenciales en Noruego</w:t>
      </w:r>
    </w:p>
    <w:p>
      <w:r>
        <w:t>Para empezar, es fundamental familiarizarse con los sonidos específicos del noruego. Algunos de estos sonidos son similares a los del español, mientras que otros son bastante diferentes. Aquí te presentamos algunos de los más relevantes:</w:t>
      </w:r>
    </w:p>
    <w:p>
      <w:r>
        <w:t>- **La letra "å"** se pronuncia como una "o" abierta, similar a la "o" en la palabra "sol", pero más prolongada. Por ejemplo, la palabra "går" (camino) se pronuncia como “gôr”.</w:t>
        <w:br/>
        <w:t xml:space="preserve">  </w:t>
        <w:br/>
        <w:t>- **La letra "ø"** representa un sonido que no existe en español; se asemeja a una mezcla entre la "e" y la "u". Un ejemplo es la palabra "høne" (gallina), que suena como “hune”.</w:t>
      </w:r>
    </w:p>
    <w:p>
      <w:r>
        <w:t>- **La "æ"** suena similar a la "a" en "cama", pero con un toque más abierto. La palabra "været" (el tiempo) se pronuncia como “været”.</w:t>
      </w:r>
    </w:p>
    <w:p>
      <w:r>
        <w:t>Practicando estos sonidos, y prestando atención a la forma en que los hablantes nativos los producen, mejorarás notablemente tu pronunciación.</w:t>
      </w:r>
    </w:p>
    <w:p>
      <w:r>
        <w:t>### Ejercicio Práctico de Pronunciación</w:t>
      </w:r>
    </w:p>
    <w:p>
      <w:r>
        <w:t>Una excelente manera de trabajar en la pronunciación es mediante la repetición y la imitación. Escucha grabaciones de hablantes nativos y trata de replicar lo que oyes. Aquí tienes un ejercicio práctico que puedes seguir:</w:t>
      </w:r>
    </w:p>
    <w:p>
      <w:r>
        <w:t>1. Escoge una grabación corta en noruego, puede ser de una conversación, una canción o un video.</w:t>
        <w:br/>
        <w:t>2. Escucha la grabación varias veces. Presta atención a la pronunciación de cada palabra.</w:t>
        <w:br/>
        <w:t>3. Intenta imitar la pronunciación y entonación de los hablantes en la grabación. Graba tu voz y compárala con la original.</w:t>
      </w:r>
    </w:p>
    <w:p>
      <w:r>
        <w:t>Este ejercicio no solo te ayudará a mejorar tu pronunciación, sino que también te permitirá acostumbrarte a la musicalidad del idioma noruego.</w:t>
      </w:r>
    </w:p>
    <w:p>
      <w:r>
        <w:t>## Entonación: El Ritmo del Noruego</w:t>
      </w:r>
    </w:p>
    <w:p>
      <w:r>
        <w:t>La entonación en noruego es igualmente importante, ya que el tono y el ritmo pueden cambiar el significado de una oración. A diferencia del español, donde la entonación puede ser más lineal, el noruego tiene un patrón melódico específico que puede parecer extraño al principio pero que es esencial para una comunicación efectiva.</w:t>
      </w:r>
    </w:p>
    <w:p>
      <w:r>
        <w:t>### ¿Cómo Funciona la Entonación en Noruego?</w:t>
      </w:r>
    </w:p>
    <w:p>
      <w:r>
        <w:t>En noruego, la entonación puede variar dependiendo de si se trata de una pregunta o una afirmación. Por ejemplo, en una pregunta de sí o no, la entonación típicamente sube al final de la frase:</w:t>
      </w:r>
    </w:p>
    <w:p>
      <w:r>
        <w:t>- **Afirmación**: "Du liker kaffe." (Te gusta el café) se pronuncia con una entonación plana.</w:t>
        <w:br/>
        <w:t>- **Pregunta**: "Liker du kaffe?" (¿Te gusta el café?) termina con un tono ascendente.</w:t>
      </w:r>
    </w:p>
    <w:p>
      <w:r>
        <w:t>Además, hay que tener en cuenta que ciertas palabras pueden llevar un énfasis especial que afectará la entonación general de la oración. Practicar con hablantes nativos o a través de recursos de audio puede ayudarte a captar estos matices.</w:t>
      </w:r>
    </w:p>
    <w:p>
      <w:r>
        <w:t>### Estrategias para Mejorar la Entonación</w:t>
      </w:r>
    </w:p>
    <w:p>
      <w:r>
        <w:t>Para mejorar tu entonación en noruego, considera implementar las siguientes estrategias:</w:t>
      </w:r>
    </w:p>
    <w:p>
      <w:r>
        <w:t>1. **Escucha Activamente**: Dedica tiempo a escuchar podcasts, programas de televisión o películas en noruego. Presta atención a cómo los hablantes nativos utilizan la entonación y el ritmo en diferentes contextos.</w:t>
      </w:r>
    </w:p>
    <w:p>
      <w:r>
        <w:t>2. **Lectura en Voz Alta**: Escoge textos en noruego y léelos en voz alta, intentando reproducir la entonación adecuada. Puedes empezar con diálogos simples y, poco a poco, avanzar a textos más complejos.</w:t>
      </w:r>
    </w:p>
    <w:p>
      <w:r>
        <w:t>3. **Grupos de Conversación**: Participar en grupos de conversación te permitirá practicar la entonación en un entorno natural. Al interactuar con hablantes nativos o compañeros de estudio, recibirás retroalimentación inmediata sobre tu pronunciación y entonación.</w:t>
      </w:r>
    </w:p>
    <w:p>
      <w:r>
        <w:t>## Práctica Localizada: Un Encuentro en Oslo</w:t>
      </w:r>
    </w:p>
    <w:p>
      <w:r>
        <w:t>Imagina que has decidido visitar Oslo y asistes a una reunión con noruegos en un café local. Durante la conversación, te das cuenta de que algunos de los amigos de tu anfitrión utilizan un tono diferente al hacer preguntas. En lugar de un simple "Ja" o "Nei", notaste que utilizan un tono más melódico que hace que la conversación fluya de manera natural.</w:t>
      </w:r>
    </w:p>
    <w:p>
      <w:r>
        <w:t>Tomando este ejemplo, puedes ver cómo la entonación juega un papel vital en la comunicación. Para asegurarte de que no solo entiendes las palabras, sino también el mensaje subyacente que se transmite a través de la entonación, es esencial practicar en un entorno real. Observa cómo los hablantes nativos utilizan el tono y el ritmo en sus interacciones.</w:t>
      </w:r>
    </w:p>
    <w:p>
      <w:r>
        <w:t>### Checklist de Acciones Concretas</w:t>
      </w:r>
    </w:p>
    <w:p>
      <w:r>
        <w:t>Para ayudarte a mejorar tu pronunciación y entonación en noruego, aquí tienes un checklist de tres acciones concretas que puedes implementar de inmediato:</w:t>
      </w:r>
    </w:p>
    <w:p>
      <w:r>
        <w:t>1. **Identifica y Practica Sonidos Clave**: Haz una lista de al menos cinco sonidos noruegos que te resulten difíciles y practica su pronunciación utilizando grabaciones de hablantes nativos.</w:t>
      </w:r>
    </w:p>
    <w:p>
      <w:r>
        <w:t>2. **Escucha y Repite**: Dedica al menos 15 minutos al día a escuchar audios en noruego y repite las frases, enfocándote en la entonación y el ritmo.</w:t>
      </w:r>
    </w:p>
    <w:p>
      <w:r>
        <w:t>3. **Graba y Compara**: Graba tu voz mientras practicas la entonación y compárala con grabaciones de hablantes nativos. Observa las diferencias y ajusta tu pronunciación en consecuencia.</w:t>
      </w:r>
    </w:p>
    <w:p>
      <w:r>
        <w:t>## Acción Práctica</w:t>
      </w:r>
    </w:p>
    <w:p>
      <w:r>
        <w:t>Al finalizar este capítulo, es esencial que tomes medidas reales para mejorar tu pronunciación y entonación en noruego. Aquí te dejamos tres pasos prácticos que puedes seguir:</w:t>
      </w:r>
    </w:p>
    <w:p>
      <w:r>
        <w:t>1. **Establece un Horario de Práctica**: Dedica al menos 20 minutos diarios a trabajar en tu pronunciación y entonación. Usa diferentes recursos como videos, audios y lectores en voz alta.</w:t>
      </w:r>
    </w:p>
    <w:p>
      <w:r>
        <w:t>2. **Únete a un Grupo de Conversación**: Busca grupos locales o en línea donde puedas practicar con hablantes nativos o compañeros de estudio. La interacción real te ayudará a aplicar lo aprendido.</w:t>
      </w:r>
    </w:p>
    <w:p>
      <w:r>
        <w:t>3. **Realiza Ejercicios de Imitación**: Escoge una grabación de una conversación en noruego, escucha atentamente y luego imita la pronunciación y entonación. Graba tu voz y compara.</w:t>
      </w:r>
    </w:p>
    <w:p>
      <w:r>
        <w:t>Con determinación y práctica constante, mejorarás tu pronunciación y entonación en noruego, lo que te permitirá comunicarte de manera más efectiva y disfrutar de la riqueza del idioma. ¡Sigue adelante en tu camino hacia el dominio del noruego!</w:t>
      </w:r>
    </w:p>
    <w:p>
      <w:pPr>
        <w:pStyle w:val="Heading1"/>
      </w:pPr>
      <w:r>
        <w:t>Chapter 5: Conversaciones Cotidianas</w:t>
      </w:r>
    </w:p>
    <w:p>
      <w:r>
        <w:t># Conversaciones Cotidianas</w:t>
      </w:r>
    </w:p>
    <w:p>
      <w:r>
        <w:t>Las conversaciones cotidianas son la base de cualquier idioma, y el noruego no es la excepción. En este capítulo, exploraremos las expresiones y frases más útiles para interactuar en situaciones diarias. Desde saludar a alguien hasta pedir direcciones, conocer estas conversaciones te permitirá desenvolverte con confianza en el idioma. Aprenderemos a través de ejemplos prácticos, diálogos y consejos que te ayudarán a integrarte en la cultura noruega.</w:t>
      </w:r>
    </w:p>
    <w:p>
      <w:r>
        <w:t>## Saludos y Presentaciones</w:t>
      </w:r>
    </w:p>
    <w:p>
      <w:r>
        <w:t>Los saludos son el primer paso en cualquier interacción social. En noruego, hay varias formas de saludar que dependen del contexto y del grado de familiaridad entre las personas. Por ejemplo, un saludo común es "Hei", que se traduce como "Hola". Este es un saludo informal que puedes utilizar con amigos y conocidos.</w:t>
      </w:r>
    </w:p>
    <w:p>
      <w:r>
        <w:t>Si deseas ser más formal, especialmente en un entorno profesional o al conocer a alguien por primera vez, puedes optar por "God dag", que significa "Buen día". Recuerda que el tono y la entonación son importantes en el noruego, así que asegúrate de practicarlos.</w:t>
      </w:r>
    </w:p>
    <w:p>
      <w:r>
        <w:t>Una vez que hayas saludado a alguien, es habitual presentarse. Puedes decir "Jeg heter [tu nombre]", que significa "Me llamo [tu nombre]". Por ejemplo, si te llamas María, dirías "Jeg heter María". Esta estructura es sencilla y directa, y es una excelente manera de iniciar una conversación.</w:t>
      </w:r>
    </w:p>
    <w:p>
      <w:r>
        <w:t>### Ejemplo Local: Una Comida en Oslo</w:t>
      </w:r>
    </w:p>
    <w:p>
      <w:r>
        <w:t>Imagina que estás en un café en Oslo y te encuentras con un grupo de personas. Decides unirte a ellos. Comienzas diciendo "Hei, jeg heter María". Ellos responden con sonrisas y se presentan a su vez. Esta interacción inicial no solo establece un puente, sino que también puede llevar a una conversación más profunda sobre temas como la cultura local o los mejores lugares para visitar en la ciudad.</w:t>
      </w:r>
    </w:p>
    <w:p>
      <w:r>
        <w:t>### Practica con un Amigo</w:t>
      </w:r>
    </w:p>
    <w:p>
      <w:r>
        <w:t>Una buena manera de mejorar tus habilidades de saludo y presentación es practicar con un amigo que también esté aprendiendo noruego. Pueden crear diálogos donde se presenten mutuamente y practiquen diferentes formas de saludo. Esto no solo hace el aprendizaje más divertido, sino que también te ayudará a ganar confianza.</w:t>
      </w:r>
    </w:p>
    <w:p>
      <w:r>
        <w:t>## Conversaciones en el Mercado</w:t>
      </w:r>
    </w:p>
    <w:p>
      <w:r>
        <w:t>Visitar un mercado local en Noruega puede ser una experiencia fascinante y enriquecedora. Aquí, aprenderás a utilizar el vocabulario relacionado con las compras y cómo interactuar con los vendedores.</w:t>
      </w:r>
    </w:p>
    <w:p>
      <w:r>
        <w:t>Cuando llegas a un puesto, es común empezar la conversación con un saludo, seguido de una pregunta como "Hvor mye koster dette?" que significa "¿Cuánto cuesta esto?". Si estás interesado en un producto en particular, puedes señalarlo y preguntar directamente. Por ejemplo, si ves un hermoso pescado, podrías decir "Kan jeg få en kilo av den?" que significa "¿Puedo llevar un kilo de eso?".</w:t>
      </w:r>
    </w:p>
    <w:p>
      <w:r>
        <w:t>### Manejo de Negociaciones</w:t>
      </w:r>
    </w:p>
    <w:p>
      <w:r>
        <w:t>En los mercados noruegos, a menudo se espera que los precios sean fijos, pero siempre puedes hacer preguntas. Si sientes que el precio es un poco alto, puedes preguntar "Er det mulig å få en rabatt?" que significa "¿Es posible obtener un descuento?". Esta es una habilidad útil que no solo mejora tu vocabulario, sino que también te ayuda a practicar tu pronunciación en un contexto real.</w:t>
      </w:r>
    </w:p>
    <w:p>
      <w:r>
        <w:t>### Checklist para el Mercado</w:t>
      </w:r>
    </w:p>
    <w:p>
      <w:r>
        <w:t>1. **Aprende Frases Clave**: Familiarízate con frases como "Hvor mye koster dette?" y "Kan jeg få en rabatt?".</w:t>
        <w:br/>
        <w:t>2. **Practica con Amigos**: Simula situaciones de compra con amigos para ganar confianza.</w:t>
        <w:br/>
        <w:t>3. **Visita un Mercado Local**: Dedica un día a visitar un mercado local y practicar tus habilidades de conversación.</w:t>
      </w:r>
    </w:p>
    <w:p>
      <w:r>
        <w:t>## Interacciones en el Transporte Público</w:t>
      </w:r>
    </w:p>
    <w:p>
      <w:r>
        <w:t>El sistema de transporte público en Noruega es eficiente y fácil de usar. Sin embargo, a menudo puede ser intimidante para los que están aprendiendo el idioma. En esta sección, aprenderemos frases útiles para navegar en autobuses, trenes y tranvías.</w:t>
      </w:r>
    </w:p>
    <w:p>
      <w:r>
        <w:t>Cuando subes a un autobús, es común que el conductor te salude. Puedes responder con un simple "Hei". Luego, si necesitas comprar un billete, puedes preguntar "Hvor kan jeg kjøpe billett?" que significa "¿Dónde puedo comprar un billete?". Esta es una pregunta clave que te ayudará a evitar confusiones.</w:t>
      </w:r>
    </w:p>
    <w:p>
      <w:r>
        <w:t>### Ejemplo de Conversación</w:t>
      </w:r>
    </w:p>
    <w:p>
      <w:r>
        <w:t>Imagina que estás en una estación de tren en Bergen. Te acercas a la ventanilla y dices: "Hei, jeg vil ha en billett til Oslo, takk." Esto significa "Hola, quiero un billete a Oslo, gracias". El vendedor te dará el billete y es probable que te pregunte si necesitas información adicional. Puedes responder con "Ja, takk" (Sí, gracias) o "Nei, jeg er ok" (No, estoy bien).</w:t>
      </w:r>
    </w:p>
    <w:p>
      <w:r>
        <w:t>Además, es importante familiarizarse con los anuncios que se hacen en el transporte público. Frases como "Neste stopp" (Próxima parada) o "Vennligst gå av" (Por favor, baje) son útiles para entender cuándo debes prepararte para bajar del transporte.</w:t>
      </w:r>
    </w:p>
    <w:p>
      <w:r>
        <w:t>### Checklist para el Transporte</w:t>
      </w:r>
    </w:p>
    <w:p>
      <w:r>
        <w:t>1. **Memoriza Frases Importantes**: Aprende frases relacionadas con la compra de billetes y preguntas sobre rutas.</w:t>
        <w:br/>
        <w:t>2. **Practica Escuchando**: Escucha grabaciones de conversaciones en transporte para familiarizarte con la entonación.</w:t>
        <w:br/>
        <w:t>3. **Usa el Transporte Público**: Haz un viaje en transporte público y pon en práctica lo aprendido.</w:t>
      </w:r>
    </w:p>
    <w:p>
      <w:r>
        <w:t>## Conversaciones en la Cafetería</w:t>
      </w:r>
    </w:p>
    <w:p>
      <w:r>
        <w:t>Las cafeterías son uno de los mejores lugares para practicar tu noruego. Aquí, puedes ordenar comida y bebida, y tener conversaciones ligeras con el personal y otros clientes.</w:t>
      </w:r>
    </w:p>
    <w:p>
      <w:r>
        <w:t>Cuando entras a una cafetería, un saludo amable como "Hei" es siempre bienvenido. Luego, puedes mirar el menú y decidir qué deseas pedir. Al acercarte al mostrador, puedes decir "Jeg vil ha en kaffe, takk" que significa "Quisiera un café, gracias". Si no estás seguro de lo que quieres, puedes preguntar "Hva anbefaler du?" que significa "¿Qué recomiendas?".</w:t>
      </w:r>
    </w:p>
    <w:p>
      <w:r>
        <w:t>### Interacción con el Personal</w:t>
      </w:r>
    </w:p>
    <w:p>
      <w:r>
        <w:t>Supón que decides probar un pastel. Puedes preguntar "Hva er denne kaken laget av?" que significa "¿De qué está hecha esta torta?". Esto no solo mostrará tu interés, sino que también te permitirá aprender más sobre la gastronomía noruega.</w:t>
      </w:r>
    </w:p>
    <w:p>
      <w:r>
        <w:t>Además, es común que el personal te ofrezca opciones o sugerencias. Esto puede ser una excelente oportunidad para practicar tu conversación. No dudes en hacer más preguntas o comentar sobre tu elección. Por ejemplo, después de probar el café, podrías decir "Det er veldig godt!" que significa "¡Está muy bueno!".</w:t>
      </w:r>
    </w:p>
    <w:p>
      <w:r>
        <w:t>### Checklist para la Cafetería</w:t>
      </w:r>
    </w:p>
    <w:p>
      <w:r>
        <w:t>1. **Aprende Vocabulario de Comida**: Familiarízate con el vocabulario relacionado con alimentos y bebidas.</w:t>
        <w:br/>
        <w:t>2. **Practica Preguntas**: Prepara preguntas que puedas hacer sobre el menú.</w:t>
        <w:br/>
        <w:t>3. **Visita Diferentes Cafeterías**: Explora varias cafeterías para practicar tus habilidades de conversación.</w:t>
      </w:r>
    </w:p>
    <w:p>
      <w:r>
        <w:t>## Conclusion</w:t>
      </w:r>
    </w:p>
    <w:p>
      <w:r>
        <w:t>Las conversaciones cotidianas son esenciales para interactuar y conectar con los hablantes nativos del noruego. Desde saludos y presentaciones hasta interacciones en mercados, transporte público y cafeterías, cada situación te ofrece la oportunidad de practicar y mejorar tus habilidades lingüísticas.</w:t>
      </w:r>
    </w:p>
    <w:p>
      <w:r>
        <w:t>Recuerda que la práctica constante y la interacción con hablantes nativos son claves para tu aprendizaje. Utiliza los ejemplos y checklist que hemos abordado en este capítulo para guiarte en tu camino hacia la fluidez en noruego.</w:t>
      </w:r>
    </w:p>
    <w:p>
      <w:r>
        <w:t>### Acción Práctica</w:t>
      </w:r>
    </w:p>
    <w:p>
      <w:r>
        <w:t>1. **Practica Diariamente**: Dedica al menos 15 minutos cada día a practicar conversaciones cotidianas.</w:t>
        <w:br/>
        <w:t>2. **Simula Situaciones**: Crea diálogos con amigos o compañeros de estudio para replicar situaciones reales.</w:t>
        <w:br/>
        <w:t>3. **Inmersión Cultural**: Participa en eventos culturales noruegos o grupos de conversación para mejorar tu práctica.</w:t>
      </w:r>
    </w:p>
    <w:p>
      <w:r>
        <w:t>Al seguir estos pasos, estarás bien encaminado para dominar las conversaciones cotidianas en noruego y disfrutar de una comunicación más efectiva en tu vida diaria. ¡Sigue adelante y no te detengas!</w:t>
      </w:r>
    </w:p>
    <w:p>
      <w:pPr>
        <w:pStyle w:val="Heading1"/>
      </w:pPr>
      <w:r>
        <w:t>Chapter 6: Comprensión Auditiva</w:t>
      </w:r>
    </w:p>
    <w:p>
      <w:r>
        <w:t>## Comprensión Auditiva</w:t>
      </w:r>
    </w:p>
    <w:p>
      <w:r>
        <w:t>La comprensión auditiva es una de las habilidades más críticas al aprender un nuevo idioma, y el noruego no es la excepción. En este capítulo, nos centraremos en cómo mejorar tu capacidad para entender el noruego hablado a través de diversas estrategias y técnicas. Escuchar es más que simplemente oír; se trata de captar matices, entonaciones y contextos que enriquecen tu comprensión del idioma. A medida que avanzamos, exploraremos diferentes métodos para fortalecer tu escucha y te proporcionaremos herramientas prácticas que podrás aplicar inmediatamente.</w:t>
      </w:r>
    </w:p>
    <w:p>
      <w:r>
        <w:t>### La Importancia de la Comprensión Auditiva</w:t>
      </w:r>
    </w:p>
    <w:p>
      <w:r>
        <w:t>La comprensión auditiva es fundamental porque es la puerta de entrada a la comunicación efectiva. Al interactuar con hablantes nativos, es esencial no solo entender las palabras, sino también los significados implícitos. En noruego, como en muchos idiomas, la entonación y el contexto pueden cambiar completamente el sentido de una frase. Por ejemplo, la frase "Det er kaldt" (Está frío) puede interpretarse de diferentes maneras dependiendo de cómo se diga y en qué contexto se presente.</w:t>
      </w:r>
    </w:p>
    <w:p>
      <w:r>
        <w:t>La práctica constante de la escucha activa te ayudará a familiarizarte con el ritmo y la musicalidad del idioma. Escuchar podcasts, canciones y programas de televisión noruegos te permitirá acostumbrarte a la pronunciación y al uso del vocabulario en situaciones reales. Además, esta habilidad te permitirá participar en conversaciones más fluidas y naturales, lo que es crucial para tu progreso general en el idioma.</w:t>
      </w:r>
    </w:p>
    <w:p>
      <w:r>
        <w:t>### Estrategias para Mejorar la Comprensión Auditiva</w:t>
      </w:r>
    </w:p>
    <w:p>
      <w:r>
        <w:t>#### 1. Escucha Activa</w:t>
      </w:r>
    </w:p>
    <w:p>
      <w:r>
        <w:t>La escucha activa es una técnica que implica prestar atención deliberada a lo que se dice y no solo dejar que las palabras pasen sin procesarlas. Para practicar la escucha activa, elige un audio en noruego, como un podcast o una canción. Escúchalo una vez sin interrupción, luego vuelve a escucharlo, pero esta vez, toma notas sobre lo que entiendes. ¿Cuáles son las palabras clave? ¿Cuál es el tema principal? Este ejercicio te ayudará a identificar patrones y a retener información.</w:t>
      </w:r>
    </w:p>
    <w:p>
      <w:r>
        <w:t>Una buena práctica es utilizar subtítulos o transcripciones para complementar tu escucha. Al ver programas de televisión, por ejemplo, puedes activar los subtítulos en noruego. Esto te permitirá conectar lo que escuchas con la forma escrita del idioma, fortaleciendo así tu comprensión.</w:t>
      </w:r>
    </w:p>
    <w:p>
      <w:r>
        <w:t>#### 2. Variedad de Fuentes</w:t>
      </w:r>
    </w:p>
    <w:p>
      <w:r>
        <w:t>Es esencial exponer tu oído a diferentes acentos y estilos de habla. El noruego tiene variantes dialectales que pueden ser sorprendentes para los nuevos aprendices. Escuchar a hablantes de diferentes regiones te permitirá acostumbrarte a estas diferencias. Por ejemplo, el noruego de Oslo puede sonar muy diferente al de Bergen o Trondheim.</w:t>
      </w:r>
    </w:p>
    <w:p>
      <w:r>
        <w:t>Considera crear una lista de recursos de distintos hablantes nativos: desde youtubers hasta presentadores de noticias. Varía entre contenidos formales e informales. Los programas de televisión, las películas y los documentales son excelentes maneras de escuchar el idioma en contextos variados. Esto no solo te ayudará con la comprensión auditiva, sino que también te ofrecerá una visión más rica de la cultura noruega.</w:t>
      </w:r>
    </w:p>
    <w:p>
      <w:r>
        <w:t>#### 3. Herramientas Tecnológicas</w:t>
      </w:r>
    </w:p>
    <w:p>
      <w:r>
        <w:t>Hoy en día, hay múltiples aplicaciones y herramientas en línea que pueden ayudarte a mejorar tu comprensión auditiva. Aplicaciones como Duolingo, Babbel y Memrise ofrecen ejercicios específicos de escucha que pueden ser muy útiles. También puedes encontrar canales de YouTube dedicados al aprendizaje del noruego que incluyen ejercicios de escucha.</w:t>
      </w:r>
    </w:p>
    <w:p>
      <w:r>
        <w:t>Además, plataformas de streaming como Spotify tienen listas de reproducción con música noruega. Escuchar letras de canciones mientras las lees puede ser una excelente manera de mejorar tu comprensión auditiva. Intenta seguir la letra mientras escuchas y repite las frases en voz alta. Esto te ayudará a familiarizarte con la pronunciación y el ritmo del idioma.</w:t>
      </w:r>
    </w:p>
    <w:p>
      <w:r>
        <w:t>### Ejemplo Local: Clases de Conversación en Oslo</w:t>
      </w:r>
    </w:p>
    <w:p>
      <w:r>
        <w:t>Para ilustrar la importancia de la comprensión auditiva, tomemos como ejemplo las clases de conversación en Oslo, donde muchos estudiantes de idiomas se reúnen para practicar. En estas sesiones, los participantes son expuestos a hablantes nativos que comparten historias y anécdotas sobre su vida cotidiana.</w:t>
      </w:r>
    </w:p>
    <w:p>
      <w:r>
        <w:t>Un estudiante, Juan, relata su experiencia: "Al principio, me costaba mucho seguir el ritmo de las conversaciones. Sin embargo, al participar en estas clases, comencé a entender mejor no solo las palabras, sino también las expresiones y el humor que se utilizan. Me di cuenta de que mi comprensión auditiva mejoró rápidamente, y eso me dio más confianza para hablar".</w:t>
      </w:r>
    </w:p>
    <w:p>
      <w:r>
        <w:t>Este tipo de interacción real es invaluable. La práctica en un entorno de apoyo te permite cometer errores y aprender de ellos. Además, la retroalimentación de los hablantes nativos puede guiarte en tu camino hacia la fluidez.</w:t>
      </w:r>
    </w:p>
    <w:p>
      <w:r>
        <w:t>### Checklist de Acciones Concretas</w:t>
      </w:r>
    </w:p>
    <w:p>
      <w:r>
        <w:t>1. **Dedica 15 minutos diariamente a escuchar noruego**: Escoge un recurso en noruego, como un podcast o una canción, y escucha de manera activa.</w:t>
        <w:br/>
        <w:t xml:space="preserve">   </w:t>
        <w:br/>
        <w:t>2. **Participa en un grupo de conversación**: Busca clases de conversación en tu área o en línea, donde puedas practicar con hablantes nativos.</w:t>
      </w:r>
    </w:p>
    <w:p>
      <w:r>
        <w:t>3. **Explora diferentes acentos y dialectos**: Escucha a hablantes de varias regiones de Noruega para familiarizarte con las variaciones en el idioma.</w:t>
      </w:r>
    </w:p>
    <w:p>
      <w:r>
        <w:t>### Acción Práctica</w:t>
      </w:r>
    </w:p>
    <w:p>
      <w:r>
        <w:t>Para fortalecer tu comprensión auditiva y mejorar tus habilidades en noruego, aquí tienes tres pasos que puedes seguir:</w:t>
      </w:r>
    </w:p>
    <w:p>
      <w:r>
        <w:t>1. **Establece un horario de escucha**: Reserva un momento específico cada día para escuchar contenido en noruego. Puede ser un podcast, una serie o música. La consistencia es clave.</w:t>
      </w:r>
    </w:p>
    <w:p>
      <w:r>
        <w:t>2. **Toma notas mientras escuchas**: Anota palabras o frases que no entiendas y busca sus significados. Esto te ayudará a expandir tu vocabulario y a asociar términos con su pronunciación.</w:t>
      </w:r>
    </w:p>
    <w:p>
      <w:r>
        <w:t>3. **Practica con hablantes nativos**: Únete a grupos de conversación o plataformas en línea donde puedas interactuar en noruego. La práctica con hablantes nativos te permitirá aplicar lo que has aprendido y mejorar tu fluidez.</w:t>
      </w:r>
    </w:p>
    <w:p>
      <w:r>
        <w:t>Con estas estrategias y acciones prácticas, estarás bien encaminado para mejorar tu comprensión auditiva en noruego. La clave es la práctica constante y la exposición a diferentes recursos. ¡Adelante, sigue practicando y disfruta del proceso de aprendizaje!</w:t>
      </w:r>
    </w:p>
    <w:p>
      <w:pPr>
        <w:pStyle w:val="Heading1"/>
      </w:pPr>
      <w:r>
        <w:t>Chapter 7: Lectura y Escritura</w:t>
      </w:r>
    </w:p>
    <w:p>
      <w:r>
        <w:t># Lectura y Escritura</w:t>
      </w:r>
    </w:p>
    <w:p>
      <w:r>
        <w:t>La lectura y la escritura son habilidades fundamentales en el aprendizaje de cualquier idioma, y el noruego no es la excepción. En esta sección, exploraremos cómo mejorar estas dos destrezas de manera efectiva, proporcionando técnicas prácticas y consejos que podrás aplicar en tu día a día. La meta es que no solo comprendas el idioma a nivel básico, sino que también seas capaz de comunicarte con confianza y claridad en noruego.</w:t>
      </w:r>
    </w:p>
    <w:p>
      <w:r>
        <w:t>## La Importancia de la Lectura</w:t>
      </w:r>
    </w:p>
    <w:p>
      <w:r>
        <w:t>La lectura en noruego te permitirá sumergirte en el idioma de una manera profunda y significativa. No se trata solo de decodificar palabras, sino de entender contextos, matices y la cultura que rodea al idioma. Leer en noruego también expande tu vocabulario y mejora tu gramática de manera natural.</w:t>
      </w:r>
    </w:p>
    <w:p>
      <w:r>
        <w:t>### Elegir el Material Adecuado</w:t>
      </w:r>
    </w:p>
    <w:p>
      <w:r>
        <w:t>Al principio, es recomendable elegir libros y textos que estén alineados con tu nivel de comprensión. Si eres principiante, puedes comenzar con cuentos infantiles o libros diseñados para estudiantes de idiomas. Por ejemplo, "Mamma Mø" de Jujja Wieslander es una serie de libros infantiles que es fácil de entender y muy divertida. A medida que avances, puedes explorar novelas o artículos en línea sobre temas que te interesen.</w:t>
      </w:r>
    </w:p>
    <w:p>
      <w:r>
        <w:t>Es crucial que no te sientas abrumado. La lectura debe ser una experiencia placentera, así que elige temas que te apasionen. Esto no solo hará que el proceso de aprendizaje sea más ameno, sino que también te motivará a seguir adelante.</w:t>
      </w:r>
    </w:p>
    <w:p>
      <w:r>
        <w:t>### Técnicas de Comprensión Lectora</w:t>
      </w:r>
    </w:p>
    <w:p>
      <w:r>
        <w:t>Para mejorar tu comprensión lectora, aquí tienes algunas técnicas efectivas:</w:t>
      </w:r>
    </w:p>
    <w:p>
      <w:r>
        <w:t>1. **Lectura Activa**: No te limites a leer pasivamente. Toma notas de las ideas principales, resalta vocabulario nuevo y anota tus pensamientos sobre el texto. Esto te ayudará a procesar mejor la información.</w:t>
        <w:br/>
        <w:t xml:space="preserve">   </w:t>
        <w:br/>
        <w:t>2. **Resúmenes y Parafraseo**: Después de leer un capítulo o un artículo, intenta resumir lo que has entendido. Esto no solo refuerza tu memoria, sino que también mejora tu capacidad de expresión en noruego.</w:t>
      </w:r>
    </w:p>
    <w:p>
      <w:r>
        <w:t>3. **Lectura en Voz Alta**: Esta técnica es especialmente útil para mejorar la pronunciación. Al leer en voz alta, te familiarizas con los sonidos del noruego y te vuelves más consciente de tu entonación y ritmo.</w:t>
      </w:r>
    </w:p>
    <w:p>
      <w:r>
        <w:t>## La Escritura Como Herramienta de Aprendizaje</w:t>
      </w:r>
    </w:p>
    <w:p>
      <w:r>
        <w:t>La escritura es una habilidad que a menudo se subestima, pero es igualmente esencial. Escribir en noruego te ayuda a consolidar lo que has aprendido y a practicar la gramática y el vocabulario de manera activa.</w:t>
      </w:r>
    </w:p>
    <w:p>
      <w:r>
        <w:t>### Ejercicios de Escritura</w:t>
      </w:r>
    </w:p>
    <w:p>
      <w:r>
        <w:t>Una de las mejores maneras de mejorar en la escritura es establecer una rutina de ejercicios. Aquí te propongo algunas actividades que puedes incorporar en tu práctica diaria:</w:t>
      </w:r>
    </w:p>
    <w:p>
      <w:r>
        <w:t>1. **Diario Personal**: Escribe un diario en noruego. No tienes que hacer entradas largas; unas pocas frases sobre tu día, tus pensamientos o tus metas son suficientes. Esto te ayudará a familiarizarte con la estructura de las oraciones y a practicar el vocabulario.</w:t>
      </w:r>
    </w:p>
    <w:p>
      <w:r>
        <w:t>2. **Cartas y Emails**: Practica escribiendo cartas o correos electrónicos a amigos que hablen noruego o a compañeros de estudio. Esto te permitirá trabajar en un tono más formal y en la estructura de la correspondencia.</w:t>
      </w:r>
    </w:p>
    <w:p>
      <w:r>
        <w:t>3. **Participación en Foros**: Únete a foros en línea donde puedas escribir sobre temas que te interesen. Interactuar con otros usuarios en noruego te dará la oportunidad de recibir retroalimentación sobre tu escritura.</w:t>
      </w:r>
    </w:p>
    <w:p>
      <w:r>
        <w:t>### La Revisión y la Corrección</w:t>
      </w:r>
    </w:p>
    <w:p>
      <w:r>
        <w:t>Una parte crucial de la escritura es la revisión. Esto no solo implica corregir errores gramaticales, sino también mejorar la claridad y la coherencia de tus textos. Puedes utilizar herramientas en línea para verificar la gramática y la ortografía, pero también es útil que alguien más revise tus escritos. A menudo, un hablante nativo podrá ofrecerte información valiosa sobre cómo mejorar tu redacción.</w:t>
      </w:r>
    </w:p>
    <w:p>
      <w:r>
        <w:t>Por ejemplo, si estás aprendiendo en una clase de idiomas, puedes intercambiar textos con tus compañeros para que cada uno revise lo que el otro ha escrito. Este tipo de colaboración no solo mejora tus habilidades, sino que también fomenta un sentido de comunidad entre estudiantes.</w:t>
      </w:r>
    </w:p>
    <w:p>
      <w:r>
        <w:t>## Caso de Estudio: El Grupo de Lectura</w:t>
      </w:r>
    </w:p>
    <w:p>
      <w:r>
        <w:t>Un ejemplo local de la importancia de la lectura en noruego se puede encontrar en un grupo de lectura que se reúne en Oslo. Este grupo, compuesto por hablantes nativos y estudiantes de noruego, se enfoca en leer libros contemporáneos noruegos. Cada semana, los miembros discuten un capítulo y comparten sus opiniones y comprensiones del texto. Esta interacción no solo mejora sus habilidades de lectura y escritura, sino que también les permite sumergirse en la cultura noruega.</w:t>
      </w:r>
    </w:p>
    <w:p>
      <w:r>
        <w:t>Los participantes del grupo han notado un aumento significativo en su vocabulario y una mejor comprensión de las sutilezas del idioma. Además, este enfoque colaborativo ha fomentado amistades duraderas y un ambiente de apoyo, lo que hace que el proceso de aprendizaje sea mucho más agradable.</w:t>
      </w:r>
    </w:p>
    <w:p>
      <w:r>
        <w:t>## Acciones Concretas para Mejorar tu Lectura y Escritura</w:t>
      </w:r>
    </w:p>
    <w:p>
      <w:r>
        <w:t>Para que puedas poner en práctica lo que has aprendido hasta ahora, aquí tienes un checklist con tres acciones concretas que puedes realizar:</w:t>
      </w:r>
    </w:p>
    <w:p>
      <w:r>
        <w:t>1. **Establece un horario de lectura diario**: Dedica al menos 15 minutos al día a leer en noruego. Elige un material que te interese y hazlo parte de tu rutina.</w:t>
      </w:r>
    </w:p>
    <w:p>
      <w:r>
        <w:t>2. **Comienza un diario en noruego**: Escribe al menos una entrada a la semana. Reflexiona sobre tu progreso en el aprendizaje del idioma y tus experiencias diarias.</w:t>
      </w:r>
    </w:p>
    <w:p>
      <w:r>
        <w:t>3. **Únete a un grupo de escritura**: Busca un grupo en línea o en tu comunidad donde puedas compartir tus escritos y recibir retroalimentación. La interacción con otros te ayudará a mejorar.</w:t>
      </w:r>
    </w:p>
    <w:p>
      <w:r>
        <w:t>## Acción Práctica</w:t>
      </w:r>
    </w:p>
    <w:p>
      <w:r>
        <w:t>Para que puedas llevar a cabo lo aprendido en esta sección, aquí tienes tres pasos que puedes seguir:</w:t>
      </w:r>
    </w:p>
    <w:p>
      <w:r>
        <w:t>1. **Selecciona un libro en noruego**: Escoge un libro adecuado a tu nivel y establece un objetivo de lectura (por ejemplo, un capítulo por semana).</w:t>
      </w:r>
    </w:p>
    <w:p>
      <w:r>
        <w:t>2. **Inicia tu diario**: Consigue un cuaderno o crea un documento digital y comienza a escribir en noruego sobre tu día o tus pensamientos.</w:t>
      </w:r>
    </w:p>
    <w:p>
      <w:r>
        <w:t>3. **Busca un compañero de escritura**: Encuentra a alguien con quien puedas intercambiar escritos para recibir y dar retroalimentación.</w:t>
      </w:r>
    </w:p>
    <w:p>
      <w:r>
        <w:t>Implementando estas acciones, estarás en el camino correcto para dominar la lectura y la escritura en noruego. Recuerda que la práctica constante, la revisión y la interacción son clave para tu éxito. ¡Sigue adelante y disfruta de este viaje en el aprendizaje del idioma!</w:t>
      </w:r>
    </w:p>
    <w:p>
      <w:pPr>
        <w:pStyle w:val="Heading1"/>
      </w:pPr>
      <w:r>
        <w:t>Chapter 8: Cultura Noruega</w:t>
      </w:r>
    </w:p>
    <w:p>
      <w:r>
        <w:t># Cultura Noruega</w:t>
      </w:r>
    </w:p>
    <w:p>
      <w:r>
        <w:t>La cultura noruega es rica y diversa, marcada por paisajes impresionantes, tradiciones ancestrales y un fuerte sentido de comunidad. Comprender la cultura de un país es esencial para dominar su idioma, ya que el lenguaje es un reflejo de la identidad y las costumbres de su gente. En este capítulo, exploraremos varios aspectos que conforman la cultura noruega, desde su historia y tradiciones hasta la gastronomía y la vida cotidiana de sus habitantes.</w:t>
      </w:r>
    </w:p>
    <w:p>
      <w:r>
        <w:t>## Historia y Tradiciones</w:t>
      </w:r>
    </w:p>
    <w:p>
      <w:r>
        <w:t>La historia de Noruega es fascinante y se remonta a la era de los vikingos, quienes no solo fueron guerreros, sino también comerciantes y exploradores. Durante la Edad Media, Noruega experimentó un florecimiento cultural, evidenciado en sus sagas y mitología. La unión con Dinamarca en el siglo XIV marcó un período de dominación danesa que duró varios siglos, lo que influyó en el idioma y las costumbres noruegas.</w:t>
      </w:r>
    </w:p>
    <w:p>
      <w:r>
        <w:t>Uno de los aspectos más destacados de la cultura noruega es su fuerte conexión con la naturaleza. Esta relación se refleja en muchas de sus tradiciones. Por ejemplo, el 17 de mayo, conocido como el Día Nacional de Noruega, se celebra con desfiles, música y vestimenta tradicional. Durante esta festividad, la gente se viste con el "bunad", un traje típico que varía según la región. Este día es una expresión del orgullo nacional y una oportunidad para celebrar la historia del país.</w:t>
      </w:r>
    </w:p>
    <w:p>
      <w:r>
        <w:t>## Gastronomía Noruega</w:t>
      </w:r>
    </w:p>
    <w:p>
      <w:r>
        <w:t>La gastronomía noruega está profundamente influenciada por su geografía y clima. Con extensas costas y abundantes recursos naturales, el pescado ocupa un lugar central en la dieta noruega. El salmón, el bacalao y el arenque son algunos de los pescados más consumidos. Además, la caza y la recolección de bayas son prácticas comunes, lo que se traduce en una cocina que combina ingredientes frescos y de temporada.</w:t>
      </w:r>
    </w:p>
    <w:p>
      <w:r>
        <w:t>Un plato típico que merece mención es el "rakfisk", que consiste en pescado fermentado, generalmente trucha o salmón, que se consume con pan y cebolla. Aunque puede parecer extraño para quienes no están familiarizados, este plato es una delicia para muchos noruegos y es un claro ejemplo de la adaptación de la gastronomía a las condiciones del país.</w:t>
      </w:r>
    </w:p>
    <w:p>
      <w:r>
        <w:t>Otro aspecto interesante de la cultura culinaria noruega es el café. La tradición de tomar café es muy arraigada y se asocia con la hospitalidad. Es común que, al recibir visitas, se ofrezca café acompañado de pasteles o galletas. Esta costumbre refleja la importancia de la comunidad y las relaciones sociales en la vida diaria noruega.</w:t>
      </w:r>
    </w:p>
    <w:p>
      <w:r>
        <w:t>## Vida Cotidiana y Costumbres</w:t>
      </w:r>
    </w:p>
    <w:p>
      <w:r>
        <w:t>La vida cotidiana en Noruega está marcada por un fuerte sentido de igualdad y bienestar social. El sistema de bienestar noruego garantiza que todos los ciudadanos tengan acceso a servicios básicos como la educación, la salud y la vivienda. Esto ha contribuido a la creación de una sociedad equilibrada y cohesiva, donde la colaboración y la solidaridad son valores fundamentales.</w:t>
      </w:r>
    </w:p>
    <w:p>
      <w:r>
        <w:t>Los noruegos disfrutan de un estilo de vida activo, en el que la naturaleza juega un papel crucial. Actividades al aire libre como el senderismo, el esquí y la pesca son parte integral de la cultura. El "friluftsliv", que se traduce como “vida al aire libre”, es un concepto que enfatiza la importancia de estar en contacto con la naturaleza. Las familias suelen pasar los fines de semana en cabañas en las montañas o cerca de lagos, disfrutando de la tranquilidad y la belleza del entorno.</w:t>
      </w:r>
    </w:p>
    <w:p>
      <w:r>
        <w:t>Además, es valioso mencionar cómo los noruegos celebran la vida y las festividades. La Navidad, por ejemplo, se celebra con una mezcla de tradiciones antiguas y modernas. Las familias decoran sus hogares y comparten comidas tradicionales, como el "risengrynsgrøt", un pudín de arroz, y "julebord", una cena navideña que incluye una variedad de platos. La festividad de Midsummer, conocida como "Sankthans", también es muy popular, donde la gente se reúne para encender hogueras y celebrar el solsticio de verano.</w:t>
      </w:r>
    </w:p>
    <w:p>
      <w:r>
        <w:t>## Arte y Literatura</w:t>
      </w:r>
    </w:p>
    <w:p>
      <w:r>
        <w:t>La cultura noruega también se expresa a través del arte y la literatura. Desde las pinturas de Edvard Munch, famoso por su obra "El grito", hasta las novelas de autores contemporáneos como Karl Ove Knausgård, Noruega ha dado al mundo un rico legado artístico. El arte noruego a menudo refleja la conexión con la naturaleza y las emociones humanas, explorando temas de soledad, amor y la búsqueda de identidad.</w:t>
      </w:r>
    </w:p>
    <w:p>
      <w:r>
        <w:t>La literatura noruega es igualmente significativa. Las sagas medievales son un testimonio de la rica tradición oral que se ha transmitido de generación en generación. En tiempos modernos, la literatura ha evolucionado, abarcando diversos géneros y estilos. La participación en ferias del libro y la promoción de autores locales son prácticas comunes que fomentan el amor por la lectura y el apoyo a los escritores noruegos.</w:t>
      </w:r>
    </w:p>
    <w:p>
      <w:r>
        <w:t>Un ejemplo notable es la obra "Hunger" de Knut Hamsun, que ganó el Premio Nobel de Literatura en 1920. Esta novela, que trata sobre la lucha de un joven escritor en Oslo, no solo ofrece una visión profunda de la vida urbana en Noruega, sino que también refleja las tensiones entre el individuo y la sociedad.</w:t>
      </w:r>
    </w:p>
    <w:p>
      <w:r>
        <w:t>## Ejemplo Local: La Cultura Sami</w:t>
      </w:r>
    </w:p>
    <w:p>
      <w:r>
        <w:t>Un componente esencial de la cultura noruega es la cultura Sami, la población indígena que habita principalmente en la región del norte del país. Los Sami tienen su propio idioma, tradiciones y estilos de vida, que se centran en la cría de renos y la pesca. Su rica herencia cultural incluye música tradicional, como el "joik", y artesanías que destacan la importancia de la naturaleza.</w:t>
      </w:r>
    </w:p>
    <w:p>
      <w:r>
        <w:t>Un evento destacado es el Festival Sami de Kautokeino, que se celebra cada invierno y atrae a visitantes de todo el mundo. Durante el festival, los Sami presentan su música, danzas y cocina, ofreciendo un vistazo a su modo de vida. Este evento no solo celebra la herencia Sami, sino que también promueve la comprensión y el respeto entre diferentes culturas.</w:t>
      </w:r>
    </w:p>
    <w:p>
      <w:r>
        <w:t>## Acciones Prácticas</w:t>
      </w:r>
    </w:p>
    <w:p>
      <w:r>
        <w:t>Para que puedas conectar con la cultura noruega y enriquecer tu aprendizaje del idioma, aquí tienes una lista de acciones concretas que puedes llevar a cabo:</w:t>
      </w:r>
    </w:p>
    <w:p>
      <w:r>
        <w:t>1. **Explora la literatura noruega**: Escoge un libro de autor noruego y establece un objetivo de lectura. Puede ser una novela, un cuento o un libro de no ficción que te intrigue.</w:t>
        <w:br/>
        <w:t xml:space="preserve">   </w:t>
        <w:br/>
        <w:t>2. **Cocina un plato noruego**: Busca la receta de un plato típico como el "rakfisk" o el "klippfisk" y organiza una cena con amigos o familiares para compartir la experiencia.</w:t>
      </w:r>
    </w:p>
    <w:p>
      <w:r>
        <w:t>3. **Asiste a un evento cultural**: Investiga si hay festivales, exposiciones de arte o presentaciones musicales de cultura noruega en tu área, y trata de asistir. Esto te permitirá sumergirte en la cultura y practicar el idioma.</w:t>
      </w:r>
    </w:p>
    <w:p>
      <w:r>
        <w:t>Implementando estas acciones, no solo te acercarás a la lengua noruega, sino que también te sumergirás en el corazón de su cultura, haciéndola parte de tu experiencia de aprendizaje.</w:t>
      </w:r>
    </w:p>
    <w:p>
      <w:r>
        <w:t>## Acción Práctica</w:t>
      </w:r>
    </w:p>
    <w:p>
      <w:r>
        <w:t>Aquí tienes tres pasos concretos que puedes seguir para aplicar lo aprendido en esta sección:</w:t>
      </w:r>
    </w:p>
    <w:p>
      <w:r>
        <w:t>1. **Lee un autor noruego**: Escoge un libro de un autor selecto y establece un horario de lectura.</w:t>
      </w:r>
    </w:p>
    <w:p>
      <w:r>
        <w:t>2. **Prepara una comida noruega**: Encuentra una receta y organiza una cena temática con amigos, donde puedas compartir lo que aprendiste sobre la cultura.</w:t>
      </w:r>
    </w:p>
    <w:p>
      <w:r>
        <w:t>3. **Participa en actividades culturales**: Busca eventos relacionados con la cultura noruega en tu comunidad y asiste a ellos, ya sea en persona o virtualmente.</w:t>
      </w:r>
    </w:p>
    <w:p>
      <w:r>
        <w:t>Al seguir estos pasos, no solo aprenderás el idioma, sino que también experimentarás la riqueza de la cultura noruega, lo que te ayudará a integrarte más plenamente en este fascinante viaje de aprendizaje. ¡Sigue adelante y disfruta de cada momento!</w:t>
      </w:r>
    </w:p>
    <w:p>
      <w:pPr>
        <w:pStyle w:val="Heading1"/>
      </w:pPr>
      <w:r>
        <w:t>Conclusion</w:t>
      </w:r>
    </w:p>
    <w:p>
      <w:r>
        <w:t>## Conclusión</w:t>
      </w:r>
    </w:p>
    <w:p>
      <w:r>
        <w:t>Al llegar al final de "Noruego Fácil 10: Revisión total y certificación práctica en 30 días", es momento de reflexionar sobre el camino recorrido y los logros alcanzados. Aprender un nuevo idioma, como el noruego, es un viaje que no solo implica la adquisición de vocabulario y gramática, sino también la comprensión de una cultura rica y diversa. Este libro ha sido diseñado para guiarte de manera efectiva a lo largo de este proceso, proporcionando herramientas prácticas y métodos que te permiten avanzar en tu aprendizaje de forma organizada y efectiva.</w:t>
      </w:r>
    </w:p>
    <w:p>
      <w:r>
        <w:t>A medida que concluyes este intensivo programa de 30 días, es importante recordar que el aprendizaje de un idioma es un viaje continuo. Las habilidades que has desarrollado en este tiempo no son un destino, sino un punto de partida. A continuación, exploraremos algunas reflexiones finales y acciones que puedes llevar a cabo para asegurar que tu aprendizaje del noruego siga creciendo.</w:t>
      </w:r>
    </w:p>
    <w:p>
      <w:r>
        <w:t>### Reflexionando sobre tu progreso</w:t>
      </w:r>
    </w:p>
    <w:p>
      <w:r>
        <w:t>Es natural sentirse abrumado al principio. Los desafíos de aprender una lengua nueva pueden parecer insuperables, pero cada palabra que has aprendido, cada oración que has practicado, te ha acercado más a tu objetivo. Recuerda que el aprendizaje de un idioma no es lineal; habrá días en los que te sentirás más confiado y días en los que necesites repasar lo aprendido. Tómate el tiempo para celebrar tus logros, por pequeños que sean.</w:t>
      </w:r>
    </w:p>
    <w:p>
      <w:r>
        <w:t>Un buen ejercicio reflexivo es escribir un diario en noruego. Anota tus pensamientos, tus experiencias y tus avances. Esto no solo te ayudará a practicar lo que has aprendido, sino que también te permitirá ver cómo has evolucionado a lo largo del tiempo. Un ejemplo de esto es el caso de Laura, una estudiante que comenzó su viaje en noruego y, al final de un mes, se dio cuenta de que podía mantener conversaciones simples y escribir sobre su día a día. Esta práctica no solo reforzó su aprendizaje, sino que también le dio confianza para interactuar con hablantes nativos.</w:t>
      </w:r>
    </w:p>
    <w:p>
      <w:r>
        <w:t>### Integrando el noruego en tu vida diaria</w:t>
      </w:r>
    </w:p>
    <w:p>
      <w:r>
        <w:t>Uno de los aspectos más importantes del aprendizaje de un idioma es su integración en tu vida cotidiana. No se trata solo de estudiar durante una hora al día, sino de hacer del noruego una parte de tu rutina. Escucha música noruega, ve películas con subtítulos en noruego o sigue a creadores de contenido en redes sociales que hablen en este idioma. Todo esto te permitirá estar en contacto constante con la lengua, haciendo que el aprendizaje sea más natural y divertido.</w:t>
      </w:r>
    </w:p>
    <w:p>
      <w:r>
        <w:t>Además, considera la posibilidad de formar un grupo de estudio o unirte a un club de conversación. Estos espacios no solo te permitirán practicar lo que has aprendido, sino que también crearás una comunidad de apoyo que te motivará a seguir adelante. La interacción social es clave en el aprendizaje de un idioma, y compartir tu experiencia con otros puede enriquecer tu proceso.</w:t>
      </w:r>
    </w:p>
    <w:p>
      <w:r>
        <w:t>### Estableciendo metas a largo plazo</w:t>
      </w:r>
    </w:p>
    <w:p>
      <w:r>
        <w:t>Aunque has completado un intenso programa de 30 días, es fundamental que establezcas metas a largo plazo. Estas metas pueden ser tan simples como leer un libro en noruego al mes, ver una película sin subtítulos, o incluso planear un viaje a Noruega para practicar el idioma en su contexto natural. La clave es que estas metas sean alcanzables y relevantes para ti.</w:t>
      </w:r>
    </w:p>
    <w:p>
      <w:r>
        <w:t>Al establecer objetivos claros y medibles, podrás medir tu progreso y mantener la motivación. Recuerda que cada pequeño paso cuenta, y cada meta alcanzada es un motivo para celebrar. Además, al compartir tus metas con amigos o familiares, ellos pueden ofrecerte su apoyo y ayuda para que te mantengas enfocado.</w:t>
      </w:r>
    </w:p>
    <w:p>
      <w:r>
        <w:t>### Acciones concretas para el futuro</w:t>
      </w:r>
    </w:p>
    <w:p>
      <w:r>
        <w:t>Para asegurarte de que sigas aprendiendo y practicando el noruego, aquí tienes un checklist de acciones concretas que puedes implementar:</w:t>
      </w:r>
    </w:p>
    <w:p>
      <w:r>
        <w:t>1. **Crea un horario de estudio**: Dedica tiempo específico cada semana para practicar el noruego, ya sea a través de libros, podcasts, o cursos en línea.</w:t>
        <w:br/>
        <w:t xml:space="preserve">   </w:t>
        <w:br/>
        <w:t>2. **Conéctate con hablantes nativos**: Utiliza plataformas en línea para practicar el idioma con hablantes nativos. Esto te brindará una experiencia auténtica y te ayudará a mejorar tu fluidez.</w:t>
      </w:r>
    </w:p>
    <w:p>
      <w:r>
        <w:t>3. **Participa en retos de idioma**: Únete a retos de redes sociales o comunidades en línea donde puedas compartir tus progresos y motivarte junto a otros estudiantes.</w:t>
      </w:r>
    </w:p>
    <w:p>
      <w:r>
        <w:t>### Acción Práctica</w:t>
      </w:r>
    </w:p>
    <w:p>
      <w:r>
        <w:t>Para cerrar este capítulo y continuar tu viaje hacia la fluidez en noruego, aquí tienes tres pasos concretos que puedes llevar a cabo de inmediato:</w:t>
      </w:r>
    </w:p>
    <w:p>
      <w:r>
        <w:t>1. **Establece tu propio reto personal**: Decide un objetivo que quieras alcanzar en los próximos tres meses y crea un plan de acción para alcanzarlo.</w:t>
      </w:r>
    </w:p>
    <w:p>
      <w:r>
        <w:t>2. **Conéctate con un compañero de aprendizaje**: Encuentra a alguien que también esté aprendiendo noruego y comprométanse a practicar juntos al menos una vez a la semana.</w:t>
      </w:r>
    </w:p>
    <w:p>
      <w:r>
        <w:t>3. **Explora la cultura noruega**: Dedica tiempo a investigar sobre la historia y tradiciones noruegas, y considera la posibilidad de viajar a Noruega para sumergirte completamente en el idioma y la cultura.</w:t>
      </w:r>
    </w:p>
    <w:p>
      <w:r>
        <w:t>Recuerda, el aprendizaje de un idioma es un viaje que nunca termina. Cada paso que tomes te acercará más a tus objetivos. ¡Sigue adelante y disfruta de cada momento en este apasionante camino hacia la fluidez en noruego!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