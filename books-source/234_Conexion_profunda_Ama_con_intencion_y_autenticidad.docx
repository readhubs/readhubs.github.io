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Conexión profunda: Ama con intención y autenticidad</w:t>
      </w:r>
    </w:p>
    <w:p>
      <w:r>
        <w:t>By MICKY</w:t>
        <w:br/>
      </w:r>
    </w:p>
    <w:p>
      <w:r>
        <w:br w:type="page"/>
      </w:r>
    </w:p>
    <w:p>
      <w:pPr>
        <w:pStyle w:val="Heading1"/>
      </w:pPr>
      <w:r>
        <w:t>Table of Contents</w:t>
      </w:r>
    </w:p>
    <w:p>
      <w:r>
        <w:t>Introduction</w:t>
      </w:r>
    </w:p>
    <w:p>
      <w:r>
        <w:t>1. **Introducción a la Conexión Profunda**</w:t>
      </w:r>
    </w:p>
    <w:p>
      <w:r>
        <w:t>2. **El Poder de la Intención**</w:t>
      </w:r>
    </w:p>
    <w:p>
      <w:r>
        <w:t>3. **Autenticidad en las Relaciones**</w:t>
      </w:r>
    </w:p>
    <w:p>
      <w:r>
        <w:t>4. **Escucha Activa: La Clave de la Empatía**</w:t>
      </w:r>
    </w:p>
    <w:p>
      <w:r>
        <w:t>5. **Vulnerabilidad: El Camino hacia la Intimidad**</w:t>
      </w:r>
    </w:p>
    <w:p>
      <w:r>
        <w:t>6. **Comunicación Consciente**</w:t>
      </w:r>
    </w:p>
    <w:p>
      <w:r>
        <w:t>7. **Superando Barreras Emocionales**</w:t>
      </w:r>
    </w:p>
    <w:p>
      <w:r>
        <w:t>8. **El Amor Propio como Fundamento**</w:t>
      </w:r>
    </w:p>
    <w:p>
      <w:r>
        <w:t>Conclusion</w:t>
      </w:r>
    </w:p>
    <w:p>
      <w:r>
        <w:br w:type="page"/>
      </w:r>
    </w:p>
    <w:p>
      <w:pPr>
        <w:pStyle w:val="Heading1"/>
      </w:pPr>
      <w:r>
        <w:t>Introduction</w:t>
      </w:r>
    </w:p>
    <w:p>
      <w:r>
        <w:t>### Introducción</w:t>
      </w:r>
    </w:p>
    <w:p>
      <w:r>
        <w:t>En un mundo donde la inmediatez y la superficialidad parecen reinar, surge la necesidad de profundizar en nuestras conexiones interpersonales. "Conexión profunda: Ama con intención y autenticidad" es un viaje hacia el corazón de lo que significa amar de manera auténtica, explorar nuestras relaciones y construir lazos que no solo perduren, sino que también nutran nuestro ser. Este libro está diseñado para quienes buscan no solo estar en una relación, sino vivirla plenamente, con un compromiso genuino y un amor que trasciende las expectativas sociales.</w:t>
      </w:r>
    </w:p>
    <w:p>
      <w:r>
        <w:t>### La esencia del amor auténtico</w:t>
      </w:r>
    </w:p>
    <w:p>
      <w:r>
        <w:t>El amor auténtico no es solo un sentimiento; es una elección consciente y deliberada. Implica la disposición de abrir nuestro corazón, ser vulnerables y aceptar tanto nuestras imperfecciones como las de los demás. Este tipo de amor requiere un compromiso con la autenticidad, que se traduce en ser sinceros con nosotros mismos y con quienes nos rodean.</w:t>
      </w:r>
    </w:p>
    <w:p>
      <w:r>
        <w:t>Un ejemplo concreto de esto se puede observar en la vida de Clara y Luis, una pareja que, después de varios años de relación, se dieron cuenta de que sus interacciones estaban dominadas por la rutina y la complacencia. Decidieron dedicar tiempo a dialogar sobre sus sentimientos y expectativas. Con el tiempo, comenzaron a compartir sus anhelos más profundos y sus miedos, lo que les permitió reconectar y redescubrir la chispa que inicialmente los unió. Este proceso de apertura y sinceridad les permitió cultivar un amor más auténtico y significativo.</w:t>
      </w:r>
    </w:p>
    <w:p>
      <w:r>
        <w:t>### La intención en cada acción</w:t>
      </w:r>
    </w:p>
    <w:p>
      <w:r>
        <w:t>Amar con intención significa actuar de manera consciente. Cada gesto, cada palabra y cada decisión se convierten en oportunidades para fortalecer la conexión con nuestros seres queridos. La intención no solo se manifiesta en grandes declaraciones de amor, sino también en los pequeños actos cotidianos que demuestran nuestro compromiso.</w:t>
      </w:r>
    </w:p>
    <w:p>
      <w:r>
        <w:t>Por ejemplo, si en tu relación sientes que la comunicación ha perdido su esencia, puedes empezar a practicar la escucha activa. Esto implica no solo oír lo que la otra persona dice, sino también entender sus emociones y necesidades. Un simple "¿cómo te sientes hoy?" puede abrir la puerta a una conversación más profunda y significativa.</w:t>
      </w:r>
    </w:p>
    <w:p>
      <w:r>
        <w:t>### La autenticidad como base de la conexión</w:t>
      </w:r>
    </w:p>
    <w:p>
      <w:r>
        <w:t>La autenticidad es el pilar fundamental en cualquier relación saludable. Ser auténtico significa mostrarte tal como eres, sin máscaras ni pretensiones. Esto no solo permite que los demás te conozcan de verdad, sino que también les da permiso para ser ellos mismos. Cuando ambos miembros de una relación se sienten seguros de ser auténticos, la conexión se profundiza y se fortalece.</w:t>
      </w:r>
    </w:p>
    <w:p>
      <w:r>
        <w:t>Consideremos el caso de Ana, quien siempre había sentido la presión de cumplir con las expectativas de su familia y amigos. Después de un proceso de autoexploración, decidió ser más transparente sobre sus deseos y aspiraciones. Al compartir su viaje personal con su pareja, ambos pudieron construir un entendimiento más profundo y un apoyo mutuo que transformó su relación. La autenticidad de Ana no solo la liberó a ella, sino que también permitió que su pareja se sintiera seguro para compartir sus propias luchas.</w:t>
      </w:r>
    </w:p>
    <w:p>
      <w:r>
        <w:t>### Acción concreta para cultivar la conexión</w:t>
      </w:r>
    </w:p>
    <w:p>
      <w:r>
        <w:t>Para que el amor auténtico y la intención en nuestras acciones se conviertan en parte de nuestra rutina diaria, es fundamental tener claridad sobre los pasos a seguir. A continuación, te presentamos un checklist sencillo que puedes implementar en tu vida diaria:</w:t>
      </w:r>
    </w:p>
    <w:p>
      <w:r>
        <w:t>1. **Practica la escucha activa**: Dedica tiempo a escuchar a tu pareja sin interrupciones. Haz preguntas abiertas que inviten a profundizar en sus pensamientos y sentimientos.</w:t>
        <w:br/>
        <w:t xml:space="preserve">   </w:t>
        <w:br/>
        <w:t>2. **Sé transparente sobre tus emociones**: Comparte tus pensamientos y sentimientos, incluso los más vulnerables. La honestidad fomenta la conexión.</w:t>
      </w:r>
    </w:p>
    <w:p>
      <w:r>
        <w:t>3. **Realiza pequeños actos de amor diario**: Ya sea un mensaje inesperado, una nota de agradecimiento o un gesto de cariño, estos pequeños actos pueden fortalecer la relación.</w:t>
      </w:r>
    </w:p>
    <w:p>
      <w:r>
        <w:t>### Acción práctica</w:t>
      </w:r>
    </w:p>
    <w:p>
      <w:r>
        <w:t>**Práctica de conexión profunda**</w:t>
      </w:r>
    </w:p>
    <w:p>
      <w:r>
        <w:t>1. **Dedica tiempo para un diálogo significativo**: Reserva una hora a la semana para una conversación profunda con tu pareja. Sin distracciones, solo atención mutua.</w:t>
      </w:r>
    </w:p>
    <w:p>
      <w:r>
        <w:t>2. **Escribe un diario de gratitud**: Cada día, anota al menos tres cosas que aprecias de tu pareja. Comparte algunos de estos puntos en tus conversaciones.</w:t>
      </w:r>
    </w:p>
    <w:p>
      <w:r>
        <w:t>3. **Crea rituales de conexión**: Establece un momento especial, como una cena semanal o un paseo, donde ambos puedan reconectar y compartir sus experiencias de la semana.</w:t>
      </w:r>
    </w:p>
    <w:p>
      <w:r>
        <w:t>A medida que avances en este viaje de conexión profunda, recuerda que el amor auténtico no es un destino, sino un camino que se recorre día a día. Con cada paso que des, estarás más cerca de cultivar relaciones significativas que enriquezcan tu vida y la de quienes te rodean.</w:t>
      </w:r>
    </w:p>
    <w:p>
      <w:pPr>
        <w:pStyle w:val="Heading1"/>
      </w:pPr>
      <w:r>
        <w:t>Chapter 1: **Introducción a la Conexión Profunda**</w:t>
      </w:r>
    </w:p>
    <w:p>
      <w:r>
        <w:t># Introducción a la Conexión Profunda</w:t>
      </w:r>
    </w:p>
    <w:p>
      <w:r>
        <w:t>En un mundo donde la velocidad y la superficialidad parecen haberse convertido en la norma, la búsqueda de conexiones profundas y significativas se vuelve cada vez más urgente. La conexión profunda no solo se refiere a nuestras relaciones interpersonales, sino también a la forma en que nos conectamos con nosotros mismos y con el mundo que nos rodea. Este capítulo nos llevará a explorar qué significa realmente conectar de manera auténtica y cómo podemos cultivar estas conexiones en nuestra vida diaria.</w:t>
      </w:r>
    </w:p>
    <w:p>
      <w:r>
        <w:t>## La Esencia de la Conexión</w:t>
      </w:r>
    </w:p>
    <w:p>
      <w:r>
        <w:t>La conexión profunda se basa en la autenticidad. En un entorno donde las redes sociales y las interacciones digitales dominan, a menudo se nos presentan versiones filtradas de la realidad. Las conexiones auténticas requieren que nos mostremos tal como somos, con nuestras vulnerabilidades, nuestras pasiones y nuestras imperfecciones. Esta autenticidad crea un espacio seguro donde los demás pueden abrirse también, formando la base de relaciones significativas.</w:t>
      </w:r>
    </w:p>
    <w:p>
      <w:r>
        <w:t>Imaginemos a Laura, una joven emprendedora en Madrid. Durante años, Laura luchó por establecer relaciones verdaderas en un entorno laboral altamente competitivo. A menudo, se sentía aislada a pesar de estar rodeada de colegas. Todo cambió cuando decidió ser más auténtica y compartir no solo sus logros, sino también sus desafíos y temores. Al hacerlo, Laura no solo atrajo a personas que resonaban con su verdadero yo, sino que también inspiró a otros a ser más genuinos. Esta transformación la llevó a crear un entorno de trabajo donde la colaboración y el apoyo mutuo florecieron.</w:t>
      </w:r>
    </w:p>
    <w:p>
      <w:r>
        <w:t>## La Importancia de la Intención</w:t>
      </w:r>
    </w:p>
    <w:p>
      <w:r>
        <w:t>La intención es el motor detrás de nuestras acciones y relaciones. Amar con intención significa acercarnos a los demás con un propósito claro: construir lazos significativos y enriquecedores. Esto implica escuchar activamente, mostrar empatía y estar presentes en el momento. La intención también se extiende a nuestras interacciones diarias, donde a menudo nos dejamos llevar por la rutina y olvidamos el impacto que nuestras palabras y acciones pueden tener en los demás.</w:t>
      </w:r>
    </w:p>
    <w:p>
      <w:r>
        <w:t>Al establecer intenciones claras en nuestras relaciones, comenzamos a ver cambios notables. Por ejemplo, en un grupo de amigos de la universidad, uno de ellos, Carlos, decidió que su intención sería fomentar un ambiente de apoyo. En lugar de solo reunirse para salir de fiesta, comenzó a organizar encuentros donde cada uno pudiera compartir sus sueños y desafíos. Esta simple intención transformó su grupo en una comunidad de apoyo mutuo, donde cada miembro se sentía valorado y escuchado.</w:t>
      </w:r>
    </w:p>
    <w:p>
      <w:r>
        <w:t>## La Vulnerabilidad como Puente</w:t>
      </w:r>
    </w:p>
    <w:p>
      <w:r>
        <w:t>La vulnerabilidad es a menudo vista como una debilidad, pero en realidad, es una de las mayores fortalezas que podemos cultivar en nuestras relaciones. Al abrirnos y compartir nuestras experiencias más profundas, creamos puentes hacia los demás. La vulnerabilidad permite que los demás se sientan cómodos para hacer lo mismo, generando una conexión más rica y auténtica.</w:t>
      </w:r>
    </w:p>
    <w:p>
      <w:r>
        <w:t>Un ejemplo claro de esto es el caso de Ana, quien después de pasar por una crisis personal, decidió compartir su historia en un círculo de amigos. Aunque al principio se sintió nerviosa y expuesta, su valentía alentó a otros a abrirse sobre sus propias luchas. Este intercambio no solo fortaleció su amistad, sino que también creó un espacio donde todos se sintieron apoyados y comprendidos. Así, la vulnerabilidad se convirtió en el hilo que unió a este grupo de amigos de manera más profunda.</w:t>
      </w:r>
    </w:p>
    <w:p>
      <w:r>
        <w:t>## Estrategias para Cultivar Conexiones Profundas</w:t>
      </w:r>
    </w:p>
    <w:p>
      <w:r>
        <w:t>Ahora que hemos explorado la importancia de la autenticidad, la intención y la vulnerabilidad, es fundamental contar con estrategias concretas para cultivar conexiones profundas en nuestra vida cotidiana. Aquí hay algunas acciones que puedes implementar para comenzar a construir relaciones más significativas.</w:t>
      </w:r>
    </w:p>
    <w:p>
      <w:r>
        <w:t>### 1. Escucha Activa</w:t>
      </w:r>
    </w:p>
    <w:p>
      <w:r>
        <w:t>La escucha activa es clave para establecer conexiones auténticas. Esto implica no solo oír las palabras de la otra persona, sino también prestar atención a su lenguaje corporal y a las emociones que subyacen en su discurso. Haz preguntas abiertas que fomenten un diálogo genuino. Practica la escucha activa en tu día a día, ya sea con amigos, familiares o colegas. Cuanto más presentes estemos al escuchar, más profundas se volverán nuestras conexiones.</w:t>
      </w:r>
    </w:p>
    <w:p>
      <w:r>
        <w:t>### 2. Comparte tus Historias</w:t>
      </w:r>
    </w:p>
    <w:p>
      <w:r>
        <w:t>Abrirte y compartir tus propias historias y experiencias puede ser un poderoso catalizador para la conexión. Considera momentos de tu vida que te han impactado y que pueden resonar con los demás. No se trata de buscar compasión, sino de crear un espacio donde otros se sientan inspirados a compartir también. Las historias son una forma poderosa de conectar, ya que nos recuerdan que, a pesar de nuestras diferencias, todos compartimos experiencias humanas comunes.</w:t>
      </w:r>
    </w:p>
    <w:p>
      <w:r>
        <w:t>### 3. Practica la Gratitud</w:t>
      </w:r>
    </w:p>
    <w:p>
      <w:r>
        <w:t>La gratitud es una herramienta poderosa para fortalecer nuestras relaciones. Tómate un momento cada día para reflexionar sobre las personas en tu vida que te inspiran o apoyan. Expresa tu agradecimiento verbalmente o a través de pequeños gestos. Este acto no solo fortalecerá tus conexiones, sino que también fomentará un ambiente positivo y enriquecedor.</w:t>
      </w:r>
    </w:p>
    <w:p>
      <w:r>
        <w:t>## Checklist de Acciones</w:t>
      </w:r>
    </w:p>
    <w:p>
      <w:r>
        <w:t>1. **Dedica tiempo a la escucha activa**: Practica la escucha activa en al menos una conversación diaria.</w:t>
        <w:br/>
        <w:t>2. **Comparte una historia personal**: Elige un evento significativo de tu vida para compartir en una próxima interacción.</w:t>
        <w:br/>
        <w:t>3. **Expresa gratitud**: Escribe una nota o mensaje de agradecimiento a alguien que haya tenido un impacto positivo en tu vida.</w:t>
      </w:r>
    </w:p>
    <w:p>
      <w:r>
        <w:t>---</w:t>
      </w:r>
    </w:p>
    <w:p>
      <w:r>
        <w:t>### Acción Práctica</w:t>
      </w:r>
    </w:p>
    <w:p>
      <w:r>
        <w:t>Para comenzar a cultivar conexiones profundas en tu vida, sigue estos tres pasos:</w:t>
      </w:r>
    </w:p>
    <w:p>
      <w:r>
        <w:t>1. **Escoge una relación**: Identifica una relación que te gustaría fortalecer.</w:t>
        <w:br/>
        <w:t>2. **Implementa la escucha activa**: En tu próxima conversación, practica la escucha activa y haz preguntas abiertas.</w:t>
        <w:br/>
        <w:t>3. **Comparte y agradece**: Comparte una historia personal y expresa tu gratitud hacia la otra persona.</w:t>
      </w:r>
    </w:p>
    <w:p>
      <w:r>
        <w:t>La conexión profunda es un viaje que requiere esfuerzo y autenticidad, pero los frutos que cosechamos son invaluables. Al amar con intención y ser auténticos, no solo transformamos nuestras relaciones, sino que también enriquecemos nuestras vidas.</w:t>
      </w:r>
    </w:p>
    <w:p>
      <w:pPr>
        <w:pStyle w:val="Heading1"/>
      </w:pPr>
      <w:r>
        <w:t>Chapter 2: **El Poder de la Intención**</w:t>
      </w:r>
    </w:p>
    <w:p>
      <w:r>
        <w:t>## El Poder de la Intención</w:t>
      </w:r>
    </w:p>
    <w:p>
      <w:r>
        <w:t>La intención es una fuerza poderosa que puede moldear nuestras interacciones y relaciones. No se trata solo de lo que decimos o hacemos, sino de la energía y el propósito que infundimos en nuestras acciones. Amar con intención es un compromiso que va más allá de las palabras; es un acto de autenticidad que puede transformar la calidad de nuestras conexiones. En este capítulo, exploraremos cómo la intención puede profundizar nuestras relaciones y cómo podemos practicarla en nuestra vida diaria.</w:t>
      </w:r>
    </w:p>
    <w:p>
      <w:r>
        <w:t>### Comprendiendo la Intención</w:t>
      </w:r>
    </w:p>
    <w:p>
      <w:r>
        <w:t>La intención se refiere a la razón detrás de nuestras acciones. Es el motor que impulsa nuestras decisiones y comportamientos. Cuando hablamos de amar con intención, nos referimos a la capacidad de actuar de manera consciente y deliberada en nuestras relaciones. Esto implica ser plenamente conscientes de nuestras emociones, deseos y objetivos, y utilizarlos como guía en nuestras interacciones.</w:t>
      </w:r>
    </w:p>
    <w:p>
      <w:r>
        <w:t>Para ilustrar este concepto, consideremos el caso de Clara, una profesora en una escuela primaria de un barrio de clase media. Clara notó que aunque sus alumnos disfrutaban de sus clases, había una desconexión evidente entre ellos. Decidió que su intención iba a ser crear un ambiente más colaborativo y respetuoso. En lugar de simplemente enseñar el contenido del currículo, comenzó a implementar actividades donde los estudiantes pudieran compartir sus opiniones y experiencias. Su intención era clara: quería que cada niño se sintiera valorado y escuchado. A través de este enfoque intencional, Clara no solo mejoró el ambiente del aula, sino que también fomentó conexiones más profundas entre sus estudiantes.</w:t>
      </w:r>
    </w:p>
    <w:p>
      <w:r>
        <w:t>### La Intención en las Relaciones Personales</w:t>
      </w:r>
    </w:p>
    <w:p>
      <w:r>
        <w:t>En nuestras relaciones personales, la intención puede ser un factor determinante en la calidad de nuestras conexiones. Cuando nos acercamos a los demás con un propósito claro, nuestras interacciones se vuelven más significativas. Esto se traduce en ser sinceros en nuestras palabras y acciones, y en esforzarnos por comprender al otro.</w:t>
      </w:r>
    </w:p>
    <w:p>
      <w:r>
        <w:t>Imagina una cena familiar donde, en lugar de simplemente compartir anécdotas triviales, todos los miembros de la familia deciden que su intención es fortalecer los lazos familiares. Cada uno podría compartir un recuerdo especial, una anécdota que resalte la importancia de la familia, o incluso expresar lo que cada uno aprecia de los demás. Este simple cambio en la intención puede transformar una reunión ordinaria en una experiencia profundamente conectada y enriquecedora.</w:t>
      </w:r>
    </w:p>
    <w:p>
      <w:r>
        <w:t>Para practicar esto, es útil comenzar cada interacción con una pregunta clave: "¿Cuál es mi intención en esta conversación?" Esto te permitirá ajustar tu enfoque y asegurarte de que tus acciones reflejan tus deseos de conexión y autenticidad.</w:t>
      </w:r>
    </w:p>
    <w:p>
      <w:r>
        <w:t>### La Intención en la Comunicación</w:t>
      </w:r>
    </w:p>
    <w:p>
      <w:r>
        <w:t>La forma en que nos comunicamos también refleja nuestra intención. Una comunicación consciente es fundamental para construir relaciones sólidas. Esto implica no solo expresar nuestros pensamientos y sentimientos, sino también escuchar activamente y responder con empatía.</w:t>
      </w:r>
    </w:p>
    <w:p>
      <w:r>
        <w:t>Cuando nos comunicamos con intención, elegimos nuestras palabras cuidadosamente, consideramos cómo pueden afectar a la otra persona y nos esforzamos por ser claros y honestos. Un ejemplo de esto podría ser una conversación difícil con un amigo. En lugar de abordar el tema de manera brusca, podrías comenzar diciendo: "Quiero hablar contigo sobre algo que me preocupa, porque valoro mucho nuestra amistad y quiero que podamos entendernos mejor". Esta declaración no solo establece tu intención de cuidar la relación, sino que también abre la puerta a una conversación más constructiva.</w:t>
      </w:r>
    </w:p>
    <w:p>
      <w:r>
        <w:t>Además, al practicar la escucha activa, mostramos a los demás que valoramos sus perspectivas y sentimientos. Esto crea un ambiente donde ambos se sienten seguros para expresarse, lo que fortalece aún más la conexión.</w:t>
      </w:r>
    </w:p>
    <w:p>
      <w:r>
        <w:t>### La Práctica de la Intención Diaria</w:t>
      </w:r>
    </w:p>
    <w:p>
      <w:r>
        <w:t>Incorporar la intención en nuestra vida diaria requiere práctica y compromiso. A menudo, nos dejamos llevar por la rutina y olvidamos el propósito detrás de nuestras acciones. Sin embargo, al ser más conscientes de nuestras intenciones, podemos cultivar una vida más auténtica y satisfactoria.</w:t>
      </w:r>
    </w:p>
    <w:p>
      <w:r>
        <w:t>Aquí hay un ejemplo de cómo podrías implementar la intención en un día normal. Supongamos que tienes una reunión de trabajo. En lugar de simplemente asistir y cumplir con tu rol, podrías entrar a la reunión con la intención de fomentar un ambiente colaborativo. Esto podría significar hacer preguntas que inviten a la participación de todos o reconocer y valorar las contribuciones de tus compañeros. Al final de la reunión, podrías expresar tu agradecimiento por el esfuerzo de todos. Esta práctica no solo mejora la dinámica del equipo, sino que también refuerza tus relaciones laborales.</w:t>
      </w:r>
    </w:p>
    <w:p>
      <w:r>
        <w:t>### Checklist de Acciones</w:t>
      </w:r>
    </w:p>
    <w:p>
      <w:r>
        <w:t>1. **Define tu intención**: Antes de cada interacción importante, toma un momento para definir cuál es tu intención. ¿Quieres escuchar, motivar, inspirar o conectar?</w:t>
        <w:br/>
        <w:t xml:space="preserve">   </w:t>
        <w:br/>
        <w:t>2. **Sé consciente de tu comunicación**: Practica ser claro y honesto en tus palabras. Piensa en cómo tus mensajes pueden ser recibidos y ajusta tu enfoque según sea necesario.</w:t>
      </w:r>
    </w:p>
    <w:p>
      <w:r>
        <w:t>3. **Crea momentos significativos**: Busca oportunidades en tu día a día para crear momentos que fomenten conexiones. Esto podría ser a través de una conversación genuina, una expresión de gratitud o un gesto amable.</w:t>
      </w:r>
    </w:p>
    <w:p>
      <w:r>
        <w:t>### Acción Práctica</w:t>
      </w:r>
    </w:p>
    <w:p>
      <w:r>
        <w:t>Para empezar a cultivar el poder de la intención en tus relaciones, sigue estos tres pasos:</w:t>
      </w:r>
    </w:p>
    <w:p>
      <w:r>
        <w:t>1. **Reflexiona sobre tus intenciones**: Dedica unos minutos a pensar en tus intenciones para las relaciones que son importantes para ti. ¿Qué deseas lograr y cómo puedes ser más consciente de tus acciones?</w:t>
      </w:r>
    </w:p>
    <w:p>
      <w:r>
        <w:t>2. **Inicia una conversación intencional**: Elige a alguien que te gustaría conocer mejor o fortalecer tu relación. Comienza una conversación con la intención de escuchar y compartir.</w:t>
      </w:r>
    </w:p>
    <w:p>
      <w:r>
        <w:t>3. **Evalúa y ajusta**: Después de tus interacciones, tómate un momento para reflexionar sobre cómo te sentiste y si tus intenciones se manifestaron en tus acciones. Ajusta tus enfoques según sea necesario para seguir creciendo.</w:t>
      </w:r>
    </w:p>
    <w:p>
      <w:r>
        <w:t>Al final del día, el poder de la intención no solo reside en nuestras acciones, sino en cómo estas acciones impactan a quienes nos rodean. Al amar con intención y autenticidad, podemos construir relaciones más profundas y significativas que enriquecen nuestras vidas y las de los demás. La intención es el hilo conductor que une nuestras experiencias y nos permite conectar de manera genuina en un mundo que a menudo puede ser superficial.</w:t>
      </w:r>
    </w:p>
    <w:p>
      <w:pPr>
        <w:pStyle w:val="Heading1"/>
      </w:pPr>
      <w:r>
        <w:t>Chapter 3: **Autenticidad en las Relaciones**</w:t>
      </w:r>
    </w:p>
    <w:p>
      <w:r>
        <w:t>### Autenticidad en las Relaciones</w:t>
      </w:r>
    </w:p>
    <w:p>
      <w:r>
        <w:t>La autenticidad es un concepto que se ha vuelto fundamental en nuestras vidas, especialmente en un mundo donde las interacciones son frecuentemente superficiales y basadas en apariencias. Ser auténtico en las relaciones no solo significa mostrar quiénes somos realmente, sino también aceptar y valorar a los demás tal como son. En esta sección, exploraremos cómo la autenticidad puede transformar nuestras conexiones interpersonales y cómo podemos nutrirla en nuestras relaciones cotidianas.</w:t>
      </w:r>
    </w:p>
    <w:p>
      <w:r>
        <w:t>#### La Búsqueda de la Autenticidad</w:t>
      </w:r>
    </w:p>
    <w:p>
      <w:r>
        <w:t>La autenticidad en las relaciones comienza con un viaje personal hacia el autoconocimiento. Es imposible ser auténtico con los demás si no lo somos primero con nosotros mismos. Esto implica una reflexión profunda sobre nuestras creencias, valores y emociones. Pregúntate, ¿quién soy realmente? ¿Qué me apasiona? ¿Cuáles son mis miedos y vulnerabilidades? Responder a estas preguntas puede ser un proceso revelador.</w:t>
      </w:r>
    </w:p>
    <w:p>
      <w:r>
        <w:t>Tomemos como ejemplo el caso de Laura, una joven profesional que siempre se había sentido presionada a encajar en el molde de lo que su entorno laboral esperaba de ella. Laura se dio cuenta de que había estado sacrificando su autenticidad por la aprobación de sus compañeros y superiores. Tras un período de reflexión, decidió ser más abierta sobre sus opiniones y sentimientos, incluso si eso significaba ir en contra de la corriente. Con el tiempo, esta valentía no solo le permitió sentirse más cómoda consigo misma, sino que también inspiró a otros en su oficina a ser más auténticos.</w:t>
      </w:r>
    </w:p>
    <w:p>
      <w:r>
        <w:t>La autenticidad no se trata solo de ser honesto en nuestras interacciones, sino de crear un espacio seguro donde los demás también puedan ser sinceros. Esto implica escuchar sin juzgar y aceptar a los demás con sus imperfecciones. Cuando fomentamos la autenticidad, cultivamos relaciones más fuertes y profundas, basadas en la confianza y el respeto mutuo.</w:t>
      </w:r>
    </w:p>
    <w:p>
      <w:r>
        <w:t>#### Vulnerabilidad: La Puerta a la Conexión</w:t>
      </w:r>
    </w:p>
    <w:p>
      <w:r>
        <w:t>La vulnerabilidad es a menudo vista como una debilidad, pero en realidad, es una de las claves para establecer conexiones auténticas. Al permitir que los demás vean nuestras imperfecciones y temores, creamos un puente que puede unirnos de manera más significativa. Al abrirnos, permitimos que los demás se sientan cómodos haciéndolo también.</w:t>
      </w:r>
    </w:p>
    <w:p>
      <w:r>
        <w:t>Brené Brown, una renombrada investigadora sobre la vulnerabilidad y la conexión, sostiene que la vulnerabilidad es el núcleo de todas las emociones y experiencias humanas. En sus estudios, ha encontrado que las personas que son capaces de ser vulnerables tienden a tener relaciones más profundas y satisfactorias. Esto se debe a que la vulnerabilidad fomenta la empatía y la comprensión, elementos esenciales en cualquier relación auténtica.</w:t>
      </w:r>
    </w:p>
    <w:p>
      <w:r>
        <w:t>Imagina una conversación con un amigo en la que ambos comparten sus luchas personales. En lugar de mantener una fachada de fortaleza, abren sus corazones y comparten sus inseguridades. Esta interrelación crea un espacio donde ambos se sienten aceptados y comprendidos. La conexión que surge de esta vulnerabilidad es invaluable, y es en esos momentos donde las relaciones se profundizan realmente.</w:t>
      </w:r>
    </w:p>
    <w:p>
      <w:r>
        <w:t>#### La Importancia de la Honestidad</w:t>
      </w:r>
    </w:p>
    <w:p>
      <w:r>
        <w:t>La honestidad es la base sobre la que se construye la autenticidad en las relaciones. Ser honesto no significa ser cruel; se trata de expresar nuestros pensamientos y sentimientos de una manera que sea respetuosa y considerada. La honestidad crea confianza, y la confianza es lo que cimenta cualquier relación significativa.</w:t>
      </w:r>
    </w:p>
    <w:p>
      <w:r>
        <w:t>Un ejemplo práctico de honestidad en la relación se puede observar en una pareja que enfrenta un desacuerdo. En lugar de reprimir sus sentimientos o evitar el conflicto, deciden sentarse y hablar de sus puntos de vista abiertamente. A través de la comunicación honesta, pueden llegar a un entendimiento mutuo y fortalecer su vínculo. La clave aquí es abordar estas conversaciones desde un lugar de amor y respeto, buscando la verdad y no simplemente ganar un argumento.</w:t>
      </w:r>
    </w:p>
    <w:p>
      <w:r>
        <w:t>Además, la honestidad se extiende más allá de nuestras interacciones personales. También se refleja en cómo nos presentamos al mundo. En la era de las redes sociales, es fácil caer en la trampa de mostrar solo lo que parece perfecto. Sin embargo, cuando elegimos ser auténticos y compartir nuestras realidades, por muy imperfectas que sean, estamos contribuyendo a un entorno donde la autenticidad puede florecer.</w:t>
      </w:r>
    </w:p>
    <w:p>
      <w:r>
        <w:t>#### Cultivando Relaciones Auténticas</w:t>
      </w:r>
    </w:p>
    <w:p>
      <w:r>
        <w:t>La autenticidad no es algo que se logra de la noche a la mañana; requiere esfuerzo y dedicación. Aquí hay algunas acciones concretas que puedes tomar para cultivar relaciones más auténticas en tu vida:</w:t>
      </w:r>
    </w:p>
    <w:p>
      <w:r>
        <w:t>1. **Escucha activamente**: Cuando alguien te habla, no solo escuches sus palabras, sino también sus emociones. La escucha activa implica estar presente y mostrar interés genuino en lo que la otra persona está compartiendo.</w:t>
      </w:r>
    </w:p>
    <w:p>
      <w:r>
        <w:t>2. **Expresa tu verdad**: No temas compartir tus pensamientos y sentimientos, incluso si son difíciles de expresar. La autenticidad se fomenta al ser honesto sobre quién eres y lo que sientes.</w:t>
      </w:r>
    </w:p>
    <w:p>
      <w:r>
        <w:t>3. **Sé vulnerable**: Comparte tus miedos y preocupaciones con aquellos en quienes confías. La vulnerabilidad puede ser aterradora, pero también es un acto de valentía que puede fortalecer tus relaciones.</w:t>
      </w:r>
    </w:p>
    <w:p>
      <w:r>
        <w:t>### Checklist: Tres Acciones para Fomentar la Autenticidad</w:t>
      </w:r>
    </w:p>
    <w:p>
      <w:r>
        <w:t>1. **Practica la escucha activa**: Elige un momento del día para dedicarte a escuchar a alguien sin interrumpir. Haz preguntas para profundizar en la conversación.</w:t>
      </w:r>
    </w:p>
    <w:p>
      <w:r>
        <w:t>2. **Comparte algo personal**: Escoge a un amigo cercano y comparte una vulnerabilidad o un desafío reciente que hayas enfrentado. Observa cómo esta apertura afecta su relación.</w:t>
      </w:r>
    </w:p>
    <w:p>
      <w:r>
        <w:t>3. **Reflexiona sobre tus interacciones**: Después de una conversación significativa, tómate un tiempo para reflexionar sobre cómo te sentiste y si fuiste auténtico en tu expresión.</w:t>
      </w:r>
    </w:p>
    <w:p>
      <w:r>
        <w:t>#### Conclusión</w:t>
      </w:r>
    </w:p>
    <w:p>
      <w:r>
        <w:t>La autenticidad en las relaciones no solo enriquece nuestras vidas, sino que también permite que los demás se sientan cómodos siendo ellos mismos. Al practicar la vulnerabilidad, la honestidad y la escucha activa, podemos crear un entorno donde la conexión profunda sea posible. No olvides que cada pequeño esfuerzo cuenta en el camino hacia relaciones más auténticas y significativas.</w:t>
      </w:r>
    </w:p>
    <w:p>
      <w:r>
        <w:t>### Acción Práctica</w:t>
      </w:r>
    </w:p>
    <w:p>
      <w:r>
        <w:t>1. **Reflexiona sobre tu autenticidad**: Tómate unos minutos cada día para pensar en cómo puedes ser más auténtico en tus relaciones.</w:t>
      </w:r>
    </w:p>
    <w:p>
      <w:r>
        <w:t>2. **Inicia una conversación significativa**: Escoge un amigo o familiar con quien quieras profundizar la conexión y comparte algo sincero de ti mismo.</w:t>
      </w:r>
    </w:p>
    <w:p>
      <w:r>
        <w:t>3. **Evalúa tu progreso**: Al final de la semana, reflexiona sobre las interacciones que tuviste. ¿Te sentiste auténtico? ¿Cómo puedes mejorar la próxima vez?</w:t>
      </w:r>
    </w:p>
    <w:p>
      <w:pPr>
        <w:pStyle w:val="Heading1"/>
      </w:pPr>
      <w:r>
        <w:t>Chapter 4: **Escucha Activa: La Clave de la Empatía**</w:t>
      </w:r>
    </w:p>
    <w:p>
      <w:r>
        <w:t># Escucha Activa: La Clave de la Empatía</w:t>
      </w:r>
    </w:p>
    <w:p>
      <w:r>
        <w:t>La escucha activa es una de las habilidades más poderosas que podemos cultivar en nuestras relaciones interpersonales. No se trata solo de oír las palabras que alguien dice, sino de comprender el mensaje detrás de ellas, de conectarse emocionalmente y de responder de manera que el otro se sienta validado y comprendido. En un mundo donde la distracción es constante, practicar la escucha activa se convierte en un arte esencial para fomentar la empatía y, por ende, la autenticidad en nuestras interacciones.</w:t>
      </w:r>
    </w:p>
    <w:p>
      <w:r>
        <w:t>## ¿Qué es la escucha activa?</w:t>
      </w:r>
    </w:p>
    <w:p>
      <w:r>
        <w:t>La escucha activa es un proceso intencional que implica prestar atención total a la persona que habla. Este tipo de escucha no solo se enfoca en las palabras, sino también en los sentimientos y pensamientos que las acompañan. Es una forma de comunicación que va más allá de la simple conversación. Cuando escuchamos activamente, demostramos a la otra persona que valoramos su perspectiva y que estamos dispuestos a entender su realidad.</w:t>
      </w:r>
    </w:p>
    <w:p>
      <w:r>
        <w:t>En este sentido, la escucha activa puede ser vista como un acto de amor. Es una manera de decirle al otro: "Importas. Tu voz es valiosa". Para lograr esto, es fundamental eliminar distracciones y crear un espacio seguro donde el interlocutor se sienta cómodo expresándose. Esto puede implicar dejar de lado nuestro teléfono, mirar a la persona a los ojos y utilizar gestos que indiquen atención, como asentir con la cabeza o hacer pequeñas intervenciones verbales que animen al otro a continuar.</w:t>
      </w:r>
    </w:p>
    <w:p>
      <w:r>
        <w:t>## La importancia de la empatía en la escucha activa</w:t>
      </w:r>
    </w:p>
    <w:p>
      <w:r>
        <w:t>La empatía es el corazón de la escucha activa. Cuando nos esforzamos por entender a otra persona desde su perspectiva, estamos practicando la empatía. Esto no solo fortalece nuestras relaciones, sino que también nos permite conectar a un nivel más profundo. La empatía nos ayuda a ir más allá de nuestras propias experiencias y a reconocer la humanidad en el otro.</w:t>
      </w:r>
    </w:p>
    <w:p>
      <w:r>
        <w:t>Un buen ejemplo de esto puede encontrarse en el trabajo de un psicólogo comunitario en un barrio vulnerable de una ciudad española. Durante sus sesiones, este profesional no solo escucha a sus pacientes, sino que se sumerge en sus historias, haciendo preguntas que invitan a la reflexión y a la vulnerabilidad. A través de este enfoque, logra que sus pacientes se sientan comprendidos y apoyados, lo que a menudo resulta en un avance significativo en su bienestar emocional. Este es un claro ejemplo de cómo la escucha activa, combinada con la empatía, puede transformar vidas.</w:t>
      </w:r>
    </w:p>
    <w:p>
      <w:r>
        <w:t>## Barreras a la escucha activa</w:t>
      </w:r>
    </w:p>
    <w:p>
      <w:r>
        <w:t>A pesar de su importancia, la escucha activa a menudo se ve obstaculizada por diversas barreras. Una de las más comunes es la distracción. En nuestra vida diaria, estamos rodeados de ruidos y estímulos que pueden desviar nuestra atención. Esto puede ser especialmente cierto en ambientes de trabajo o en el hogar, donde las responsabilidades y las interrupciones son constantes.</w:t>
      </w:r>
    </w:p>
    <w:p>
      <w:r>
        <w:t>Otra barrera es nuestra tendencia a formular respuestas mientras la otra persona todavía está hablando. Esto no solo interrumpe el flujo de la conversación, sino que también puede dar la impresión de que no estamos realmente interesados en lo que se está diciendo. Para superar estas barreras, es esencial practicar la atención plena y centrarse en el momento presente.</w:t>
      </w:r>
    </w:p>
    <w:p>
      <w:r>
        <w:t>## Estrategias para mejorar la escucha activa</w:t>
      </w:r>
    </w:p>
    <w:p>
      <w:r>
        <w:t>Para cultivar la escucha activa, podemos implementar algunas estrategias sencillas pero efectivas. Aquí hay tres acciones concretas que pueden ayudarte a mejorar esta habilidad:</w:t>
      </w:r>
    </w:p>
    <w:p>
      <w:r>
        <w:t>1. **Elimina distracciones**: Antes de iniciar una conversación importante, asegúrate de que estás en un ambiente tranquilo. Si estás en casa, apaga la televisión y guarda tu teléfono. Si estás en una reunión, cierra tu laptop y mantén contacto visual con la persona que habla.</w:t>
      </w:r>
    </w:p>
    <w:p>
      <w:r>
        <w:t>2. **Haz preguntas abiertas**: En lugar de preguntas que se respondan con un simple "sí" o "no", opta por preguntas que inviten a la reflexión. Por ejemplo, en lugar de preguntar "¿Estás bien?", puedes preguntar "¿Cómo te sientes respecto a lo que sucedió?". Esto no solo profundiza la conversación, sino que también muestra que estás interesado en escuchar más.</w:t>
      </w:r>
    </w:p>
    <w:p>
      <w:r>
        <w:t>3. **Refleja y parafrasea**: Una técnica útil en la escucha activa es reflejar lo que la otra persona ha dicho. Puedes parafrasear sus palabras para asegurarte de que has comprendido correctamente. Por ejemplo, puedes decir: "Si entiendo bien, lo que estás diciendo es que te sientes frustrado por la situación en el trabajo". Esto no solo valida sus sentimientos, sino que también te permite aclarar malentendidos.</w:t>
      </w:r>
    </w:p>
    <w:p>
      <w:r>
        <w:t>## Ejercicio de escucha activa</w:t>
      </w:r>
    </w:p>
    <w:p>
      <w:r>
        <w:t>Para poner en práctica la escucha activa, te invito a realizar un ejercicio simple pero poderoso. Escoge a una persona de tu entorno, ya sea un amigo, familiar o compañero de trabajo, y pídeles que compartan una experiencia reciente. Dedica al menos 10 minutos a escuchar, sin interrumpir. Durante la conversación, sigue las estrategias mencionadas: elimina distracciones, haz preguntas abiertas y refleja lo que escuchas.</w:t>
      </w:r>
    </w:p>
    <w:p>
      <w:r>
        <w:t>Al finalizar, pide a la persona cómo se sintió durante la conversación. ¿Se sintió escuchada y comprendida? Reflexiona sobre tu propia experiencia: ¿fue fácil mantener la atención? ¿Te sentiste conectado con la persona? Este ejercicio no solo fortalecerá tu habilidad de escucha activa, sino que también puede enriquecer la relación que tienes con esa persona.</w:t>
      </w:r>
    </w:p>
    <w:p>
      <w:r>
        <w:t>## Checklist de acciones concretas</w:t>
      </w:r>
    </w:p>
    <w:p>
      <w:r>
        <w:t>1. **Crea un ambiente de escucha**: Antes de una conversación importante, asegúrate de estar en un lugar tranquilo y libre de distracciones.</w:t>
      </w:r>
    </w:p>
    <w:p>
      <w:r>
        <w:t>2. **Practica la reflexión activa**: Durante la conversación, toma notas mentales o escritas sobre lo que la otra persona dice y refleja sus pensamientos en tus propias palabras.</w:t>
      </w:r>
    </w:p>
    <w:p>
      <w:r>
        <w:t>3. **Pide feedback**: Al final de la conversación, pregunta a la persona cómo se sintió y si sintió que la escuchaste realmente. Esto te ayudará a ajustar tu enfoque en futuras interacciones.</w:t>
      </w:r>
    </w:p>
    <w:p>
      <w:r>
        <w:t>### Acción Práctica</w:t>
      </w:r>
    </w:p>
    <w:p>
      <w:r>
        <w:t>Para integrar la escucha activa en tu vida cotidiana, aquí tienes tres pasos que puedes seguir:</w:t>
      </w:r>
    </w:p>
    <w:p>
      <w:r>
        <w:t>1. **Dedica tiempo a la práctica**: Asegúrate de programar al menos una conversación significativa a la semana donde puedas practicar la escucha activa con alguien cercano.</w:t>
      </w:r>
    </w:p>
    <w:p>
      <w:r>
        <w:t>2. **Reflexiona sobre las interacciones**: Al final de cada semana, tómate un tiempo para pensar en las conversaciones que tuviste. ¿Fuiste capaz de escuchar activamente? ¿Qué aprendiste sobre la otra persona?</w:t>
      </w:r>
    </w:p>
    <w:p>
      <w:r>
        <w:t>3. **Ajusta tu enfoque**: Si notas que hay áreas en las que puedes mejorar, establece un objetivo específico para la próxima semana. Por ejemplo, puedes proponerte hacer al menos tres preguntas abiertas en tus conversaciones.</w:t>
      </w:r>
    </w:p>
    <w:p>
      <w:r>
        <w:t>La escucha activa es una habilidad que se puede aprender y perfeccionar. A medida que te conviertas en un mejor oyente, comenzarás a notar un cambio en la calidad de tus relaciones. No solo te sentirás más conectado con los demás, sino que también fomentarás un ambiente de autenticidad y empatía, donde cada individuo se sienta valorado y comprendido.</w:t>
      </w:r>
    </w:p>
    <w:p>
      <w:pPr>
        <w:pStyle w:val="Heading1"/>
      </w:pPr>
      <w:r>
        <w:t>Chapter 5: **Vulnerabilidad: El Camino hacia la Intimidad**</w:t>
      </w:r>
    </w:p>
    <w:p>
      <w:r>
        <w:t>## Vulnerabilidad: El Camino hacia la Intimidad</w:t>
      </w:r>
    </w:p>
    <w:p>
      <w:r>
        <w:t>La vulnerabilidad es un concepto que puede resultar intimidante para muchos. Sin embargo, es un componente esencial en la construcción de relaciones auténticas y profundas. Ser vulnerable implica abrirse al otro, mostrar nuestras imperfecciones y temores, y permitir que los demás vean nuestras verdades más íntimas. En este capítulo, exploraremos cómo la vulnerabilidad puede ser el hilo conductor hacia una intimidad genuina y cómo podemos integrar esta práctica en nuestras vidas.</w:t>
      </w:r>
    </w:p>
    <w:p>
      <w:r>
        <w:t>### 1. ¿Qué significa ser vulnerable?</w:t>
      </w:r>
    </w:p>
    <w:p>
      <w:r>
        <w:t>La vulnerabilidad no se trata de debilidad; al contrario, es una muestra de valentía. Cuando elegimos ser vulnerables, estamos eligiendo ser auténticos. Esto significa que estamos dispuestos a mostrar nuestras emociones, a compartir nuestras historias y a revelar nuestros miedos. Ser vulnerable no implica desnudarnos emocionalmente ante cualquier persona; más bien, es un proceso que requiere discernimiento y confianza.</w:t>
      </w:r>
    </w:p>
    <w:p>
      <w:r>
        <w:t>Por ejemplo, imagina a Clara, una mujer de 35 años que ha vivido una experiencia traumática en su infancia. Durante años, guardó este secreto y evitó hablar de sus emociones. Sin embargo, al comenzar una relación con Jorge, se dio cuenta de que la intimidad que deseaba no podía crecer si no compartía su historia. Al abrirse a Jorge sobre su pasado, Clara no solo se sintió liberada, sino que también permitió que Jorge la conociera en un nivel más profundo. Esta experiencia fortaleció su relación, creando un espacio donde ambos podían ser auténticos.</w:t>
      </w:r>
    </w:p>
    <w:p>
      <w:r>
        <w:t>### 2. La conexión entre vulnerabilidad e intimidad</w:t>
      </w:r>
    </w:p>
    <w:p>
      <w:r>
        <w:t>La intimidad no se puede forzar; se cultiva a través de la vulnerabilidad. Cuando compartimos nuestras historias, nuestros temores y nuestras esperanzas, creamos un espacio seguro donde la otra persona también se siente cómoda para abrirse. Esta reciprocidad es fundamental para establecer una conexión emocional genuina.</w:t>
      </w:r>
    </w:p>
    <w:p>
      <w:r>
        <w:t>La autora Brené Brown, experta en estudios sobre la vulnerabilidad, sostiene que la conexión humana se basa en la capacidad de ser vulnerables. Cuando mostramos nuestra verdadera esencia, generamos confianza y empatía, creando un vínculo que trasciende lo superficial. La vulnerabilidad actúa como un puente que nos une, permitiendo que ambos seamos vistos y comprendidos.</w:t>
      </w:r>
    </w:p>
    <w:p>
      <w:r>
        <w:t>### 3. La cultura de la perfección y su impacto en la vulnerabilidad</w:t>
      </w:r>
    </w:p>
    <w:p>
      <w:r>
        <w:t>Vivimos en una sociedad que, a menudo, glorifica la perfección y el éxito. Las redes sociales son un reflejo de esta cultura, donde las personas tienden a mostrar solo lo mejor de sí mismas. Esta búsqueda de perfección puede ser un obstáculo para la vulnerabilidad, ya que nos lleva a ocultar nuestras luchas y debilidades.</w:t>
      </w:r>
    </w:p>
    <w:p>
      <w:r>
        <w:t>Tomemos el caso de Luis, un joven emprendedor que, al ver a sus colegas triunfar, sintió que debía mantener una imagen impecable. Sin embargo, esta presión lo llevó a sentirse solo y aislado. Un día, decidió asistir a un grupo de apoyo donde compartió sus desafíos y fracasos. Para su sorpresa, sus compañeros respondieron abriendo también sus corazones. Esta experiencia le enseñó que la vulnerabilidad no solo es aceptada, sino que también es celebrada. Al ser auténtico, Luis encontró un grupo de personas que lo apoyaron y lo comprendieron.</w:t>
      </w:r>
    </w:p>
    <w:p>
      <w:r>
        <w:t>### 4. Crear un entorno seguro para la vulnerabilidad</w:t>
      </w:r>
    </w:p>
    <w:p>
      <w:r>
        <w:t>Para que la vulnerabilidad florezca, es crucial crear un entorno seguro donde las personas se sientan cómodas para compartir. Esto implica cultivar la confianza y la empatía en nuestras relaciones. Aquí hay algunas estrategias para fomentar un espacio seguro:</w:t>
      </w:r>
    </w:p>
    <w:p>
      <w:r>
        <w:t>1. **Escucha activa**: Tal como exploramos en el capítulo anterior, la escucha activa es fundamental. Cuando escuchamos sin juzgar, la otra persona se siente valorada y comprendida.</w:t>
      </w:r>
    </w:p>
    <w:p>
      <w:r>
        <w:t>2. **Validar emociones**: Asegúrate de validar las emociones de los demás. Frases como "Entiendo que te sientas así" o "Es normal tener esos sentimientos" pueden hacer una gran diferencia.</w:t>
      </w:r>
    </w:p>
    <w:p>
      <w:r>
        <w:t>3. **Establecer límites**: La vulnerabilidad no significa que debamos compartir todo con todos. Establecer límites sobre lo que estamos dispuestos a compartir y en qué contexto es esencial para proteger nuestra salud emocional.</w:t>
      </w:r>
    </w:p>
    <w:p>
      <w:r>
        <w:t>### 5. Pasos para integrar la vulnerabilidad en tu vida</w:t>
      </w:r>
    </w:p>
    <w:p>
      <w:r>
        <w:t>Integrar la vulnerabilidad en nuestras vidas no sucede de la noche a la mañana. Requiere práctica y disposición para salir de nuestra zona de confort. Aquí hay algunas acciones concretas que puedes tomar para comenzar:</w:t>
      </w:r>
    </w:p>
    <w:p>
      <w:r>
        <w:t>1. **Reflexiona sobre tus miedos**: Tómate un tiempo para identificar qué aspectos de tu vida te generan miedo o inseguridad. Escribe sobre ellos y reflexiona sobre cómo te estás sintiendo. Esto te ayudará a ser más consciente de tus emociones y a prepararte para compartirlas.</w:t>
      </w:r>
    </w:p>
    <w:p>
      <w:r>
        <w:t>2. **Practica la apertura**: Empieza por compartir algo pequeño con alguien en quien confíes. Puede ser una anécdota personal o una emoción que has estado sintiendo. Observa cómo te sientes al hacerlo y cómo responde la otra persona.</w:t>
      </w:r>
    </w:p>
    <w:p>
      <w:r>
        <w:t>3. **Busca apoyo**: Participa en grupos o talleres donde se fomente la vulnerabilidad y la autenticidad. Estos espacios pueden ofrecerte el respaldo que necesitas para abrirte y compartir tu historia.</w:t>
      </w:r>
    </w:p>
    <w:p>
      <w:r>
        <w:t>### Checklist de acciones concretas</w:t>
      </w:r>
    </w:p>
    <w:p>
      <w:r>
        <w:t>1. **Identifica un miedo o inseguridad**: Reflexiona sobre algo que te impide ser vulnerable en tus relaciones.</w:t>
        <w:br/>
        <w:t>2. **Practica la apertura**: Comparte una anécdota personal con alguien de confianza en la próxima semana.</w:t>
        <w:br/>
        <w:t>3. **Únete a un grupo**: Busca oportunidades para participar en actividades que promuevan la vulnerabilidad y la autenticidad.</w:t>
      </w:r>
    </w:p>
    <w:p>
      <w:r>
        <w:t>### Acción Práctica</w:t>
      </w:r>
    </w:p>
    <w:p>
      <w:r>
        <w:t>**Pasos para fomentar la vulnerabilidad en tus relaciones:**</w:t>
      </w:r>
    </w:p>
    <w:p>
      <w:r>
        <w:t>1. **Reflexiona**: Dedica tiempo para identificar tus temores y cómo afectan tus relaciones.</w:t>
        <w:br/>
        <w:t>2. **Comparte**: Habla con alguien de confianza sobre una experiencia personal que te haya marcado.</w:t>
        <w:br/>
        <w:t>3. **Crea un entorno seguro**: Comprométete a ser un oyente activo y validar las emociones de quienes te rodean.</w:t>
      </w:r>
    </w:p>
    <w:p>
      <w:r>
        <w:t>La vulnerabilidad es, sin duda, el camino hacia la intimidad. Al permitirnos ser auténticos y abiertos, no solo enriquecemos nuestras relaciones, sino que también experimentamos un crecimiento personal significativo. Con cada paso hacia la vulnerabilidad, nos acercamos un poco más a la conexión profunda que todos anhelamos.</w:t>
      </w:r>
    </w:p>
    <w:p>
      <w:pPr>
        <w:pStyle w:val="Heading1"/>
      </w:pPr>
      <w:r>
        <w:t>Chapter 6: **Comunicación Consciente**</w:t>
      </w:r>
    </w:p>
    <w:p>
      <w:r>
        <w:t>## Comunicación Consciente</w:t>
      </w:r>
    </w:p>
    <w:p>
      <w:r>
        <w:t>La comunicación es el hilo que teje nuestras relaciones, un vehículo fundamental para construir puentes entre las personas. En un mundo donde la velocidad y la superficialidad parecen dominar nuestras interacciones diarias, la comunicación consciente emerge como una herramienta poderosa para cultivar conexiones auténticas. Este capítulo explora cómo podemos transformar nuestra forma de comunicarnos, no solo para ser escuchados, sino para realmente entender y ser comprendidos.</w:t>
      </w:r>
    </w:p>
    <w:p>
      <w:r>
        <w:t>### La Escucha Activa: Más Allá de las Palabras</w:t>
      </w:r>
    </w:p>
    <w:p>
      <w:r>
        <w:t>La escucha activa es el primer paso hacia una comunicación consciente. No se trata solo de oír las palabras que emite la otra persona, sino de sumergirse en su mensaje, en sus emociones y en su contexto. Escuchar activamente implica prestar atención no solo a lo que se dice, sino también a cómo se dice, captando el tono, la postura y las expresiones faciales. Esta práctica requiere un esfuerzo consciente, una disciplina que se va desarrollando con el tiempo.</w:t>
      </w:r>
    </w:p>
    <w:p>
      <w:r>
        <w:t>Imagina una conversación entre dos amigos, Juan y María. Juan está pasando por un momento difícil en su vida laboral. Cuando se sienta a hablar con María, ella, en lugar de ofrecer soluciones inmediatas, se concentra en escuchar lo que él tiene que decir. Al mantener contacto visual y hacer preguntas abiertas, como “¿Cómo te sientes al respecto?” o “¿Qué crees que podrías hacer?”, María permite que Juan se exprese plenamente. Gracias a esta escucha activa, Juan no solo se siente comprendido, sino que también descubre en su propio discurso las respuestas que buscaba.</w:t>
      </w:r>
    </w:p>
    <w:p>
      <w:r>
        <w:t>La escucha activa también fomenta un espacio seguro donde ambos participantes pueden ser vulnerables. Cuando sabemos que estamos siendo escuchados de manera genuina, nos sentimos más inclinados a abrirnos y a compartir nuestras experiencias. Para practicar la escucha activa, es fundamental eliminar distracciones, como el teléfono móvil o la televisión, y dedicar tiempo exclusivo a la otra persona.</w:t>
      </w:r>
    </w:p>
    <w:p>
      <w:r>
        <w:t>### La Importancia de la Empatía</w:t>
      </w:r>
    </w:p>
    <w:p>
      <w:r>
        <w:t>La empatía es otro pilar fundamental de la comunicación consciente. Se trata de ponernos en el lugar del otro, de comprender sus sentimientos y perspectivas. La empatía no solo se traduce en una mejor comunicación, sino que también fortalece los lazos entre las personas. Cuando expresamos empatía, estamos validando las emociones de la otra persona, lo que puede ser especialmente valioso en momentos de crisis o vulnerabilidad.</w:t>
      </w:r>
    </w:p>
    <w:p>
      <w:r>
        <w:t>Tomemos como ejemplo a Laura, que recientemente ha perdido a un ser querido. Su amiga Claudia, al enterarse de la noticia, decide acercarse para hablar con ella. En lugar de ofrecer frases de consuelo vacías como “Todo pasa por una razón”, Claudia opta por una respuesta más empática: “Entiendo que esto debe ser muy doloroso para ti. Estoy aquí para escucharte.” Este enfoque permite que Laura se sienta acompañada en su dolor, y no sola en su sufrimiento.</w:t>
      </w:r>
    </w:p>
    <w:p>
      <w:r>
        <w:t>Practicar la empatía requiere de una atención plena hacia la otra persona. Puede ser útil hacer un ejercicio de reflexión después de cada conversación importante, preguntándose: “¿Cómo se sintió la otra persona? ¿Qué emociones pude percibir?” Este tipo de reflexión no solo mejora nuestras habilidades de comunicación, sino que también nos ayuda a crecer como seres humanos, fomentando una mayor comprensión del mundo que nos rodea.</w:t>
      </w:r>
    </w:p>
    <w:p>
      <w:r>
        <w:t>### La Claridad en la Expresión</w:t>
      </w:r>
    </w:p>
    <w:p>
      <w:r>
        <w:t>La claridad en la expresión es crucial para evitar malentendidos y confusiones. A menudo, las personas asumen que su mensaje se ha entendido correctamente sin verificarlo. La vaguedad en la comunicación puede llevar a malentendidos que, a largo plazo, pueden erosionar la confianza y la conexión entre las personas.</w:t>
      </w:r>
    </w:p>
    <w:p>
      <w:r>
        <w:t>Por ejemplo, si Pedro le dice a su pareja Ana: “No estoy contento con cómo están las cosas”, es probable que Ana no sepa exactamente a qué se refiere. Sin embargo, si Pedro expresa sus sentimientos de manera más clara, como “Me siento frustrado porque siento que no estamos pasando suficiente tiempo juntos”, facilita una conversación más productiva y significativa.</w:t>
      </w:r>
    </w:p>
    <w:p>
      <w:r>
        <w:t>Para mejorar la claridad en nuestra comunicación, es útil practicar la formulación de nuestras ideas antes de expresarlas. Pregúntate: “¿Qué quiero transmitir realmente?” y “¿Cómo puedo ser lo más específico posible?” Esta práctica no solo beneficia al oyente, sino que también ayuda al hablante a identificar y articular sus propios sentimientos y necesidades.</w:t>
      </w:r>
    </w:p>
    <w:p>
      <w:r>
        <w:t>### El Poder de la Vulnerabilidad</w:t>
      </w:r>
    </w:p>
    <w:p>
      <w:r>
        <w:t>La vulnerabilidad es un aspecto crucial de la comunicación consciente. A menudo, las personas temen abrirse por miedo al juicio o a la incomprensión. Sin embargo, la vulnerabilidad puede ser un puente que nos lleve a conexiones más profundas y auténticas. Al compartir nuestras inseguridades, miedos y anhelos, invitamos a los demás a hacer lo mismo, creando un espacio de confianza y autenticidad.</w:t>
      </w:r>
    </w:p>
    <w:p>
      <w:r>
        <w:t>Consideremos el caso de un grupo de voluntarios que se reúnen semanalmente para ayudar a personas en situación de calle. Durante una de sus reuniones, uno de los voluntarios, Miguel, comparte su propia experiencia de haber vivido en la calle durante un tiempo. Su historia, cargada de vulnerabilidad, no solo conmueve a sus compañeros, sino que también les anima a abrirse sobre sus propios desafíos personales. Este acto de compartir crea un lazo fuerte entre ellos, cimentando una comunidad basada en la autenticidad y el apoyo mutuo.</w:t>
      </w:r>
    </w:p>
    <w:p>
      <w:r>
        <w:t>Para fomentar la vulnerabilidad en nuestras interacciones, es importante crear un entorno seguro. Esto implica estar dispuesto a escuchar sin juzgar y a validar las emociones de quienes nos rodean. Además, al compartir nuestras propias experiencias, mostramos que ser vulnerable no es un signo de debilidad, sino una muestra de fortaleza y autenticidad.</w:t>
      </w:r>
    </w:p>
    <w:p>
      <w:r>
        <w:t>### Checklist de Acciones Concretas</w:t>
      </w:r>
    </w:p>
    <w:p>
      <w:r>
        <w:t>1. **Practica la escucha activa**: En tu próxima conversación, enfócate en escuchar sin interrumpir y haz preguntas que inviten a la otra persona a profundizar en su relato.</w:t>
        <w:br/>
        <w:t xml:space="preserve">   </w:t>
        <w:br/>
        <w:t>2. **Ejercita la empatía**: Reflexiona sobre una situación reciente en la que alguien compartió un problema contigo. Piensa en cómo te sentiste y en cómo podrías haber respondido de manera más empática.</w:t>
        <w:br/>
        <w:t xml:space="preserve">   </w:t>
        <w:br/>
        <w:t>3. **Expresa tus sentimientos claramente**: En tu próxima conversación importante, intenta ser específico sobre lo que sientes y lo que necesitas. Evita generalizaciones y sé directo.</w:t>
      </w:r>
    </w:p>
    <w:p>
      <w:r>
        <w:t>### Acción Práctica</w:t>
      </w:r>
    </w:p>
    <w:p>
      <w:r>
        <w:t>**Pasos para fomentar la comunicación consciente en tus relaciones:**</w:t>
      </w:r>
    </w:p>
    <w:p>
      <w:r>
        <w:t>1. **Dedica tiempo a escuchar**: Elige un momento esta semana para mantener una conversación profunda con alguien a quien aprecias. Apaga las distracciones y enfócate en escuchar.</w:t>
      </w:r>
    </w:p>
    <w:p>
      <w:r>
        <w:t>2. **Sé empático**: Practica la empatía al hablar con alguien que esté pasando por un momento difícil. Haz preguntas que les permitan expresar sus sentimientos sin presión.</w:t>
      </w:r>
    </w:p>
    <w:p>
      <w:r>
        <w:t>3. **Comunica con claridad**: Elige un tema que te preocupe y expresa tus sentimientos de manera clara y específica. Asegúrate de que la otra persona entienda tu perspectiva y tus necesidades.</w:t>
      </w:r>
    </w:p>
    <w:p>
      <w:r>
        <w:t>La comunicación consciente es una práctica que requiere tiempo y dedicación, pero sus beneficios son invaluables. Al aprender a escuchar activamente, practicar la empatía, ser claros en nuestra expresión y permitirnos ser vulnerables, no solo transformamos nuestras relaciones, sino que también nos embarcamos en un viaje hacia el autoconocimiento y la autenticidad. Por lo tanto, cada conversación se convierte en una oportunidad para conectar profundamente con los demás y construir relaciones más significativas y satisfactorias.</w:t>
      </w:r>
    </w:p>
    <w:p>
      <w:pPr>
        <w:pStyle w:val="Heading1"/>
      </w:pPr>
      <w:r>
        <w:t>Chapter 7: **Superando Barreras Emocionales**</w:t>
      </w:r>
    </w:p>
    <w:p>
      <w:r>
        <w:t># Superando Barreras Emocionales</w:t>
      </w:r>
    </w:p>
    <w:p>
      <w:r>
        <w:t>Las barreras emocionales son como muros invisibles que levantamos a lo largo de nuestras vidas, muchas veces sin darnos cuenta. Estas barreras pueden ser el resultado de experiencias pasadas, miedos o incluso de la forma en que hemos aprendido a relacionarnos con los demás. En este capítulo, exploraremos cómo identificar y superar estas barreras para abrirnos a conexiones más auténticas y profundas con quienes amamos.</w:t>
      </w:r>
    </w:p>
    <w:p>
      <w:r>
        <w:t>## Entendiendo las Barreras Emocionales</w:t>
      </w:r>
    </w:p>
    <w:p>
      <w:r>
        <w:t>Las barreras emocionales pueden manifestarse de diversas maneras: desde la dificultad para expresar nuestros sentimientos hasta el miedo a la vulnerabilidad. Muchas veces, estas barreras son el resultado de heridas emocionales que no hemos sanado. Por ejemplo, alguien que ha experimentado traiciones en sus relaciones pasadas puede tener dificultades para confiar nuevamente, lo que dificulta la creación de lazos significativos.</w:t>
      </w:r>
    </w:p>
    <w:p>
      <w:r>
        <w:t>En un entorno local, podemos observar este fenómeno en comunidades donde la cultura del "no expresar" es prevalente. En ciertos grupos, se valora la fortaleza y la independencia, lo que puede llevar a las personas a ocultar sus emociones. Una mujer en un barrio de la ciudad, por ejemplo, podría sentir que debe ser fuerte y nunca mostrar su tristeza, lo que a la larga crea una desconexión con sus amigos y familiares. La falta de comunicación emocional puede resultar en malentendidos y un distanciamiento progresivo.</w:t>
      </w:r>
    </w:p>
    <w:p>
      <w:r>
        <w:t>## Identificación de tus Propias Barreras</w:t>
      </w:r>
    </w:p>
    <w:p>
      <w:r>
        <w:t>Para poder superar las barreras emocionales, es crucial primero identificarlas. Pregúntate: ¿Qué miedos o inseguridades me impiden abrirme a los demás? ¿Hay experiencias pasadas que aún me afectan? La reflexión profunda sobre estas preguntas puede ser reveladora.</w:t>
      </w:r>
    </w:p>
    <w:p>
      <w:r>
        <w:t>Una técnica útil es llevar un diario emocional. Dedica unos minutos cada día a escribir sobre tus sentimientos y pensamientos. Esta práctica no solo te ayudará a comprender mejor tus emociones, sino que también te permitirá ver patrones en tu comportamiento que podrían estar alimentando tus barreras. Por ejemplo, podrías notar que cada vez que alguien se muestra vulnerable contigo, te sientes incómodo y tiendes a apartarte. Esta toma de conciencia es el primer paso para cambiar.</w:t>
      </w:r>
    </w:p>
    <w:p>
      <w:r>
        <w:t>## La Vulnerabilidad como Puente</w:t>
      </w:r>
    </w:p>
    <w:p>
      <w:r>
        <w:t>La vulnerabilidad es a menudo vista como una debilidad, cuando en realidad es una fuente de fortaleza. Abrirse a los demás y compartir nuestras luchas puede crear conexiones más profundas y auténticas. Brené Brown, una reconocida investigadora en temas de vulnerabilidad y conexión humana, afirma que la vulnerabilidad es el camino hacia la conexión. Cuando nos permitimos ser vulnerables, estamos invitando a los demás a hacer lo mismo, lo que puede resultar en una relación más rica y significativa.</w:t>
      </w:r>
    </w:p>
    <w:p>
      <w:r>
        <w:t>Un ejemplo de esto podría ser un grupo de amigos que decide compartir sus miedos y frustraciones en una noche de juegos. Aunque al principio puede ser incómodo, a medida que cada uno se abre, se crean lazos más fuertes y un sentido de comunidad. Este tipo de interacciones no solo refuerzan las relaciones, sino que también nos enseñan que no estamos solos en nuestras luchas.</w:t>
      </w:r>
    </w:p>
    <w:p>
      <w:r>
        <w:t>## Estrategias para Superar Barreras</w:t>
      </w:r>
    </w:p>
    <w:p>
      <w:r>
        <w:t>Una vez que hayas identificado tus barreras emocionales, el siguiente paso es trabajar activamente para superarlas. Aquí hay algunas estrategias que puedes implementar en tu vida diaria:</w:t>
      </w:r>
    </w:p>
    <w:p>
      <w:r>
        <w:t>1. **Practica la autocompasión**: A menudo, somos nuestros críticos más duros. Aprende a ser amable contigo mismo y a aceptar tus imperfecciones. Esto hará que sea más fácil abrirte a los demás sin temor al juicio.</w:t>
      </w:r>
    </w:p>
    <w:p>
      <w:r>
        <w:t>2. **Establece límites saludables**: Aprender a decir "no" y proteger tu espacio emocional es vital. Establecer límites saludables te permitirá sentirte más seguro al compartir tus emociones con los demás, sabiendo que tienes control sobre lo que compartes y con quién.</w:t>
      </w:r>
    </w:p>
    <w:p>
      <w:r>
        <w:t>3. **Busca apoyo**: Hablar con un terapeuta o un amigo de confianza puede ser extremadamente beneficioso. Ellos pueden ofrecerte una perspectiva externa y ayudarte a trabajar en tus barreras emocionales de manera más efectiva.</w:t>
      </w:r>
    </w:p>
    <w:p>
      <w:r>
        <w:t>Estos pasos no son soluciones instantáneas, sino más bien un proceso continuo. La superación de barreras emocionales requiere tiempo y esfuerzo, pero los beneficios valen la pena. Al abrirte a la vulnerabilidad, te permites experimentar la profundidad de las relaciones humanas de una manera que nunca imaginaste.</w:t>
      </w:r>
    </w:p>
    <w:p>
      <w:r>
        <w:t>## Checklist de Acciones Concretas</w:t>
      </w:r>
    </w:p>
    <w:p>
      <w:r>
        <w:t>Para ayudarte a comenzar este camino hacia la superación de barreras emocionales, aquí tienes una lista de acciones concretas que puedes implementar:</w:t>
      </w:r>
    </w:p>
    <w:p>
      <w:r>
        <w:t>1. **Identifica tus barreras**: Haz una lista de las emociones o experiencias pasadas que sientes que te están limitando en tus relaciones. Reflexiona sobre cómo afectan tu comunicación y conexión con los demás.</w:t>
      </w:r>
    </w:p>
    <w:p>
      <w:r>
        <w:t>2. **Practica la vulnerabilidad**: Elige una relación en la que sientas que te gustaría conectar más profundamente. Comparte un miedo o una experiencia personal que te haya afectado. Observa cómo se desarrolla la conversación y cómo te sientes al abrirte.</w:t>
      </w:r>
    </w:p>
    <w:p>
      <w:r>
        <w:t>3. **Haz una pausa**: Antes de reaccionar ante una situación emocional, tómate un momento para respirar y reflexionar. Pregúntate si tus reacciones están influenciadas por experiencias pasadas. Esto te ayudará a responder desde un lugar más consciente y menos reactivo.</w:t>
      </w:r>
    </w:p>
    <w:p>
      <w:r>
        <w:t>## Acción Práctica</w:t>
      </w:r>
    </w:p>
    <w:p>
      <w:r>
        <w:t>### Pasos para superar tus barreras emocionales:</w:t>
      </w:r>
    </w:p>
    <w:p>
      <w:r>
        <w:t>1. **Reflexiona sobre tu historia personal**: Dedica tiempo a escribir sobre tus experiencias pasadas. ¿Qué emociones resurgen? ¿Cómo han influido en tus relaciones actuales?</w:t>
      </w:r>
    </w:p>
    <w:p>
      <w:r>
        <w:t>2. **Inicia una conversación vulnerable**: Escoge a alguien cercano y comparte algo que te haga sentir vulnerable. Observa cómo esta apertura afecta la dinámica de la relación.</w:t>
      </w:r>
    </w:p>
    <w:p>
      <w:r>
        <w:t>3. **Practica la autocompasión diariamente**: Cada vez que te sientas crítico contigo mismo, recuerda que todos somos humanos y cometemos errores. Dedica un momento a recordar tus logros y cualidades positivas.</w:t>
      </w:r>
    </w:p>
    <w:p>
      <w:r>
        <w:t>Superar las barreras emocionales es un viaje personal que requiere coraje y dedicación. Al tomar conciencia de tus miedos, practicar la vulnerabilidad y aplicar estrategias concretas, abrirás un camino hacia relaciones más auténticas y significativas. Recuerda que cada pequeño paso cuenta y que la conexión profunda es un proceso continuo. Al final, el amor con intención y autenticidad se basa en la capacidad de ser verdaderamente nosotros mismos, sin miedo a ser vistos.</w:t>
      </w:r>
    </w:p>
    <w:p>
      <w:pPr>
        <w:pStyle w:val="Heading1"/>
      </w:pPr>
      <w:r>
        <w:t>Chapter 8: **El Amor Propio como Fundamento**</w:t>
      </w:r>
    </w:p>
    <w:p>
      <w:r>
        <w:t>## El Amor Propio como Fundamento</w:t>
      </w:r>
    </w:p>
    <w:p>
      <w:r>
        <w:t>En el trayecto hacia una conexión profunda y auténtica con los demás, hay un pilar fundamental que no se puede pasar por alto: el amor propio. Este concepto, a menudo malinterpretado o minimizado, es la base sobre la que se construyen todas nuestras relaciones. Aprender a amarnos a nosotros mismos de manera genuina y deliberada no solo transforma nuestra percepción de la vida, sino que también redefine la manera en que interactuamos con quienes nos rodean. En este capítulo, exploraremos la relevancia del amor propio, cómo cultivarlo y cómo se refleja en nuestras relaciones interpersonales.</w:t>
      </w:r>
    </w:p>
    <w:p>
      <w:r>
        <w:t>### La Esencia del Amor Propio</w:t>
      </w:r>
    </w:p>
    <w:p>
      <w:r>
        <w:t>El amor propio no es simplemente una cuestión de autoestima o de sentirse bien con uno mismo; va mucho más allá. Se trata de reconocer nuestro propio valor intrínseco, de aceptar nuestras imperfecciones y de tratar a nuestro ser con la misma compasión y respeto que ofreceríamos a un ser querido. Cuando logramos cultivar un amor propio sólido, nos volvemos más resilientes ante las adversidades y más abiertos a recibir y dar amor en nuestras relaciones.</w:t>
      </w:r>
    </w:p>
    <w:p>
      <w:r>
        <w:t>Un estudio reciente realizado en una universidad de Santiago de Chile reveló que las personas con altos niveles de amor propio tienden a mantener relaciones más saludables y satisfactorias. Los participantes que se valoraban a sí mismos eran más propensos a establecer límites saludables y a comunicarse de manera efectiva con sus parejas. Este tipo de amor no es egoísmo, sino más bien un reconocimiento de que solo podemos ofrecer lo mejor de nosotros a los demás cuando nos sentimos completos y en paz con nosotros mismos.</w:t>
      </w:r>
    </w:p>
    <w:p>
      <w:r>
        <w:t>### Autenticidad y Vulnerabilidad</w:t>
      </w:r>
    </w:p>
    <w:p>
      <w:r>
        <w:t>El amor propio se encuentra intrínsecamente ligado a la autenticidad. Cuando te amas a ti mismo, te sientes libre de ser quien realmente eres. Esto implica aceptar tus fortalezas y debilidades, y ser honesto sobre tus emociones y deseos. En este contexto, la vulnerabilidad se convierte en una herramienta poderosa. Al permitirte ser vulnerable, no solo te permites experimentar una conexión más profunda con los demás, sino que también inspiras a quienes te rodean a hacer lo mismo.</w:t>
      </w:r>
    </w:p>
    <w:p>
      <w:r>
        <w:t>Tomemos el ejemplo de Valeria, una joven emprendedora de Buenos Aires. Durante años, Valeria luchó con la inseguridad y el miedo al juicio de los demás. Sin embargo, tras un proceso de autodescubrimiento y amor propio, comenzó a abrirse sobre sus luchas y a compartir su historia con sus colegas. Esta vulnerabilidad no solo fortaleció sus relaciones laborales, sino que también atrajo a personas que valoraban la autenticidad y la honestidad. A través de su ejemplo, Valeria demostró que el amor propio puede ser un catalizador para el cambio positivo en nuestras vidas y en las vidas de quienes nos rodean.</w:t>
      </w:r>
    </w:p>
    <w:p>
      <w:r>
        <w:t>### Prácticas de Amor Propio</w:t>
      </w:r>
    </w:p>
    <w:p>
      <w:r>
        <w:t>Cultivar el amor propio requiere una práctica consciente y deliberada. Aquí hay algunas estrategias que puedes implementar en tu vida diaria para fortalecer esta conexión contigo mismo:</w:t>
      </w:r>
    </w:p>
    <w:p>
      <w:r>
        <w:t>1. **Diálogo Interno Positivo**: Presta atención a cómo te hablas a ti mismo. Es fácil caer en patrones de autocrítica, pero es esencial reemplazar esos pensamientos negativos por afirmaciones positivas. Cada día, dedícate unos minutos a recordar tus logros y cualidades. Esto no solo mejorará tu autoestima, sino que también creará un estado mental más receptivo al amor y a la conexión.</w:t>
      </w:r>
    </w:p>
    <w:p>
      <w:r>
        <w:t>2. **Cuidado Personal**: El amor propio se refleja en cómo nos cuidamos. Asegúrate de dedicar tiempo a actividades que te nutran, ya sea practicar un deporte, meditar, leer o disfrutar de una buena comida. El autocuidado no es un lujo; es una necesidad que refuerza nuestra conexión con nosotros mismos y con el mundo que nos rodea.</w:t>
      </w:r>
    </w:p>
    <w:p>
      <w:r>
        <w:t>3. **Establecimiento de Límites**: Aprender a decir "no" es una parte crucial del amor propio. Reconocer tus límites y hacer valer tu tiempo y energía demuestra respeto por ti mismo. No debes sentirte culpable por priorizarte; al hacerlo, te permites estar en tu mejor forma para los demás.</w:t>
      </w:r>
    </w:p>
    <w:p>
      <w:r>
        <w:t>### El Impacto del Amor Propio en las Relaciones</w:t>
      </w:r>
    </w:p>
    <w:p>
      <w:r>
        <w:t>Cuando fortalecemos nuestro amor propio, el impacto en nuestras relaciones es significativo. Una persona que se ama a sí misma tiene la capacidad de amar a otros de manera más profunda y auténtica. Las relaciones se convierten en espacios de crecimiento mutuo, donde ambas partes se apoyan y se alientan a ser la mejor versión de sí mismas.</w:t>
      </w:r>
    </w:p>
    <w:p>
      <w:r>
        <w:t>Por ejemplo, en una comunidad en Lima, Perú, un grupo de mujeres se reunió semanalmente para compartir sus experiencias sobre el amor propio y la autoaceptación. A través de talleres y círculos de conversación, comenzaron a experimentar un cambio radical en sus relaciones con sus parejas e hijos. Al fomentar un ambiente de amor y respeto hacia sí mismas, también crearon un entorno en el que sus seres queridos se sentían valorados y aceptados. Este tipo de conexión se tradujo en mayor armonía familiar y en relaciones más saludables.</w:t>
      </w:r>
    </w:p>
    <w:p>
      <w:r>
        <w:t>### Checklist de Acciones Concretas para Fomentar el Amor Propio</w:t>
      </w:r>
    </w:p>
    <w:p>
      <w:r>
        <w:t>1. **Practica la Gratitud**: Cada mañana, escribe tres cosas por las que te sientes agradecido. Esto te ayudará a centrarte en lo positivo y a reconocer el valor que posees.</w:t>
      </w:r>
    </w:p>
    <w:p>
      <w:r>
        <w:t>2. **Dedica Tiempo a Ti Mismo**: Reserva al menos una hora a la semana para hacer algo que realmente disfrutes, sin distracciones. Puede ser leer, caminar, o disfrutar de un hobby. Este tiempo es sagrado y esencial para tu bienestar.</w:t>
      </w:r>
    </w:p>
    <w:p>
      <w:r>
        <w:t>3. **Reflexiona sobre tus Relaciones**: Haz una lista de las personas en tu vida y evalúa cómo te hacen sentir. ¿Te apoyan y te valoran? Si no es así, considera cómo puedes establecer límites o hacer cambios que te acerquen a relaciones más nutritivas.</w:t>
      </w:r>
    </w:p>
    <w:p>
      <w:r>
        <w:t>### Conclusiones sobre el Amor Propio</w:t>
      </w:r>
    </w:p>
    <w:p>
      <w:r>
        <w:t>El amor propio es el cimiento sobre el que se construyen todas nuestras relaciones. A medida que aprendemos a amarnos a nosotros mismos, nos volvemos más capaces de amar a los demás con autenticidad e intención. Este camino puede requerir tiempo y esfuerzo, pero las recompensas son incalculables. Una vida llena de amor, conexión y autenticidad es el resultado de un compromiso genuino hacia uno mismo.</w:t>
      </w:r>
    </w:p>
    <w:p>
      <w:r>
        <w:t>### Acción Práctica</w:t>
      </w:r>
    </w:p>
    <w:p>
      <w:r>
        <w:t>1. **Reflexiona sobre tu autoconcepto**: Dedica una semana para escribir en un diario sobre tus pensamientos y sentimientos relacionados con el amor propio. Observa cómo esto afecta tu estado de ánimo y tus interacciones con los demás.</w:t>
      </w:r>
    </w:p>
    <w:p>
      <w:r>
        <w:t>2. **Inicia un ritual de cuidado personal**: Escoge un día a la semana para dedicarte exclusivamente a actividades que te nutran y te hagan sentir bien contigo mismo.</w:t>
      </w:r>
    </w:p>
    <w:p>
      <w:r>
        <w:t>3. **Establece límites claros**: Identifica una situación en la que necesites poner límites y practica cómo comunicarlo de manera clara y asertiva.</w:t>
      </w:r>
    </w:p>
    <w:p>
      <w:r>
        <w:t>Fomentar el amor propio es un viaje continuo, pero cada paso que tomamos en esta dirección nos acerca más a la vida que deseamos vivir, llena de conexiones profundas y significativas.</w:t>
      </w:r>
    </w:p>
    <w:p>
      <w:pPr>
        <w:pStyle w:val="Heading1"/>
      </w:pPr>
      <w:r>
        <w:t>Conclusion</w:t>
      </w:r>
    </w:p>
    <w:p>
      <w:r>
        <w:t>### Conclusión</w:t>
      </w:r>
    </w:p>
    <w:p>
      <w:r>
        <w:t>A medida que llegamos al final de este viaje a través de "Conexión profunda: Ama con intención y autenticidad", es fundamental reflexionar sobre la esencia del amor y la conexión que hemos explorado. La autenticidad y la intención son pilares que no solo nos permiten desarrollar relaciones más significativas, sino que también nos guían hacia un entendimiento más profundo de nosotros mismos. A través de las páginas de este libro, hemos aprendido que el amor no es un simple sentimiento, sino una práctica constante que requiere compromiso y dedicación.</w:t>
      </w:r>
    </w:p>
    <w:p>
      <w:r>
        <w:t>### El Amor Como Práctica Diaria</w:t>
      </w:r>
    </w:p>
    <w:p>
      <w:r>
        <w:t>El amor, en todas sus formas, debe ser visto como una práctica diaria. No se trata únicamente de un sentimiento efímero o de momentos especiales, sino de un compromiso continuo con nosotros mismos y con los demás. Cada día nos brinda una nueva oportunidad para expresar amor, ya sea a través de palabras, acciones o simplemente estando presentes. Este enfoque nos permite cultivar relaciones más auténticas y nutritivas.</w:t>
      </w:r>
    </w:p>
    <w:p>
      <w:r>
        <w:t>Tomemos, por ejemplo, el caso de Elena, una madre soltera que decidió cambiar su enfoque hacia el amor en su vida. En lugar de esperar a que su hijo la apreciara, comenzó a practicar el amor hacia sí misma y a mostrarle a su hijo cómo se hacía. Al reservar tiempo para ella, practicar la gratitud y establecer límites saludables, no solo transformó su vida, sino que también enseñó a su hijo la importancia de cuidar de uno mismo. Este cambio en su perspectiva no solo fortaleció su relación, sino que también creó un ambiente familiar más amoroso y positivo.</w:t>
      </w:r>
    </w:p>
    <w:p>
      <w:r>
        <w:t>### La Intención en las Relaciones</w:t>
      </w:r>
    </w:p>
    <w:p>
      <w:r>
        <w:t>Amar con intención significa ser consciente de nuestras acciones y cómo estas impactan a quienes nos rodean. Cada interacción que tenemos es una oportunidad para crear conexiones más profundas. Al comunicarnos con claridad y empatía, no solo mostramos amor, sino que también fomentamos un espacio seguro donde los demás se sienten valorados y escuchados.</w:t>
      </w:r>
    </w:p>
    <w:p>
      <w:r>
        <w:t>Es esencial recordar que la intención también incluye la capacidad de escuchar. A menudo, en nuestras relaciones, estamos tan enfocados en expresar nuestro propio amor que olvidamos el poder de escuchar verdaderamente a la otra persona. Esto no solo fortalece los lazos, sino que también crea una base sólida para resolver conflictos. Al practicar la escucha activa, demostramos respeto y consideración, elementos esenciales para cualquier relación saludable.</w:t>
      </w:r>
    </w:p>
    <w:p>
      <w:r>
        <w:t>### Autenticidad en el Amor</w:t>
      </w:r>
    </w:p>
    <w:p>
      <w:r>
        <w:t>La autenticidad es el hilo conductor que une todas las facetas del amor que hemos discutido. Ser auténtico significa ser fiel a uno mismo y a los demás, lo que implica aceptar nuestras imperfecciones y vulnerabilidades. Cuando nos mostramos tal como somos, permitimos que los demás hagan lo mismo, creando un espacio de aceptación y conexión genuina.</w:t>
      </w:r>
    </w:p>
    <w:p>
      <w:r>
        <w:t>Un buen ejemplo de autenticidad se puede ver en el grupo de amigos de Javier, quienes decidieron ser completamente honestos sobre sus luchas personales y emocionales. Al abrirse sobre sus desafíos, no solo fortalecieron su vínculo, sino que también crearon una red de apoyo invaluable. La autenticidad, en este caso, se tradujo en un amor que no teme a la vulnerabilidad, lo que les permitió enfrentar juntos las dificultades de la vida.</w:t>
      </w:r>
    </w:p>
    <w:p>
      <w:r>
        <w:t>### Lista de Acciones Concretas</w:t>
      </w:r>
    </w:p>
    <w:p>
      <w:r>
        <w:t>Para llevar a cabo lo aprendido en este libro y fomentar conexiones profundas en tu vida, aquí tienes una lista de acciones concretas que puedes implementar:</w:t>
      </w:r>
    </w:p>
    <w:p>
      <w:r>
        <w:t>1. **Dedica tiempo a la autoexploración**: Establece un momento cada semana para reflexionar sobre tus emociones y relaciones. Pregúntate qué es lo que necesitas y cómo puedes ser más auténtico en tus interacciones.</w:t>
        <w:br/>
        <w:t xml:space="preserve">   </w:t>
        <w:br/>
        <w:t>2. **Practica la gratitud diariamente**: Al final de cada día, escribe tres cosas por las que estás agradecido. Este simple acto puede cambiar tu perspectiva y aumentará tu capacidad de amar a los demás.</w:t>
      </w:r>
    </w:p>
    <w:p>
      <w:r>
        <w:t>3. **Establece una conexión significativa cada semana**: Elige a una persona en tu vida y dedícale tiempo de calidad. Ya sea un café, una llamada telefónica o una actividad en común, el objetivo es fortalecer ese vínculo a través de momentos compartidos.</w:t>
      </w:r>
    </w:p>
    <w:p>
      <w:r>
        <w:t>### Acción Práctica</w:t>
      </w:r>
    </w:p>
    <w:p>
      <w:r>
        <w:t>1. **Reflexiona sobre tus relaciones**: Tómate un tiempo para pensar en las relaciones más importantes de tu vida. ¿Cómo puedes ser más intencional y auténtico en ellas?</w:t>
      </w:r>
    </w:p>
    <w:p>
      <w:r>
        <w:t>2. **Realiza un acto de amor hacia ti mismo**: Escoge un día para hacer algo que realmente disfrutes y que te haga sentir bien contigo mismo. Puede ser desde leer un libro hasta salir a caminar en la naturaleza.</w:t>
      </w:r>
    </w:p>
    <w:p>
      <w:r>
        <w:t>3. **Comprométete a la vulnerabilidad**: La próxima vez que te sientas cómodo, comparte un aspecto de tu vida que normalmente no discutirías. Esto no solo te liberará, sino que también invitará a los demás a hacer lo mismo.</w:t>
      </w:r>
    </w:p>
    <w:p>
      <w:r>
        <w:t>En resumen, el amor con intención y autenticidad es un viaje de autodescubrimiento y crecimiento. Al aplicar estos principios en tu vida diaria, no solo mejorarás tus relaciones, sino que también cultivarás un sentido de paz y satisfacción interior que transformará todos los aspectos de tu existencia. Recuerda que cada pequeño paso cuenta y que el amor verdadero comienza desde adentro.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