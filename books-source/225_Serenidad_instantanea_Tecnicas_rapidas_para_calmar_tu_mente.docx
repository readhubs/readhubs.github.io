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Serenidad instantánea: Técnicas rápidas para calmar tu mente</w:t>
      </w:r>
    </w:p>
    <w:p>
      <w:r>
        <w:t>By MICKY</w:t>
        <w:br/>
      </w:r>
    </w:p>
    <w:p>
      <w:r>
        <w:br w:type="page"/>
      </w:r>
    </w:p>
    <w:p>
      <w:pPr>
        <w:pStyle w:val="Heading1"/>
      </w:pPr>
      <w:r>
        <w:t>Table of Contents</w:t>
      </w:r>
    </w:p>
    <w:p>
      <w:r>
        <w:t>Introduction</w:t>
      </w:r>
    </w:p>
    <w:p>
      <w:r>
        <w:t>1. Introducción a la Serenidad</w:t>
      </w:r>
    </w:p>
    <w:p>
      <w:r>
        <w:t>2. Comprendiendo el Estrés</w:t>
      </w:r>
    </w:p>
    <w:p>
      <w:r>
        <w:t>3. La Respiración Consciente</w:t>
      </w:r>
    </w:p>
    <w:p>
      <w:r>
        <w:t>4. Meditación en Movimiento</w:t>
      </w:r>
    </w:p>
    <w:p>
      <w:r>
        <w:t>5. Visualización Positiva</w:t>
      </w:r>
    </w:p>
    <w:p>
      <w:r>
        <w:t>6. Conexión con la Naturaleza</w:t>
      </w:r>
    </w:p>
    <w:p>
      <w:r>
        <w:t>7. Técnicas de Aterrizaje Rápido</w:t>
      </w:r>
    </w:p>
    <w:p>
      <w:r>
        <w:t>8. El Poder de la Gratitud</w:t>
      </w:r>
    </w:p>
    <w:p>
      <w:r>
        <w:t>Conclusion</w:t>
      </w:r>
    </w:p>
    <w:p>
      <w:r>
        <w:br w:type="page"/>
      </w:r>
    </w:p>
    <w:p>
      <w:pPr>
        <w:pStyle w:val="Heading1"/>
      </w:pPr>
      <w:r>
        <w:t>Introduction</w:t>
      </w:r>
    </w:p>
    <w:p>
      <w:r>
        <w:t>## Introducción</w:t>
      </w:r>
    </w:p>
    <w:p>
      <w:r>
        <w:t>Vivimos en un mundo que parece moverse a una velocidad vertiginosa. Las exigencias del trabajo, las responsabilidades familiares y la constante conexión a través de la tecnología pueden crear un cóctel de estrés que muchas veces parece incontrolable. Sin embargo, encontrar un espacio de serenidad en medio del caos no solo es posible, sino necesario. Este libro, "Serenidad instantánea: Técnicas rápidas para calmar tu mente", está diseñado para ofrecerte herramientas prácticas y efectivas que te ayudarán a recuperar la calma en momentos de agitación.</w:t>
      </w:r>
    </w:p>
    <w:p>
      <w:r>
        <w:t>### El Estrés en Nuestras Vidas Cotidianas</w:t>
      </w:r>
    </w:p>
    <w:p>
      <w:r>
        <w:t>El estrés se ha convertido en una parte casi intrínseca de la vida moderna. Desde el momento en que nos despertamos hasta que nos acostamos, estamos bombardeados por estímulos que pueden desencadenar ansiedad y tensión. Un estudio realizado en la Universidad de Barcelona reveló que más del 70% de los españoles se sienten abrumados por sus responsabilidades diarias. Esta estadística no solo refleja un problema individual, sino un fenómeno colectivo que afecta nuestras relaciones y nuestra salud física y mental.</w:t>
      </w:r>
    </w:p>
    <w:p>
      <w:r>
        <w:t>En este contexto, es esencial reconocer que no estamos solos en nuestra lucha contra el estrés. La buena noticia es que existen técnicas que podemos aplicar de manera rápida y efectiva para recuperar la serenidad. Este libro se centra en ofrecerte esos recursos prácticos que se pueden implementar en cualquier momento y lugar, permitiéndote encontrar un respiro en medio de la vorágine diaria.</w:t>
      </w:r>
    </w:p>
    <w:p>
      <w:r>
        <w:t>### Técnicas de Serenidad Rápida</w:t>
      </w:r>
    </w:p>
    <w:p>
      <w:r>
        <w:t>A lo largo de las siguientes páginas, exploraremos diversas técnicas que te permitirán calmar tu mente de forma instantánea. Desde ejercicios de respiración hasta prácticas de mindfulness, cada capítulo te guiará a través de métodos sencillos que puedes incorporar en tu rutina diaria.</w:t>
      </w:r>
    </w:p>
    <w:p>
      <w:r>
        <w:t>Por ejemplo, una técnica efectiva que utilizo en mi vida diaria es la respiración 4-7-8, que consiste en inhalar por la nariz durante 4 segundos, mantener el aire durante 7 segundos y exhalar lentamente por la boca durante 8 segundos. Esta simple práctica no solo reduce la frecuencia cardíaca, sino que también ayuda a liberar la tensión acumulada en momentos de estrés. El impacto positivo que he experimentado al emplear esta técnica en situaciones de alta presión, como presentaciones laborales o reuniones familiares, me ha llevado a investigar y compartir más sobre estas herramientas.</w:t>
      </w:r>
    </w:p>
    <w:p>
      <w:r>
        <w:t>### El Poder del Entorno</w:t>
      </w:r>
    </w:p>
    <w:p>
      <w:r>
        <w:t>Además de las técnicas mentales, el entorno en el que nos encontramos también juega un papel crucial en nuestras emociones y niveles de estrés. Un espacio ordenado, iluminado y con elementos que nos transmitan calma puede ser un refugio en el que podamos desconectar. En mi propia experiencia, he transformado mi despacho en un lugar que invita a la tranquilidad, con plantas, luces suaves y una silla cómoda. Esto ha hecho que mis horas de trabajo sean más productivas y menos estresantes.</w:t>
      </w:r>
    </w:p>
    <w:p>
      <w:r>
        <w:t>Considera la posibilidad de crear tu propio santuario personal, sea en casa o en el trabajo. Pequeños cambios, como añadir una planta, usar colores suaves en la decoración o incorporar música relajante, pueden marcar una gran diferencia en cómo te sientes a lo largo del día.</w:t>
      </w:r>
    </w:p>
    <w:p>
      <w:r>
        <w:t>### La Importancia de la Práctica Continua</w:t>
      </w:r>
    </w:p>
    <w:p>
      <w:r>
        <w:t>Es fundamental entender que la serenidad no es un estado que alcanzamos una sola vez y que se mantiene indefinidamente. Al igual que con cualquier habilidad, la práctica continua es clave. Dedicar unos minutos cada día a aplicar las técnicas que aprenderás en este libro puede llevar a una transformación real en tu capacidad para manejar el estrés.</w:t>
      </w:r>
    </w:p>
    <w:p>
      <w:r>
        <w:t>Incorporar hábitos saludables, como la meditación, el ejercicio y la gratitud, no solo mejorará tu bienestar general, sino que también te equipará mejor para enfrentar los desafíos cotidianos. Al hacerlo, estarás construyendo una base sólida que te permitirá ser más resiliente ante las adversidades de la vida.</w:t>
      </w:r>
    </w:p>
    <w:p>
      <w:r>
        <w:t>### Checklist de Acciones Concretas</w:t>
      </w:r>
    </w:p>
    <w:p>
      <w:r>
        <w:t>Para comenzar tu viaje hacia la serenidad, aquí tienes una lista de tres acciones concretas que puedes aplicar desde ya:</w:t>
      </w:r>
    </w:p>
    <w:p>
      <w:r>
        <w:t>1. **Dedica 5 minutos al día a la respiración consciente:** Encuentra un lugar tranquilo, cierra los ojos y enfócate en tu respiración. Inhala profundamente, mantén y exhala lentamente. Repite esto durante cinco minutos.</w:t>
      </w:r>
    </w:p>
    <w:p>
      <w:r>
        <w:t>2. **Crea un espacio de calma en tu hogar o trabajo:** Haz una revisión de tu entorno y añade elementos que te transmitan paz, como una planta o una vela aromática. Asegúrate de que sea un lugar donde puedas refugiarte cuando necesites desconectar.</w:t>
      </w:r>
    </w:p>
    <w:p>
      <w:r>
        <w:t>3. **Establece un momento de gratitud diaria:** Antes de dormir, escribe tres cosas por las que estés agradecido. Esto te ayudará a enfocarte en lo positivo y disminuir el estrés acumulado durante el día.</w:t>
      </w:r>
    </w:p>
    <w:p>
      <w:r>
        <w:t>### Acción Práctica</w:t>
      </w:r>
    </w:p>
    <w:p>
      <w:r>
        <w:t>**3 Pasos para Comenzar:**</w:t>
      </w:r>
    </w:p>
    <w:p>
      <w:r>
        <w:t>1. **Encuentra un lugar tranquilo donde puedas estar a solas.**</w:t>
        <w:br/>
        <w:t>2. **Dedica 5 minutos a la respiración consciente.**</w:t>
        <w:br/>
        <w:t>3. **Escribe tres cosas por las que estés agradecido antes de dormir.**</w:t>
      </w:r>
    </w:p>
    <w:p>
      <w:r>
        <w:t>Al integrar estas prácticas en tu rutina diaria, estarás en camino de cultivar una mente más serena y resiliente. La serenidad no es un destino, sino un viaje que comienza con un simple paso. ¡Bienvenido a tu nueva aventura hacia la calma!</w:t>
      </w:r>
    </w:p>
    <w:p>
      <w:pPr>
        <w:pStyle w:val="Heading1"/>
      </w:pPr>
      <w:r>
        <w:t>Chapter 1: Introducción a la Serenidad</w:t>
      </w:r>
    </w:p>
    <w:p>
      <w:r>
        <w:t># Introducción a la Serenidad</w:t>
      </w:r>
    </w:p>
    <w:p>
      <w:r>
        <w:t>En el mundo actual, donde la velocidad y la sobrecarga de información son la norma, alcanzar un estado de serenidad puede parecer un desafío inalcanzable. Sin embargo, la serenidad no es solo un ideal lejano; es un estado mental accesible para todos, incluso en medio del caos cotidiano. En este capítulo, exploraremos qué es la serenidad, por qué es vital para nuestro bienestar y cómo podemos cultivarla a través de técnicas rápidas y efectivas. Este viaje hacia la calma comienza con la comprensión de nuestra mente y la adopción de hábitos que nos permitan gestionar nuestras emociones de manera más efectiva.</w:t>
      </w:r>
    </w:p>
    <w:p>
      <w:r>
        <w:t>## ¿Qué es la Serenidad?</w:t>
      </w:r>
    </w:p>
    <w:p>
      <w:r>
        <w:t>La serenidad es un estado de paz interior y tranquilidad mental que nos permite enfrentar las adversidades de la vida con claridad y equilibrio. No se trata de la ausencia de problemas, sino de la capacidad para mantener la calma frente a ellos. En una sociedad que valora la productividad y la eficiencia, a menudo olvidamos la importancia de cuidar nuestra salud mental. La serenidad nos ayuda a reducir el estrés, mejorar nuestras relaciones interpersonales y aumentar nuestra capacidad de concentración.</w:t>
      </w:r>
    </w:p>
    <w:p>
      <w:r>
        <w:t>Una mente serena es como un lago en calma, donde las aguas reflejan el cielo sin distorsiones. Cuando estamos serenos, nuestras decisiones son más acertadas, nuestra creatividad florece y somos más capaces de disfrutar de los momentos presentes. Por el contrario, la agitación mental puede llevarnos a reacciones impulsivas, a la irritabilidad y a un ciclo interminable de preocupaciones.</w:t>
      </w:r>
    </w:p>
    <w:p>
      <w:r>
        <w:t>## La Importancia de Cultivar la Serenidad</w:t>
      </w:r>
    </w:p>
    <w:p>
      <w:r>
        <w:t>En nuestra vida diaria, enfrentamos múltiples fuentes de estrés: responsabilidades laborales, relaciones personales, problemas financieros, entre otros. La falta de serenidad puede manifestarse en síntomas físicos y emocionales, como la ansiedad, el insomnio y la falta de concentración. Estas condiciones no solo afectan nuestra calidad de vida, sino que también pueden tener un impacto negativo en nuestra salud a largo plazo.</w:t>
      </w:r>
    </w:p>
    <w:p>
      <w:r>
        <w:t>Un estudio realizado en una ciudad española reveló que el 30% de los encuestados experimentaba niveles altos de estrés, lo que afectaba su rendimiento laboral y sus relaciones familiares. La investigación subrayó la necesidad urgente de implementar técnicas de relajación y autocuidado en la vida cotidiana. La serenidad, entonces, se convierte en una herramienta esencial no solo para lidiar con el estrés, sino también para fomentar un ambiente más saludable y productivo.</w:t>
      </w:r>
    </w:p>
    <w:p>
      <w:r>
        <w:t>## Estrategias Rápidas para Alcanzar la Serenidad</w:t>
      </w:r>
    </w:p>
    <w:p>
      <w:r>
        <w:t>A continuación, exploraremos algunas técnicas rápidas que puedes incorporar en tu rutina diaria para promover la serenidad. Estas estrategias son fáciles de aplicar y requieren poco tiempo, lo que las convierte en soluciones efectivas para aquellos que viven a un ritmo acelerado.</w:t>
      </w:r>
    </w:p>
    <w:p>
      <w:r>
        <w:t>### Respiración Consciente</w:t>
      </w:r>
    </w:p>
    <w:p>
      <w:r>
        <w:t>La respiración consciente es una de las técnicas más efectivas y rápidas para calmar la mente. Consiste en prestar atención a nuestra respiración, lo que nos ayuda a centrar nuestra atención en el momento presente. Para practicarla, busca un lugar tranquilo y siéntate o recuéstate cómodamente. Cierra los ojos y comienza a inhalar profundamente por la nariz, sintiendo cómo tu abdomen se expande. Luego, exhala lentamente por la boca, dejando ir cualquier tensión acumulada.</w:t>
      </w:r>
    </w:p>
    <w:p>
      <w:r>
        <w:t>Repite este ciclo de respiración durante unos minutos, enfocándote únicamente en el flujo de aire que entra y sale de tu cuerpo. Si tu mente comienza a divagar, gentilmente redirige tu atención a la respiración. Con el tiempo, notarás que esta práctica no solo te ayuda a calmar la mente en momentos de estrés, sino que también mejora tu bienestar general.</w:t>
      </w:r>
    </w:p>
    <w:p>
      <w:r>
        <w:t>### Meditación en Movimiento</w:t>
      </w:r>
    </w:p>
    <w:p>
      <w:r>
        <w:t>La meditación no siempre requiere estar sentado en silencio. La meditación en movimiento, como el yoga o el tai chi, combina el ejercicio físico con la atención plena, lo que puede ser especialmente útil para quienes tienen dificultades para permanecer quietos. Estas prácticas promueven la conexión entre cuerpo y mente, favoreciendo la serenidad a través del movimiento consciente.</w:t>
      </w:r>
    </w:p>
    <w:p>
      <w:r>
        <w:t>Un ejemplo local de esto es el "yoga en el parque" que se ha vuelto popular en varias ciudades de España. Estas clases al aire libre no solo proporcionan un espacio para ejercitarse físicamente, sino que también fomentan un sentido de comunidad y conexión con la naturaleza, aspectos que contribuyen a una mayor sensación de paz interior.</w:t>
      </w:r>
    </w:p>
    <w:p>
      <w:r>
        <w:t>### Visualización Positiva</w:t>
      </w:r>
    </w:p>
    <w:p>
      <w:r>
        <w:t>La visualización es otra herramienta poderosa que podemos utilizar para cultivar la serenidad. Consiste en crear imágenes mentales positivas que nos ayuden a relajarnos y a enfocar nuestra mente en lo que deseamos lograr. Para practicar la visualización, busca un espacio tranquilo y cierra los ojos. Imagina un lugar que te transmita paz, como una playa soleada o un bosque sereno. Visualiza cada detalle: los colores, los sonidos y los olores. Permítete sumergirte en esta experiencia, sintiendo cómo la calma te envuelve.</w:t>
      </w:r>
    </w:p>
    <w:p>
      <w:r>
        <w:t>La visualización positiva puede ser una excelente técnica antes de enfrentar situaciones estresantes, como una reunión de trabajo o un examen, ayudándote a abordar esos momentos con mayor serenidad y confianza.</w:t>
      </w:r>
    </w:p>
    <w:p>
      <w:r>
        <w:t>## Acciones Concretas para Fomentar la Serenidad</w:t>
      </w:r>
    </w:p>
    <w:p>
      <w:r>
        <w:t>1. **Establece un Tiempo de Respiración Diaria**: Dedica al menos 5 minutos al día para practicar la respiración consciente. Puedes hacerlo por la mañana antes de comenzar tu día o por la noche antes de dormir.</w:t>
      </w:r>
    </w:p>
    <w:p>
      <w:r>
        <w:t>2. **Incorpora la Meditación en Movimiento**: Encuentra una clase de yoga o tai chi en tu área y comprométete a asistir al menos una vez a la semana. Si no tienes acceso, busca videos en línea que puedas seguir desde casa.</w:t>
      </w:r>
    </w:p>
    <w:p>
      <w:r>
        <w:t>3. **Crea un Espacio de Visualización**: Designa un rincón de tu hogar como tu "espacio de paz". Decóralo con elementos que te inspiren y utiliza este lugar para practicar la visualización positiva.</w:t>
      </w:r>
    </w:p>
    <w:p>
      <w:r>
        <w:t>## Práctica de Acción</w:t>
      </w:r>
    </w:p>
    <w:p>
      <w:r>
        <w:t>Para poner en práctica lo aprendido, aquí tienes tres pasos que puedes seguir:</w:t>
      </w:r>
    </w:p>
    <w:p>
      <w:r>
        <w:t>1. **Dedica 5 minutos al día a la respiración consciente**. Encuentra un lugar tranquilo y concéntrate en tu respiración.</w:t>
      </w:r>
    </w:p>
    <w:p>
      <w:r>
        <w:t>2. **Únete a una clase de yoga o tai chi**. Busca grupos locales o en línea y comprométete a asistir al menos una vez a la semana.</w:t>
      </w:r>
    </w:p>
    <w:p>
      <w:r>
        <w:t>3. **Crea tu espacio de visualización**. Elige un rincón en tu hogar, decora con elementos que te inspiren y utiliza este espacio para practicar la visualización.</w:t>
      </w:r>
    </w:p>
    <w:p>
      <w:r>
        <w:t>La serenidad es una habilidad que podemos cultivar con el tiempo y la práctica. A través de técnicas simples y efectivas, podemos aprender a calmar nuestra mente y encontrar paz en medio de las tormentas de la vida. En los siguientes capítulos, profundizaremos en otras estrategias que nos ayudarán a mantener ese estado de calma y a vivir con mayor plenitud.</w:t>
      </w:r>
    </w:p>
    <w:p>
      <w:pPr>
        <w:pStyle w:val="Heading1"/>
      </w:pPr>
      <w:r>
        <w:t>Chapter 2: Comprendiendo el Estrés</w:t>
      </w:r>
    </w:p>
    <w:p>
      <w:r>
        <w:t>## Comprendiendo el Estrés</w:t>
      </w:r>
    </w:p>
    <w:p>
      <w:r>
        <w:t>El estrés es una respuesta natural del cuerpo ante situaciones que percibimos como amenazantes o desafiantes. Aunque es una reacción normal y puede incluso ser útil en ciertas circunstancias (como en situaciones de emergencia), el estrés crónico puede tener efectos perjudiciales en nuestra salud mental y física. Entender cómo se origina el estrés y cómo nos afecta es el primer paso para aprender a manejarlo de manera efectiva y recuperar la serenidad en nuestras vidas.</w:t>
      </w:r>
    </w:p>
    <w:p>
      <w:r>
        <w:t>### ¿Qué es el Estrés?</w:t>
      </w:r>
    </w:p>
    <w:p>
      <w:r>
        <w:t>El estrés se define comúnmente como una respuesta física y emocional a las demandas externas. Cuando nos enfrentamos a una situación estresante, nuestro cuerpo libera hormonas como el cortisol y la adrenalina, que preparan a nuestro organismo para responder a un peligro inminente. Este mecanismo, conocido como la respuesta de "lucha o huida", es esencial para nuestra supervivencia. Sin embargo, en el mundo moderno, muchas de las situaciones que nos estresan no son amenazas físicas, sino problemas cotidianos como el trabajo, las relaciones interpersonales o las preocupaciones financieras.</w:t>
      </w:r>
    </w:p>
    <w:p>
      <w:r>
        <w:t>El estrés se manifiesta de diversas formas: puede causar tensión muscular, dolores de cabeza, dificultad para concentrarse e incluso problemas gastrointestinales. Además, también puede afectar nuestro estado de ánimo, llevándonos a sentir ansiedad, frustración o tristeza. Es fundamental reconocer estas señales para poder actuar antes de que el estrés se convierta en un problema crónico.</w:t>
      </w:r>
    </w:p>
    <w:p>
      <w:r>
        <w:t>### Causas Comunes del Estrés</w:t>
      </w:r>
    </w:p>
    <w:p>
      <w:r>
        <w:t>Las causas del estrés pueden ser muy variadas, y lo que provoca estrés en una persona puede no afectar a otra de la misma manera. Sin embargo, hay algunas fuentes comunes que suelen generar tensión en la vida de muchas personas.</w:t>
      </w:r>
    </w:p>
    <w:p>
      <w:r>
        <w:t>**1. Estrés Laboral:** La presión en el trabajo es una de las principales fuentes de estrés. Las expectativas de rendimiento, las cargas de trabajo excesivas y la falta de control sobre nuestras tareas pueden agobiarnos. Un caso local que ejemplifica esto es el de una joven profesional en Barcelona, quien experimentaba altos niveles de ansiedad debido a la competencia feroz en su sector. Tras asistir a talleres de manejo del estrés, logró aprender técnicas de organización y priorización que le permitieron gestionar mejor su tiempo y reducir su carga emocional.</w:t>
      </w:r>
    </w:p>
    <w:p>
      <w:r>
        <w:t>**2. Relaciones Interpersonales:** Las relaciones pueden ser una fuente de alegría, pero también de estrés. Conflictos con amigos, familiares o parejas, así como la soledad y el aislamiento, pueden contribuir a un estado de tensión emocional. Es esencial aprender a comunicar nuestros sentimientos y establecer límites saludables en nuestras relaciones para reducir este tipo de estrés.</w:t>
      </w:r>
    </w:p>
    <w:p>
      <w:r>
        <w:t>**3. Cambios de Vida:** Grandes transiciones, como mudanzas, cambios de trabajo, divorcios o la llegada de un nuevo miembro a la familia, también pueden ser estresantes. Aunque algunos de estos cambios pueden ser positivos, el proceso de adaptación a lo nuevo puede generar ansiedad y preocupación.</w:t>
      </w:r>
    </w:p>
    <w:p>
      <w:r>
        <w:t>### Efectos del Estrés en la Salud</w:t>
      </w:r>
    </w:p>
    <w:p>
      <w:r>
        <w:t>El impacto del estrés en nuestra salud es significativo y puede manifestarse de diversas maneras. Desde problemas psicológicos hasta afecciones físicas, es crucial entender que el estrés, si no se gestiona adecuadamente, puede tener consecuencias graves.</w:t>
      </w:r>
    </w:p>
    <w:p>
      <w:r>
        <w:t>**Salud Mental:** El estrés prolongado puede contribuir a trastornos de ansiedad, depresión y otros problemas emocionales. La sensación constante de tensión y agobio puede llevar a una disminución de la autoestima y a problemas de relación con los demás. La historia de Marta, una docente en Madrid, ilustra esto. Tras años de estrés laboral y personal, Marta comenzó a experimentar síntomas de ansiedad que afectaron su rendimiento en el aula y su vida familiar. A través de terapia y ejercicios de respiración, logró recuperar su equilibrio emocional.</w:t>
      </w:r>
    </w:p>
    <w:p>
      <w:r>
        <w:t>**Salud Física:** Los efectos físicos del estrés son igualmente preocupantes. Puede contribuir a enfermedades cardíacas, problemas digestivos, trastornos del sueño, y un sistema inmunológico debilitado. La tensión acumulada en el cuerpo puede manifestarse en dolores de cabeza, fatiga crónica y problemas musculares. Por ello, es vital implementar técnicas de manejo del estrés para proteger tanto nuestra salud mental como física.</w:t>
      </w:r>
    </w:p>
    <w:p>
      <w:r>
        <w:t>### Estrategias para Manejar el Estrés</w:t>
      </w:r>
    </w:p>
    <w:p>
      <w:r>
        <w:t>Afrontar el estrés de manera efectiva requiere un enfoque proactivo. A continuación, se presentan algunas estrategias que puedes implementar en tu vida diaria para gestionar el estrés y encontrar mayor serenidad.</w:t>
      </w:r>
    </w:p>
    <w:p>
      <w:r>
        <w:t>**1. Práctica de la Atención Plena (Mindfulness):** La atención plena es una técnica que se basa en estar presente en el momento, sin juzgar. A través de la meditación y la respiración consciente, puedes aprender a observar tus pensamientos y emociones sin dejarte llevar por ellos. Un estudio realizado en una universidad de Sevilla demostró que los estudiantes que practicaban mindfulness experimentaban niveles más bajos de estrés y ansiedad durante los exámenes.</w:t>
      </w:r>
    </w:p>
    <w:p>
      <w:r>
        <w:t>**2. Ejercicio Regular:** La actividad física es una de las maneras más efectivas de reducir el estrés. Cuando hacemos ejercicio, nuestro cuerpo libera endorfinas, que son sustancias químicas que mejoran nuestro estado de ánimo y nos hacen sentir bien. No es necesario realizar entrenamientos intensos; incluso una caminata diaria puede marcar la diferencia.</w:t>
      </w:r>
    </w:p>
    <w:p>
      <w:r>
        <w:t>**3. Conexión Social:** Mantener relaciones sociales saludables es crucial para nuestra salud emocional. Hablar con amigos o familiares sobre lo que nos preocupa puede ser un gran alivio. Considera organizar encuentros semanales con personas que te hagan sentir bien y apoyen tu bienestar emocional.</w:t>
      </w:r>
    </w:p>
    <w:p>
      <w:r>
        <w:t>### Checklist de Acción</w:t>
      </w:r>
    </w:p>
    <w:p>
      <w:r>
        <w:t>Para ayudarte a comenzar tu camino hacia la gestión del estrés, aquí tienes una lista de acciones concretas que puedes implementar de inmediato:</w:t>
      </w:r>
    </w:p>
    <w:p>
      <w:r>
        <w:t>1. **Establece un Tiempo para Meditar:** Dedica al menos 10 minutos al día para practicar la meditación o la respiración consciente. Encuentra un lugar tranquilo y céntrate en tu respiración.</w:t>
      </w:r>
    </w:p>
    <w:p>
      <w:r>
        <w:t>2. **Incorpora Actividad Física en tu Rutina:** Haz un compromiso de hacer ejercicio al menos tres veces por semana. Puedes elegir actividades que disfrutes, como caminar, bailar o practicar yoga.</w:t>
      </w:r>
    </w:p>
    <w:p>
      <w:r>
        <w:t>3. **Dedica Tiempo a tus Relaciones:** Programa un encuentro social cada semana con amigos o familiares. Usa este tiempo para desconectar y disfrutar de la compañía de los demás.</w:t>
      </w:r>
    </w:p>
    <w:p>
      <w:r>
        <w:t>### Acción Práctica</w:t>
      </w:r>
    </w:p>
    <w:p>
      <w:r>
        <w:t>Para poner en práctica lo aprendido en este capítulo, aquí tienes tres pasos simples:</w:t>
      </w:r>
    </w:p>
    <w:p>
      <w:r>
        <w:t>1. **Crea un Diario de Estrés:** Anota tus pensamientos y situaciones que te generen estrés. Esto te ayudará a identificar patrones y desencadenantes.</w:t>
      </w:r>
    </w:p>
    <w:p>
      <w:r>
        <w:t>2. **Prueba una Nueva Técnica de Relajación:** Investiga sobre técnicas como la meditación guiada o el yoga en línea y elige una para probar esta semana.</w:t>
      </w:r>
    </w:p>
    <w:p>
      <w:r>
        <w:t>3. **Establece un Compromiso Social:** Contacta a un amigo o familiar y organiza una actividad juntos. La conexión con otros es una poderosa herramienta para reducir el estrés.</w:t>
      </w:r>
    </w:p>
    <w:p>
      <w:r>
        <w:t>Al comprender la naturaleza del estrés y cómo nos afecta, podemos tomar medidas para manejarlo de manera efectiva. Al implementar estas estrategias y técnicas, no solo mejorarás tu bienestar emocional, sino que también podrás encontrar la serenidad que buscas en tu vida diaria. Recuerda que la gestión del estrés es un proceso continuo, y cada pequeño paso que tomes te acercará a una vida más equilibrada y tranquila.</w:t>
      </w:r>
    </w:p>
    <w:p>
      <w:pPr>
        <w:pStyle w:val="Heading1"/>
      </w:pPr>
      <w:r>
        <w:t>Chapter 3: La Respiración Consciente</w:t>
      </w:r>
    </w:p>
    <w:p>
      <w:r>
        <w:t># La Respiración Consciente</w:t>
      </w:r>
    </w:p>
    <w:p>
      <w:r>
        <w:t>La respiración consciente es una de las herramientas más poderosas y accesibles que tenemos a nuestra disposición para calmar la mente y restaurar la serenidad en momentos de estrés. A menudo, pasamos por la vida sin prestar atención a cómo respiramos, pero al hacerlo, podemos activar una respuesta de relajación en nuestro cuerpo y mente. En este capítulo, exploraremos los fundamentos de la respiración consciente, cómo integrarla en tu vida diaria y algunos ejercicios prácticos que puedes comenzar a utilizar de inmediato.</w:t>
      </w:r>
    </w:p>
    <w:p>
      <w:r>
        <w:t>## ¿Qué es la Respiración Consciente?</w:t>
      </w:r>
    </w:p>
    <w:p>
      <w:r>
        <w:t>La respiración consciente es un proceso de prestar atención a nuestra respiración, observando cómo entra y sale el aire de nuestro cuerpo. Este acto de atención plena nos ayuda a anclarnos en el momento presente, alejándonos de pensamientos ansiosos o estresantes. La ciencia respalda esta técnica: estudios han demostrado que la respiración controlada puede reducir la ansiedad, mejorar la concentración y promover una sensación general de bienestar.</w:t>
      </w:r>
    </w:p>
    <w:p>
      <w:r>
        <w:t>Cuando respiramos de manera consciente, activamos el sistema nervioso parasimpático, que es responsable de la relajación y la recuperación. Este sistema contrarresta la respuesta de "lucha o huida" que se activa en situaciones de estrés, ayudándonos a regresar a un estado de calma. Así que, ¿cómo puedes utilizar la respiración consciente para encontrar serenidad instantánea en tu vida?</w:t>
      </w:r>
    </w:p>
    <w:p>
      <w:r>
        <w:t>## Técnicas de Respiración Consciente</w:t>
      </w:r>
    </w:p>
    <w:p>
      <w:r>
        <w:t>### Respiración Diafragmática</w:t>
      </w:r>
    </w:p>
    <w:p>
      <w:r>
        <w:t>Una de las técnicas más efectivas de respiración consciente es la respiración diafragmática, también conocida como respiración abdominal. A diferencia de la respiración superficial que muchas personas practican sin darse cuenta, la respiración diafragmática permite que el aire llene completamente los pulmones y promueve una mayor oxigenación del cuerpo.</w:t>
      </w:r>
    </w:p>
    <w:p>
      <w:r>
        <w:t>Para practicar la respiración diafragmática, sigue estos pasos:</w:t>
      </w:r>
    </w:p>
    <w:p>
      <w:r>
        <w:t>1. **Encuentra un lugar cómodo para sentarte o acostarte.** Cierra los ojos y coloca una mano en tu abdomen y la otra en tu pecho.</w:t>
        <w:br/>
        <w:t>2. **Inhala profundamente por la nariz.** Asegúrate de que tu abdomen se eleva mientras llenas tus pulmones de aire. Tu pecho debe permanecer relativamente inmóvil.</w:t>
        <w:br/>
        <w:t>3. **Exhala lentamente por la boca.** Siéntete libre de hacer un sonido suave, como un susurro, mientras sueltas el aire. Observa cómo tu abdomen desciende.</w:t>
      </w:r>
    </w:p>
    <w:p>
      <w:r>
        <w:t>Repite este proceso durante cinco a diez minutos. Al principio, puede parecer un poco incómodo, especialmente si no estás acostumbrado a respirar de esta manera, pero con la práctica, te sentirás más relajado y centrado.</w:t>
      </w:r>
    </w:p>
    <w:p>
      <w:r>
        <w:t>### Respiración 4-7-8</w:t>
      </w:r>
    </w:p>
    <w:p>
      <w:r>
        <w:t>Otra técnica popular es la respiración 4-7-8, que se basa en un patrón específico de inhalación y exhalación diseñado para inducir la calma. Esta técnica fue popularizada por el Dr. Andrew Weil como una forma de controlar la ansiedad y mejorar la calidad del sueño.</w:t>
      </w:r>
    </w:p>
    <w:p>
      <w:r>
        <w:t>Para realizar la respiración 4-7-8, sigue estos pasos:</w:t>
      </w:r>
    </w:p>
    <w:p>
      <w:r>
        <w:t>1. **Siéntate en una posición cómoda y cierra los ojos.**</w:t>
        <w:br/>
        <w:t>2. **Inhala por la nariz durante 4 segundos.** Asegúrate de llenar tus pulmones completamente.</w:t>
        <w:br/>
        <w:t>3. **Sostén la respiración durante 7 segundos.** Este paso es crucial, ya que permite que el oxígeno se distribuya por tu cuerpo.</w:t>
        <w:br/>
        <w:t>4. **Exhala lentamente por la boca durante 8 segundos.** Visualiza cómo el estrés y las tensiones abandonan tu cuerpo con cada exhalación.</w:t>
      </w:r>
    </w:p>
    <w:p>
      <w:r>
        <w:t>Practica esta técnica al menos dos veces al día, y notarás una mejora significativa en tu nivel de estrés y ansiedad.</w:t>
      </w:r>
    </w:p>
    <w:p>
      <w:r>
        <w:t>### Respiración en Movimiento</w:t>
      </w:r>
    </w:p>
    <w:p>
      <w:r>
        <w:t>Incorporar la respiración consciente en actividades cotidianas, como caminar o practicar yoga, puede ser muy beneficioso. Al realizar estas actividades, puedes prestar atención a tu respiración y sincronizarla con tus movimientos.</w:t>
      </w:r>
    </w:p>
    <w:p>
      <w:r>
        <w:t>Por ejemplo, si decides salir a caminar, intenta inhalar profundamente cada vez que des un paso con el pie izquierdo y exhalar con el pie derecho. Este enfoque no solo te ayuda a estar más presente en el momento, sino que también convierte una actividad cotidiana en una práctica de mindfulness.</w:t>
      </w:r>
    </w:p>
    <w:p>
      <w:r>
        <w:t>## Ejemplo de la Vida Real</w:t>
      </w:r>
    </w:p>
    <w:p>
      <w:r>
        <w:t>Consideremos el caso de Ana, una profesional de marketing que solía sentirse abrumada por la presión de los plazos. Aunque disfrutaba de su trabajo, la ansiedad se hacía evidente en su vida diaria. Tras asistir a un taller sobre técnicas de respiración consciente, decidió implementar la respiración diafragmática en su rutina.</w:t>
      </w:r>
    </w:p>
    <w:p>
      <w:r>
        <w:t>Ana se comprometió a practicar la respiración consciente durante su pausa para el almuerzo. A los pocos días, notó que su nivel de estrés disminuía, y su capacidad para concentrarse mejoraba. Con el tiempo, Ana también comenzó a incorporar la respiración 4-7-8 antes de dormir, lo que le ayudaba a relajarse y a disfrutar de un sueño más reparador.</w:t>
      </w:r>
    </w:p>
    <w:p>
      <w:r>
        <w:t>La historia de Ana es un ejemplo de cómo la respiración consciente puede transformar nuestra relación con el estrés y la ansiedad. Al darle prioridad a su bienestar, pudo crear un espacio de calma en medio de su ajetreada vida.</w:t>
      </w:r>
    </w:p>
    <w:p>
      <w:r>
        <w:t>## Checklist de Acción</w:t>
      </w:r>
    </w:p>
    <w:p>
      <w:r>
        <w:t>Para comenzar a incorporar la respiración consciente en tu vida, aquí tienes un checklist con tres acciones concretas que puedes tomar:</w:t>
      </w:r>
    </w:p>
    <w:p>
      <w:r>
        <w:t>1. **Dedica 5 minutos diarios a la respiración diafragmática.** Encuentra un momento en tu día para sentarte en silencio y concentrarte en tu respiración. Intenta hacerlo al despertar o antes de dormir.</w:t>
        <w:br/>
        <w:t xml:space="preserve">   </w:t>
        <w:br/>
        <w:t>2. **Prueba la técnica de respiración 4-7-8 antes de dormir.** Establece un recordatorio en tu teléfono para practicar esta técnica cada noche durante una semana.</w:t>
      </w:r>
    </w:p>
    <w:p>
      <w:r>
        <w:t>3. **Integra la respiración consciente en tus actividades cotidianas.** Elige una actividad diaria, como caminar o cocinar, y concéntrate en tu respiración mientras la realizas. Observa cómo esto afecta tu nivel de estrés.</w:t>
      </w:r>
    </w:p>
    <w:p>
      <w:r>
        <w:t>## Acción Práctica</w:t>
      </w:r>
    </w:p>
    <w:p>
      <w:r>
        <w:t>Para poner en práctica lo aprendido en este capítulo, aquí tienes tres pasos simples:</w:t>
      </w:r>
    </w:p>
    <w:p>
      <w:r>
        <w:t>1. **Establece un momento diario para la respiración consciente:** Escoge una hora específica del día en la que dedicarás tiempo a practicar la respiración diafragmática.</w:t>
        <w:br/>
        <w:t xml:space="preserve">  </w:t>
        <w:br/>
        <w:t>2. **Anota tus sensaciones:** Después de cada práctica, escribe en un diario cómo te sientes. Esto te ayudará a identificar patrones y a ver tu progreso.</w:t>
      </w:r>
    </w:p>
    <w:p>
      <w:r>
        <w:t>3. **Comparte tus experiencias:** Habla con un amigo sobre las técnicas de respiración que has probado. Compartir tus experiencias puede enriquecer tu práctica y motivarte aún más.</w:t>
      </w:r>
    </w:p>
    <w:p>
      <w:r>
        <w:t>La respiración consciente es una herramienta valiosa que todos podemos utilizar para encontrar serenidad en nuestro día a día. Al adoptar estas técnicas, no solo aprenderás a calmar tu mente, sino que también desarrollarás una mayor conexión contigo mismo y con el momento presente. La práctica de la respiración consciente puede ser el primer paso para transformar tu vida y enfrentar el estrés con una nueva perspectiva.</w:t>
      </w:r>
    </w:p>
    <w:p>
      <w:pPr>
        <w:pStyle w:val="Heading1"/>
      </w:pPr>
      <w:r>
        <w:t>Chapter 4: Meditación en Movimiento</w:t>
      </w:r>
    </w:p>
    <w:p>
      <w:r>
        <w:t># Meditación en Movimiento</w:t>
      </w:r>
    </w:p>
    <w:p>
      <w:r>
        <w:t>La meditación no siempre tiene que ser un proceso estático y silencioso. De hecho, muchas personas encuentran que la meditación en movimiento puede ser una forma efectiva de cultivar la atención plena y la serenidad. Esta técnica se basa en la idea de que la meditación puede integrarse en nuestras actividades diarias, permitiéndonos encontrar momentos de calma incluso en medio de la agitación. En este capítulo, exploraremos cómo podemos aplicar la meditación en movimiento en nuestra vida cotidiana, transformando actividades simples en oportunidades para conectar con nuestro ser interior.</w:t>
      </w:r>
    </w:p>
    <w:p>
      <w:r>
        <w:t>## ¿Qué es la Meditación en Movimiento?</w:t>
      </w:r>
    </w:p>
    <w:p>
      <w:r>
        <w:t>La meditación en movimiento es una práctica que combina la atención plena con el movimiento físico. A diferencia de sentarse en silencio y observar la respiración, esta técnica permite que la mente se calme mientras el cuerpo está en acción. Puede adoptar muchas formas: caminar, practicar yoga, bailar, o incluso realizar tareas del hogar. La clave es estar presente en el momento y prestar atención a las sensaciones físicas y emocionales que surgen durante el movimiento.</w:t>
      </w:r>
    </w:p>
    <w:p>
      <w:r>
        <w:t>### Beneficios de la Meditación en Movimiento</w:t>
      </w:r>
    </w:p>
    <w:p>
      <w:r>
        <w:t>Los beneficios de la meditación en movimiento son numerosos. En primer lugar, ayuda a reducir el estrés y la ansiedad al permitirnos liberar tensiones acumuladas en el cuerpo. Al movernos de manera consciente, podemos liberar endorfinas, las hormonas de la felicidad, que contribuyen a nuestro bienestar emocional. Además, esta práctica nos ayuda a mejorar nuestra concentración y creatividad, ya que nos obliga a enfocarnos en el aquí y el ahora.</w:t>
      </w:r>
    </w:p>
    <w:p>
      <w:r>
        <w:t>Un ejemplo local de esta práctica es el "Tai Chi", una forma de arte marcial suave que se ha popularizado en muchas comunidades hispanohablantes. En parques de ciudades como Barcelona o Buenos Aires, grupos de personas se reúnen por la mañana para practicar Tai Chi, combinando movimientos fluidos con la respiración consciente. Esta práctica no solo promueve la salud física, sino que también crea un sentido de comunidad y conexión entre los participantes.</w:t>
      </w:r>
    </w:p>
    <w:p>
      <w:r>
        <w:t>## Caminando con Consciencia</w:t>
      </w:r>
    </w:p>
    <w:p>
      <w:r>
        <w:t>Una de las formas más accesibles de meditación en movimiento es la caminata consciente. Esta técnica consiste en prestar atención a cada paso que damos, al contacto de nuestros pies con el suelo y a la respiración que acompaña nuestro caminar.</w:t>
      </w:r>
    </w:p>
    <w:p>
      <w:r>
        <w:t>### Cómo Practicar la Caminata Consciente</w:t>
      </w:r>
    </w:p>
    <w:p>
      <w:r>
        <w:t>Para comenzar, elige un lugar tranquilo donde puedas caminar sin distracciones. Puede ser un parque, la playa o incluso tu vecindario. Antes de iniciar, tómate un momento para centrarte. Cierra los ojos y realiza algunas respiraciones profundas. Luego, abre los ojos y comienza a caminar lentamente. Presta atención a tus pies: siente cómo tocan el suelo, cómo se levantan y se mueven hacia adelante. Observa el movimiento de tu cuerpo, la sensación del aire en tu piel y los sonidos a tu alrededor.</w:t>
      </w:r>
    </w:p>
    <w:p>
      <w:r>
        <w:t>A medida que caminas, es normal que la mente divague. Cuando te des cuenta de que estás pensando en otra cosa, simplemente regresa tu atención a la sensación de caminar. Este ejercicio no solo te ayudará a calmar la mente, sino que también te permitirá disfrutar más de tu entorno.</w:t>
      </w:r>
    </w:p>
    <w:p>
      <w:r>
        <w:t>## Yoga como Meditación en Movimiento</w:t>
      </w:r>
    </w:p>
    <w:p>
      <w:r>
        <w:t>El yoga es otra magnífica forma de meditación en movimiento. Esta práctica milenaria combina posturas físicas, respiración y meditación, creando un espacio perfecto para encontrar la serenidad.</w:t>
      </w:r>
    </w:p>
    <w:p>
      <w:r>
        <w:t>### Beneficios del Yoga</w:t>
      </w:r>
    </w:p>
    <w:p>
      <w:r>
        <w:t>El yoga no solo mejora la flexibilidad y la fuerza, sino que también es una herramienta poderosa para reducir el estrés y la ansiedad. Cuando nos enfocamos en las posturas y la respiración, nuestra mente se aquieta y encontramos un espacio de paz interior.</w:t>
      </w:r>
    </w:p>
    <w:p>
      <w:r>
        <w:t>Para aquellos que son nuevos en el yoga, no es necesario asistir a una clase formal. Existen numerosos tutoriales en línea y aplicaciones que pueden guiarte a través de sesiones de yoga desde la comodidad de tu hogar. Comienza con algunas posturas básicas, como el "perro boca abajo" o la "postura del niño", y combina estas posturas con respiraciones profundas y conscientes.</w:t>
      </w:r>
    </w:p>
    <w:p>
      <w:r>
        <w:t>## Integrando la Meditación en Movimiento en tu Rutina Diaria</w:t>
      </w:r>
    </w:p>
    <w:p>
      <w:r>
        <w:t>Incorporar la meditación en movimiento en tu vida cotidiana no requiere mucho tiempo ni esfuerzo. La clave está en ser intencional y encontrar momentos durante el día para practicar.</w:t>
      </w:r>
    </w:p>
    <w:p>
      <w:r>
        <w:t>### Ejemplos de Actividades Cotidianas</w:t>
      </w:r>
    </w:p>
    <w:p>
      <w:r>
        <w:t>Puedes convertir casi cualquier actividad en una oportunidad para meditar en movimiento. Por ejemplo, al lavar los platos, enfócate en el agua, la textura de los utensilios y el sonido del agua corriendo. Si estás en el trabajo, en lugar de sentarte durante toda la jornada, levántate y da un breve paseo por la oficina cada hora. Observa cómo el simple acto de moverte puede ayudarte a despejar la mente y recargar energías.</w:t>
      </w:r>
    </w:p>
    <w:p>
      <w:r>
        <w:t>Un caso práctico que me gustaría compartir es el de Laura, una madre ocupada que encontró en la meditación en movimiento una solución a su estrés diario. Laura comenzaba cada mañana con una caminata consciente por su barrio antes de llevar a sus hijos al colegio. Al principio, le costaba concentrarse, pero con el tiempo aprendió a disfrutar de esos momentos de calma. No solo se sentía más tranquila, sino que también notó que sus hijos se beneficiaban de su nueva actitud. La caminata matutina se convirtió en un ritual que fortaleció su conexión familiar.</w:t>
      </w:r>
    </w:p>
    <w:p>
      <w:r>
        <w:t>## Checklist para Empezar con la Meditación en Movimiento</w:t>
      </w:r>
    </w:p>
    <w:p>
      <w:r>
        <w:t>Para comenzar a incorporar la meditación en movimiento en tu vida, aquí tienes un checklist sencillo que puedes seguir:</w:t>
      </w:r>
    </w:p>
    <w:p>
      <w:r>
        <w:t>1. **Elige una actividad diaria**: Decide qué actividad deseas convertir en un momento de meditación en movimiento, ya sea caminar, hacer yoga o incluso limpiar.</w:t>
      </w:r>
    </w:p>
    <w:p>
      <w:r>
        <w:t>2. **Practica la atención plena**: Durante esa actividad, enfócate en tus sensaciones físicas y emocionales. Observa cómo se siente tu cuerpo y tu mente mientras te mueves.</w:t>
      </w:r>
    </w:p>
    <w:p>
      <w:r>
        <w:t>3. **Reflexiona sobre tu experiencia**: Al finalizar, tómate un momento para reflexionar sobre cómo te sientes. ¿Notas una diferencia en tu estado de ánimo? Anota tus observaciones en un diario.</w:t>
      </w:r>
    </w:p>
    <w:p>
      <w:r>
        <w:t>## Acción Práctica</w:t>
      </w:r>
    </w:p>
    <w:p>
      <w:r>
        <w:t>Para aplicar lo aprendido en este capítulo, sigue estos tres pasos:</w:t>
      </w:r>
    </w:p>
    <w:p>
      <w:r>
        <w:t>1. **Selecciona una actividad**: Escoge una actividad cotidiana que te gustaría usar como meditación en movimiento.</w:t>
      </w:r>
    </w:p>
    <w:p>
      <w:r>
        <w:t>2. **Establece un tiempo específico**: Dedica un tiempo diario para practicar, aunque sea solo cinco minutos.</w:t>
      </w:r>
    </w:p>
    <w:p>
      <w:r>
        <w:t>3. **Registra tus experiencias**: Anota cómo te sientes después de cada sesión y las diferencias que notas en tu estado emocional.</w:t>
      </w:r>
    </w:p>
    <w:p>
      <w:r>
        <w:t>La meditación en movimiento no solo es una excelente forma de calmar la mente, sino que también puede enriquecer tu vida diaria, brindándote momentos de paz en medio del caos. Al integrar estas prácticas en tu rutina, estarás un paso más cerca de alcanzar esa serenidad instantánea que todos buscamos.</w:t>
      </w:r>
    </w:p>
    <w:p>
      <w:pPr>
        <w:pStyle w:val="Heading1"/>
      </w:pPr>
      <w:r>
        <w:t>Chapter 5: Visualización Positiva</w:t>
      </w:r>
    </w:p>
    <w:p>
      <w:r>
        <w:t>## Visualización Positiva</w:t>
      </w:r>
    </w:p>
    <w:p>
      <w:r>
        <w:t>La visualización positiva es una técnica poderosa que nos permite crear imágenes mentales de situaciones deseadas, ayudándonos a reducir la ansiedad y a promover una sensación de calma y bienestar. En este capítulo, exploraremos cómo esta práctica puede transformar nuestra mente y nuestras emociones, y cómo puedes incorporarla en tu vida diaria para lograr una serenidad instantánea. La visualización no solo es útil para deportistas o artistas, sino que todos podemos beneficiarnos de ella en nuestra vida cotidiana.</w:t>
      </w:r>
    </w:p>
    <w:p>
      <w:r>
        <w:t>### ¿Qué es la visualización positiva?</w:t>
      </w:r>
    </w:p>
    <w:p>
      <w:r>
        <w:t>La visualización positiva consiste en imaginar un futuro deseado o una situación que nos genere tranquilidad y felicidad. A través de esta práctica, nuestra mente puede experimentar sensaciones agradables y positivas, incluso en momentos de estrés o ansiedad. La clave está en crear imágenes vívidas y detalladas en nuestra mente, que nos hagan sentir emociones positivas.</w:t>
      </w:r>
    </w:p>
    <w:p>
      <w:r>
        <w:t>Por ejemplo, imagina que te visualizas en una playa tranquila, sintiendo la brisa del mar en tu rostro y escuchando el suave murmullo de las olas. Al concentrarte en esta imagen, tu cuerpo puede comenzar a relajarse, y tu mente puede liberar tensiones. Esta técnica es especialmente útil antes de una presentación importante o un evento estresante, ya que ayuda a preparar mentalmente nuestro estado emocional.</w:t>
      </w:r>
    </w:p>
    <w:p>
      <w:r>
        <w:t>### Beneficios de la visualización positiva</w:t>
      </w:r>
    </w:p>
    <w:p>
      <w:r>
        <w:t>Los beneficios de la visualización positiva son numerosos y variados. En primer lugar, esta técnica puede ayudar a reducir el estrés y la ansiedad, ya que nos permite escapar temporalmente de nuestra realidad y sumergirnos en un mundo de posibilidades. Al practicar la visualización, entrenamos nuestra mente para enfocarse en lo positivo, lo que puede mejorar nuestra perspectiva general de la vida.</w:t>
      </w:r>
    </w:p>
    <w:p>
      <w:r>
        <w:t>Además, la visualización positiva también puede aumentar nuestra autoconfianza. Al imaginar con éxito una situación específica, estamos creando un "mapa mental" que nos prepara para enfrentarla en la realidad. Esto es especialmente valioso en contextos como entrevistas de trabajo, competiciones deportivas o presentaciones públicas, donde la confianza puede marcar la diferencia entre el éxito y el fracaso.</w:t>
      </w:r>
    </w:p>
    <w:p>
      <w:r>
        <w:t>Un caso de estudio interesante proviene de un pequeño grupo de estudiantes de una universidad en Madrid. Estos estudiantes, que se enfrentaban a exámenes finales con altos niveles de ansiedad, decidieron implementar sesiones diarias de visualización positiva. Cada mañana, antes de comenzar su jornada, se reunían para visualizar su éxito en los exámenes: imaginar cómo se sentían al responder las preguntas con seguridad y claridad. Al finalizar el semestre, la mayoría de ellos reportó no solo una reducción en su ansiedad, sino también un notable aumento en sus calificaciones.</w:t>
      </w:r>
    </w:p>
    <w:p>
      <w:r>
        <w:t>### Cómo practicar la visualización positiva</w:t>
      </w:r>
    </w:p>
    <w:p>
      <w:r>
        <w:t>La práctica de la visualización positiva es sencilla y puede adaptarse a tus necesidades individuales. Aquí te presentamos un método eficaz que puedes seguir:</w:t>
      </w:r>
    </w:p>
    <w:p>
      <w:r>
        <w:t>1. **Encuentra un lugar tranquilo**: Busca un espacio donde te sientas cómodo y sin distracciones. Puede ser en tu hogar, en un parque o en cualquier lugar donde puedas relajarte.</w:t>
      </w:r>
    </w:p>
    <w:p>
      <w:r>
        <w:t>2. **Cierra los ojos y respira profundamente**: Tómate un momento para centrarte en tu respiración. Inhala profundamente por la nariz, mantén el aire unos segundos y exhala lentamente por la boca. Haz esto varias veces hasta que sientas que tu cuerpo se relaja.</w:t>
      </w:r>
    </w:p>
    <w:p>
      <w:r>
        <w:t>3. **Crea tu imagen mental**: Comienza a imaginar la situación que deseas visualizar. Hazlo lo más vívido posible. ¿Dónde estás? ¿Qué estás haciendo? ¿Quién está contigo? Intenta involucrar todos tus sentidos: visualiza los colores, escucha los sonidos, siente las texturas y olfatea los aromas.</w:t>
      </w:r>
    </w:p>
    <w:p>
      <w:r>
        <w:t>4. **Repite afirmaciones positivas**: Mientras mantienes esta imagen en tu mente, acompáñala de afirmaciones positivas. Por ejemplo, "Soy capaz", "Confío en mis habilidades" o "Estoy en control". Estas afirmaciones refuerzan el mensaje positivo que deseas internalizar.</w:t>
      </w:r>
    </w:p>
    <w:p>
      <w:r>
        <w:t>5. **Permanece en la visualización**: Quédate en este estado durante unos minutos, disfrutando de la sensación de éxito y tranquilidad que has creado. Cuando estés listo, comienza a mover los dedos de las manos y los pies, y abre los ojos lentamente.</w:t>
      </w:r>
    </w:p>
    <w:p>
      <w:r>
        <w:t>### Integrando la visualización en tu vida diaria</w:t>
      </w:r>
    </w:p>
    <w:p>
      <w:r>
        <w:t>Para que la visualización positiva sea efectiva, es importante integrarla en tu rutina diaria. Aquí hay algunas ideas sobre cómo hacerlo:</w:t>
      </w:r>
    </w:p>
    <w:p>
      <w:r>
        <w:t>- **Establece un momento específico**: Dedica unos minutos cada día a la visualización. Puede ser por la mañana al despertar, durante tu pausa para el almuerzo o antes de dormir. La regularidad es clave para fortalecer esta práctica.</w:t>
      </w:r>
    </w:p>
    <w:p>
      <w:r>
        <w:t>- **Asocia la visualización con otras actividades**: Puedes combinar la visualización con otras prácticas de relajación, como la meditación o la respiración consciente. Al hacerlo, potencias sus efectos y creas un espacio mental aún más propicio para la calma.</w:t>
      </w:r>
    </w:p>
    <w:p>
      <w:r>
        <w:t>- **Utiliza herramientas de apoyo**: Considera usar música suave o grabaciones guiadas de visualización que puedan ayudarte a entrar en el estado adecuado. Existen numerosas aplicaciones y recursos en línea que ofrecen meditaciones guiadas y ejercicios de visualización.</w:t>
      </w:r>
    </w:p>
    <w:p>
      <w:r>
        <w:t>### Acciones concretas para implementar la visualización positiva</w:t>
      </w:r>
    </w:p>
    <w:p>
      <w:r>
        <w:t>Para comenzar a incorporar la visualización positiva en tu vida, aquí tienes un checklist práctico con tres acciones concretas:</w:t>
      </w:r>
    </w:p>
    <w:p>
      <w:r>
        <w:t>1. **Elige un momento del día**: Decide cuándo vas a practicar la visualización positiva. Comprométete a hacerlo al menos tres veces a la semana.</w:t>
      </w:r>
    </w:p>
    <w:p>
      <w:r>
        <w:t>2. **Crea un espacio de visualización**: Designa un lugar tranquilo en tu hogar donde puedas realizar esta práctica sin interrupciones. Asegúrate de que sea un espacio cómodo y agradable.</w:t>
      </w:r>
    </w:p>
    <w:p>
      <w:r>
        <w:t>3. **Escribe tus visualizaciones**: Lleva un diario en el que anotes tus experiencias de visualización. Describe las imágenes que creaste, cómo te sentiste y cualquier cambio que hayas notado en tu estado emocional.</w:t>
      </w:r>
    </w:p>
    <w:p>
      <w:r>
        <w:t>### Acción Práctica</w:t>
      </w:r>
    </w:p>
    <w:p>
      <w:r>
        <w:t>Para aplicar lo aprendido en este capítulo, sigue estos tres pasos:</w:t>
      </w:r>
    </w:p>
    <w:p>
      <w:r>
        <w:t>1. **Selecciona un objetivo concreto**: Piensa en una situación específica que te gustaría visualizar, ya sea un evento próximo o un estado emocional deseado.</w:t>
      </w:r>
    </w:p>
    <w:p>
      <w:r>
        <w:t>2. **Dedica tiempo a la práctica**: Programa al menos cinco minutos al día para practicar la visualización positiva. La constancia es fundamental para obtener resultados.</w:t>
      </w:r>
    </w:p>
    <w:p>
      <w:r>
        <w:t>3. **Reflexiona y ajusta**: Al finalizar cada sesión, tómate un momento para reflexionar sobre lo que has visualizado. Anota tus sentimientos y cualquier cambio en tu perspectiva. Ajusta tus visualizaciones según sea necesario para que se alineen con tus metas y deseos.</w:t>
      </w:r>
    </w:p>
    <w:p>
      <w:r>
        <w:t>La visualización positiva es una herramienta valiosa que puede ayudarte a calmar tu mente y a cultivar una actitud más positiva hacia la vida. Al dedicar tiempo a esta práctica, te estarás brindando la oportunidad de crear un espacio mental donde la serenidad y la confianza puedan prosperar. ¡Empieza hoy mismo y descubre el poder transformador de la visualización positiva en tu vida!</w:t>
      </w:r>
    </w:p>
    <w:p>
      <w:pPr>
        <w:pStyle w:val="Heading1"/>
      </w:pPr>
      <w:r>
        <w:t>Chapter 6: Conexión con la Naturaleza</w:t>
      </w:r>
    </w:p>
    <w:p>
      <w:r>
        <w:t>## Conexión con la Naturaleza</w:t>
      </w:r>
    </w:p>
    <w:p>
      <w:r>
        <w:t>La conexión con la naturaleza es una de las formas más efectivas y rápidas de calmar nuestra mente y restaurar nuestro bienestar emocional. En un mundo donde el ruido y la prisa son constantes, salir al aire libre y apreciar el entorno natural puede ser un bálsamo para el alma. A través de esta conexión, no solo encontramos un espacio para la reflexión, sino que también podemos recargar nuestras energías y reducir el estrés. En este capítulo, exploraremos cómo la naturaleza puede ser nuestro aliado en la búsqueda de la serenidad, ofreciendo técnicas prácticas que podemos integrar en nuestra vida diaria.</w:t>
      </w:r>
    </w:p>
    <w:p>
      <w:r>
        <w:t>### La Ciencia de la Naturaleza y el Bienestar</w:t>
      </w:r>
    </w:p>
    <w:p>
      <w:r>
        <w:t>Numerosos estudios han demostrado que pasar tiempo en la naturaleza tiene beneficios significativos para nuestra salud mental. La exposición a ambientes naturales se ha asociado con la reducción de la ansiedad, la depresión y el estrés. Un estudio japonés, conocido como "Shinrin-yoku" o "baño de bosque", revela que pasar tiempo en un bosque, incluso solo por unos minutos, puede disminuir los niveles de cortisol, la hormona del estrés, y mejorar el sistema inmunológico. Esto no solo es un fenómeno anecdótico; está respaldado por evidencia científica.</w:t>
      </w:r>
    </w:p>
    <w:p>
      <w:r>
        <w:t>Cuando estamos rodeados de árboles, ríos y montañas, nuestros sentidos se estimulan de maneras que en un entorno urbano son difíciles de alcanzar. El sonido del viento entre las hojas, el murmullo de un arroyo o el canto de las aves pueden transformar nuestra experiencia y ayudarnos a desconectar de las preocupaciones diarias. Esta inmersión en la naturaleza nos permite entrar en un estado de mindfulness, donde la atención plena se convierte en una herramienta poderosa para calmar la mente.</w:t>
      </w:r>
    </w:p>
    <w:p>
      <w:r>
        <w:t>### Prácticas para Conectar con la Naturaleza</w:t>
      </w:r>
    </w:p>
    <w:p>
      <w:r>
        <w:t>#### Salidas Cortas al Aire Libre</w:t>
      </w:r>
    </w:p>
    <w:p>
      <w:r>
        <w:t>Una de las maneras más sencillas de conectar con la naturaleza es incorporar pequeñas salidas al aire libre en nuestra rutina diaria. Esto no necesariamente implica un gran viaje a un parque nacional; a menudo, un simple paseo por el barrio o una visita a un parque local puede ser igual de efectivo. La clave está en prestar atención a los detalles: siente la textura de la corteza de un árbol, observa cómo el sol juega entre las hojas o escucha el canto de los pájaros.</w:t>
      </w:r>
    </w:p>
    <w:p>
      <w:r>
        <w:t>Por ejemplo, en una ciudad como Madrid, el Parque del Retiro es un refugio que invita a los ciudadanos a disfrutar de la naturaleza sin salir de la urbe. Dedicar un tiempo a caminar por sus senderos, sentarse junto al estanque o simplemente respirar aire fresco puede marcar una gran diferencia en nuestro estado de ánimo. Al regresar a casa, es probable que te sientas más ligero y con una mente más clara.</w:t>
      </w:r>
    </w:p>
    <w:p>
      <w:r>
        <w:t>#### Ejercicios de Respiración en Entornos Naturales</w:t>
      </w:r>
    </w:p>
    <w:p>
      <w:r>
        <w:t>Combinar ejercicios de respiración con la conexión con la naturaleza puede amplificar sus efectos. Una práctica sencilla es encontrar un lugar tranquilo al aire libre y realizar ejercicios de respiración consciente. Siéntate o, si lo prefieres, recuéstate en el suelo y cierra los ojos. Inhala profundamente por la nariz, sintiendo cómo el aire llena tus pulmones, y luego exhala lentamente por la boca. Repite este proceso varias veces, sincronizando tu respiración con los sonidos de la naturaleza a tu alrededor.</w:t>
      </w:r>
    </w:p>
    <w:p>
      <w:r>
        <w:t>Esta práctica no solo calma la mente, sino que también te ayuda a anclarte en el presente. La combinación de la respiración consciente y el entorno natural crea un espacio ideal para liberar tensiones y encontrar serenidad.</w:t>
      </w:r>
    </w:p>
    <w:p>
      <w:r>
        <w:t>#### Jardinería como Terapia</w:t>
      </w:r>
    </w:p>
    <w:p>
      <w:r>
        <w:t>La jardinería es otra forma poderosa de conectar con la naturaleza y calmar la mente. No se necesita un gran jardín; incluso un pequeño balcón o un par de macetas pueden ser suficientes para empezar. Al cuidar de las plantas, nos enfocamos en el momento presente y en la tarea que tenemos entre manos, lo cual puede ser un excelente alivio para la ansiedad.</w:t>
      </w:r>
    </w:p>
    <w:p>
      <w:r>
        <w:t>En muchas comunidades, existen iniciativas de jardinería urbana que fomentan la creación de espacios verdes. Por ejemplo, en Barcelona, el proyecto "Guerrilla Gardening" ha permitido a los ciudadanos transformar espacios olvidados en jardines comunitarios, fomentando la conexión con la naturaleza y entre vecinos. Participar en estas actividades no solo es beneficioso para la salud mental, sino que también fortalece el sentido de comunidad.</w:t>
      </w:r>
    </w:p>
    <w:p>
      <w:r>
        <w:t>### Checklist de Conexión con la Naturaleza</w:t>
      </w:r>
    </w:p>
    <w:p>
      <w:r>
        <w:t>1. **Dedica tiempo diario**: Reserva al menos 10-15 minutos al día para salir al aire libre. Puedes caminar, meditar o simplemente sentarte en un lugar tranquilo.</w:t>
        <w:br/>
        <w:t xml:space="preserve">   </w:t>
        <w:br/>
        <w:t>2. **Prueba la jardinería**: Si no tienes experiencia, comienza con una planta fácil de cuidar, como una suculenta, y observa cómo te sientes al interactuar con ella.</w:t>
      </w:r>
    </w:p>
    <w:p>
      <w:r>
        <w:t>3. **Incorpora ejercicios de respiración**: Encuentra un lugar natural que te inspire, cierra los ojos y practica ejercicios de respiración consciente mientras disfrutas de los sonidos de la naturaleza.</w:t>
      </w:r>
    </w:p>
    <w:p>
      <w:r>
        <w:t>### Integrar la Naturaleza en tu Rutina Diaria</w:t>
      </w:r>
    </w:p>
    <w:p>
      <w:r>
        <w:t>Conectar con la naturaleza no tiene que ser una actividad extraordinaria. Puede ser tan simple como decidir caminar en lugar de conducir, abrir la ventana para escuchar a los pájaros por la mañana o planificar un picnic en el parque. La clave está en ser intencional y activo en la búsqueda de estos momentos. Al hacerlo, no solo calmas tu mente, sino que también cultivas una relación más profunda y significativa con el entorno que te rodea.</w:t>
      </w:r>
    </w:p>
    <w:p>
      <w:r>
        <w:t>El reconocido psicólogo Richard Louv, autor de "Last Child in the Woods", argumenta que la desconexión con la naturaleza es una de las principales causas del estrés y la falta de bienestar en la vida moderna. Al entender esto, podemos tomar decisiones conscientes para reconectar con el mundo natural y, en consecuencia, mejorar nuestra salud mental.</w:t>
      </w:r>
    </w:p>
    <w:p>
      <w:r>
        <w:t>### Acción Práctica</w:t>
      </w:r>
    </w:p>
    <w:p>
      <w:r>
        <w:t>Para aplicar lo aprendido en este capítulo, sigue estos tres pasos:</w:t>
      </w:r>
    </w:p>
    <w:p>
      <w:r>
        <w:t>1. **Planifica tu conexión**: Escoge un momento específico en tu semana para salir a la naturaleza. Puedes marcarlo en tu calendario como una cita ineludible.</w:t>
      </w:r>
    </w:p>
    <w:p>
      <w:r>
        <w:t>2. **Practica la respiración consciente**: Utiliza un momento de tu día, como al despertar o antes de dormir, para practicar la respiración consciente en un entorno natural o en tu hogar.</w:t>
      </w:r>
    </w:p>
    <w:p>
      <w:r>
        <w:t>3. **Cultiva tu espacio verde**: Si aún no tienes plantas, considera adquirir una o dos para empezar. Dedica tiempo a cuidarlas y observa cómo afecta tu bienestar.</w:t>
      </w:r>
    </w:p>
    <w:p>
      <w:r>
        <w:t>Al integrar estas prácticas en tu vida diaria, descubrirás que la conexión con la naturaleza no solo es una forma de escapar del estrés, sino también una fuente inagotable de serenidad y paz mental. La naturaleza está aquí para apoyarte; solo necesitas abrirte a ella y permitir que su belleza y calma entren en tu vida.</w:t>
      </w:r>
    </w:p>
    <w:p>
      <w:pPr>
        <w:pStyle w:val="Heading1"/>
      </w:pPr>
      <w:r>
        <w:t>Chapter 7: Técnicas de Aterrizaje Rápido</w:t>
      </w:r>
    </w:p>
    <w:p>
      <w:r>
        <w:t># Técnicas de Aterrizaje Rápido</w:t>
      </w:r>
    </w:p>
    <w:p>
      <w:r>
        <w:t>En un mundo donde la velocidad y la inmediatez predominan, es fácil perderse en un mar de pensamientos y preocupaciones. La mente se convierte en un torbellino de ideas, y el estrés puede apoderarse de nosotros en un abrir y cerrar de ojos. Sin embargo, existen técnicas de aterrizaje rápido que nos permiten calmar nuestra mente en momentos de agitación. Estas herramientas son accesibles, fáciles de implementar y pueden tener un impacto profundo en nuestro bienestar diario. En este capítulo, exploraremos varias estrategias efectivas para aterrizar nuestras emociones y recuperar la paz interior.</w:t>
      </w:r>
    </w:p>
    <w:p>
      <w:r>
        <w:t>## La Respiración Consciente</w:t>
      </w:r>
    </w:p>
    <w:p>
      <w:r>
        <w:t>La respiración es una de las funciones más básicas y esenciales de nuestro cuerpo, pero a menudo la pasamos por alto. En momentos de estrés, nuestra respiración tiende a volverse rápida y superficial, lo que puede intensificar la sensación de ansiedad. La respiración consciente es una técnica simple que consiste en prestar atención a nuestra respiración y utilizarla como un ancla para el momento presente.</w:t>
      </w:r>
    </w:p>
    <w:p>
      <w:r>
        <w:t>### Cómo Practicar la Respiración Consciente</w:t>
      </w:r>
    </w:p>
    <w:p>
      <w:r>
        <w:t>Para comenzar con la respiración consciente, busca un lugar tranquilo donde puedas sentarte o estar de pie cómodamente. Cierra los ojos suavemente y lleva tu atención a tu respiración. Observa cómo el aire entra y sale de tus pulmones. No intentes cambiarla; simplemente observa. Puedes contar tus respiraciones: inhala contando hasta cuatro, retén durante dos y exhala contando hasta seis. Este patrón no solo calma la mente, sino que también reduce la frecuencia cardíaca y la tensión muscular.</w:t>
      </w:r>
    </w:p>
    <w:p>
      <w:r>
        <w:t>Un pequeño estudio realizado en una escuela secundaria de Sevilla demostró el poder de la respiración consciente. Los estudiantes que participaron en sesiones breves de respiración consciente antes de exámenes reportaron niveles significativamente más bajos de ansiedad, lo que sugiere que esta técnica puede ser una herramienta poderosa para manejar el estrés en situaciones desafiantes.</w:t>
      </w:r>
    </w:p>
    <w:p>
      <w:r>
        <w:t>## Visualización Guiada</w:t>
      </w:r>
    </w:p>
    <w:p>
      <w:r>
        <w:t>Otra técnica efectiva para aterrizar rápidamente la mente es la visualización guiada. Esta práctica implica imaginar mentalmente un lugar o situación que te genera paz y tranquilidad. Al hacerlo, puedes ayudar a tu mente a abandonar el ciclo de pensamientos negativos y encontrar un espacio de calma interior.</w:t>
      </w:r>
    </w:p>
    <w:p>
      <w:r>
        <w:t>### Creando tu Espacio Mental</w:t>
      </w:r>
    </w:p>
    <w:p>
      <w:r>
        <w:t>Para practicar la visualización guiada, elige un momento en el que puedas estar a solas y en un entorno cómodo. Cierra los ojos y respira profundamente. Imagina un lugar que te haga sentir seguro y feliz. Puede ser una playa tranquila, un bosque sereno o incluso tu rincón favorito en casa. Detalla lo que ves, oyes, sientes y hueles en ese lugar. Cuanto más vívida sea la imagen en tu mente, más efectivo será el ejercicio.</w:t>
      </w:r>
    </w:p>
    <w:p>
      <w:r>
        <w:t>Por ejemplo, una mujer llamada Ana, que vive en una ciudad muy bulliciosa, encontró consuelo en visualizar un atardecer en la playa. Cada vez que se sentía abrumada por el trabajo, cerraba los ojos y se permitía ser transportada a ese lugar. Con el tiempo, aprendió a aterrizar su mente en cuestión de minutos, simplemente evocando esa imagen.</w:t>
      </w:r>
    </w:p>
    <w:p>
      <w:r>
        <w:t>## Movimiento Consciente</w:t>
      </w:r>
    </w:p>
    <w:p>
      <w:r>
        <w:t>El movimiento consciente es otra técnica valiosa para calmar la mente rápidamente. No se trata necesariamente de hacer ejercicio intenso, sino de prestar atención a cada movimiento que realizamos. Esta práctica puede incluir caminar, estiramientos suaves o incluso bailar. La clave es conectar el movimiento con la respiración y la atención plena.</w:t>
      </w:r>
    </w:p>
    <w:p>
      <w:r>
        <w:t>### Integrando el Movimiento en tu Rutina</w:t>
      </w:r>
    </w:p>
    <w:p>
      <w:r>
        <w:t>Dedica unos minutos al día para practicar el movimiento consciente. Si decides caminar, hazlo lentamente y presta atención a cómo tus pies tocan el suelo. Siente el aire en tu piel y escucha los sonidos a tu alrededor. Si prefieres estirarte, hazlo lentamente, sintiendo cada músculo mientras se alarga. Puedes combinar esta técnica con la respiración consciente para obtener mejores resultados.</w:t>
      </w:r>
    </w:p>
    <w:p>
      <w:r>
        <w:t>En un pequeño grupo de yoga en un barrio de Madrid, los participantes notaron que incorporar movimientos conscientes en sus prácticas diarias les ayudaba a lidiar mejor con el estrés. Al finalizar cada sesión, compartían cómo se sentían más centrados y conectados consigo mismos, lo que les permitía enfrentar desafíos con una mente más clara.</w:t>
      </w:r>
    </w:p>
    <w:p>
      <w:r>
        <w:t>## Checklist de Acciones Concretas</w:t>
      </w:r>
    </w:p>
    <w:p>
      <w:r>
        <w:t>Para facilitar la integración de estas técnicas en tu vida diaria, aquí tienes una lista de acciones concretas que puedes llevar a cabo:</w:t>
      </w:r>
    </w:p>
    <w:p>
      <w:r>
        <w:t>1. **Establece un Momento Diario para Respirar**: Dedica cinco minutos cada mañana o antes de dormir para practicar la respiración consciente. Utiliza una alarma en tu teléfono para recordártelo.</w:t>
      </w:r>
    </w:p>
    <w:p>
      <w:r>
        <w:t>2. **Crea un Espacio de Visualización**: Designa un lugar en tu hogar donde puedas sentarte y practicar la visualización guiada. Puedes adornarlo con elementos que te inspiren paz, como fotos o plantas.</w:t>
      </w:r>
    </w:p>
    <w:p>
      <w:r>
        <w:t>3. **Incorpora Movimiento en tu Rutina**: Elige una actividad física que disfrutes y practica el movimiento consciente al menos tres veces a la semana. Esto podría ser un paseo por el parque, una clase de yoga o simplemente estiramientos en casa.</w:t>
      </w:r>
    </w:p>
    <w:p>
      <w:r>
        <w:t>## Acción Práctica</w:t>
      </w:r>
    </w:p>
    <w:p>
      <w:r>
        <w:t>Para aplicar lo aprendido en este capítulo, sigue estos tres pasos:</w:t>
      </w:r>
    </w:p>
    <w:p>
      <w:r>
        <w:t>1. **Respira Profundamente**: Tómate cinco minutos cada día para practicar la respiración consciente. Encuentra un lugar tranquilo y simplemente concéntrate en tu respiración.</w:t>
      </w:r>
    </w:p>
    <w:p>
      <w:r>
        <w:t>2. **Visualiza tu Lugar Seguro**: Dedica un tiempo a imaginar un lugar que te brinde tranquilidad. Practica esta visualización al menos una vez a la semana.</w:t>
      </w:r>
    </w:p>
    <w:p>
      <w:r>
        <w:t>3. **Muévete Conscientemente**: Escoge una actividad física y comprometete a practicarla con atención plena al menos tres veces por semana.</w:t>
      </w:r>
    </w:p>
    <w:p>
      <w:r>
        <w:t>Implementando estas técnicas de aterrizaje rápido, podrás enfrentar los momentos de estrés y agitación con una mente más clara y centrada. Recuerda que la serenidad no es un destino, sino un viaje continuo que puedes cultivar con cada respiración, cada visualización y cada movimiento.</w:t>
      </w:r>
    </w:p>
    <w:p>
      <w:pPr>
        <w:pStyle w:val="Heading1"/>
      </w:pPr>
      <w:r>
        <w:t>Chapter 8: El Poder de la Gratitud</w:t>
      </w:r>
    </w:p>
    <w:p>
      <w:r>
        <w:t># El Poder de la Gratitud</w:t>
      </w:r>
    </w:p>
    <w:p>
      <w:r>
        <w:t>La gratitud es una de las emociones más poderosas que podemos experimentar. No solo tiene el potencial de cambiar nuestro estado de ánimo en un instante, sino que también actúa como un bálsamo para nuestra mente agitada. En este capítulo, exploraremos cómo cultivar una mentalidad de gratitud puede ser un recurso valioso para encontrar serenidad en nuestro día a día. Aprenderemos sobre sus beneficios, cómo integrarla en nuestra rutina y compartiremos ejemplos prácticos que nos ayudarán a transformar nuestra perspectiva.</w:t>
      </w:r>
    </w:p>
    <w:p>
      <w:r>
        <w:t>## La Ciencia Detrás de la Gratitud</w:t>
      </w:r>
    </w:p>
    <w:p>
      <w:r>
        <w:t>La gratitud ha sido objeto de numerosos estudios en psicología, y los resultados son contundentes: practicar la gratitud no solo mejora nuestro bienestar emocional, sino que también tiene efectos positivos en nuestra salud física. Investigaciones han demostrado que las personas que mantienen un diario de gratitud experimentan menos síntomas de depresión y ansiedad. Además, tienden a tener una autoimagen más positiva y una mayor satisfacción con la vida.</w:t>
      </w:r>
    </w:p>
    <w:p>
      <w:r>
        <w:t>Un estudio realizado por la Universidad de California en Davis encontró que las personas que escribían semanalmente sobre las cosas por las que estaban agradecidas mostraron mejoras significativas en su bienestar emocional. Este simple acto de reflexión puede ser la clave para reprogramar nuestra mente hacia una perspectiva más positiva. Cuando nos enfocamos en lo que tenemos en lugar de lo que nos falta, comenzamos a ver la vida con otros ojos.</w:t>
      </w:r>
    </w:p>
    <w:p>
      <w:r>
        <w:t>## Cómo Practicar la Gratitud Diariamente</w:t>
      </w:r>
    </w:p>
    <w:p>
      <w:r>
        <w:t>Implementar la gratitud en nuestra vida diaria no tiene por qué ser complicado. De hecho, existen varios métodos sencillos que podemos incorporar en nuestra rutina. Uno de los más efectivos es llevar un diario de gratitud. Este ejercicio no solo nos ayuda a reconocer las cosas buenas que nos rodean, sino que también nos invita a reflexionar sobre nuestras experiencias y a apreciar los momentos simples de la vida.</w:t>
      </w:r>
    </w:p>
    <w:p>
      <w:r>
        <w:t>Es recomendable comenzar o terminar el día escribiendo tres cosas por las que te sientes agradecido. Pueden ser cosas grandes, como el apoyo de un amigo, o pequeñas, como disfrutar de una taza de café caliente en la mañana. Lo importante es ser constante y permitir que estos momentos de gratitud se conviertan en un hábito. Con el tiempo, notarás un cambio en tu perspectiva y en tu capacidad para manejar el estrés.</w:t>
      </w:r>
    </w:p>
    <w:p>
      <w:r>
        <w:t>### Ejemplo Localizado: La Historia de Clara</w:t>
      </w:r>
    </w:p>
    <w:p>
      <w:r>
        <w:t>Clara, una madre soltera de 35 años que vive en un barrio bullicioso de Madrid, se sentía abrumada por las exigencias cotidianas de su trabajo y su vida familiar. Después de asistir a un taller sobre el poder de la gratitud, decidió aplicar lo aprendido. Comenzó a llevar un diario de gratitud, dedicando cada mañana diez minutos para escribir. Al principio, le costaba encontrar cosas por las que sentirse agradecida, pero con el tiempo, empezó a notar la belleza de lo cotidiano: la sonrisa de su hijo al despertar, el canto de los pájaros en el parque o la calidez del sol en su cara.</w:t>
      </w:r>
    </w:p>
    <w:p>
      <w:r>
        <w:t>Con esta práctica, Clara pudo transformar su estado de ánimo. Se sentía más ligera y menos estresada, lo que le permitió ser más presente en su vida diaria. La gratitud se convirtió en su refugio, un espacio donde podía encontrar paz incluso en los días más difíciles. Su historia es un claro ejemplo de cómo un pequeño cambio puede tener un impacto profundo en nuestra vida.</w:t>
      </w:r>
    </w:p>
    <w:p>
      <w:r>
        <w:t>## La Gratitud como Herramienta de Manejo del Estrés</w:t>
      </w:r>
    </w:p>
    <w:p>
      <w:r>
        <w:t>La gratitud no solo mejora nuestro bienestar emocional; también es una herramienta efectiva para manejar el estrés. Cuando nos encontramos en situaciones desafiantes, es fácil dejarnos llevar por pensamientos negativos. Sin embargo, si hacemos un esfuerzo consciente por enfocarnos en lo positivo, podemos aliviar la carga emocional que sentimos.</w:t>
      </w:r>
    </w:p>
    <w:p>
      <w:r>
        <w:t>Una técnica útil es la "visualización de gratitud". En momentos de ansiedad, tómate un momento para cerrar los ojos y reflexionar sobre las cosas por las que estás agradecido. Imagina cada una de ellas en detalle: cómo te hacen sentir, por qué son importantes para ti. Esta práctica no solo te ayudará a calmar tu mente, sino que también te recordará que siempre hay algo bueno, incluso en los momentos difíciles.</w:t>
      </w:r>
    </w:p>
    <w:p>
      <w:r>
        <w:t>### Ejemplo Real: La Experiencia de Javier</w:t>
      </w:r>
    </w:p>
    <w:p>
      <w:r>
        <w:t>Javier, un joven profesional de 28 años, solía sentirse abrumado por la presión laboral. Las fechas de entrega y las expectativas lo mantenían en un estado constante de ansiedad. Al descubrir la gratitud como herramienta, decidió implementarla en su rutina diaria. Cada vez que sentía que el estrés lo superaba, tomaba un momento para reflexionar sobre sus logros y las oportunidades que tenía.</w:t>
      </w:r>
    </w:p>
    <w:p>
      <w:r>
        <w:t>Javier se dio cuenta de que, aunque su trabajo era exigente, también le ofrecía la posibilidad de aprender y crecer. Comenzó a hacer una lista de las cosas por las que estaba agradecido al final de cada jornada laboral. Este simple ejercicio le ayudó a cambiar su enfoque y a ver su trabajo como un lugar de oportunidades en lugar de estrés constante.</w:t>
      </w:r>
    </w:p>
    <w:p>
      <w:r>
        <w:t>## Integrando la Gratitud en tu Vida Social</w:t>
      </w:r>
    </w:p>
    <w:p>
      <w:r>
        <w:t>La gratitud también puede mejorar nuestras relaciones con los demás. Expresar agradecimiento hacia amigos, familiares o colegas no solo fortalece nuestros vínculos, sino que también crea un ambiente positivo a nuestro alrededor. Un simple "gracias" sincero puede iluminar el día de alguien y, al mismo tiempo, elevar nuestro propio estado de ánimo.</w:t>
      </w:r>
    </w:p>
    <w:p>
      <w:r>
        <w:t>Tomar un momento para reconocer el esfuerzo de los demás puede ser el primer paso para cultivar una cultura de gratitud en tu entorno. Ya sea en un entorno laboral o en casa, fomentar un ambiente de aprecio puede tener un impacto significativo en cómo nos sentimos y en cómo nos relacionamos con quienes nos rodean.</w:t>
      </w:r>
    </w:p>
    <w:p>
      <w:r>
        <w:t>### Práctica Social: La Dinámica del Agradecimiento</w:t>
      </w:r>
    </w:p>
    <w:p>
      <w:r>
        <w:t>Una dinámica que puedes implementar es la "semana del agradecimiento". Invita a tus amigos o familiares a participar en esta actividad donde cada día, cada persona debe expresar su agradecimiento hacia los demás. Pueden hacerlo en una cena, a través de mensajes o en una reunión virtual. Este ejercicio no solo fortalecerá los lazos, sino que también creará un espacio de conexión emocional y apoyo mutuo.</w:t>
      </w:r>
    </w:p>
    <w:p>
      <w:r>
        <w:t>## Acción Práctica</w:t>
      </w:r>
    </w:p>
    <w:p>
      <w:r>
        <w:t>Para ayudarte a incorporar la gratitud en tu vida diaria, aquí tienes un checklist con tres acciones concretas que puedes llevar a cabo:</w:t>
      </w:r>
    </w:p>
    <w:p>
      <w:r>
        <w:t>1. **Diario de Gratitud**: Dedica cinco minutos al día para escribir tres cosas por las que estés agradecido. Hazlo al despertar o antes de acostarte.</w:t>
      </w:r>
    </w:p>
    <w:p>
      <w:r>
        <w:t>2. **Visualización de Gratitud**: Practica la visualización de gratitud al menos una vez a la semana. Tómate un momento para cerrar los ojos y reflexionar sobre las cosas buenas de tu vida.</w:t>
      </w:r>
    </w:p>
    <w:p>
      <w:r>
        <w:t>3. **Expresión de Agradecimiento**: Elige a una persona en tu vida y exprésale tu gratitud. Puede ser un mensaje, una llamada o simplemente un gesto amable. Hazlo al menos una vez a la semana.</w:t>
      </w:r>
    </w:p>
    <w:p>
      <w:r>
        <w:t>### Pasos Fáciles para Cultivar la Gratitud</w:t>
      </w:r>
    </w:p>
    <w:p>
      <w:r>
        <w:t>**Acción Práctica**</w:t>
      </w:r>
    </w:p>
    <w:p>
      <w:r>
        <w:t>Para aplicar lo aprendido en este capítulo, sigue estos tres pasos:</w:t>
      </w:r>
    </w:p>
    <w:p>
      <w:r>
        <w:t>1. **Escribe Tu Diario**: Cada noche, anota tres cosas por las que te sientes agradecido. Observa cómo cambia tu perspectiva a lo largo del tiempo.</w:t>
      </w:r>
    </w:p>
    <w:p>
      <w:r>
        <w:t>2. **Visualiza lo Positivo**: Practica la visualización de gratitud en momentos de estrés para calmar tu mente y reorientar tus pensamientos.</w:t>
      </w:r>
    </w:p>
    <w:p>
      <w:r>
        <w:t>3. **Conecta con Otros**: Dedica tiempo a expresar tu agradecimiento a alguien en tu vida. Observa cómo esta conexión mejora tu bienestar y el de los demás.</w:t>
      </w:r>
    </w:p>
    <w:p>
      <w:r>
        <w:t>La gratitud es una herramienta poderosa que, cuando se practica de forma consciente, puede transformar nuestra experiencia diaria. Al cultivar una mentalidad agradecida, no solo encontramos serenidad en el caos, sino que también construimos relaciones más profundas y significativas con quienes nos rodean.</w:t>
      </w:r>
    </w:p>
    <w:p>
      <w:pPr>
        <w:pStyle w:val="Heading1"/>
      </w:pPr>
      <w:r>
        <w:t>Conclusion</w:t>
      </w:r>
    </w:p>
    <w:p>
      <w:r>
        <w:t># Conclusión</w:t>
      </w:r>
    </w:p>
    <w:p>
      <w:r>
        <w:t>A lo largo de "Serenidad instantánea: Técnicas rápidas para calmar tu mente", hemos explorado diversas estrategias que nos permiten encontrar un refugio de calma en medio del torbellino de la vida cotidiana. La búsqueda de la serenidad no solo es un viaje personal, sino una necesidad en un mundo donde el estrés y la ansiedad parecen ser constantes. En esta conclusión, reflexionaremos sobre la importancia de estas técnicas, compartiremos un caso inspirador y ofreceremos un resumen de acciones concretas que puedes implementar de inmediato para experimentar la serenidad en tu vida.</w:t>
      </w:r>
    </w:p>
    <w:p>
      <w:r>
        <w:t>## La Importancia de la Serenidad</w:t>
      </w:r>
    </w:p>
    <w:p>
      <w:r>
        <w:t>La serenidad no es simplemente la ausencia de estrés; es un estado de paz interior que nos permite afrontar los desafíos con claridad y compasión. En la actualidad, muchas personas luchan con el agobio diario, ya sea debido a la presión laboral, las responsabilidades familiares o las expectativas sociales. Adoptar técnicas para calmar la mente se convierte en una herramienta esencial para navegar por la vida con mayor equilibrio y bienestar.</w:t>
      </w:r>
    </w:p>
    <w:p>
      <w:r>
        <w:t>La práctica de la serenidad nos ayuda a desarrollar una mayor conciencia de nuestros pensamientos y emociones, permitiéndonos elegir cómo responder en lugar de reaccionar impulsivamente. Al integrar hábitos como la meditación, la respiración consciente y la gratitud en nuestra rutina diaria, creamos un espacio mental donde la calma puede florecer. Este cambio de paradigma no solo mejora nuestra salud mental, sino que también impacta positivamente nuestras relaciones y nuestro entorno.</w:t>
      </w:r>
    </w:p>
    <w:p>
      <w:r>
        <w:t>## Un Caso Inspirador: El Viaje de Ana</w:t>
      </w:r>
    </w:p>
    <w:p>
      <w:r>
        <w:t>Para ilustrar el poder transformador de estas técnicas, consideremos la historia de Ana, una madre soltera de 35 años que, tras un agotador día de trabajo y responsabilidades familiares, se sentía constantemente abrumada. Ana decidió que necesitaba un cambio. Al principio, comenzó con pequeños pasos: dedicaba cinco minutos cada mañana a la meditación guiada y, cada noche, escribía tres cosas por las que estaba agradecida en su diario.</w:t>
      </w:r>
    </w:p>
    <w:p>
      <w:r>
        <w:t>Con el tiempo, Ana notó un cambio notable en su perspectiva. Las pequeñas irritaciones del día a día ya no la afectaban de la misma manera. La práctica de la gratitud la ayudó a centrarse en lo positivo, y su meditación la llevó a un estado de calma que nunca había experimentado. Inspirada por su propio progreso, comenzó a compartir sus experiencias con amigas, creando un grupo de apoyo donde todas podían intercambiar técnicas y motivarse mutuamente. La historia de Ana nos recuerda que el camino hacia la serenidad no es un destino, sino un proceso continuo de autodescubrimiento y adaptación.</w:t>
      </w:r>
    </w:p>
    <w:p>
      <w:r>
        <w:t>## Acciones Concretas para Integrar en tu Vida</w:t>
      </w:r>
    </w:p>
    <w:p>
      <w:r>
        <w:t>Para facilitarte el camino hacia la serenidad, aquí tienes un checklist con tres acciones concretas que puedes implementar en tu vida diaria:</w:t>
      </w:r>
    </w:p>
    <w:p>
      <w:r>
        <w:t>1. **Dedica Tiempo a la Meditación**: Comienza con solo cinco minutos al día. Encuentra un lugar tranquilo, cierra los ojos y concéntrate en tu respiración. Si te distraes, simplemente vuelve a centrarte en tu aliento. A medida que te sientas más cómodo, puedes aumentar la duración.</w:t>
      </w:r>
    </w:p>
    <w:p>
      <w:r>
        <w:t>2. **Establece un Ritual de Gratitud**: Elige un momento del día, como al despertar o antes de dormir, para reflexionar sobre las cosas por las que estás agradecido. Puedes hacerlo mentalmente o escribirlo en un diario. Esta práctica no solo te ayudará a mantener una mentalidad positiva, sino que también establecerá un hábito que te anclará en el presente.</w:t>
      </w:r>
    </w:p>
    <w:p>
      <w:r>
        <w:t>3. **Conéctate con Otros**: Las relaciones humanas son fundamentales para nuestro bienestar emocional. Dedica tiempo a expresar tu gratitud hacia las personas en tu vida. Un simple mensaje de agradecimiento puede fortalecer los lazos y crear un ambiente de apoyo mutuo.</w:t>
      </w:r>
    </w:p>
    <w:p>
      <w:r>
        <w:t>## Reflexionando sobre tu Progreso</w:t>
      </w:r>
    </w:p>
    <w:p>
      <w:r>
        <w:t>Es fundamental recordar que la serenidad no se logra de la noche a la mañana. Es un viaje que requiere paciencia y dedicación. A lo largo de este libro, hemos explorado diversas técnicas que, si se practican de manera constante, pueden llevarte hacia un estado de paz duradera. A medida que vayas incorporando estas prácticas en tu rutina, tómate el tiempo para reflexionar sobre cómo te sientes y qué cambios observas en tu vida. Cada pequeño paso cuenta y, al final, esos pasos se sumarán a un camino significativo hacia la serenidad.</w:t>
      </w:r>
    </w:p>
    <w:p>
      <w:r>
        <w:t>### Acción Práctica</w:t>
      </w:r>
    </w:p>
    <w:p>
      <w:r>
        <w:t>Para ayudarte a comenzar, aquí tienes tres pasos prácticos que puedes seguir hoy mismo:</w:t>
      </w:r>
    </w:p>
    <w:p>
      <w:r>
        <w:t>1. **Establece un Momento Diario para Meditar**: Elige un horario específico y comprométete a meditar cada día, aunque sea solo por cinco minutos.</w:t>
      </w:r>
    </w:p>
    <w:p>
      <w:r>
        <w:t>2. **Comienza un Diario de Gratitud**: Consigue un cuaderno o una aplicación en tu teléfono y empieza a anotar al menos tres cosas por las que te sientes agradecido cada noche.</w:t>
      </w:r>
    </w:p>
    <w:p>
      <w:r>
        <w:t>3. **Envía un Mensaje de Agradecimiento**: Escoge a una persona especial en tu vida y exprésale tu gratitud a través de un mensaje, una llamada o incluso una nota escrita a mano.</w:t>
      </w:r>
    </w:p>
    <w:p>
      <w:r>
        <w:t>En conclusión, recuerda que la serenidad está al alcance de tus manos. Al practicar estas técnicas, no solo mejorarás tu bienestar emocional, sino que también inspirarás a quienes te rodean a hacer lo mismo. La calma que buscas comienza contigo. ¡Haz de la serenidad una parte integral de tu vida y observa cómo transforma tu realidad!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