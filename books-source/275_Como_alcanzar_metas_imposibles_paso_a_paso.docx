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alcanzar metas imposibles paso a paso</w:t>
      </w:r>
    </w:p>
    <w:p>
      <w:r>
        <w:t>By MICKY</w:t>
        <w:br/>
      </w:r>
    </w:p>
    <w:p>
      <w:r>
        <w:br w:type="page"/>
      </w:r>
    </w:p>
    <w:p>
      <w:pPr>
        <w:pStyle w:val="Heading1"/>
      </w:pPr>
      <w:r>
        <w:t>Table of Contents</w:t>
      </w:r>
    </w:p>
    <w:p>
      <w:r>
        <w:t>Introduction</w:t>
      </w:r>
    </w:p>
    <w:p>
      <w:r>
        <w:t>1. Introducción a las Metas Imposibles</w:t>
      </w:r>
    </w:p>
    <w:p>
      <w:r>
        <w:t>2. Definiendo tu Meta Imposible</w:t>
      </w:r>
    </w:p>
    <w:p>
      <w:r>
        <w:t>3. La Mentalidad del Éxito</w:t>
      </w:r>
    </w:p>
    <w:p>
      <w:r>
        <w:t>4. Descomponiendo la Meta</w:t>
      </w:r>
    </w:p>
    <w:p>
      <w:r>
        <w:t>5. Creando un Plan de Acción</w:t>
      </w:r>
    </w:p>
    <w:p>
      <w:r>
        <w:t>6. Estableciendo Plazos Realistas</w:t>
      </w:r>
    </w:p>
    <w:p>
      <w:r>
        <w:t>7. Superando Obstáculos y Fracasos</w:t>
      </w:r>
    </w:p>
    <w:p>
      <w:r>
        <w:t>8. La Fuerza del Apoyo Social</w:t>
      </w:r>
    </w:p>
    <w:p>
      <w:r>
        <w:t>Conclusion</w:t>
      </w:r>
    </w:p>
    <w:p>
      <w:r>
        <w:br w:type="page"/>
      </w:r>
    </w:p>
    <w:p>
      <w:pPr>
        <w:pStyle w:val="Heading1"/>
      </w:pPr>
      <w:r>
        <w:t>Introduction</w:t>
      </w:r>
    </w:p>
    <w:p>
      <w:r>
        <w:t># Introducción</w:t>
      </w:r>
    </w:p>
    <w:p>
      <w:r>
        <w:t>En un mundo donde la incertidumbre y los obstáculos parecen ser la norma, muchas personas se enfrentan a la frustrante sensación de que sus sueños son inalcanzables. Sin embargo, lo que a menudo consideramos "metas imposibles" son, en realidad, desafíos que podemos abordar paso a paso. Este libro está diseñado para guiarte en ese proceso, brindándote herramientas y estrategias prácticas para que puedas transformar tus aspiraciones más audaces en realidades tangibles.</w:t>
      </w:r>
    </w:p>
    <w:p>
      <w:r>
        <w:t>## La naturaleza de las metas imposibles</w:t>
      </w:r>
    </w:p>
    <w:p>
      <w:r>
        <w:t>Las metas imposibles son aquellas que parecen estar fuera de nuestro alcance, ya sea por su magnitud, complejidad o por las circunstancias que nos rodean. Pueden variar desde objetivos personales, como perder peso o cambiar de carrera, hasta aspiraciones profesionales, como fundar una empresa o escribir un libro. Sin embargo, al desglosar estas metas en pasos más pequeños y manejables, podemos comenzar a avanzar hacia ellas de manera efectiva.</w:t>
      </w:r>
    </w:p>
    <w:p>
      <w:r>
        <w:t>Un ejemplo que ilustra esta idea es el de Clara, una mujer de 32 años que siempre había soñado con correr un maratón. Sin embargo, la idea de entrenar durante meses y correr 42 kilómetros le parecía abrumadora. En lugar de rendirse, Clara decidió dividir su objetivo en etapas más pequeñas: primero, se propuso correr 5 kilómetros, luego 10, y finalmente se inscribió en una carrera de medio maratón. Con cada pequeño logro, su confianza creció y, un año después, cruzó la línea de meta de su primer maratón. La historia de Clara nos recuerda que, al abordar las metas imposibles de manera gradual, podemos alcanzar lo que una vez creímos inalcanzable.</w:t>
      </w:r>
    </w:p>
    <w:p>
      <w:r>
        <w:t>## La mentalidad adecuada</w:t>
      </w:r>
    </w:p>
    <w:p>
      <w:r>
        <w:t>Al enfrentarte a una meta ambiciosa, la mentalidad juega un papel crucial. La forma en que piensas sobre ti mismo y tus capacidades puede determinar si te sientes capacitado para emprender el camino hacia tu objetivo. Adoptar una mentalidad de crecimiento, que considera los fracasos como oportunidades de aprendizaje, es esencial. En lugar de ver los contratiempos como finales, los percibes como parte del proceso.</w:t>
      </w:r>
    </w:p>
    <w:p>
      <w:r>
        <w:t>Por ejemplo, consideremos el caso de Javier, un joven emprendedor que soñaba con lanzar su propia aplicación. Después de varios intentos fallidos y retrocesos, Javier decidió cambiar su enfoque. En lugar de enfocarse solo en el resultado final, empezó a disfrutar del proceso de aprendizaje. Se inscribió en cursos de programación, asistió a conferencias y se rodeó de personas que lo apoyaban. Esta nueva mentalidad le permitió no solo avanzar en su proyecto, sino también disfrutar del viaje.</w:t>
      </w:r>
    </w:p>
    <w:p>
      <w:r>
        <w:t>## Estableciendo metas SMART</w:t>
      </w:r>
    </w:p>
    <w:p>
      <w:r>
        <w:t>Una de las herramientas más efectivas para alcanzar metas imposibles es el uso del método SMART. Este enfoque consiste en establecer objetivos que sean Específicos, Medibles, Alcanzables, Relevantes y Temporales. Al aplicar este marco, puedes asegurarte de que tus metas sean claras y viables.</w:t>
      </w:r>
    </w:p>
    <w:p>
      <w:r>
        <w:t>Por ejemplo, si tu objetivo es "mejorar en el trabajo", podrías transformarlo en un objetivo SMART de la siguiente manera: "Quiero aumentar mis ventas en un 20% en los próximos seis meses al asistir a un curso de ventas y aplicar las nuevas técnicas aprendidas en mis reuniones con clientes". Este tipo de formulación te permite tener un enfoque claro y un camino definido para alcanzar tu meta.</w:t>
      </w:r>
    </w:p>
    <w:p>
      <w:r>
        <w:t>## Acciones concretas para avanzar</w:t>
      </w:r>
    </w:p>
    <w:p>
      <w:r>
        <w:t>Aquí te presentamos un checklist de acciones concretas que puedes implementar para comenzar tu viaje hacia tus metas imposibles:</w:t>
      </w:r>
    </w:p>
    <w:p>
      <w:r>
        <w:t>1. **Define tu meta**: Escribe claramente cuál es la meta que deseas alcanzar y por qué es importante para ti.</w:t>
        <w:br/>
        <w:t xml:space="preserve">   </w:t>
        <w:br/>
        <w:t>2. **Desglosa en pasos**: Divide tu objetivo en pasos más pequeños y alcanzables, y establece fechas límite para cada uno.</w:t>
      </w:r>
    </w:p>
    <w:p>
      <w:r>
        <w:t>3. **Crea un plan de acción**: Desarrolla un plan que incluya recursos necesarios, personas que te apoyen y cualquier otra herramienta que puedas necesitar para avanzar.</w:t>
      </w:r>
    </w:p>
    <w:p>
      <w:r>
        <w:t>## El poder del apoyo social</w:t>
      </w:r>
    </w:p>
    <w:p>
      <w:r>
        <w:t>No subestimes la importancia de contar con una red de apoyo. Compartir tus metas con amigos, familiares o grupos de interés puede ofrecerte el aliento que necesitas en momentos difíciles. Además, el apoyo social puede brindarte nuevas perspectivas y consejos valiosos. A menudo, la motivación de otros puede ser el impulso que falta para seguir adelante.</w:t>
      </w:r>
    </w:p>
    <w:p>
      <w:r>
        <w:t>Un caso inspirador es el de un grupo de mujeres en una pequeña localidad que se unieron para formar un club de lectura. Cada una de ellas tenía el sueño de escribir un libro, pero la mayoría no sabía por dónde empezar. Juntas, establecieron metas individuales y se comprometieron a revisarse mutuamente sus escritos. Este entorno de apoyo no solo ayudó a cada una a mantenerse enfocada, sino que, al final del año, varias de ellas habían terminado sus manuscritos, y dos incluso publicaron sus libros. El poder de la comunidad es un recurso invaluable en el camino hacia tus metas.</w:t>
      </w:r>
    </w:p>
    <w:p>
      <w:r>
        <w:t>---</w:t>
      </w:r>
    </w:p>
    <w:p>
      <w:r>
        <w:t>### Acción práctica</w:t>
      </w:r>
    </w:p>
    <w:p>
      <w:r>
        <w:t>Para empezar a trabajar en tus metas imposibles, aquí tienes tres pasos concretos que puedes seguir:</w:t>
      </w:r>
    </w:p>
    <w:p>
      <w:r>
        <w:t>1. **Escribe tu meta en papel**: Detalla lo que deseas lograr y por qué es importante para ti.</w:t>
      </w:r>
    </w:p>
    <w:p>
      <w:r>
        <w:t>2. **Divide la meta en pasos pequeños**: Elige el primer paso que vas a dar y establece un plazo para completarlo.</w:t>
      </w:r>
    </w:p>
    <w:p>
      <w:r>
        <w:t>3. **Busca apoyo**: Comparte tu meta con alguien de confianza y pídeles que te ayuden a mantenerte accountable.</w:t>
      </w:r>
    </w:p>
    <w:p>
      <w:r>
        <w:t>Con una mentalidad adecuada, un enfoque claro y el apoyo de otros, puedes convertir tus sueños en logros. Este libro te acompañará en cada paso del camino, brindándote las herramientas necesarias para que lo "imposible" se convierta en "posible". ¡Comencemos juntos este viaje!</w:t>
      </w:r>
    </w:p>
    <w:p>
      <w:pPr>
        <w:pStyle w:val="Heading1"/>
      </w:pPr>
      <w:r>
        <w:t>Chapter 1: Introducción a las Metas Imposibles</w:t>
      </w:r>
    </w:p>
    <w:p>
      <w:r>
        <w:t># Introducción a las Metas Imposibles</w:t>
      </w:r>
    </w:p>
    <w:p>
      <w:r>
        <w:t>Alcanzar una meta considerada "imposible" puede parecer una tarea desalentadora. Sin embargo, la historia está llena de ejemplos de personas que, a pesar de las adversidades y de lo que parecía un camino intransitable, lograron lo que otros creían inalcanzable. En este capítulo, exploraremos qué significa realmente establecer metas imposibles y cómo, paso a paso, podemos acercarnos a su consecución. No se trata solo de soñar en grande, sino de implementar estrategias concretas que nos lleven a transformar esos sueños en realidades palpables.</w:t>
      </w:r>
    </w:p>
    <w:p>
      <w:r>
        <w:t>## El Concepto de Metas Imposibles</w:t>
      </w:r>
    </w:p>
    <w:p>
      <w:r>
        <w:t>Cuando hablamos de metas imposibles, nos referimos a objetivos que, en apariencia, superan nuestras capacidades actuales. Estas metas pueden ser ambiciosas, como escalar una montaña que nunca hemos intentado, iniciar un negocio en un área desconocida, o incluso cambiar el rumbo de una carrera profesional. Pero, ¿qué es lo que realmente las convierte en "imposibles"? A menudo, son las limitaciones percibidas que nos imponemos a nosotros mismos o las normas sociales que nos dicen lo que podemos o no podemos lograr.</w:t>
      </w:r>
    </w:p>
    <w:p>
      <w:r>
        <w:t>Un buen ejemplo de esto es el caso de María, una joven de un pequeño pueblo en la sierra de Andalucía. Desde muy joven, María soñaba con ser arquitecta, a pesar de que su entorno le decía que era un sueño irrealizable. Su familia no contaba con los recursos económicos suficientes para costear sus estudios universitarios. Sin embargo, María decidió que esa era su meta imposible. Con determinación, comenzó a trabajar en trabajos temporales, ahorrando cada euro posible. A través de becas, trabajo duro y una sólida red de apoyo, logró finalmente entrar en una de las mejores universidades del país. Hoy en día, es una arquitecta reconocida, demostrando que las metas, por muy imposibles que parezcan, pueden alcanzarse.</w:t>
      </w:r>
    </w:p>
    <w:p>
      <w:r>
        <w:t>## La Importancia de Visualizar el Éxito</w:t>
      </w:r>
    </w:p>
    <w:p>
      <w:r>
        <w:t>Visualizar el éxito es una herramienta poderosa que todos podemos utilizar para acercarnos a nuestras metas imposibles. La visualización no solo se trata de imaginar el resultado final, sino también de experimentar el proceso de alcanzar esa meta. Esto implica sentir las emociones que acompañarán ese logro y visualizar cada pequeño paso que hay que tomar para llegar allí.</w:t>
      </w:r>
    </w:p>
    <w:p>
      <w:r>
        <w:t>Cuando comenzamos a visualizar nuestras metas, nuestro cerebro se adapta a la idea de que son posibles. Este cambio en la mentalidad puede ser el primer paso hacia la acción. Por ejemplo, si tu meta imposible es abrir un restaurante, imagina cómo será cada aspecto: desde la decoración del local hasta el momento en que sirvas a tus primeros clientes. ¿Cómo te sentirás en ese momento? Esta práctica no solo te motiva, sino que también te ayuda a identificar los pasos necesarios para convertir tu sueño en realidad.</w:t>
      </w:r>
    </w:p>
    <w:p>
      <w:r>
        <w:t>Además, la visualización puede ser una fuente de motivación constante. Imaginar el éxito puede ayudarte a mantener el enfoque, especialmente en los momentos difíciles. Es importante recordar que la mayoría de las metas imposibles requieren tiempo, esfuerzo y, a veces, fracasos. La visualización actúa como un recordatorio de por qué comenzaste en primer lugar y te anima a seguir adelante.</w:t>
      </w:r>
    </w:p>
    <w:p>
      <w:r>
        <w:t>## Estableciendo Objetivos Claros y Medibles</w:t>
      </w:r>
    </w:p>
    <w:p>
      <w:r>
        <w:t>Un elemento clave para alcanzar metas imposibles es establecer objetivos claros y medibles. Esto significa desglosar tu meta en pasos más pequeños y manejables que puedas seguir. Una meta grande puede resultar abrumadora, pero cuando la divides en partes más pequeñas, se vuelve más accesible y alcanzable.</w:t>
      </w:r>
    </w:p>
    <w:p>
      <w:r>
        <w:t>Por ejemplo, si tu objetivo es escribir un libro, no debes pensar en ello como un solo gran proyecto, sino como una serie de pasos. Puedes comenzar estableciendo metas diarias o semanales, como escribir una página al día o dedicar una hora cada mañana a la escritura. De esta manera, cada pequeño logro te llevará más cerca de tu meta final.</w:t>
      </w:r>
    </w:p>
    <w:p>
      <w:r>
        <w:t>Para asegurarte de que tus objetivos sean claros y medibles, puedes utilizar el método SMART (específico, medible, alcanzable, relevante y temporal). Aplicar este método te ayudará a definir mejor tus objetivos y a mantenerte en el camino correcto. Por ejemplo, en lugar de decir "quiero correr más", podrías decir "quiero correr 5 kilómetros en menos de 30 minutos dentro de tres meses". Este tipo de objetivo es específico, medible y tiene un plazo claro.</w:t>
      </w:r>
    </w:p>
    <w:p>
      <w:r>
        <w:t>## Superando los Obstáculos y Creencias Limitantes</w:t>
      </w:r>
    </w:p>
    <w:p>
      <w:r>
        <w:t>Los obstáculos y las creencias limitantes son dos de los mayores enemigos al momento de perseguir metas imposibles. Las creencias limitantes son aquellas ideas preconcebidas que nos dicen que no somos lo suficientemente buenos, capaces o dignos de alcanzar nuestros sueños. Estas creencias pueden ser el resultado de experiencias pasadas, comentarios de otras personas o incluso de nuestra propia autocrítica.</w:t>
      </w:r>
    </w:p>
    <w:p>
      <w:r>
        <w:t>Superar estas creencias es fundamental para avanzar. Una estrategia eficaz es identificar tus creencias limitantes y cuestionarlas. Pregúntate a ti mismo: "¿Es esto realmente cierto?" o "¿Qué evidencia tengo de que no puedo lograrlo?". A menudo, al examinar estas creencias, te darás cuenta de que son solo pensamientos que has aceptado sin cuestionar.</w:t>
      </w:r>
    </w:p>
    <w:p>
      <w:r>
        <w:t>Además, rodearte de personas que te apoyen y te inspiren puede hacer una gran diferencia. Busca mentores, amigos o grupos que compartan tus intereses y aspiraciones. Compartir tus metas y recibir retroalimentación positiva puede ayudarte a mantenerte motivado y a ver tus propios logros desde una perspectiva más amplia.</w:t>
      </w:r>
    </w:p>
    <w:p>
      <w:r>
        <w:t>## Checklist de Acciones Concretas</w:t>
      </w:r>
    </w:p>
    <w:p>
      <w:r>
        <w:t>Ahora que hemos discutido la importancia de establecer metas imposibles y los pasos necesarios para alcanzarlas, aquí hay una lista de tres acciones concretas que puedes implementar de inmediato:</w:t>
      </w:r>
    </w:p>
    <w:p>
      <w:r>
        <w:t>1. **Define tu meta imposible**: Tómate un tiempo para escribir tu meta en un papel. Asegúrate de que sea específica y desafiante. Pregúntate: ¿Qué es lo que más anhelo lograr en mi vida, y por qué parece imposible?</w:t>
      </w:r>
    </w:p>
    <w:p>
      <w:r>
        <w:t>2. **Desglosa tu meta en pasos**: Una vez que hayas definido tu meta, divídela en pasos más pequeños. Utiliza el método SMART para asegurarte de que cada paso sea claro y medible. Establece plazos realistas para cada uno.</w:t>
      </w:r>
    </w:p>
    <w:p>
      <w:r>
        <w:t>3. **Visualiza tu éxito**: Dedica unos minutos cada día a visualizar tu meta alcanzada. Imagina cada detalle y siente la emoción de haberlo logrado. La visualización te ayudará a mantenerte enfocado y motivado.</w:t>
      </w:r>
    </w:p>
    <w:p>
      <w:r>
        <w:t>---</w:t>
      </w:r>
    </w:p>
    <w:p>
      <w:r>
        <w:t>### Acción Práctica</w:t>
      </w:r>
    </w:p>
    <w:p>
      <w:r>
        <w:t>1. **Escribe tu meta imposible**: Dedica un tiempo a reflexionar y escribir tu meta en un lugar visible.</w:t>
      </w:r>
    </w:p>
    <w:p>
      <w:r>
        <w:t>2. **Divide en pasos**: Desglosa tu meta en al menos cinco pasos pequeños y alcanzables.</w:t>
      </w:r>
    </w:p>
    <w:p>
      <w:r>
        <w:t>3. **Visualiza diariamente**: Establece un momento diario para visualizar tu éxito y sentir la emoción de haberlo logrado.</w:t>
      </w:r>
    </w:p>
    <w:p>
      <w:r>
        <w:t>Alcanzar metas imposibles no es solo un lema motivacional; es un proceso que requiere dedicación, planificación y una mentalidad abierta. A lo largo de este libro, exploraremos más estrategias y ejemplos de cómo transformar esos sueños en realidades.</w:t>
      </w:r>
    </w:p>
    <w:p>
      <w:pPr>
        <w:pStyle w:val="Heading1"/>
      </w:pPr>
      <w:r>
        <w:t>Chapter 2: Definiendo tu Meta Imposible</w:t>
      </w:r>
    </w:p>
    <w:p>
      <w:r>
        <w:t>## Definiendo tu Meta Imposible</w:t>
      </w:r>
    </w:p>
    <w:p>
      <w:r>
        <w:t>Definir una meta imposible puede parecer un desafío abrumador, pero es el primer paso esencial para llevar tus sueños más audaces a la realidad. Este proceso no solo implica pensar en algo que deseas alcanzar, sino también reflexionar sobre las razones que hacen que ese objetivo parezca inalcanzable. En esta sección, te guiaré para que puedas identificar y definir tu meta imposible de manera efectiva, asegurando que tengas una base sólida sobre la cual construir tu camino hacia el éxito.</w:t>
      </w:r>
    </w:p>
    <w:p>
      <w:r>
        <w:t>### ¿Qué hace que una meta sea "imposible"?</w:t>
      </w:r>
    </w:p>
    <w:p>
      <w:r>
        <w:t>Antes de sumergirnos en el proceso de definición, es crucial entender qué significa que una meta sea "imposible". A menudo, lo que consideramos imposible son metas que parecen estar fuera de nuestro alcance debido a limitaciones personales, sociales o financieras. Por ejemplo, quizás sueñas con correr un maratón completo, pero actualmente no has corrido más de cinco kilómetros. O tal vez aspiras a iniciar tu propio negocio, pero sientes que no tienes el capital inicial.</w:t>
      </w:r>
    </w:p>
    <w:p>
      <w:r>
        <w:t>La clave aquí es que lo que parece imposible no es necesariamente inalcanzable. En la vida, las percepciones de imposibilidad están intrínsecamente ligadas a nuestras creencias y experiencias pasadas. Por lo tanto, es esencial desafiar esos pensamientos limitantes y cuestionar la narrativa que hemos construido sobre nuestras capacidades.</w:t>
      </w:r>
    </w:p>
    <w:p>
      <w:r>
        <w:t>### Reflexionando sobre tus deseos más profundos</w:t>
      </w:r>
    </w:p>
    <w:p>
      <w:r>
        <w:t>Una vez que comprendas el concepto de "imposible", es hora de mirar hacia adentro y reflexionar sobre tus verdaderos deseos. Pregúntate: ¿Qué es lo que realmente anhelo? ¿Qué tipo de vida quiero vivir y qué logros me harían sentir realizado? Este ejercicio de autoevaluación es fundamental para definir tu meta imposible.</w:t>
      </w:r>
    </w:p>
    <w:p>
      <w:r>
        <w:t>Puedes comenzar escribiendo una lista de tus sueños y aspiraciones. No te limites; deja que tu imaginación vuele. Una vez que tengas una lista, revisa cada uno de los elementos y pregúntate por qué lo deseas. ¿Es por satisfacción personal, por ayudar a los demás, o tal vez por un deseo de reconocimiento? Al identificar el "por qué" detrás de tus deseos, podrás conectar emocionalmente con tu meta, lo que te proporcionará la motivación necesaria para perseguirla.</w:t>
      </w:r>
    </w:p>
    <w:p>
      <w:r>
        <w:t>### Casos de éxito que inspiran</w:t>
      </w:r>
    </w:p>
    <w:p>
      <w:r>
        <w:t>Un excelente ejemplo de cómo definir y alcanzar una meta imposible es el caso de María, una joven emprendedora de un pequeño pueblo en el norte de España. Desde temprana edad, María soñaba con abrir su propia panadería, pero la idea parecía inalcanzable. No tenía experiencia previa en el negocio, ni mucho menos el capital necesario para abrir una tienda. Sin embargo, al reflexionar sobre su amor por la repostería y su deseo de compartir ese placer con otros, decidió que no se dejaría vencer por las dificultades.</w:t>
      </w:r>
    </w:p>
    <w:p>
      <w:r>
        <w:t>María comenzó por asistir a cursos de repostería en su ciudad. A la par, trabajó en una panadería para aprender sobre la industria. A lo largo de este proceso, definió su meta: no solo quería abrir una panadería, sino que quería que fuera un lugar donde la gente se sintiera como en casa. Su pasión y dedicación la llevaron a crear un plan de negocio que detallaba cada paso hacia su objetivo. María logró abrir su panadería después de tres años de arduo trabajo, y hoy en día es un referente en su comunidad.</w:t>
      </w:r>
    </w:p>
    <w:p>
      <w:r>
        <w:t>La historia de María nos enseña que una meta imposible puede convertirse en un objetivo alcanzable a través de la pasión, la dedicación y la planificación meticulosa. No se trata solo de querer algo, sino de estar dispuesto a trabajar por ello, paso a paso.</w:t>
      </w:r>
    </w:p>
    <w:p>
      <w:r>
        <w:t>### Estableciendo parámetros claros</w:t>
      </w:r>
    </w:p>
    <w:p>
      <w:r>
        <w:t>Una vez que hayas identificado tu meta imposible y reflexionado sobre tus deseos, el siguiente paso es establecer parámetros claros para tu objetivo. Utiliza el método SMART (Específico, Medible, Alcanzable, Relevante y Temporal) para definir tu meta de forma que sea más fácil de alcanzar.</w:t>
      </w:r>
    </w:p>
    <w:p>
      <w:r>
        <w:t>Por ejemplo, si tu meta es "quiero ser un gran escritor", puedes transformarla en algo más específico y medible: "Quiero publicar mi primera novela en dos años". Esto no solo hace que tu meta sea más tangible, sino que también te permite crear un plan de acción que se ajuste a un marco temporal.</w:t>
      </w:r>
    </w:p>
    <w:p>
      <w:r>
        <w:t>Al definir tu meta de manera clara, también podrás desglosarla en pasos más pequeños y manejables. Al igual que María, tendrás que trabajar en tu meta de manera sistemática, estableciendo hitos que te guiarán en el camino hacia el logro de tu objetivo.</w:t>
      </w:r>
    </w:p>
    <w:p>
      <w:r>
        <w:t>### Checklist de acciones concretas</w:t>
      </w:r>
    </w:p>
    <w:p>
      <w:r>
        <w:t>1. **Escribe tu meta imposible**: Tómate un tiempo para escribir tu meta en un lugar visible, asegurándote de que sea específica y desafiante. Utiliza el método SMART para definirla.</w:t>
        <w:br/>
        <w:t xml:space="preserve">  </w:t>
        <w:br/>
        <w:t>2. **Reflexiona sobre tu “por qué”**: Dedica unos minutos a escribir las razones por las que esta meta es importante para ti. Esto te ayudará a mantenerte motivado en momentos de desafío.</w:t>
      </w:r>
    </w:p>
    <w:p>
      <w:r>
        <w:t>3. **Investiga y aprende**: Investiga sobre personas que han alcanzado metas similares. ¿Qué pasos siguieron? ¿Cuáles fueron sus obstáculos y cómo los superaron? Esto te dará ejemplos concretos y estrategias que puedes aplicar.</w:t>
      </w:r>
    </w:p>
    <w:p>
      <w:r>
        <w:t>### Acción Práctica</w:t>
      </w:r>
    </w:p>
    <w:p>
      <w:r>
        <w:t>1. **Escribe tu meta imposible**: Define tu meta de manera clara y específica utilizando el método SMART.</w:t>
      </w:r>
    </w:p>
    <w:p>
      <w:r>
        <w:t>2. **Conéctate emocionalmente**: Reflexiona sobre por qué esta meta es importante para ti y escribe tus razones.</w:t>
      </w:r>
    </w:p>
    <w:p>
      <w:r>
        <w:t>3. **Plan de acción**: Investiga sobre estrategias y recursos que te ayudarán a alcanzar tu meta. Haz una lista de al menos tres acciones que puedes tomar inmediatamente.</w:t>
      </w:r>
    </w:p>
    <w:p>
      <w:r>
        <w:t>Definir tu meta imposible es un ejercicio poderoso que establece el tono para el resto de tu viaje. A través de la reflexión, la investigación y la planificación, puedes transformar lo que parece inalcanzable en un objetivo claro y alcanzable. A medida que avanzamos en este libro, continuarás descubriendo herramientas y técnicas que te ayudarán a mantenerte enfocado y motivado, asegurando que tu meta imposible se convierta en una realidad tangible.</w:t>
      </w:r>
    </w:p>
    <w:p>
      <w:pPr>
        <w:pStyle w:val="Heading1"/>
      </w:pPr>
      <w:r>
        <w:t>Chapter 3: La Mentalidad del Éxito</w:t>
      </w:r>
    </w:p>
    <w:p>
      <w:r>
        <w:t># La Mentalidad del Éxito</w:t>
      </w:r>
    </w:p>
    <w:p>
      <w:r>
        <w:t>Alcanzar metas que parecen imposibles no es solo una cuestión de estrategia y planificación; también requiere una mentalidad adecuada. La mentalidad del éxito es el conjunto de creencias y actitudes que nos permiten navegar por los desafíos y mantenernos enfocados en nuestros objetivos. En esta sección, exploraremos cómo cultivar una mentalidad positiva y resiliente que te impulse hacia el logro de tus sueños más ambiciosos.</w:t>
      </w:r>
    </w:p>
    <w:p>
      <w:r>
        <w:t>## La Importancia de Creer en Ti Mismo</w:t>
      </w:r>
    </w:p>
    <w:p>
      <w:r>
        <w:t>La creencia en uno mismo es el primer paso hacia el éxito. Cuando tienes confianza en tus habilidades y en tu capacidad para superar obstáculos, es más probable que persistas ante las adversidades. Esta autoconfianza no surge de la nada; se construye a través de experiencias, conocimientos y, sobre todo, de la autoafirmación.</w:t>
      </w:r>
    </w:p>
    <w:p>
      <w:r>
        <w:t>Un ejemplo claro de esto se puede observar en la historia de Sofía, una joven emprendedora de Madrid que soñaba con abrir su propia cafetería. Al principio, enfrentó numerosos rechazos y fracasos. Sin embargo, cada vez que caía, se decía a sí misma: “Soy capaz de lograrlo”. Esta afirmación constante no solo le ayudó a mantener su motivación, sino que también le permitió aprender de sus fracasos y encontrar nuevas oportunidades.</w:t>
      </w:r>
    </w:p>
    <w:p>
      <w:r>
        <w:t>Para desarrollar una mentalidad de éxito, es crucial rodearte de un entorno que fomente la confianza. Esto incluye elegir amigos y mentores que crean en ti y te animen a seguir adelante. Recuerda que la opinión que tienes de ti mismo puede ser tu mayor aliado o tu peor enemigo.</w:t>
      </w:r>
    </w:p>
    <w:p>
      <w:r>
        <w:t>## La Resiliencia: Tu Aliada en el Camino</w:t>
      </w:r>
    </w:p>
    <w:p>
      <w:r>
        <w:t>El camino hacia metas imposibles está lleno de obstáculos. La resiliencia es la capacidad de recuperarse de las dificultades y seguir adelante a pesar de los contratiempos. Es fundamental para cualquier persona que aspire a alcanzar grandes logros. La resiliencia no significa que no sientas el dolor o la frustración; significa que, a pesar de esas emociones, eliges seguir adelante.</w:t>
      </w:r>
    </w:p>
    <w:p>
      <w:r>
        <w:t>Tomemos el caso de Javier, un atleta que soñaba con participar en los Juegos Olímpicos. Después de sufrir una lesión grave que lo dejó fuera de competencia durante un año, pudo haber abandonado su sueño. Sin embargo, en lugar de rendirse, decidió trabajar en su rehabilitación con una mentalidad positiva. Se dedicó a aprender sobre nutrición y técnicas de entrenamiento que le ayudarían a volver más fuerte. Su enfoque resiliente no solo lo llevó a recuperarse, sino que eventualmente logró clasificar para los Juegos Olímpicos.</w:t>
      </w:r>
    </w:p>
    <w:p>
      <w:r>
        <w:t>Una forma de cultivar la resiliencia es practicar la gratitud. Cada día, dedica unos minutos a reflexionar sobre lo que has aprendido de las dificultades y las cosas por las que estás agradecido. Esta práctica te ayudará a ver los desafíos como oportunidades de crecimiento.</w:t>
      </w:r>
    </w:p>
    <w:p>
      <w:r>
        <w:t>## La Visualización: Imagina tu Éxito</w:t>
      </w:r>
    </w:p>
    <w:p>
      <w:r>
        <w:t>La visualización es una herramienta poderosa utilizada por muchos atletas y profesionales exitosos. Consiste en imaginar vívidamente el logro de tus metas, lo que puede aumentar tu motivación y confianza. Al visualizar tu éxito, prepares tu mente y tu cuerpo para el logro.</w:t>
      </w:r>
    </w:p>
    <w:p>
      <w:r>
        <w:t>Por ejemplo, María, una artista de Barcelona, utilizó la visualización para prepararse para una exposición de su obra. Cada mañana, se sentaba en su estudio y se imaginaba a sí misma hablando con los visitantes, recibiendo elogios y vendiendo sus obras. Esta práctica no solo la motivó a trabajar más duro en su arte, sino que también la ayudó a desmitificar el miedo que sentía hacia el juicio de los demás.</w:t>
      </w:r>
    </w:p>
    <w:p>
      <w:r>
        <w:t>Para integrar la visualización en tu rutina, busca un momento tranquilo en el que puedas concentrarte. Cierra los ojos y visualiza cada detalle de tu objetivo: cómo te sentirás al alcanzarlo, qué pasos habrás tomado y cómo reaccionarán los demás. Cuanto más vívida y detallada sea tu visualización, más efectiva será.</w:t>
      </w:r>
    </w:p>
    <w:p>
      <w:r>
        <w:t>## La Mentalidad de Crecimiento</w:t>
      </w:r>
    </w:p>
    <w:p>
      <w:r>
        <w:t>La mentalidad de crecimiento, un concepto popularizado por la psicóloga Carol Dweck, se basa en la creencia de que nuestras habilidades y talentos pueden desarrollarse a través del esfuerzo y el aprendizaje. Las personas con mentalidad de crecimiento ven los desafíos como oportunidades para aprender en lugar de obstáculos insuperables.</w:t>
      </w:r>
    </w:p>
    <w:p>
      <w:r>
        <w:t>Un ejemplo inspirador es el de Carlos, un estudiante que siempre luchó con las matemáticas. En lugar de rendirse, adoptó una mentalidad de crecimiento y comenzó a ver cada error como una lección valiosa. Se inscribió en clases adicionales y dedicó tiempo extra a estudiar. Con el tiempo, no solo mejoró sus calificaciones, sino que también desarrolló una pasión por las matemáticas que nunca había imaginado.</w:t>
      </w:r>
    </w:p>
    <w:p>
      <w:r>
        <w:t>Para fomentar una mentalidad de crecimiento, comienza a cuestionar tus creencias limitantes. Pregúntate: “¿Qué puedo aprender de esta situación?” o “¿Cómo puedo mejorar?”. El simple hecho de cambiar tu perspectiva puede abrirte a nuevas posibilidades y ayudarte a superar los retos que se presenten en tu camino.</w:t>
      </w:r>
    </w:p>
    <w:p>
      <w:r>
        <w:t>## Acciones Concretas para Desarrollar tu Mentalidad del Éxito</w:t>
      </w:r>
    </w:p>
    <w:p>
      <w:r>
        <w:t>Ahora que hemos explorado diferentes aspectos de la mentalidad del éxito, es hora de aplicar este conocimiento a tu vida. A continuación, te presento un checklist con tres acciones concretas que puedes implementar de inmediato:</w:t>
      </w:r>
    </w:p>
    <w:p>
      <w:r>
        <w:t>1. **Escribe tus afirmaciones**: Dedica 10 minutos a escribir al menos cinco afirmaciones positivas sobre ti y tus capacidades. Léelas en voz alta cada mañana.</w:t>
      </w:r>
    </w:p>
    <w:p>
      <w:r>
        <w:t>2. **Crea un diario de gratitud**: Anota tres cosas por las que estés agradecido cada día, especialmente aquellas que surgen de experiencias desafiantes.</w:t>
      </w:r>
    </w:p>
    <w:p>
      <w:r>
        <w:t>3. **Practica la visualización**: Cada semana, dedica 5-10 minutos a visualizar tu meta alcanzada. Siente las emociones que experimentarás al lograrlo.</w:t>
      </w:r>
    </w:p>
    <w:p>
      <w:r>
        <w:t>### Acción Práctica</w:t>
      </w:r>
    </w:p>
    <w:p>
      <w:r>
        <w:t>**1. Define tus afirmaciones**: Escribe cinco afirmaciones positivas que refuercen tu autoconfianza y tu compromiso hacia tu meta.</w:t>
      </w:r>
    </w:p>
    <w:p>
      <w:r>
        <w:t>**2. Establece un diario de gratitud**: Inicia un diario donde anotes diariamente al menos tres cosas por las que estés agradecido, enfocándote en los aprendizajes que surgen de los desafíos.</w:t>
      </w:r>
    </w:p>
    <w:p>
      <w:r>
        <w:t>**3. Programa sesiones de visualización**: Crea un espacio y un tiempo específico cada semana para visualizar tu éxito, involucrando todos tus sentidos en el proceso.</w:t>
      </w:r>
    </w:p>
    <w:p>
      <w:r>
        <w:t>La mentalidad del éxito no se forma de la noche a la mañana; es un proceso continuo que requiere dedicación y práctica. Sin embargo, al adoptar estas acciones y mantener una actitud positiva, estarás un paso más cerca de alcanzar tus metas imposibles. Recuerda que cada pequeño esfuerzo cuenta y que, con cada día que pasa, estás construyendo la vida que deseas.</w:t>
      </w:r>
    </w:p>
    <w:p>
      <w:pPr>
        <w:pStyle w:val="Heading1"/>
      </w:pPr>
      <w:r>
        <w:t>Chapter 4: Descomponiendo la Meta</w:t>
      </w:r>
    </w:p>
    <w:p>
      <w:r>
        <w:t>## Descomponiendo la Meta</w:t>
      </w:r>
    </w:p>
    <w:p>
      <w:r>
        <w:t>Cuando nos enfrentamos a una meta que parece imposible, el primer impulso puede ser sentirnos abrumados. Esta sensación es completamente normal y, de hecho, puede ser un indicativo de la magnitud del desafío que tenemos por delante. Sin embargo, es importante recordar que incluso las metas más grandiosas pueden ser alcanzadas si las descomponemos en partes más manejables. En este capítulo, exploraremos cómo puedes descomponer tus metas para que se vuelvan más accesibles y alcanzables, permitiéndote dar pasos firmes hacia el logro de tus sueños.</w:t>
      </w:r>
    </w:p>
    <w:p>
      <w:r>
        <w:t>### La importancia de descomponer</w:t>
      </w:r>
    </w:p>
    <w:p>
      <w:r>
        <w:t>Descomponer una meta implica dividirla en sub-metas o tareas más pequeñas y específicas. Este proceso no solo facilita la planificación, sino que también reduce la ansiedad asociada a la magnitud del objetivo. En lugar de pensar en "quiero correr un maratón", puedes desglosarlo en pasos como "correr 5 km esta semana" o "inscribirme en un curso de entrenamiento para maratones". De esta manera, cada pequeño logro se convierte en un peldaño hacia la meta final.</w:t>
      </w:r>
    </w:p>
    <w:p>
      <w:r>
        <w:t>Un caso práctico puede ser el de María, una joven que soñaba con abrir su propio restaurante. Cuando pensó en la meta global de ser propietaria de un negocio, se sintió abrumada. Sin embargo, al descomponer su sueño en pasos más pequeños, como crear un plan de negocios, investigar sobre proveedores locales, y asistir a cursos de cocina, logró avanzar de manera significativa. Cada uno de esos pasos la acercó más a su objetivo final y le dio la confianza necesaria para seguir adelante.</w:t>
      </w:r>
    </w:p>
    <w:p>
      <w:r>
        <w:t>### Estableciendo sub-metas</w:t>
      </w:r>
    </w:p>
    <w:p>
      <w:r>
        <w:t>Una vez que hayas decidido descomponer tu meta, el siguiente paso es establecer sub-metas específicas. Estas deben ser medibles y alcanzables, permitiéndote evaluar tu progreso a lo largo del camino. Por ejemplo, si tu objetivo es aprender un nuevo idioma, tus sub-metas podrían incluir "estudiar 30 minutos al día", "completar un nivel en una aplicación de idiomas cada mes" y "participar en un intercambio de idiomas cada semana".</w:t>
      </w:r>
    </w:p>
    <w:p>
      <w:r>
        <w:t>Es fundamental que cada sub-meta esté alineada con tu meta principal. Al hacerlo, te aseguras de que cada paso que des te acerque realmente a lo que deseas lograr. Utiliza herramientas como un calendario o una lista de tareas para organizar y visualizar tus sub-metas. Esta planificación no solo te proporcionará claridad, sino que también te motivará al ver cómo avanzas progresivamente.</w:t>
      </w:r>
    </w:p>
    <w:p>
      <w:r>
        <w:t>### Manteniendo la motivación</w:t>
      </w:r>
    </w:p>
    <w:p>
      <w:r>
        <w:t>Descomponer una meta en partes más pequeñas también te ayudará a mantener la motivación. Cada vez que completes una sub-meta, experimentarás una sensación de logro que alimentará tu deseo de seguir adelante. Celebra cada pequeño éxito, ya sea con un simple reconocimiento personal o con una recompensa que te motive, como un día de descanso o un pequeño regalo.</w:t>
      </w:r>
    </w:p>
    <w:p>
      <w:r>
        <w:t>Es importante entender que el camino hacia metas grandes está lleno de altibajos. Habrá días en los que sentirás que no estás avanzando lo suficiente, y eso es completamente normal. La clave está en mantener el enfoque en las sub-metas y recordar que cada paso cuenta. Comparte tus logros con amigos o familiares para recibir apoyo y motivación continua. Estas pequeñas interacciones pueden ser el impulso que necesites en días difíciles.</w:t>
      </w:r>
    </w:p>
    <w:p>
      <w:r>
        <w:t>### Ejemplo práctico: Un caso local</w:t>
      </w:r>
    </w:p>
    <w:p>
      <w:r>
        <w:t>Tomemos el ejemplo de Juan, un apasionado de la fotografía que siempre soñó con tener una exposición de sus obras en una galería. En lugar de desanimarse al pensar en la grandiosidad de este objetivo, comenzó a descomponerlo. Su primer paso fue mejorar sus habilidades, por lo que se inscribió en un curso de fotografía. Luego, se propuso tomar al menos una fotografía al día, centrándose en diferentes temáticas y técnicas.</w:t>
      </w:r>
    </w:p>
    <w:p>
      <w:r>
        <w:t>Después, comenzó a investigar sobre galerías locales y cómo enviar su trabajo. Cada uno de estos pasos, aunque pequeño, lo acercaba al sueño de tener su exposición. Finalmente, después de varios meses de dedicación y esfuerzo, Juan logró exponer sus obras en una galería local. Este proceso de descomposición y enfoque en las sub-metas fue clave en su éxito.</w:t>
      </w:r>
    </w:p>
    <w:p>
      <w:r>
        <w:t>### Checklist de acciones concretas</w:t>
      </w:r>
    </w:p>
    <w:p>
      <w:r>
        <w:t>Para ayudarte a descomponer tu meta y hacerla más manejable, aquí tienes un checklist de acciones concretas que puedes seguir:</w:t>
      </w:r>
    </w:p>
    <w:p>
      <w:r>
        <w:t>1. **Identifica tu meta principal**: Escribe claramente cuál es tu meta. Asegúrate de que sea específica y realista.</w:t>
        <w:br/>
        <w:t>2. **Divide en sub-metas**: Descompón tu meta en al menos tres sub-metas específicas y medibles. Asegúrate de que cada sub-meta te acerque a tu objetivo.</w:t>
        <w:br/>
        <w:t>3. **Establece un cronograma**: Crea un calendario o una lista de tareas donde puedas planificar cuándo y cómo trabajarás en cada sub-meta.</w:t>
      </w:r>
    </w:p>
    <w:p>
      <w:r>
        <w:t>### Acción Práctica</w:t>
      </w:r>
    </w:p>
    <w:p>
      <w:r>
        <w:t>**1. Define tus sub-metas**: Tómate un tiempo para escribir al menos tres sub-metas que te acerquen a tu meta principal. Asegúrate de que sean medibles y alcanzables.</w:t>
      </w:r>
    </w:p>
    <w:p>
      <w:r>
        <w:t>**2. Programa revisiones periódicas**: Establece un momento cada semana o cada mes para revisar tu progreso. Esto te ayudará a mantenerte enfocado y ajustar tus planes si es necesario.</w:t>
      </w:r>
    </w:p>
    <w:p>
      <w:r>
        <w:t>**3. Celebra tus logros**: Cada vez que completes una sub-meta, tómate un momento para celebrar tu éxito. Reconoce tu esfuerzo y disfruta del proceso.</w:t>
      </w:r>
    </w:p>
    <w:p>
      <w:r>
        <w:t>Descomponer una meta no es solo una técnica; es un cambio de mentalidad que transforma el miedo y la incertidumbre en claridad y acción. Al dar pequeños pasos, no solo facilitarás el camino hacia el éxito, sino que también cultivarás una actitud resiliente y positiva que te acompañará en cada nuevo desafío que enfrentes.</w:t>
      </w:r>
    </w:p>
    <w:p>
      <w:pPr>
        <w:pStyle w:val="Heading1"/>
      </w:pPr>
      <w:r>
        <w:t>Chapter 5: Creando un Plan de Acción</w:t>
      </w:r>
    </w:p>
    <w:p>
      <w:r>
        <w:t># Creando un Plan de Acción</w:t>
      </w:r>
    </w:p>
    <w:p>
      <w:r>
        <w:t>Una vez que has definido tu meta principal y la has desglosado en sub-metas, es el momento de crear un plan de acción que te guíe en el camino hacia la consecución de esos objetivos. Un buen plan no solo te permitirá visualizar tu ruta, sino que también te mantendrá motivado y enfocado. En este capítulo, exploraremos cómo estructurar tu plan de acción, establecer prioridades, y te ofreceremos estrategias prácticas para mantenerte en el camino correcto.</w:t>
      </w:r>
    </w:p>
    <w:p>
      <w:r>
        <w:t>## Estructurando tu Plan de Acción</w:t>
      </w:r>
    </w:p>
    <w:p>
      <w:r>
        <w:t>La estructura de tu plan de acción es fundamental para que puedas avanzar de manera efectiva. En primer lugar, deberías empezar por enumerar tus sub-metas, que son los hitos que te llevarán a tu objetivo final. A continuación, asigna tareas específicas a cada una de estas sub-metas. Cada tarea debe ser concreta y realizable. Por ejemplo, si tu meta principal es correr una maratón, una de tus sub-metas podría ser correr 5 km en menos de 30 minutos. Las tareas para alcanzar esta sub-meta podrían incluir:</w:t>
      </w:r>
    </w:p>
    <w:p>
      <w:r>
        <w:t>1. **Correr 3 veces a la semana**: Establece días específicos y horarios para tus entrenamientos.</w:t>
        <w:br/>
        <w:t>2. **Realizar ejercicios de resistencia**: Incorpora sesiones de entrenamiento de fuerza dos veces por semana para mejorar tu rendimiento.</w:t>
        <w:br/>
        <w:t>3. **Seguir una dieta adecuada**: Investiga sobre nutrición y planifica tus comidas para asegurarte de que estás alimentando tu cuerpo de manera óptima.</w:t>
      </w:r>
    </w:p>
    <w:p>
      <w:r>
        <w:t>Este tipo de desglose te ayuda a tener una visión clara de lo que necesitas hacer y cuándo. La clave es que cada tarea sea lo suficientemente pequeña como para no resultar abrumadora, pero lo suficientemente significativa como para acercarte a tu objetivo.</w:t>
      </w:r>
    </w:p>
    <w:p>
      <w:r>
        <w:t>## Estableciendo Prioridades</w:t>
      </w:r>
    </w:p>
    <w:p>
      <w:r>
        <w:t>Una vez que tengas todas tus tareas y sub-metas definidas, el siguiente paso es priorizarlas. No todas las tareas son igual de importantes, y algunas pueden ser más urgentes que otras. Aquí es donde entra en juego la matriz de Eisenhower, que te ayuda a clasificar tus tareas en cuatro categorías:</w:t>
      </w:r>
    </w:p>
    <w:p>
      <w:r>
        <w:t xml:space="preserve">1. **Urgente e Importante**: Estas son las tareas que debes hacer primero. </w:t>
        <w:br/>
        <w:t>2. **Importante pero No Urgente**: Estas son las tareas que debes programar para un momento posterior.</w:t>
        <w:br/>
        <w:t>3. **Urgente pero No Importante**: Estas tareas pueden ser delegadas si es posible.</w:t>
        <w:br/>
        <w:t>4. **No Urgente y No Importante**: Estas son tareas que puedes eliminar o reducir al mínimo.</w:t>
      </w:r>
    </w:p>
    <w:p>
      <w:r>
        <w:t>Al aplicar esta matriz a tus sub-metas y tareas, podrás centrarte en lo que realmente importa y evitar distracciones. Por ejemplo, si tienes una sub-meta relacionada con el entrenamiento físico, una tarea urgente e importante podría ser asistir a una clase de entrenamiento personal que ya has pagado, mientras que una tarea no importante podría ser revisar las redes sociales sobre consejos de entrenamiento.</w:t>
      </w:r>
    </w:p>
    <w:p>
      <w:r>
        <w:t>## Manteniéndote Motivado</w:t>
      </w:r>
    </w:p>
    <w:p>
      <w:r>
        <w:t>La motivación es un componente esencial en el camino hacia tus metas. Sin embargo, es natural que en algún momento te enfrentes a la falta de motivación. Para combatir esto, es importante que tengas estrategias en marcha. Una buena práctica es visualizar tu éxito. Dedica unos minutos cada día a imaginar cómo te sentirás al alcanzar tu meta. La visualización positiva puede ser una poderosa herramienta motivacional.</w:t>
      </w:r>
    </w:p>
    <w:p>
      <w:r>
        <w:t>En el caso de Sofía, una joven emprendedora de Madrid que soñaba con abrir su propia cafetería, la motivación era clave. Después de definir su meta y crear un plan de acción, ella se dedicó a visualizar su cafetería todos los días. Imaginaba a clientes disfrutando de su café y la satisfacción de haber creado un espacio acogedor. Esta práctica no solo la ayudó a mantenerse enfocada, sino que también le dio el empuje necesario para seguir adelante incluso cuando se presentaron obstáculos.</w:t>
      </w:r>
    </w:p>
    <w:p>
      <w:r>
        <w:t>Otra estrategia es rodearte de personas que compartan tus intereses o que te inspiren. El apoyo social puede ser un gran motivador. Participar en grupos de apoyo, foros o incluso redes sociales donde puedas compartir tus progresos y recibir feedback puede ser muy enriquecedor. Recuerda que compartir tu viaje con otros puede hacer que la experiencia sea más agradable y menos solitaria.</w:t>
      </w:r>
    </w:p>
    <w:p>
      <w:r>
        <w:t>## Revisando y Ajustando</w:t>
      </w:r>
    </w:p>
    <w:p>
      <w:r>
        <w:t>Una vez que tu plan de acción esté en marcha, es crucial que realices revisiones periódicas. Esto no solo te ayudará a mantenerte en el camino correcto, sino que también te permitirá ajustar tu plan si es necesario. La vida está llena de sorpresas, y lo que funcionó al principio puede no ser efectivo más adelante.</w:t>
      </w:r>
    </w:p>
    <w:p>
      <w:r>
        <w:t>Establece un calendario para revisar tu progreso, ya sea semanal o mensualmente. Durante estas revisiones, pregúntate:</w:t>
      </w:r>
    </w:p>
    <w:p>
      <w:r>
        <w:t>- ¿He cumplido mis sub-metas?</w:t>
        <w:br/>
        <w:t>- ¿Hay algo que me impida avanzar?</w:t>
        <w:br/>
        <w:t>- ¿Necesito ajustar mis prioridades o tareas?</w:t>
      </w:r>
    </w:p>
    <w:p>
      <w:r>
        <w:t>Por ejemplo, si Sofía se dio cuenta de que estaba dedicando demasiado tiempo a la decoración de su cafetería y no lo suficiente a la planificación financiera, hizo un ajuste en su plan. Decidió dedicar dos semanas exclusivamente a la elaboración de un presupuesto sólido y a buscar financiamiento. Gracias a esta revisión, pudo evitar problemas financieros más adelante.</w:t>
      </w:r>
    </w:p>
    <w:p>
      <w:r>
        <w:t>## Checklist de Acción</w:t>
      </w:r>
    </w:p>
    <w:p>
      <w:r>
        <w:t>1. **Escribe tus sub-metas y tareas**: Tómate un tiempo para anotar todas tus sub-metas y las tareas específicas que necesitas realizar para alcanzarlas.</w:t>
        <w:br/>
        <w:t>2. **Clasifica tus tareas**: Utiliza la matriz de Eisenhower para priorizar tus tareas y asegurarte de que estás enfocándote en lo que realmente importa.</w:t>
        <w:br/>
        <w:t>3. **Programa revisiones periódicas**: Establece un momento específico cada semana o mes para revisar tu progreso y ajustar tu plan según sea necesario.</w:t>
      </w:r>
    </w:p>
    <w:p>
      <w:r>
        <w:t>## Acción Práctica</w:t>
      </w:r>
    </w:p>
    <w:p>
      <w:r>
        <w:t>1. **Define tus tareas**: Escribe al menos cinco tareas específicas que necesitas completar para lograr cada una de tus sub-metas.</w:t>
        <w:br/>
        <w:t>2. **Aplica la matriz de Eisenhower**: Clasifica tus tareas en urgente/importante y establece tu lista de prioridades.</w:t>
        <w:br/>
        <w:t>3. **Establece un calendario de revisión**: Programa revisiones semanales para evaluar tu progreso y hacer ajustes a tu plan de acción.</w:t>
      </w:r>
    </w:p>
    <w:p>
      <w:r>
        <w:t>Crear un plan de acción es un paso fundamental en el proceso de alcanzar metas imposibles. Al estructurar tu camino, establecer prioridades, mantener la motivación y realizar revisiones periódicas, estarás en una posición mucho más fuerte para lograr tus objetivos. Recuerda que cada pequeño paso cuenta y que el compromiso y la constancia son claves en este viaje. ¡Sigue adelante, y no dudes en celebrar cada logro en el camino!</w:t>
      </w:r>
    </w:p>
    <w:p>
      <w:pPr>
        <w:pStyle w:val="Heading1"/>
      </w:pPr>
      <w:r>
        <w:t>Chapter 6: Estableciendo Plazos Realistas</w:t>
      </w:r>
    </w:p>
    <w:p>
      <w:r>
        <w:t>## Estableciendo Plazos Realistas</w:t>
      </w:r>
    </w:p>
    <w:p>
      <w:r>
        <w:t>Alcanzar metas que parecen imposibles puede ser un desafío monumental, y uno de los factores más cruciales en este proceso es la gestión del tiempo. Establecer plazos realistas no solo proporciona una estructura a nuestro plan, sino que también nos ayuda a mantener la motivación y a medir nuestro progreso. En este capítulo, exploraremos cómo definir plazos que sean alcanzables, la importancia de la flexibilidad en el proceso y algunas estrategias efectivas para mantenernos en camino.</w:t>
      </w:r>
    </w:p>
    <w:p>
      <w:r>
        <w:t>### La Importancia de los Plazos Realistas</w:t>
      </w:r>
    </w:p>
    <w:p>
      <w:r>
        <w:t>Cuando fijamos una meta, a menudo nos dejamos llevar por la ambición y la emoción del objetivo. Sin embargo, es vital que esos sueños grandes se traduzcan en acciones concretas y medibles a través de plazos realistas. Un plazo bien definido actúa como una brújula que nos guía a lo largo del camino, permitiéndonos avanzar de manera ordenada y con un propósito claro.</w:t>
      </w:r>
    </w:p>
    <w:p>
      <w:r>
        <w:t>El establecimiento de plazos realistas implica una comprensión profunda de nuestras capacidades y limitaciones. Si no consideramos el tiempo que nos llevará realizar cada tarea, es fácil caer en la trampa de la frustración y la desmotivación. Por ejemplo, si una persona quiere escribir un libro en un mes, pero nunca ha escrito más que correos electrónicos, es probable que se sienta abrumada y desanime al no poder cumplir con esa expectativa. En cambio, si establece un plazo de seis meses y divide el trabajo en capítulos mensuales, la tarea parece mucho más manejable.</w:t>
      </w:r>
    </w:p>
    <w:p>
      <w:r>
        <w:t>### Evaluando Tu Situación Actual</w:t>
      </w:r>
    </w:p>
    <w:p>
      <w:r>
        <w:t>Antes de fijar plazos, es crucial evaluar dónde te encuentras actualmente. Esto implica un análisis honesto de tus habilidades, recursos y el tiempo que puedes dedicar a trabajar en tus metas. Pregúntate: ¿Cuánto tiempo puedo invertir cada día o semana? ¿Qué habilidades necesito desarrollar para alcanzar mi meta? ¿Existen compromisos previos que deban ser considerados?</w:t>
      </w:r>
    </w:p>
    <w:p>
      <w:r>
        <w:t>Tomemos el caso de Clara, una emprendedora que decidió abrir su propio negocio de catering. Al principio, Clara pensó que podría tener todo listo en tres meses. Sin embargo, tras evaluar su situación, se dio cuenta de que necesitaba tiempo para aprender sobre gestión empresarial, adquirir las licencias necesarias y promocionar su servicio. Al redefinir su plazo a un año, Clara pudo establecer hitos mensuales que le permitieron avanzar de manera constante y efectiva. Esta reflexión inicial es esencial para establecer plazos realistas que sean efectivos y alcanzables.</w:t>
      </w:r>
    </w:p>
    <w:p>
      <w:r>
        <w:t>### Dividiendo Metas en Tareas con Plazos</w:t>
      </w:r>
    </w:p>
    <w:p>
      <w:r>
        <w:t>Una vez que tengas una idea clara de tu situación actual, el siguiente paso es desglosar tu meta en tareas más pequeñas y manejables, cada una con su propio plazo. Este enfoque no solo ayuda a evitar la sensación de estar abrumado, sino que también proporciona una serie de logros que pueden servir como motivación adicional.</w:t>
      </w:r>
    </w:p>
    <w:p>
      <w:r>
        <w:t>Por ejemplo, si tu meta es correr un maratón en un año, puedes dividir esta meta en sub-metas mensuales. Durante los primeros meses, podrías centrarte en construir tu resistencia, corriendo tres veces por semana y aumentando gradualmente la distancia. Cada una de estas sesiones de entrenamiento debe tener un plazo definido: correr 5 kilómetros en dos meses, 10 kilómetros en cuatro meses, y así sucesivamente. Establecer plazos claros para cada tarea no solo te mantiene enfocado, sino que también te permite celebrar logros a lo largo del camino.</w:t>
      </w:r>
    </w:p>
    <w:p>
      <w:r>
        <w:t>### Flexibilidad en los Plazos</w:t>
      </w:r>
    </w:p>
    <w:p>
      <w:r>
        <w:t>Si bien establecer plazos realistas es fundamental, también es crucial mantener un nivel de flexibilidad. La vida está llena de imprevistos y cambios, y a veces nuestros planes necesitan ajustarse. La clave está en saber cuándo es necesario hacer estos ajustes sin perder de vista el objetivo final.</w:t>
      </w:r>
    </w:p>
    <w:p>
      <w:r>
        <w:t>Un buen ejemplo de flexibilidad se puede observar en el mundo de los negocios. Imagina que un empresario tiene un plan para lanzar un nuevo producto en seis meses, pero durante el proceso, se da cuenta de que el mercado ha cambiado y que el producto necesita modificaciones significativas. En lugar de apresurarse a lanzar algo que no esté a la altura, el empresario decide retrasar el lanzamiento un par de meses para perfeccionar el producto. Esta capacidad de adaptarse y ajustar los plazos es lo que a menudo distingue a quienes alcanzan sus metas de aquellos que se quedan en el camino.</w:t>
      </w:r>
    </w:p>
    <w:p>
      <w:r>
        <w:t>### Checklist de Acciones Concretas</w:t>
      </w:r>
    </w:p>
    <w:p>
      <w:r>
        <w:t>Para ayudarte a establecer plazos realistas, aquí tienes un checklist de tres acciones concretas que puedes aplicar:</w:t>
      </w:r>
    </w:p>
    <w:p>
      <w:r>
        <w:t>1. **Evalúa tu situación actual**: Tómate un tiempo para reflexionar sobre tus habilidades y recursos. Haz una lista de tus compromisos actuales y de cuánto tiempo puedes dedicar a tus metas.</w:t>
        <w:br/>
        <w:t xml:space="preserve">   </w:t>
        <w:br/>
        <w:t>2. **Desglosa tu meta en tareas**: Divide tu meta principal en sub-metas más pequeñas, asignando un plazo específico a cada una. Asegúrate de que estos plazos sean alcanzables.</w:t>
      </w:r>
    </w:p>
    <w:p>
      <w:r>
        <w:t>3. **Establece revisiones periódicas**: Programa revisiones mensuales para evaluar tu progreso y ajustar los plazos si es necesario. Recuerda que la flexibilidad es clave para el éxito.</w:t>
      </w:r>
    </w:p>
    <w:p>
      <w:r>
        <w:t>### Acción Práctica</w:t>
      </w:r>
    </w:p>
    <w:p>
      <w:r>
        <w:t>**Pasos a seguir**:</w:t>
      </w:r>
    </w:p>
    <w:p>
      <w:r>
        <w:t>1. **Realiza un análisis de tu situación actual**: Escribe tus limitaciones y habilidades. Reflexiona sobre cuánto tiempo puedes dedicar a trabajar en tus metas.</w:t>
      </w:r>
    </w:p>
    <w:p>
      <w:r>
        <w:t>2. **Desglosa tus metas**: Crea una lista de sub-metas y tareas con plazos realistas para cada una. Asegúrate de que cada tarea sea específica y medible.</w:t>
      </w:r>
    </w:p>
    <w:p>
      <w:r>
        <w:t>3. **Programa revisiones**: Establece un calendario para evaluar tu progreso y ajustar plazos si es necesario. Mantente flexible y abierto a los cambios en tu plan.</w:t>
      </w:r>
    </w:p>
    <w:p>
      <w:r>
        <w:t>Establecer plazos realistas es una parte fundamental del viaje hacia el cumplimiento de metas que parecen imposibles. Al evaluar tu situación, dividir tus objetivos en tareas manejables y mantener un enfoque flexible, no solo te acercarás a tus metas, sino que también disfrutarás del proceso. Recuerda que cada pequeño paso cuenta y que la perseverancia es la clave para transformar lo imposible en posible.</w:t>
      </w:r>
    </w:p>
    <w:p>
      <w:pPr>
        <w:pStyle w:val="Heading1"/>
      </w:pPr>
      <w:r>
        <w:t>Chapter 7: Superando Obstáculos y Fracasos</w:t>
      </w:r>
    </w:p>
    <w:p>
      <w:r>
        <w:t>## Superando Obstáculos y Fracasos</w:t>
      </w:r>
    </w:p>
    <w:p>
      <w:r>
        <w:t>Lograr metas que parecen imposibles es un camino lleno de desafíos, y uno de los aspectos más difíciles de este viaje es enfrentar los obstáculos y fracasos que inevitablemente surgirán. Estos momentos pueden ser desalentadores y, a menudo, nos llevan a cuestionar nuestras capacidades y nuestra determinación. Sin embargo, es fundamental entender que los fracasos no son el final del camino, sino oportunidades para aprender y crecer. En esta sección, exploraremos cómo superar estos obstáculos y transformar cada tropiezo en un peldaño hacia el éxito.</w:t>
      </w:r>
    </w:p>
    <w:p>
      <w:r>
        <w:t>### La Mentalidad Ante el Fracaso</w:t>
      </w:r>
    </w:p>
    <w:p>
      <w:r>
        <w:t>La forma en que percibimos el fracaso es crucial para nuestro desarrollo personal y profesional. En lugar de considerarlo un signo de debilidad o una prueba de que no estamos hechos para alcanzar nuestras metas, debemos verlo como un componente natural del proceso. La resiliencia, la capacidad de recuperarse y adaptarse ante las adversidades, es una habilidad que se puede cultivar con el tiempo.</w:t>
      </w:r>
    </w:p>
    <w:p>
      <w:r>
        <w:t>Tomemos el ejemplo de Laura, una joven emprendedora de Madrid que soñaba con abrir su propia cafetería. Después de meses de planificación e inversión, su primer local fracasó debido a una mala ubicación y una falta de conocimiento del mercado. Laura se sintió devastada y pensó que su sueño había terminado. Sin embargo, en lugar de rendirse, decidió analizar lo que había salido mal. Hizo una lista de los errores cometidos y buscó retroalimentación de otros emprendedores. Este enfoque le permitió aprender valiosas lecciones que aplicó en su segundo intento, que resultó ser un éxito rotundo. Gracias a su mentalidad positiva y su capacidad para transformar el fracaso en aprendizaje, hoy Laura es propietaria de tres cafeterías prósperas.</w:t>
      </w:r>
    </w:p>
    <w:p>
      <w:r>
        <w:t>### Estrategias para Superar Obstáculos</w:t>
      </w:r>
    </w:p>
    <w:p>
      <w:r>
        <w:t>Cuando nos enfrentamos a obstáculos en el camino hacia nuestras metas, es fundamental contar con estrategias efectivas para superarlos. Aquí te presento algunas técnicas que pueden ayudarte a navegar por los momentos difíciles.</w:t>
      </w:r>
    </w:p>
    <w:p>
      <w:r>
        <w:t>1. **Identificación y Análisis de Obstáculos**: El primer paso para superar un obstáculo es identificarlo claramente. Pregúntate: ¿Qué es exactamente lo que me impide avanzar? Una vez que hayas identificado el problema, analiza las causas subyacentes. A menudo, los obstáculos son resultado de factores internos, como el miedo al fracaso o la falta de confianza en uno mismo. Reflexionar sobre estas cuestiones te permitirá abordarlas de manera más efectiva.</w:t>
      </w:r>
    </w:p>
    <w:p>
      <w:r>
        <w:t>2. **Desarrollo de un Plan de Acción**: Tras identificar el obstáculo, es necesario trazar un plan de acción. Este plan debe incluir pasos concretos que puedas tomar para superar la dificultad. Por ejemplo, si sientes que no tienes las habilidades necesarias para avanzar hacia tu meta, considera inscribirte en un curso o buscar un mentor que te guíe. Tener un plan claro te proporcionará un sentido de dirección y te ayudará a mantenerte enfocado en tu objetivo.</w:t>
      </w:r>
    </w:p>
    <w:p>
      <w:r>
        <w:t>3. **Mantener una Red de Apoyo**: No subestimes la importancia de rodearte de personas que te apoyen. La familia, amigos y colegas pueden ser una fuente invaluable de motivación y consejo. Compartir tus experiencias y desafíos con otros no solo te permitirá obtener perspectivas diferentes, sino que también te recordará que no estás solo en tu lucha. Laura, por ejemplo, se unió a un grupo de emprendedores donde podía compartir sus experiencias y obtener apoyo en momentos difíciles.</w:t>
      </w:r>
    </w:p>
    <w:p>
      <w:r>
        <w:t>### Aprendiendo de Cada Tropiezo</w:t>
      </w:r>
    </w:p>
    <w:p>
      <w:r>
        <w:t>Cada fracaso y obstáculo superado debe ser visto como una lección valiosa en tu camino hacia el éxito. Reflexionar sobre estos momentos te ayudará a consolidar tus aprendizajes y a prepararte mejor para futuros desafíos. Aquí hay algunas claves para aprender efectivamente de cada tropiezo:</w:t>
      </w:r>
    </w:p>
    <w:p>
      <w:r>
        <w:t>- **Registro de Reflexiones**: Llevar un diario de reflexiones puede ser extremadamente útil. Escribe sobre tus fracasos, las emociones que sentiste y las lecciones que aprendiste. Este ejercicio no solo te ayudará a procesar tus experiencias, sino que también te permitirá ver tu progreso con el tiempo.</w:t>
      </w:r>
    </w:p>
    <w:p>
      <w:r>
        <w:t>- **Celebrar Pequeños Logros**: Es fácil perder de vista lo que se ha logrado cuando nos enfocamos en los obstáculos. Celebra cada pequeño logro, por insignificante que parezca. Cada paso cuenta y reconocer tu progreso te motivará a seguir adelante.</w:t>
      </w:r>
    </w:p>
    <w:p>
      <w:r>
        <w:t>- **Ajustar el Enfoque**: Si un enfoque no está funcionando, no tengas miedo de cambiar de dirección. La flexibilidad es clave en el proceso de alcanzar metas. A veces, lo que parecía una estrategia sólida resulta no serlo, y está bien replantear tu enfoque.</w:t>
      </w:r>
    </w:p>
    <w:p>
      <w:r>
        <w:t>### La Importancia de la Persistencia</w:t>
      </w:r>
    </w:p>
    <w:p>
      <w:r>
        <w:t>La persistencia es una de las cualidades más esenciales que debes cultivar en tu camino hacia el éxito. La diferencia entre quienes logran sus metas y quienes no, a menudo radica en su capacidad para seguir adelante a pesar de los obstáculos. La historia de Thomas Edison es un ejemplo clásico de persistencia. A pesar de enfrentar miles de fracasos en su búsqueda por inventar la bombilla eléctrica, nunca se dio por vencido. Cuando le preguntaron sobre sus fracasos, Edison respondió: "No he fallado, he encontrado 10,000 maneras que no funcionan".</w:t>
      </w:r>
    </w:p>
    <w:p>
      <w:r>
        <w:t>Para desarrollar tu propia persistencia, considera estos consejos:</w:t>
      </w:r>
    </w:p>
    <w:p>
      <w:r>
        <w:t>1. **Establece Metas Intermedias**: La persistencia se nutre de la motivación continua. Establece metas intermedias que te permitan celebrar pequeñas victorias en el camino hacia tu objetivo final. Cada logro te dará un impulso adicional para seguir adelante.</w:t>
      </w:r>
    </w:p>
    <w:p>
      <w:r>
        <w:t>2. **Visualiza el Éxito**: La visualización es una herramienta poderosa. Dedica tiempo a imaginar cómo será tu vida una vez que hayas alcanzado tu meta. Esta práctica no solo te mantendrá motivado, sino que también te ayudará a mantener una mentalidad positiva.</w:t>
      </w:r>
    </w:p>
    <w:p>
      <w:r>
        <w:t>3. **Desarrolla un Ritual de Resiliencia**: Encuentra actividades que te ayuden a recargar energías y a mantenerte enfocado. Ya sea meditación, ejercicio o pasar tiempo con amigos, establecer un ritual que te ayude a lidiar con el estrés y la frustración es fundamental para mantener la persistencia.</w:t>
      </w:r>
    </w:p>
    <w:p>
      <w:r>
        <w:t>### Checklist de Acción</w:t>
      </w:r>
    </w:p>
    <w:p>
      <w:r>
        <w:t>Para asegurarte de que estás preparado para enfrentar y superar obstáculos en tu camino hacia tus metas, aquí tienes una lista de acciones concretas que puedes implementar:</w:t>
      </w:r>
    </w:p>
    <w:p>
      <w:r>
        <w:t>1. **Identifica tus obstáculos**: Haz una lista de los obstáculos que crees que te impiden avanzar y reflexiona sobre las razones detrás de cada uno de ellos.</w:t>
      </w:r>
    </w:p>
    <w:p>
      <w:r>
        <w:t>2. **Desarrolla un plan de acción**: Por cada obstáculo identificado, elabora un plan de acción detallado que incluya pasos específicos para superarlo.</w:t>
      </w:r>
    </w:p>
    <w:p>
      <w:r>
        <w:t>3. **Crea una red de apoyo**: Busca personas en tu entorno que puedan ofrecerte apoyo, ya sea a través de grupos de emprendedores, amigos o familiares. No dudes en compartir tus desafíos y logros con ellos.</w:t>
      </w:r>
    </w:p>
    <w:p>
      <w:r>
        <w:t>### Acción Práctica</w:t>
      </w:r>
    </w:p>
    <w:p>
      <w:r>
        <w:t xml:space="preserve">**Pasos a seguir**:  </w:t>
        <w:br/>
        <w:t xml:space="preserve">1. **Analiza tus fracasos**: Dedica tiempo a reflexionar sobre fracasos pasados y escribe lo que aprendiste de cada uno.  </w:t>
        <w:br/>
        <w:t xml:space="preserve">2. **Implementa un plan de acción**: Crea planes específicos para cada obstáculo que identifiques, asegurándote de que sean realistas y alcanzables.  </w:t>
        <w:br/>
        <w:t>3. **Establece un sistema de apoyo**: Conéctate con al menos tres personas que puedan apoyarte en tu camino hacia tus metas y comparte tus avances con ellas regularmente.</w:t>
      </w:r>
    </w:p>
    <w:p>
      <w:r>
        <w:t>Superar obstáculos y fracasos es una parte integral del proceso de alcanzar metas que parecen imposibles. Con una mentalidad adecuada, estrategias efectivas y una red de apoyo, cada tropiezo puede convertirse en una oportunidad de crecimiento. Recuerda que el viaje hacia tus metas es tan importante como el destino final y que cada paso cuenta en este emocionante viaje.</w:t>
      </w:r>
    </w:p>
    <w:p>
      <w:pPr>
        <w:pStyle w:val="Heading1"/>
      </w:pPr>
      <w:r>
        <w:t>Chapter 8: La Fuerza del Apoyo Social</w:t>
      </w:r>
    </w:p>
    <w:p>
      <w:r>
        <w:t>## La Fuerza del Apoyo Social</w:t>
      </w:r>
    </w:p>
    <w:p>
      <w:r>
        <w:t>Cuando nos embarcamos en la búsqueda de metas que parecen imposibles, a menudo nos encontramos frente a obstáculos que pueden desanimarnos. Sin embargo, uno de los recursos más poderosos para superar estos obstáculos es el apoyo social. Las personas que nos rodean pueden convertirse en catalizadores de nuestro éxito, brindando motivación, consejo y, sobre todo, un sentido de pertenencia que puede ser crucial en momentos de duda. En este capítulo, exploraremos la importancia del apoyo social, cómo construir una red efectiva y cómo aprovechar esa red para alcanzar nuestras metas.</w:t>
      </w:r>
    </w:p>
    <w:p>
      <w:r>
        <w:t>### La Importancia del Apoyo Social</w:t>
      </w:r>
    </w:p>
    <w:p>
      <w:r>
        <w:t>El apoyo social no es solo un concepto abstracto; tiene un impacto tangible en nuestra capacidad para alcanzar metas. Estudios han demostrado que las personas que cuentan con una red de apoyo sólida tienden a tener mejores resultados en diversas áreas de la vida, incluyendo la salud mental, el bienestar emocional y, por supuesto, el logro de objetivos. Cuando nos sentimos respaldados, es más probable que enfrentemos los desafíos con una actitud positiva y resiliente.</w:t>
      </w:r>
    </w:p>
    <w:p>
      <w:r>
        <w:t>Un caso local que ilustra esta realidad es el de Marta, una joven emprendedora de Valencia que decidió abrir su propio negocio de repostería. Al principio, se sintió abrumada por la cantidad de trabajo y la incertidumbre. Sin embargo, al unirse a un grupo de emprendedores locales, comenzó a recibir apoyo tanto emocional como práctico. Sus compañeros le ofrecieron consejos sobre gestión del tiempo y marketing, pero también la animaron cuando las cosas se ponían difíciles. Gracias a esta red, Marta no solo logró lanzar su negocio, sino que también se sintió más segura y capaz de enfrentar los retos que se presentaban.</w:t>
      </w:r>
    </w:p>
    <w:p>
      <w:r>
        <w:t>### Construyendo tu Red de Apoyo</w:t>
      </w:r>
    </w:p>
    <w:p>
      <w:r>
        <w:t>Crear una red de apoyo efectiva no ocurre de la noche a la mañana. Requiere intención y esfuerzo. El primer paso es identificar a las personas en tu vida que pueden ser parte de esta red. Pueden ser amigos, familiares, colegas o incluso conocidos que comparten tus intereses y aspiraciones. Es importante que estas personas no solo estén dispuestas a apoyarte, sino que también tengan la habilidad de ofrecerte perspectivas constructivas.</w:t>
      </w:r>
    </w:p>
    <w:p>
      <w:r>
        <w:t>Una vez que hayas identificado a estas personas, el siguiente paso es acercarte a ellas. No tengas miedo de ser vulnerable y compartir tus desafíos y aspiraciones. La apertura puede fortalecer los lazos y fomentar un ambiente en el que todos se sientan cómodos apoyándose mutuamente. Considera organizar encuentros regulares, ya sea de forma virtual o presencial, donde puedas compartir tus progresos y recibir retroalimentación. Esto no solo te mantendrá accountable, sino que también fortalecerá el sentido de comunidad.</w:t>
      </w:r>
    </w:p>
    <w:p>
      <w:r>
        <w:t>### La Dinámica de Apoyo</w:t>
      </w:r>
    </w:p>
    <w:p>
      <w:r>
        <w:t>Una red de apoyo no solo se basa en recibir ayuda; también implica dar. Compartir tus propias experiencias y ofrecer tu apoyo a otros es una parte fundamental de esta dinámica. La reciprocidad crea un ambiente en el que todos se benefician. Puedes encontrar oportunidades para ayudar a otros en tu red, ya sea ofreciendo un consejo, escuchando sus inquietudes o compartiendo recursos. Este intercambio no solo fortalece los lazos, sino que también enriquece tu propio viaje hacia el logro de tus metas.</w:t>
      </w:r>
    </w:p>
    <w:p>
      <w:r>
        <w:t>Además, es esencial mantener una comunicación abierta y honesta con tu red. No dudes en hablar sobre tus miedos y frustraciones, así como de tus éxitos. La vulnerabilidad puede ser un puente poderoso para construir conexiones más profundas. Recuerda que todos enfrentan desafíos en su camino, y compartir tus luchas puede hacer que otros se sientan menos solos en sus propias batallas.</w:t>
      </w:r>
    </w:p>
    <w:p>
      <w:r>
        <w:t>### Ejemplos de Redes de Apoyo Exitosas</w:t>
      </w:r>
    </w:p>
    <w:p>
      <w:r>
        <w:t>Las redes de apoyo pueden tomar muchas formas. Un buen ejemplo es el de los grupos de corredores que se forman en diversas ciudades. Estos grupos no solo ofrecen un espacio para hacer ejercicio, sino que también crean una comunidad en la que los miembros se motivan entre sí para alcanzar sus objetivos de fitness. Cuando uno de los integrantes se siente desanimado, los demás lo animan a seguir adelante, compartiendo consejos y celebrando los logros, por pequeños que sean.</w:t>
      </w:r>
    </w:p>
    <w:p>
      <w:r>
        <w:t>Otro ejemplo es el de las plataformas en línea, como foros o grupos de Facebook, donde personas con intereses similares se reúnen para apoyarse mutuamente. En estos espacios, la gente puede compartir sus historias, solicitar consejos o simplemente encontrar consuelo en la camaradería de otros. La tecnología ha facilitado la creación de estas comunidades, permitiendo que las personas se conecten sin importar la distancia geográfica.</w:t>
      </w:r>
    </w:p>
    <w:p>
      <w:r>
        <w:t>### Checklist de Acciones Concretas</w:t>
      </w:r>
    </w:p>
    <w:p>
      <w:r>
        <w:t>Para ayudarte a construir y aprovechar tu red de apoyo social, aquí tienes un checklist de acciones concretas que puedes implementar:</w:t>
      </w:r>
    </w:p>
    <w:p>
      <w:r>
        <w:t>1. **Identifica a tus apoyos**: Haz una lista de al menos cinco personas que crees que podrían apoyarte en tu camino hacia tus metas. Piensa en amigos, familiares, colegas o mentores.</w:t>
      </w:r>
    </w:p>
    <w:p>
      <w:r>
        <w:t>2. **Conéctate regularmente**: Establece un calendario para reunirte o comunicarte con estas personas. Puede ser una llamada semanal, un café mensual o un grupo de chat donde compartan avances y desafíos.</w:t>
      </w:r>
    </w:p>
    <w:p>
      <w:r>
        <w:t>3. **Ofrece tu apoyo**: No te limites a recibir; busca oportunidades para ayudar a los demás en tu red. Comparte tus conocimientos, escucha sus problemas y celebra sus logros.</w:t>
      </w:r>
    </w:p>
    <w:p>
      <w:r>
        <w:t>### Acción Práctica</w:t>
      </w:r>
    </w:p>
    <w:p>
      <w:r>
        <w:t>**Pasos a seguir**:</w:t>
      </w:r>
    </w:p>
    <w:p>
      <w:r>
        <w:t>1. **Realiza un inventario de tu red de apoyo**: Dedica tiempo a pensar en las personas que te rodean y cómo pueden contribuir a tu viaje. Anota sus nombres y las áreas en las que pueden ofrecerte apoyo.</w:t>
      </w:r>
    </w:p>
    <w:p>
      <w:r>
        <w:t>2. **Establece un plan de comunicación**: Decide cómo y cuándo te comunicarás con cada persona de tu red. Puedes crear un calendario que te recuerde hacer estas conexiones.</w:t>
      </w:r>
    </w:p>
    <w:p>
      <w:r>
        <w:t>3. **Participa activamente**: No solo busques apoyo; asegúrate de estar presente para los demás. Ofrece tu tiempo y recursos para ayudar a quienes forman parte de tu red.</w:t>
      </w:r>
    </w:p>
    <w:p>
      <w:r>
        <w:t>El apoyo social es un recurso invaluable en la búsqueda de metas que parecen imposibles. Al construir una red sólida y participar activamente en ella, no solo te beneficiarás tú, sino que también contribuirás al éxito de los demás. Recuerda que no estás solo en este viaje; al compartir tus desafíos y celebrar tus avances con otros, el camino hacia tus metas se vuelve más enriquecedor y manejable.</w:t>
      </w:r>
    </w:p>
    <w:p>
      <w:pPr>
        <w:pStyle w:val="Heading1"/>
      </w:pPr>
      <w:r>
        <w:t>Conclusion</w:t>
      </w:r>
    </w:p>
    <w:p>
      <w:r>
        <w:t>## Conclusión</w:t>
      </w:r>
    </w:p>
    <w:p>
      <w:r>
        <w:t>Al finalizar este recorrido por los pasos necesarios para alcanzar metas que parecen imposibles, es fundamental reflexionar sobre todo lo aprendido y cómo podemos aplicar este conocimiento en nuestras vidas diarias. La búsqueda de objetivos ambiciosos puede ser un camino lleno de obstáculos, pero con las herramientas y estrategias adecuadas, cada uno de nosotros tiene el potencial de transformar lo inalcanzable en realizable. No se trata solo de llegar a la meta, sino de disfrutar del proceso y crecer en el camino.</w:t>
      </w:r>
    </w:p>
    <w:p>
      <w:r>
        <w:t>### La importancia de la mentalidad</w:t>
      </w:r>
    </w:p>
    <w:p>
      <w:r>
        <w:t>La mentalidad juega un papel crucial en nuestro viaje hacia el logro de objetivos. Tener una mentalidad positiva y enfocada puede marcar la diferencia entre el fracaso y el éxito. Adoptar una perspectiva de crecimiento nos permite ver los desafíos como oportunidades para aprender y desarrollarnos. Cuando nos enfrentamos a un obstáculo, en lugar de desanimarnos, debemos preguntarnos: "¿Qué puedo aprender de esta situación?".</w:t>
      </w:r>
    </w:p>
    <w:p>
      <w:r>
        <w:t>Un ejemplo local que ilustra este punto es el caso de María, una joven emprendedora de un pequeño pueblo en Andalucía. María soñaba con abrir su propia tienda de ropa, pero enfrentó numerosos contratiempos, desde la falta de financiación hasta la competencia de grandes cadenas. Sin embargo, en lugar de rendirse, decidió ver cada desafío como una lección. Aprendió sobre marketing digital, utilizó las redes sociales para promocionar su negocio y buscó la asesoría de otros emprendedores en su comunidad. Hoy, la tienda de María no solo es un éxito, sino que también se ha convertido en un punto de encuentro para otros jóvenes emprendedores que buscan inspiración y apoyo.</w:t>
      </w:r>
    </w:p>
    <w:p>
      <w:r>
        <w:t>### Establecimiento de metas SMART</w:t>
      </w:r>
    </w:p>
    <w:p>
      <w:r>
        <w:t>Uno de los pasos más importantes en la búsqueda de metas es establecer objetivos claros y alcanzables. Este proceso se conoce como establecer metas SMART (Específicas, Medibles, Alcanzables, Relevantes y con un Tiempo definido). Al formular tus metas de esta manera, puedes crear un mapa claro hacia el éxito.</w:t>
      </w:r>
    </w:p>
    <w:p>
      <w:r>
        <w:t>Por ejemplo, en lugar de decir "quiero perder peso", una meta SMART sería "quiero perder 5 kilos en los próximos tres meses, entrenando tres veces por semana y siguiendo un plan de comidas saludable". Este enfoque te permite medir tu progreso y ajustar tu estrategia según sea necesario. Recuerda que las metas SMART no solo se aplican a la salud, sino a cualquier área de tu vida, desde el desarrollo profesional hasta las relaciones personales.</w:t>
      </w:r>
    </w:p>
    <w:p>
      <w:r>
        <w:t>### La resiliencia como clave del éxito</w:t>
      </w:r>
    </w:p>
    <w:p>
      <w:r>
        <w:t>La resiliencia es otra cualidad esencial en la búsqueda de metas difíciles. La vida está llena de altibajos, y aprender a adaptarse y recuperarse de las adversidades es fundamental. La resiliencia no significa que no sientas frustración o tristeza; significa que tienes la capacidad de levantarte y seguir adelante a pesar de las dificultades.</w:t>
      </w:r>
    </w:p>
    <w:p>
      <w:r>
        <w:t>Una historia inspiradora es la de Javier, un ingeniero que perdió su empleo en medio de una crisis económica. En lugar de caer en la desesperación, Javier decidió invertir en su educación, tomando cursos de actualización y networking con otros profesionales. Gracias a su resiliencia, no solo consiguió un nuevo trabajo, sino que también fue ascendido rápidamente debido a sus nuevas habilidades y su actitud positiva. Su experiencia demuestra que enfrentar los fracasos con resiliencia puede llevar a nuevas oportunidades.</w:t>
      </w:r>
    </w:p>
    <w:p>
      <w:r>
        <w:t>### Checklist de acciones concretas</w:t>
      </w:r>
    </w:p>
    <w:p>
      <w:r>
        <w:t>Para facilitar tu camino hacia el logro de tus metas, aquí tienes un sencillo checklist con tres acciones concretas que puedes implementar de inmediato:</w:t>
      </w:r>
    </w:p>
    <w:p>
      <w:r>
        <w:t>1. **Define tus metas**: Tómate un tiempo para escribir tus principales objetivos, asegurándote de que sean específicos y medibles. No dudes en desglosarlos en pasos más pequeños y alcanzables.</w:t>
        <w:br/>
        <w:t xml:space="preserve">   </w:t>
        <w:br/>
        <w:t>2. **Crea un plan de acción**: Establece un cronograma con plazos para cada uno de los pasos que necesitas seguir. Este plan te servirá como una guía y te ayudará a mantener el enfoque.</w:t>
        <w:br/>
        <w:t xml:space="preserve">   </w:t>
        <w:br/>
        <w:t>3. **Busca apoyo**: Conecta con personas que puedan apoyarte en tu viaje. Ya sea a través de grupos de apoyo, mentores o amigos, rodearte de una red positiva y motivadora es clave para mantenerte en el camino.</w:t>
      </w:r>
    </w:p>
    <w:p>
      <w:r>
        <w:t>### Acción práctica</w:t>
      </w:r>
    </w:p>
    <w:p>
      <w:r>
        <w:t xml:space="preserve">**Pasos a seguir**:  </w:t>
        <w:br/>
        <w:t xml:space="preserve">1. **Define tus metas SMART**: Escribe al menos tres metas que desees alcanzar y asegúrate de que cumplan con el criterio SMART.  </w:t>
        <w:br/>
        <w:t xml:space="preserve">2. **Establece un cronograma**: Diseña un calendario donde incluyas fechas clave para cada uno de los pasos hacia tus metas.  </w:t>
        <w:br/>
        <w:t>3. **Participa en un grupo de apoyo**: Busca un grupo, ya sea local o en línea, donde puedas compartir tus objetivos y recibir retroalimentación y motivación.</w:t>
      </w:r>
    </w:p>
    <w:p>
      <w:r>
        <w:t>En conclusión, alcanzar metas imposibles es un proceso que requiere determinación, planificación y una mentalidad resiliente. Recuerda que cada paso cuenta y que, aunque el camino pueda parecer desafiante, cada pequeño avance te acerca a tu objetivo. Mantén tu enfoque, busca el apoyo que necesites y no olvides celebrar cada logro en el camino. ¡El éxito es un viaje, no un destino!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