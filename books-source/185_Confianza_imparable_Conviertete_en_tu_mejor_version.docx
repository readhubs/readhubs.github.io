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Confianza imparable: Conviértete en tu mejor versión</w:t>
      </w:r>
    </w:p>
    <w:p>
      <w:r>
        <w:t>By MICKY</w:t>
        <w:br/>
      </w:r>
    </w:p>
    <w:p>
      <w:r>
        <w:br w:type="page"/>
      </w:r>
    </w:p>
    <w:p>
      <w:pPr>
        <w:pStyle w:val="Heading1"/>
      </w:pPr>
      <w:r>
        <w:t>Table of Contents</w:t>
      </w:r>
    </w:p>
    <w:p>
      <w:r>
        <w:t>Introduction</w:t>
      </w:r>
    </w:p>
    <w:p>
      <w:r>
        <w:t>1. **Introducción a la Confianza**</w:t>
      </w:r>
    </w:p>
    <w:p>
      <w:r>
        <w:t>2. **Autoconocimiento: La Base de la Confianza**</w:t>
      </w:r>
    </w:p>
    <w:p>
      <w:r>
        <w:t>3. **Mentalidad Positiva: El Poder del Pensamiento**</w:t>
      </w:r>
    </w:p>
    <w:p>
      <w:r>
        <w:t>4. **Establecimiento de Metas: El Camino a la Mejora**</w:t>
      </w:r>
    </w:p>
    <w:p>
      <w:r>
        <w:t>5. **Superando el Miedo al Fracaso**</w:t>
      </w:r>
    </w:p>
    <w:p>
      <w:r>
        <w:t>6. **La Importancia de la Resiliencia**</w:t>
      </w:r>
    </w:p>
    <w:p>
      <w:r>
        <w:t>7. **Comunicación Efectiva: Expresa tu Confianza**</w:t>
      </w:r>
    </w:p>
    <w:p>
      <w:r>
        <w:t>8. **Rodeándote de Influencias Positivas**</w:t>
      </w:r>
    </w:p>
    <w:p>
      <w:r>
        <w:t>Conclusion</w:t>
      </w:r>
    </w:p>
    <w:p>
      <w:r>
        <w:br w:type="page"/>
      </w:r>
    </w:p>
    <w:p>
      <w:pPr>
        <w:pStyle w:val="Heading1"/>
      </w:pPr>
      <w:r>
        <w:t>Introduction</w:t>
      </w:r>
    </w:p>
    <w:p>
      <w:r>
        <w:t># Introducción</w:t>
      </w:r>
    </w:p>
    <w:p>
      <w:r>
        <w:t>En un mundo que constantemente nos presenta desafíos y obstáculos, la confianza se erige como uno de los pilares fundamentales para el crecimiento personal y el éxito. "Confianza imparable: Conviértete en tu mejor versión" es una invitación a explorar y desarrollar esa confianza innata que todos llevamos dentro. A lo largo de este libro, descubriremos herramientas, estrategias y reflexiones que nos permitirán no solo fortalecer nuestra autoestima, sino también transformar nuestra vida en una experiencia más plena y satisfactoria.</w:t>
      </w:r>
    </w:p>
    <w:p>
      <w:r>
        <w:t>## La importancia de la confianza</w:t>
      </w:r>
    </w:p>
    <w:p>
      <w:r>
        <w:t>La confianza no es simplemente un rasgo de personalidad; es una habilidad que se puede cultivar y desarrollar. En muchos casos, la falta de confianza puede ser el principal obstáculo que nos impide alcanzar nuestras metas. Ya sea que desees avanzar en tu carrera profesional, mejorar tus relaciones interpersonales o simplemente sentirte más seguro de ti mismo, la confianza juega un papel crucial en cada uno de estos aspectos.</w:t>
      </w:r>
    </w:p>
    <w:p>
      <w:r>
        <w:t>Imagina a María, una joven emprendedora de la Ciudad de México, que soñaba con abrir su propio negocio. A pesar de tener una idea brillante y un plan sólido, la falta de confianza la mantenía paralizada. Con el tiempo, decidió trabajar en su autoconfianza: asistió a talleres, rodeándose de personas positivas y comenzó a desafiar sus propios límites. Hoy, su negocio no solo es un éxito, sino que también es un testimonio de cómo la confianza puede transformar vidas.</w:t>
      </w:r>
    </w:p>
    <w:p>
      <w:r>
        <w:t>## Desmitificando la confianza</w:t>
      </w:r>
    </w:p>
    <w:p>
      <w:r>
        <w:t>Es común pensar que la confianza es algo que se tiene o no se tiene, pero esta creencia puede ser limitante. La verdad es que la confianza se construye mediante experiencias y decisiones. Cada pequeño logro, cada paso fuera de nuestra zona de confort, nos ayuda a cimentar un sentido más profundo de autoconfianza.</w:t>
      </w:r>
    </w:p>
    <w:p>
      <w:r>
        <w:t>Los errores y fracasos son partes esenciales de este proceso. En lugar de verlos como fracasos, debemos aprender a interpretarlos como oportunidades de crecimiento. Al aceptar que cometer errores es normal y que cada uno de ellos nos enseña algo valioso, comenzamos a desmitificar la confianza. Esta nueva perspectiva nos permite avanzar con más seguridad, sabiendo que cada paso, ya sea positivo o negativo, nos acerca a nuestra mejor versión.</w:t>
      </w:r>
    </w:p>
    <w:p>
      <w:r>
        <w:t>## Estrategias para construir confianza</w:t>
      </w:r>
    </w:p>
    <w:p>
      <w:r>
        <w:t>Construir confianza no sucede de la noche a la mañana, pero con las estrategias adecuadas, el camino se vuelve más accesible. Aquí hay tres acciones concretas que puedes implementar desde ahora:</w:t>
      </w:r>
    </w:p>
    <w:p>
      <w:r>
        <w:t>1. **Establece metas pequeñas y alcanzables**: Las metas grandes pueden ser abrumadoras. Comienza con objetivos pequeños que puedas alcanzar en un corto periodo de tiempo. Cada éxito, por pequeño que sea, alimentará tu confianza.</w:t>
      </w:r>
    </w:p>
    <w:p>
      <w:r>
        <w:t>2. **Practica la autoafirmación**: Dedica unos minutos cada día a repetir afirmaciones positivas sobre ti mismo. Frases como "Soy capaz", "Merezco el éxito" o "Confío en mis decisiones" pueden tener un impacto significativo en tu percepción personal.</w:t>
      </w:r>
    </w:p>
    <w:p>
      <w:r>
        <w:t>3. **Rodéate de personas positivas**: La influencia de quienes nos rodean es poderosa. Busca personas que te apoyen y te motiven. Su energía y creencias pueden ayudarte a elevar tu propia confianza.</w:t>
      </w:r>
    </w:p>
    <w:p>
      <w:r>
        <w:t>## El papel de la resiliencia</w:t>
      </w:r>
    </w:p>
    <w:p>
      <w:r>
        <w:t>La resiliencia es otro componente clave en el camino hacia la confianza imparable. La capacidad de recuperarse de las adversidades y aprender de ellas es esencial para construir una autoconfianza sólida. La resiliencia nos enseña a ver los contratiempos como oportunidades de aprendizaje, lo que nos permite enfrentar futuros desafíos con una mentalidad más fuerte.</w:t>
      </w:r>
    </w:p>
    <w:p>
      <w:r>
        <w:t>Tomemos el ejemplo de Javier, un atleta que sufrió una grave lesión que lo apartó de su deporte durante varios meses. En lugar de rendirse, Javier utilizó ese tiempo para enfocarse en su bienestar mental y emocional. A través de la meditación y la terapia, se dio cuenta de que la confianza no solo proviene del éxito físico, sino también de la fortaleza interna. Hoy, Javier no solo ha regresado a su deporte, sino que también ha desarrollado una mentalidad que lo impulsa a seguir superándose, independientemente de las circunstancias.</w:t>
      </w:r>
    </w:p>
    <w:p>
      <w:r>
        <w:t>## Conclusión: Tu viaje hacia la mejor versión de ti mismo</w:t>
      </w:r>
    </w:p>
    <w:p>
      <w:r>
        <w:t>El camino hacia la confianza imparable es un viaje personal emocionante y desafiante. A medida que explores las estrategias y reflexiones presentadas en este libro, recuerda que cada paso cuenta. Cada esfuerzo que realices para construir tu confianza te acercará más a convertirte en tu mejor versión. No se trata de ser perfecto; se trata de ser auténtico y de abrazar tu viaje personal.</w:t>
      </w:r>
    </w:p>
    <w:p>
      <w:r>
        <w:t>**Lista de acciones concretas:**</w:t>
        <w:br/>
        <w:t>1. Establece una meta pequeña para esta semana y trabaja en ella.</w:t>
        <w:br/>
        <w:t>2. Dedica cinco minutos diariamente a practicar afirmaciones positivas.</w:t>
        <w:br/>
        <w:t>3. Conéctate con al menos una persona que te inspire y comparta tus aspiraciones.</w:t>
      </w:r>
    </w:p>
    <w:p>
      <w:r>
        <w:t>### Acción práctica</w:t>
      </w:r>
    </w:p>
    <w:p>
      <w:r>
        <w:t>- **Paso 1**: Elige una meta pequeña y específica.</w:t>
        <w:br/>
        <w:t>- **Paso 2**: Escribe tres afirmaciones positivas sobre ti mismo.</w:t>
        <w:br/>
        <w:t>- **Paso 3**: Agenda una reunión o llamada con alguien que te motive.</w:t>
      </w:r>
    </w:p>
    <w:p>
      <w:r>
        <w:t>Al final del día, recuerda que la confianza es un camino continuo. Con cada paso, te acercas más a esa versión imparable de ti mismo que siempre has deseado ser. ¡Comencemos este viaje juntos!</w:t>
      </w:r>
    </w:p>
    <w:p>
      <w:pPr>
        <w:pStyle w:val="Heading1"/>
      </w:pPr>
      <w:r>
        <w:t>Chapter 1: **Introducción a la Confianza**</w:t>
      </w:r>
    </w:p>
    <w:p>
      <w:r>
        <w:t># Introducción a la Confianza</w:t>
      </w:r>
    </w:p>
    <w:p>
      <w:r>
        <w:t>La confianza es una de las cualidades más valiosas que podemos cultivar en nuestra vida. Nos permite enfrentar desafíos, aprovechar oportunidades y conectarnos con los demás de manera auténtica. Sin embargo, la confianza no es algo que simplemente se tiene o no se tiene; es una habilidad que se puede desarrollar y fortalecer con el tiempo. En este capítulo, exploraremos qué es la confianza, por qué es fundamental para nuestro crecimiento personal y profesional, y cómo podemos comenzar a construir una confianza inquebrantable en nosotros mismos.</w:t>
      </w:r>
    </w:p>
    <w:p>
      <w:r>
        <w:t>## ¿Qué es la confianza?</w:t>
      </w:r>
    </w:p>
    <w:p>
      <w:r>
        <w:t>La confianza es la creencia en nuestra capacidad para enfrentar situaciones, tomar decisiones y actuar de manera efectiva. No se trata solo de tener fe en nosotros mismos, sino también de reconocer nuestras habilidades y limitaciones. La confianza puede manifestarse de diferentes maneras: en la forma en que nos comunicamos, en cómo abordamos los problemas y en cómo nos relacionamos con los demás.</w:t>
      </w:r>
    </w:p>
    <w:p>
      <w:r>
        <w:t>Es importante destacar que la confianza no significa arrogancia. Una persona confiada es aquella que reconoce sus fortalezas, pero también es consciente de sus debilidades y está dispuesta a aprender y crecer. La confianza se basa en una autoevaluación honesta y en la disposición de enfrentarnos a nuestros miedos. Al cultivar esta confianza, nos volvemos más resilientes y capaces de manejar las adversidades que se nos presentan.</w:t>
      </w:r>
    </w:p>
    <w:p>
      <w:r>
        <w:t>## La importancia de la confianza en nuestra vida</w:t>
      </w:r>
    </w:p>
    <w:p>
      <w:r>
        <w:t>La confianza tiene un impacto profundo en nuestras vidas. Desde el ámbito personal hasta el profesional, la forma en que nos percibimos a nosotros mismos influye en nuestras decisiones y en la calidad de nuestras relaciones. Cuando nos sentimos seguros de nosotros mismos, es más probable que tomemos riesgos, busquemos nuevas oportunidades y establezcamos conexiones significativas con los demás.</w:t>
      </w:r>
    </w:p>
    <w:p>
      <w:r>
        <w:t>En el ámbito profesional, la confianza es esencial para el éxito. Los líderes que demuestran confianza inspiran a sus equipos, fomentan un ambiente positivo y son capaces de motivar a otros a alcanzar su máximo potencial. Por otro lado, la falta de confianza puede conducir a la indecisión, la procrastinación y la incapacidad para aprovechar oportunidades. En este sentido, cultivar la confianza no solo beneficia a nuestra autoestima, sino que también puede abrir puertas en nuestra carrera.</w:t>
      </w:r>
    </w:p>
    <w:p>
      <w:r>
        <w:t>### Ejemplo local: La historia de Ana</w:t>
      </w:r>
    </w:p>
    <w:p>
      <w:r>
        <w:t>Tomemos como ejemplo a Ana, una joven emprendedora de Madrid que decidió abrir su propio negocio de repostería. Aunque tenía una gran pasión por la cocina y había recibido comentarios positivos sobre sus creaciones, Ana dudaba de su capacidad para liderar una empresa. A menudo se comparaba con otros emprendedores más experimentados y sentía que no estaba a la altura.</w:t>
      </w:r>
    </w:p>
    <w:p>
      <w:r>
        <w:t>Sin embargo, en lugar de rendirse, Ana decidió trabajar en su confianza. Se inscribió en un curso de desarrollo personal y comenzó a rodearse de personas que la apoyaban y la animaban. Poco a poco, Ana se dio cuenta de que sus habilidades eran valiosas y que tenía algo único que ofrecer. Con el tiempo, su negocio creció y se convirtió en un referente en la comunidad local. La confianza que desarrolló no solo la ayudó a triunfar en su emprendimiento, sino que también transformó su vida personal.</w:t>
      </w:r>
    </w:p>
    <w:p>
      <w:r>
        <w:t>## Barreras comunes para la confianza</w:t>
      </w:r>
    </w:p>
    <w:p>
      <w:r>
        <w:t>A pesar de su importancia, muchas personas enfrentan barreras que les impiden desarrollar confianza en sí mismas. Algunas de estas barreras incluyen el miedo al fracaso, la autocrítica excesiva y las experiencias pasadas negativas. Estos obstáculos pueden ser debilitantes y a menudo crean un ciclo de duda que es difícil de romper.</w:t>
      </w:r>
    </w:p>
    <w:p>
      <w:r>
        <w:t>El miedo al fracaso es una de las barreras más comunes. Muchas personas temen que si no tienen éxito en un esfuerzo, se sentirán avergonzadas o decepcionadas. Sin embargo, es crucial entender que el fracaso es a menudo una parte necesaria del proceso de aprendizaje. Cada error nos brinda la oportunidad de reflexionar, adaptarnos y mejorar. La clave está en cambiar nuestra perspectiva sobre el fracaso y verlo como un trampolín hacia el crecimiento.</w:t>
      </w:r>
    </w:p>
    <w:p>
      <w:r>
        <w:t>La autocrítica excesiva también puede socavar nuestra confianza. A menudo, somos nuestros peores críticos y tendemos a enfocarnos en nuestras debilidades en lugar de nuestras fortalezas. Para contrarrestar esto, es importante practicar la auto-compasión y ser amables con nosotros mismos. Reconocer nuestros logros, por pequeños que sean, puede ayudarnos a construir una imagen más positiva de nosotros mismos.</w:t>
      </w:r>
    </w:p>
    <w:p>
      <w:r>
        <w:t>## Estrategias para construir confianza</w:t>
      </w:r>
    </w:p>
    <w:p>
      <w:r>
        <w:t>Construir confianza es un proceso que requiere tiempo y esfuerzo, pero hay estrategias efectivas que podemos implementar en nuestra vida diaria. Algunas de estas estrategias incluyen establecer metas claras, practicar la auto-reflexión y rodearnos de personas que nos apoyen.</w:t>
      </w:r>
    </w:p>
    <w:p>
      <w:r>
        <w:t>### Establecer metas claras</w:t>
      </w:r>
    </w:p>
    <w:p>
      <w:r>
        <w:t>Una de las maneras más efectivas de construir confianza es establecer metas claras y alcanzables. Cuando tenemos un objetivo específico en mente, podemos trazar un plan para alcanzarlo. Esto nos permite medir nuestro progreso y celebrar nuestros logros a medida que avanzamos. Al alcanzar metas, no solo aumentamos nuestra confianza, sino que también adquirimos habilidades y experiencias que nos preparan para futuros desafíos.</w:t>
      </w:r>
    </w:p>
    <w:p>
      <w:r>
        <w:t>### Practicar la auto-reflexión</w:t>
      </w:r>
    </w:p>
    <w:p>
      <w:r>
        <w:t>La auto-reflexión es otra herramienta poderosa para desarrollar confianza. Dedicar tiempo a evaluar nuestras experiencias, emociones y decisiones nos ayuda a entendernos mejor. Al reflexionar sobre nuestros logros y desafíos, podemos identificar patrones en nuestro comportamiento y aprender de nuestras experiencias. La auto-reflexión nos permite reconocer nuestras fortalezas y trabajar en nuestras debilidades de manera constructiva.</w:t>
      </w:r>
    </w:p>
    <w:p>
      <w:r>
        <w:t>### Rodearse de personas que apoyen</w:t>
      </w:r>
    </w:p>
    <w:p>
      <w:r>
        <w:t>El entorno en el que nos encontramos tiene un impacto significativo en nuestra confianza. Rodearnos de personas que nos apoyan, inspiran y desafían puede ayudar a fortalecer nuestra autoestima. Busca relaciones que fomenten el crecimiento y la positividad. Al compartir tus metas y aspiraciones con personas que creen en ti, estarás más motivado y dispuesto a asumir riesgos.</w:t>
      </w:r>
    </w:p>
    <w:p>
      <w:r>
        <w:t>## Acciones concretas para desarrollar confianza</w:t>
      </w:r>
    </w:p>
    <w:p>
      <w:r>
        <w:t>A continuación, te presento una lista de acciones concretas que puedes implementar en tu vida diaria para comenzar a desarrollar una confianza imparable en ti mismo:</w:t>
      </w:r>
    </w:p>
    <w:p>
      <w:r>
        <w:t>1. **Escribe tus logros**: Crea un diario donde anotes tus logros, por pequeños que sean. Esto te ayudará a tener una perspectiva clara de tus capacidades y éxitos.</w:t>
      </w:r>
    </w:p>
    <w:p>
      <w:r>
        <w:t>2. **Fija metas semanales**: Establece tres metas pequeñas que desees alcanzar cada semana. Al cumplirlas, experimentarás un aumento en tu confianza.</w:t>
      </w:r>
    </w:p>
    <w:p>
      <w:r>
        <w:t>3. **Practica la gratitud**: Dedica unos minutos cada día a reflexionar sobre las cosas por las que estás agradecido. Esto te ayudará a enfocarte en lo positivo y a fortalecer tu autoestima.</w:t>
      </w:r>
    </w:p>
    <w:p>
      <w:r>
        <w:t>## Acción práctica</w:t>
      </w:r>
    </w:p>
    <w:p>
      <w:r>
        <w:t>Para poner en práctica lo que hemos discutido, aquí tienes tres pasos que puedes seguir:</w:t>
      </w:r>
    </w:p>
    <w:p>
      <w:r>
        <w:t>1. **Inicia un diario de logros**: Dedica 10 minutos al día para anotar tus logros y experiencias positivas.</w:t>
      </w:r>
    </w:p>
    <w:p>
      <w:r>
        <w:t>2. **Establece tus metas para la semana**: Tómate un tiempo al inicio de cada semana para definir tres metas alcanzables que te acerquen a tus objetivos.</w:t>
      </w:r>
    </w:p>
    <w:p>
      <w:r>
        <w:t>3. **Crea un círculo de apoyo**: Identifica al menos tres personas en tu vida que te inspiren y comparten tus intereses. Conéctate con ellas y comparte tus metas.</w:t>
      </w:r>
    </w:p>
    <w:p>
      <w:r>
        <w:t>Al final, recuerda que la confianza es un viaje, no un destino. Cada paso que tomas hacia el desarrollo de tu confianza te acerca más a convertirte en tu mejor versión. Con perseverancia y dedicación, puedes construir una confianza inquebrantable que te permita enfrentar cualquier reto que la vida te presente. Con este capítulo, has dado el primer paso para transformar tu vida y abrazar la confianza que reside en ti.</w:t>
      </w:r>
    </w:p>
    <w:p>
      <w:pPr>
        <w:pStyle w:val="Heading1"/>
      </w:pPr>
      <w:r>
        <w:t>Chapter 2: **Autoconocimiento: La Base de la Confianza**</w:t>
      </w:r>
    </w:p>
    <w:p>
      <w:r>
        <w:t># Autoconocimiento: La Base de la Confianza</w:t>
      </w:r>
    </w:p>
    <w:p>
      <w:r>
        <w:t>El autoconocimiento es la piedra angular sobre la que se construye la confianza. Conocerte a ti mismo es un proceso que va más allá de simplemente saber tus gustos o tus aficiones; implica una comprensión profunda de tus emociones, tus valores, tus fortalezas y debilidades. Al adquirir este conocimiento, te empoderas para tomar decisiones alineadas con tu verdadera esencia, lo que, a su vez, fortalece tu confianza en ti mismo y en tus capacidades. En este capítulo, exploraremos cómo cultivar el autoconocimiento puede transformar tu vida y llevarte a convertirte en tu mejor versión.</w:t>
      </w:r>
    </w:p>
    <w:p>
      <w:r>
        <w:t>## La Importancia del Autoconocimiento</w:t>
      </w:r>
    </w:p>
    <w:p>
      <w:r>
        <w:t>Conocerse a uno mismo es un viaje que puede parecer abrumador, pero es fundamental para la construcción de la confianza. Cuando te entiendes, puedes identificar tus verdaderas pasiones y lo que realmente quieres lograr en la vida. Esto no solo te ayudará a establecer metas claras, sino que también te permitirá superar los obstáculos que se presenten en el camino.</w:t>
      </w:r>
    </w:p>
    <w:p>
      <w:r>
        <w:t>Imagina a Laura, una joven emprendedora de 28 años que decidió dejar su trabajo en una corporación para seguir su sueño de abrir una cafetería. Antes de dar este paso, pasó meses reflexionando sobre sus motivaciones y habilidades. Se dio cuenta de que, aunque le encantaba el café, su verdadero interés estaba en crear una comunidad donde las personas pudieran conectarse. Este autoconocimiento le permitió no solo iniciar su negocio, sino también construir un espacio que reflejaba su pasión por las relaciones humanas y el bienestar. A medida que su café se convirtió en un lugar de encuentro, su confianza creció exponencialmente, ya que sabía que estaba haciendo lo que realmente amaba.</w:t>
      </w:r>
    </w:p>
    <w:p>
      <w:r>
        <w:t>## Herramientas para el Autoconocimiento</w:t>
      </w:r>
    </w:p>
    <w:p>
      <w:r>
        <w:t>Existen diversas herramientas y técnicas que puedes utilizar para profundizar en tu autoconocimiento. Entre ellas, el diario personal, las evaluaciones de personalidad y la meditación se destacan como métodos efectivos. Al emplear estas herramientas, puedes obtener una visión más clara de ti mismo y de tus aspiraciones.</w:t>
      </w:r>
    </w:p>
    <w:p>
      <w:r>
        <w:t>### El Diario Personal</w:t>
      </w:r>
    </w:p>
    <w:p>
      <w:r>
        <w:t>Llevar un diario es una práctica poderosa que puede ayudarte a aclarar tus pensamientos y emociones. Dedicar unos minutos cada día a escribir sobre tus experiencias, tus sentimientos y tus reflexiones puede proporcionarte una perspectiva invaluable. Cuando escribes, tienes la oportunidad de explorar tus preocupaciones y celebrar tus logros, lo que contribuye a un mayor entendimiento de tu identidad.</w:t>
      </w:r>
    </w:p>
    <w:p>
      <w:r>
        <w:t>Por ejemplo, si te sientes inseguro acerca de tus decisiones profesionales, escribir sobre tus experiencias laborales pasadas y cómo te has sentido en cada una de ellas puede revelar patrones que no habías notado antes. Este ejercicio no solo te ayudará a identificar tus preferencias y habilidades, sino que también te permitirá tomar decisiones más informadas y alineadas con tu verdadero yo.</w:t>
      </w:r>
    </w:p>
    <w:p>
      <w:r>
        <w:t>### Evaluaciones de Personalidad</w:t>
      </w:r>
    </w:p>
    <w:p>
      <w:r>
        <w:t>Las evaluaciones de personalidad, como el MBTI (Myers-Briggs Type Indicator) o el test de los cinco grandes rasgos, pueden ofrecerte una visión más estructurada de tus características personales. Estas pruebas están diseñadas para ayudarte a comprender cómo piensas, sientes y actúas en diferentes situaciones. Al conocer tu tipo de personalidad, puedes identificar tus fortalezas naturales y áreas en las que podrías mejorar.</w:t>
      </w:r>
    </w:p>
    <w:p>
      <w:r>
        <w:t>Por ejemplo, si descubres que eres una persona extrovertida, puedes buscar oportunidades que te permitan interactuar con otros, lo que puede aumentar tu confianza social. Por otro lado, si te identificas como introvertido, puedes encontrar formas de disfrutar de la introspección y el trabajo individual, mientras desarrollas habilidades sociales a tu propio ritmo.</w:t>
      </w:r>
    </w:p>
    <w:p>
      <w:r>
        <w:t>### Meditación y Mindfulness</w:t>
      </w:r>
    </w:p>
    <w:p>
      <w:r>
        <w:t>La meditación y la práctica de mindfulness son herramientas efectivas para conectar contigo mismo a un nivel más profundo. Estas prácticas fomentan la autoobservación y te ayudan a estar presente en el momento, lo que puede ser especialmente útil para identificar tus pensamientos y emociones sin juzgarlos. Al practicar la meditación regularmente, puedes desarrollar una mayor claridad mental y una comprensión más profunda de tus reacciones y patrones de comportamiento.</w:t>
      </w:r>
    </w:p>
    <w:p>
      <w:r>
        <w:t>Imagina que, tras una semana de meditación diaria, te sientas a reflexionar y te das cuenta de que tus miedos provienen de experiencias pasadas. Esta realización te permitirá abordar esos miedos de una manera más constructiva, fortaleciendo tu confianza al enfrentar nuevos desafíos.</w:t>
      </w:r>
    </w:p>
    <w:p>
      <w:r>
        <w:t>## Estableciendo Metas Basadas en el Autoconocimiento</w:t>
      </w:r>
    </w:p>
    <w:p>
      <w:r>
        <w:t>Una vez que has comenzado a conocerte mejor, es crucial establecer metas que sean coherentes con tus descubrimientos. Las metas son el camino que te llevará a alcanzar tus sueños y a construir la vida que deseas. Sin embargo, es fundamental que estas metas se basen en el conocimiento que has adquirido sobre ti mismo.</w:t>
      </w:r>
    </w:p>
    <w:p>
      <w:r>
        <w:t>Al establecer metas, asegúrate de que sean específicas, medibles, alcanzables, relevantes y con un tiempo definido (SMART). Esto no solo te dará dirección, sino que también fomentará tu confianza al permitirte monitorear tu progreso.</w:t>
      </w:r>
    </w:p>
    <w:p>
      <w:r>
        <w:t>### Ejemplo Práctico</w:t>
      </w:r>
    </w:p>
    <w:p>
      <w:r>
        <w:t>Regresemos al ejemplo de Laura, la joven emprendedora. Tras reflexionar y conocerse mejor, decidió fijarse la meta de abrir su cafetería en un plazo de seis meses. Sabía que esto era alcanzable, ya que había realizado un análisis profundo de sus finanzas y había comenzado a construir una red de contactos en la comunidad. Al dividir esta meta en pasos más pequeños, como buscar un local, diseñar el menú y promocionar su negocio, Laura pudo mantener su enfoque y motivación, lo que incrementó su confianza a lo largo del proceso.</w:t>
      </w:r>
    </w:p>
    <w:p>
      <w:r>
        <w:t>### Checklist de Acciones</w:t>
      </w:r>
    </w:p>
    <w:p>
      <w:r>
        <w:t>1. **Realiza una autoevaluación**: Dedica tiempo a reflexionar sobre tus fortalezas y debilidades. Haz una lista de al menos cinco cosas que te gusten de ti y cinco aspectos en los que te gustaría mejorar.</w:t>
        <w:br/>
        <w:t xml:space="preserve">   </w:t>
        <w:br/>
        <w:t>2. **Completa una evaluación de personalidad**: Elige una evaluación de personalidad en línea y tómate el tiempo para reflexionar sobre los resultados. Pregúntate cómo puedes utilizar esta información para guiar tus decisiones.</w:t>
      </w:r>
    </w:p>
    <w:p>
      <w:r>
        <w:t>3. **Establece metas alineadas**: Basándote en lo que has aprendido sobre ti mismo, redacta al menos tres metas específicas que desees alcanzar en los próximos seis meses. Asegúrate de que sean realistas y estén alineadas con tus valores y pasiones.</w:t>
      </w:r>
    </w:p>
    <w:p>
      <w:r>
        <w:t>## Superando las Barreras del Autoconocimiento</w:t>
      </w:r>
    </w:p>
    <w:p>
      <w:r>
        <w:t>Es natural encontrar obstáculos en el camino hacia el autoconocimiento. Muchas veces, pueden surgir miedos e inseguridades que te impidan profundizar en tu interior. Sin embargo, es importante recordar que enfrentar estos miedos es parte del proceso de crecimiento personal.</w:t>
      </w:r>
    </w:p>
    <w:p>
      <w:r>
        <w:t>### La Importancia de la Autocompasión</w:t>
      </w:r>
    </w:p>
    <w:p>
      <w:r>
        <w:t>La autocompasión es un aspecto fundamental del autoconocimiento. Muchas veces, somos nuestros peores críticos y nos juzgamos con dureza. Practicar la autocompasión implica tratarte a ti mismo con la misma amabilidad y comprensión que ofrecerías a un amigo en una situación similar. Al desarrollar una actitud más compasiva hacia ti mismo, te será más fácil explorar tus debilidades y encontrar formas de mejorarlas sin caer en la autocrítica destructiva.</w:t>
      </w:r>
    </w:p>
    <w:p>
      <w:r>
        <w:t>Por ejemplo, si te das cuenta de que tienes miedo de hablar en público, en lugar de castigarte por ello, puedes tratar de entender de dónde proviene ese miedo. Tal vez sea el resultado de experiencias pasadas. Al reconocerlo y ser amable contigo mismo, podrás trabajar en mejorar tus habilidades de comunicación sin la presión de la autocrítica.</w:t>
      </w:r>
    </w:p>
    <w:p>
      <w:r>
        <w:t>### La Importancia de la Vulnerabilidad</w:t>
      </w:r>
    </w:p>
    <w:p>
      <w:r>
        <w:t>La vulnerabilidad es una parte esencial del autoconocimiento. No hay crecimiento sin la disposición a ser vulnerable y a aceptar que no somos perfectos. Al abrirte a tus emociones y experiencias, te permites explorar quién eres realmente. Esto no solo te lleva a una mayor autenticidad, sino que también crea un espacio para la conexión genuina con los demás, lo que, a su vez, alimenta tu confianza.</w:t>
      </w:r>
    </w:p>
    <w:p>
      <w:r>
        <w:t>Imagina que te unes a un grupo de apoyo donde puedes compartir tus luchas y éxitos. Al ser vulnerable y compartir tus experiencias, no solo te sientes apoyado, sino que también inspiras a otros a hacer lo mismo. Esta conexión humana es un poderoso recordatorio de que no estamos solos en nuestro viaje hacia el autoconocimiento y la confianza.</w:t>
      </w:r>
    </w:p>
    <w:p>
      <w:r>
        <w:t>## Acción práctica</w:t>
      </w:r>
    </w:p>
    <w:p>
      <w:r>
        <w:t>Para concretar lo que hemos aprendido sobre el autoconocimiento y su impacto en la confianza, aquí tienes tres pasos que puedes seguir:</w:t>
      </w:r>
    </w:p>
    <w:p>
      <w:r>
        <w:t>1. **Dedica tiempo a la reflexión**: Establece un momento cada semana para reflexionar sobre tus experiencias, emociones y descubrimientos. Usa un diario para anotar tus pensamientos.</w:t>
      </w:r>
    </w:p>
    <w:p>
      <w:r>
        <w:t>2. **Prueba una evaluación de personalidad**: Elige una evaluación en línea y reflexiona sobre cómo los resultados te pueden ayudar a comprenderte mejor.</w:t>
      </w:r>
    </w:p>
    <w:p>
      <w:r>
        <w:t>3. **Establece metas coherentes**: Basándote en tus descubrimientos, redacta, al menos, tres metas a corto plazo que sean realistas y alineadas con tus valores.</w:t>
      </w:r>
    </w:p>
    <w:p>
      <w:r>
        <w:t>El autoconocimiento es un viaje continuo que te lleva a descubrir la mejor versión de ti mismo. Al cultivar este entendimiento, no solo fortaleces tu confianza, sino que también te preparas para enfrentar los desafíos de la vida con una renovada determinación y propósito. Recuerda que cada paso que das en este camino es un paso hacia la autenticidad y la confianza imparable.</w:t>
      </w:r>
    </w:p>
    <w:p>
      <w:pPr>
        <w:pStyle w:val="Heading1"/>
      </w:pPr>
      <w:r>
        <w:t>Chapter 3: **Mentalidad Positiva: El Poder del Pensamiento**</w:t>
      </w:r>
    </w:p>
    <w:p>
      <w:r>
        <w:t># Mentalidad Positiva: El Poder del Pensamiento</w:t>
      </w:r>
    </w:p>
    <w:p>
      <w:r>
        <w:t>La mentalidad positiva es más que un simple estado de ánimo; es una forma de vida que puede transformar nuestra manera de percibir el mundo y de enfrentar los desafíos. En esta sección, exploraremos cómo el poder del pensamiento puede influir en nuestra confianza y en nuestra capacidad para convertirnos en nuestra mejor versión. Aprenderemos a identificar los pensamientos limitantes que nos frenan y a reemplazarlos por creencias que nos empoderen.</w:t>
      </w:r>
    </w:p>
    <w:p>
      <w:r>
        <w:t>## El impacto de los pensamientos en nuestras emociones</w:t>
      </w:r>
    </w:p>
    <w:p>
      <w:r>
        <w:t>Los pensamientos son la base de nuestras emociones y comportamientos. Cuando cultivamos una mentalidad positiva, no solo nos sentimos mejor, sino que también actuamos de manera más efectiva. Los estudios han demostrado que las personas con una mentalidad optimista tienden a experimentar niveles más altos de bienestar y satisfacción en la vida. Esto se debe a que la forma en que interpretamos los eventos que nos rodean influye directamente en cómo nos sentimos.</w:t>
      </w:r>
    </w:p>
    <w:p>
      <w:r>
        <w:t>Por ejemplo, imagina que te enfrentas a una situación difícil en el trabajo, como un proyecto que no va según lo planeado. Si tu pensamiento es "no puedo hacer esto", es probable que te sientas abrumado y desmotivado. Sin embargo, si cambias ese pensamiento a "esto es un desafío que puedo superar", tu actitud cambiará, permitiéndote abordar la situación con confianza y determinación. Este simple cambio de perspectiva puede marcar la diferencia entre el fracaso y el éxito.</w:t>
      </w:r>
    </w:p>
    <w:p>
      <w:r>
        <w:t>## Identificando los pensamientos limitantes</w:t>
      </w:r>
    </w:p>
    <w:p>
      <w:r>
        <w:t>Los pensamientos limitantes son creencias negativas que nos impedimos a nosotros mismos. Estas creencias pueden estar arraigadas en experiencias pasadas, críticas de otras personas o miedos infundados. Es crucial tomar conciencia de estos pensamientos para poder desafiarlos.</w:t>
      </w:r>
    </w:p>
    <w:p>
      <w:r>
        <w:t>Para identificar tus pensamientos limitantes, pregúntate: ¿Qué creencias tengo sobre mí mismo que me impiden avanzar? A menudo, estas creencias se presentan en forma de "no soy lo suficientemente bueno" o "no merezco el éxito". Es fundamental reconocer que estas ideas no son verdades absolutas, sino percepciones que podemos cambiar. Una vez que identificas estos pensamientos, el siguiente paso es cuestionarlos y buscar evidencia que los contradiga.</w:t>
      </w:r>
    </w:p>
    <w:p>
      <w:r>
        <w:t>## Reemplazando pensamientos negativos por afirmaciones positivas</w:t>
      </w:r>
    </w:p>
    <w:p>
      <w:r>
        <w:t>Una de las herramientas más efectivas para cultivar una mentalidad positiva es el uso de afirmaciones. Las afirmaciones son declaraciones positivas que nos ayudamos a recordar nuestras capacidades y fortalezas. Al repetir frases como "Soy capaz de lograr mis objetivos" o "Merezco ser feliz", comenzamos a reprogramar nuestra mente para que adopte una visión más optimista de nosotros mismos.</w:t>
      </w:r>
    </w:p>
    <w:p>
      <w:r>
        <w:t>Es importante que estas afirmaciones sean personalizadas y que resuenen contigo. Invertir tiempo en crear una lista de afirmaciones que reflejen tus deseos y aspiraciones puede ser un ejercicio poderoso. Por ejemplo, si estás luchando con la autoconfianza, una afirmación como "Confío en mis habilidades y en mi juicio" puede ser un buen punto de partida.</w:t>
      </w:r>
    </w:p>
    <w:p>
      <w:r>
        <w:t>### Caso de estudio: La historia de Laura</w:t>
      </w:r>
    </w:p>
    <w:p>
      <w:r>
        <w:t>Laura es una joven profesional que siempre había luchado con la inseguridad en su trabajo. A menudo se decía a sí misma que no era lo suficientemente inteligente como para ser promovida. Esta creencia limitante afectaba su desempeño y su bienestar emocional. Un día, decidió asistir a un taller sobre mentalidad positiva, donde aprendió sobre la importancia de los pensamientos y las afirmaciones.</w:t>
      </w:r>
    </w:p>
    <w:p>
      <w:r>
        <w:t>Laura comenzó a escribir afirmaciones en su diario y a repetirlas cada mañana. Poco a poco, notó un cambio significativo en su perspectiva. En lugar de dudar de sus habilidades, comenzó a reconocer sus logros y a sentir que merecía el éxito. Con el tiempo, su confianza creció y, finalmente, obtuvo la promoción que tanto deseaba. La historia de Laura es un poderoso recordatorio de que, al cambiar nuestra mentalidad, podemos cambiar nuestra realidad.</w:t>
      </w:r>
    </w:p>
    <w:p>
      <w:r>
        <w:t>## La práctica de la gratitud</w:t>
      </w:r>
    </w:p>
    <w:p>
      <w:r>
        <w:t>Un elemento clave en la construcción de una mentalidad positiva es la práctica de la gratitud. Apreciar lo que tenemos y reconocer las cosas buenas en nuestra vida puede ayudarnos a mantener una perspectiva optimista. La gratitud nos conecta con el presente y nos recuerda que, a pesar de los desafíos, siempre hay motivos para sonreír.</w:t>
      </w:r>
    </w:p>
    <w:p>
      <w:r>
        <w:t>Puedes comenzar una práctica de gratitud dedicando unos minutos cada día para reflexionar sobre lo que agradeces. Esto puede ser tan simple como apreciar una conversación agradable con un amigo o disfrutar de un hermoso día. Llevar un diario de gratitud puede ser una excelente manera de registrar estos momentos y revisarlos cuando necesites un recordatorio de las bendiciones en tu vida.</w:t>
      </w:r>
    </w:p>
    <w:p>
      <w:r>
        <w:t>### Checklist de acciones concretas</w:t>
      </w:r>
    </w:p>
    <w:p>
      <w:r>
        <w:t>Para ayudarte a cultivar una mentalidad positiva, aquí tienes una lista de acciones que puedes implementar en tu vida diaria:</w:t>
      </w:r>
    </w:p>
    <w:p>
      <w:r>
        <w:t>1. **Practica la autoobservación**: Dedica unos minutos cada día para reflexionar sobre tus pensamientos. ¿Hay algún patrón de pensamientos negativos? Si es así, escríbelos y piensa en formas de desafiarlos.</w:t>
        <w:br/>
        <w:t xml:space="preserve">   </w:t>
        <w:br/>
        <w:t>2. **Escribe afirmaciones**: Crea una lista de al menos cinco afirmaciones positivas que resalten tus fortalezas y aspiraciones. Coloca estas afirmaciones en lugares visibles, como tu espejo o tu escritorio, para recordarlas a diario.</w:t>
      </w:r>
    </w:p>
    <w:p>
      <w:r>
        <w:t>3. **Establece un ritual de gratitud**: Cada noche, anota tres cosas por las que estés agradecido. Esto te ayudará a enfocarte en lo positivo y a fortalecer tu mentalidad optimista.</w:t>
      </w:r>
    </w:p>
    <w:p>
      <w:r>
        <w:t>## Manteniendo la mentalidad positiva a largo plazo</w:t>
      </w:r>
    </w:p>
    <w:p>
      <w:r>
        <w:t>Cultivar una mentalidad positiva no es un proceso de un solo día; es un compromiso continuo. Para mantener esta mentalidad, es esencial rodearte de personas que te inspiren y te motiven. Las relaciones saludables y de apoyo pueden ser un factor determinante en tu bienestar emocional.</w:t>
      </w:r>
    </w:p>
    <w:p>
      <w:r>
        <w:t>Además, incorpora hábitos saludables en tu vida, como la práctica regular de ejercicio, la meditación o actividades creativas. Estas prácticas no solo mejoran tu estado de ánimo, sino que también te ayudarán a mantener una mentalidad positiva en el día a día.</w:t>
      </w:r>
    </w:p>
    <w:p>
      <w:r>
        <w:t>### Acción práctica</w:t>
      </w:r>
    </w:p>
    <w:p>
      <w:r>
        <w:t>Para que puedas comenzar a aplicar lo aprendido, aquí tienes tres pasos prácticos:</w:t>
      </w:r>
    </w:p>
    <w:p>
      <w:r>
        <w:t>1. **Dedica tiempo a la autoobservación**: Reflexiona sobre tus pensamientos y emociones. Escribe en un diario tus descubrimientos y cómo puedes cambiar los pensamientos negativos.</w:t>
      </w:r>
    </w:p>
    <w:p>
      <w:r>
        <w:t>2. **Crea y repite tus afirmaciones**: Escribe al menos cinco afirmaciones que refuercen tu confianza y éxito. Repite estas afirmaciones diariamente para reprogramar tu mente hacia lo positivo.</w:t>
      </w:r>
    </w:p>
    <w:p>
      <w:r>
        <w:t>3. **Establece un ritual de gratitud**: Antes de dormir, anota tres cosas por las que estés agradecido. Esto te ayudará a cerrar el día con una mentalidad positiva y a prepararte para el día siguiente.</w:t>
      </w:r>
    </w:p>
    <w:p>
      <w:r>
        <w:t>La mentalidad positiva es una poderosa herramienta que puede transformar tu vida. Al tomar acciones conscientes para fomentar pensamientos optimistas, no solo mejorarás tu confianza, sino que también te acercarás cada vez más a convertirte en tu mejor versión. Recuerda que cada pequeño paso cuenta en este emocionante viaje hacia el autoconocimiento y la confianza imparable.</w:t>
      </w:r>
    </w:p>
    <w:p>
      <w:pPr>
        <w:pStyle w:val="Heading1"/>
      </w:pPr>
      <w:r>
        <w:t>Chapter 4: **Establecimiento de Metas: El Camino a la Mejora**</w:t>
      </w:r>
    </w:p>
    <w:p>
      <w:r>
        <w:t>## Establecimiento de Metas: El Camino a la Mejora</w:t>
      </w:r>
    </w:p>
    <w:p>
      <w:r>
        <w:t>El establecimiento de metas es un proceso fundamental en el camino hacia la mejora personal. Sin un rumbo claro, es fácil perderse en el mar de oportunidades y distracciones que nos rodean. Al definir objetivos concretos, no solo trazamos un mapa de lo que queremos alcanzar, sino que también activamos nuestra motivación y enfoque. En esta sección, exploraremos cómo establecer metas efectivas, las diferentes categorías de objetivos y cómo mantenernos en el camino hacia el éxito.</w:t>
      </w:r>
    </w:p>
    <w:p>
      <w:r>
        <w:t>### La Importancia de Establecer Metas</w:t>
      </w:r>
    </w:p>
    <w:p>
      <w:r>
        <w:t>Cuando hablamos de establecer metas, muchas personas pueden pensar inmediatamente en objetivos profesionales o académicos. Sin embargo, la realidad es que las metas pueden abarcar diversas áreas de nuestra vida, incluyendo la salud, las relaciones personales, el desarrollo emocional y las finanzas. La clave está en la claridad y la especificidad.</w:t>
      </w:r>
    </w:p>
    <w:p>
      <w:r>
        <w:t>Un estudio realizado por la Universidad de Dominican en California demostró que las personas que escriben sus metas están un 42% más propensas a alcanzarlas en comparación con aquellos que no lo hacen. Este dato resalta la importancia de plasmar nuestras intenciones en papel y crear un compromiso tangible con nosotros mismos. Al tener una visión clara de lo que deseamos lograr, es más fácil mantener la motivación y la dirección.</w:t>
      </w:r>
    </w:p>
    <w:p>
      <w:r>
        <w:t>Imaginemos a Laura, una joven emprendedora que, tras años de trabajar en un empleo que no la satisfacía, decidió establecer metas claras para su negocio. Laura hizo una lista de objetivos a corto y largo plazo, como aumentar su base de clientes en un 30% en seis meses y lanzar un nuevo producto en un año. Al definir estos hitos, Laura pudo crear un plan de acción y, lo más importante, medir su progreso. En tan solo un año, no solo alcanzó sus metas, sino que también se sintió más segura y realizada en su vida profesional.</w:t>
      </w:r>
    </w:p>
    <w:p>
      <w:r>
        <w:t>### Tipos de Metas</w:t>
      </w:r>
    </w:p>
    <w:p>
      <w:r>
        <w:t>Las metas pueden clasificarse en varias categorías, cada una de las cuales aborda diferentes aspectos de nuestra vida. A continuación, exploraremos tres tipos principales: metas a corto plazo, metas a largo plazo y metas de proceso.</w:t>
      </w:r>
    </w:p>
    <w:p>
      <w:r>
        <w:t>#### Metas a Corto Plazo</w:t>
      </w:r>
    </w:p>
    <w:p>
      <w:r>
        <w:t>Las metas a corto plazo son aquellas que podemos alcanzar en un periodo de tiempo relativamente breve, típicamente de una semana a seis meses. Estas metas son cruciales porque nos permiten realizar progresos tangibles y mantener la motivación. Por ejemplo, si tu objetivo es mejorar tu condición física, una meta a corto plazo podría ser asistir al gimnasio tres veces por semana durante el próximo mes.</w:t>
      </w:r>
    </w:p>
    <w:p>
      <w:r>
        <w:t>Al establecer metas a corto plazo, es fundamental ser específico. En lugar de decir "quiero hacer ejercicio más a menudo", podrías definir "quiero hacer yoga todos los miércoles por la tarde durante los próximos tres meses". Este nivel de detalle no solo te ayudará a mantenerte en el camino, sino que también te proporcionará una sensación de logro cuando cumplas con tus objetivos.</w:t>
      </w:r>
    </w:p>
    <w:p>
      <w:r>
        <w:t>#### Metas a Largo Plazo</w:t>
      </w:r>
    </w:p>
    <w:p>
      <w:r>
        <w:t>Las metas a largo plazo son aquellas que requieren un esfuerzo sostenido y, a menudo, varios años para alcanzarlas. Estas metas pueden ser más ambiciosas y representan el destino final hacia el cual dirigimos nuestros esfuerzos. Por ejemplo, si aspiras a obtener un título universitario, este es un objetivo a largo plazo que te llevará varios años de estudio y dedicación.</w:t>
      </w:r>
    </w:p>
    <w:p>
      <w:r>
        <w:t>Al establecer metas a largo plazo, es esencial dividirlas en metas más pequeñas y manejables. Si tu objetivo es escribir un libro, podrías establecer metas intermedias, como completar un capítulo cada mes. Esto no solo hará que el proceso sea menos abrumador, sino que también te permitirá celebrar pequeños logros a lo largo del camino.</w:t>
      </w:r>
    </w:p>
    <w:p>
      <w:r>
        <w:t>#### Metas de Proceso</w:t>
      </w:r>
    </w:p>
    <w:p>
      <w:r>
        <w:t>Las metas de proceso se centran en las acciones y hábitos que debes implementar para alcanzar tus objetivos. A diferencia de las metas de resultado, que se enfocan en el resultado final (por ejemplo, perder 5 kilos), las metas de proceso se centran en lo que debes hacer para llegar allí (como seguir un plan de alimentación saludable y hacer ejercicio regularmente).</w:t>
      </w:r>
    </w:p>
    <w:p>
      <w:r>
        <w:t>Establecer metas de proceso puede ser particularmente útil cuando se trata de construir hábitos. Por ejemplo, si quieres mejorar tus habilidades de escritura, una meta de proceso podría ser escribir durante 30 minutos cada día. Al centrarte en el proceso, te das la oportunidad de disfrutar del viaje y aprender de cada experiencia, en lugar de obsesionarte únicamente con el resultado final.</w:t>
      </w:r>
    </w:p>
    <w:p>
      <w:r>
        <w:t>### Herramientas para el Establecimiento de Metas</w:t>
      </w:r>
    </w:p>
    <w:p>
      <w:r>
        <w:t>Una vez que hayas identificado tus metas, es importante contar con herramientas y estrategias que te ayuden a mantenerte enfocado y comprometido. Aquí te presentamos algunas técnicas efectivas que puedes aplicar:</w:t>
      </w:r>
    </w:p>
    <w:p>
      <w:r>
        <w:t>#### Visualización</w:t>
      </w:r>
    </w:p>
    <w:p>
      <w:r>
        <w:t>La visualización es una técnica poderosa que implica imaginar de manera vívida tus metas como si ya las hubieras alcanzado. Al visualizar tus objetivos, activas emociones positivas y aumentas tu motivación. Tómate unos minutos cada día para cerrar los ojos e imaginarte disfrutando del éxito que has logrado. ¿Cómo te sientes? ¿Qué estás haciendo? Esta práctica no solo refuerza tu deseo de alcanzar tus metas, sino que también te ayuda a superar las barreras mentales que pueden surgir en el camino.</w:t>
      </w:r>
    </w:p>
    <w:p>
      <w:r>
        <w:t>#### Planificación</w:t>
      </w:r>
    </w:p>
    <w:p>
      <w:r>
        <w:t>La planificación es esencial para convertir tus metas en realidad. Desarrolla un plan de acción detallado que incluya los pasos que necesitas seguir, los recursos que requerirás y un cronograma para cumplir con cada aspecto de tu meta. Por ejemplo, si tu objetivo es iniciar un negocio, tu plan podría incluir investigar el mercado, crear un prototipo y desarrollar un plan de marketing.</w:t>
      </w:r>
    </w:p>
    <w:p>
      <w:r>
        <w:t>#### Seguimiento del Progreso</w:t>
      </w:r>
    </w:p>
    <w:p>
      <w:r>
        <w:t>Registrar tu progreso es una excelente manera de mantenerte motivado y responsable. Considera llevar un diario o una hoja de cálculo donde puedas anotar tus avances. Esto no solo te permitirá ver cuánto has avanzado, sino que también te ayudará a identificar áreas en las que podrías necesitar ajustar tu enfoque.</w:t>
      </w:r>
    </w:p>
    <w:p>
      <w:r>
        <w:t>### Ejemplo Localizado: La Historia de Juan</w:t>
      </w:r>
    </w:p>
    <w:p>
      <w:r>
        <w:t>Para ilustrar cómo el establecimiento de metas puede transformar vidas, hablemos de Juan, un joven de una pequeña localidad en el norte de España. Juan siempre soñó con ser chef, pero durante años trabajó en un trabajo que no le apasionaba. Al darse cuenta de que su vida no estaba alineada con sus sueños, decidió que era hora de hacer un cambio.</w:t>
      </w:r>
    </w:p>
    <w:p>
      <w:r>
        <w:t>Juan comenzó estableciendo metas claras y alcanzables. Su primer objetivo fue inscribirse en un curso de cocina de nivel básico en una escuela local. Una vez completado el curso, se propuso trabajar en un restaurante para adquirir experiencia. No pasó mucho tiempo antes de que Juan se sintiera listo para abrir su propio negocio. Con una mezcla de planificación, trabajo duro y una clara visión, Juan logró abrir su propio restaurante en su ciudad natal. Hoy en día, su restaurante es conocido por su cocina innovadora y ha recibido varios premios.</w:t>
      </w:r>
    </w:p>
    <w:p>
      <w:r>
        <w:t>La historia de Juan es un poderoso recordatorio de que el establecimiento de metas no solo es una técnica, sino una forma de vida. Al tomar decisiones conscientes y establecer objetivos claros, Juan no solo cambió su carrera, sino que también transformó su vida.</w:t>
      </w:r>
    </w:p>
    <w:p>
      <w:r>
        <w:t>### Acciones Concretas para Establecer Metas</w:t>
      </w:r>
    </w:p>
    <w:p>
      <w:r>
        <w:t>Para ayudarte en tu camino hacia el establecimiento de metas efectivas, aquí tienes un checklist con tres acciones concretas que puedes implementar hoy:</w:t>
      </w:r>
    </w:p>
    <w:p>
      <w:r>
        <w:t>1. **Define tus metas**: Tómate el tiempo para escribir al menos tres metas que deseas alcanzar. Asegúrate de que sean específicas, medibles y realistas.</w:t>
      </w:r>
    </w:p>
    <w:p>
      <w:r>
        <w:t>2. **Crea un plan de acción**: Para cada meta, esboza un plan de acción que incluya los pasos necesarios, recursos requeridos y un cronograma.</w:t>
      </w:r>
    </w:p>
    <w:p>
      <w:r>
        <w:t>3. **Establece un sistema de seguimiento**: Decide cómo vas a registrar tu progreso. Puede ser un diario, una hoja de cálculo o incluso una aplicación en tu teléfono.</w:t>
      </w:r>
    </w:p>
    <w:p>
      <w:r>
        <w:t>### Acción Práctica</w:t>
      </w:r>
    </w:p>
    <w:p>
      <w:r>
        <w:t>Para que puedas empezar a aplicar lo aprendido, aquí tienes tres pasos prácticos:</w:t>
      </w:r>
    </w:p>
    <w:p>
      <w:r>
        <w:t>1. **Escribe tus metas**: Dedica tiempo a escribir tus metas a corto y largo plazo. Asegúrate de que sean claras y específicas.</w:t>
      </w:r>
    </w:p>
    <w:p>
      <w:r>
        <w:t>2. **Desarrolla un plan**: Para cada meta, crea un plan de acción con pasos concretos que debes seguir para alcanzarlas.</w:t>
      </w:r>
    </w:p>
    <w:p>
      <w:r>
        <w:t>3. **Monitorea tu progreso**: Establece un sistema para seguir tu avance y ajusta tu plan según sea necesario.</w:t>
      </w:r>
    </w:p>
    <w:p>
      <w:r>
        <w:t>El establecimiento de metas es un camino hacia la mejora personal que requiere dedicación y claridad. Al seguir estos pasos y aplicar las estrategias discutidas, estarás en una posición sólida para alcanzar tus sueños y convertirte en tu mejor versión. Recuerda que cada pequeño paso cuenta, y con una mentalidad enfocada y comprometida, no hay límites para lo que puedes lograr.</w:t>
      </w:r>
    </w:p>
    <w:p>
      <w:pPr>
        <w:pStyle w:val="Heading1"/>
      </w:pPr>
      <w:r>
        <w:t>Chapter 5: **Superando el Miedo al Fracaso**</w:t>
      </w:r>
    </w:p>
    <w:p>
      <w:r>
        <w:t># Superando el Miedo al Fracaso</w:t>
      </w:r>
    </w:p>
    <w:p>
      <w:r>
        <w:t>El miedo al fracaso es una de las barreras más significativas que enfrentamos en nuestro camino hacia el crecimiento personal. Este miedo puede paralizarnos, hacernos dudar de nuestras capacidades y obstruir nuestra creatividad. Sin embargo, es fundamental entender que el fracaso no es el enemigo; al contrario, es un maestro valioso que nos ofrece lecciones cruciales para nuestro desarrollo. En este capítulo, exploraremos cómo transformar el miedo en una herramienta de aprendizaje y cómo convertir las experiencias fallidas en escalones hacia el éxito.</w:t>
      </w:r>
    </w:p>
    <w:p>
      <w:r>
        <w:t>## Comprendiendo el Miedo al Fracaso</w:t>
      </w:r>
    </w:p>
    <w:p>
      <w:r>
        <w:t>El miedo al fracaso se manifiesta de diferentes maneras en nuestras vidas. Puede presentarse como una ansiedad paralizante antes de un examen, un proyecto laboral o incluso en situaciones cotidianas como hablar en público. Este miedo se alimenta de la percepción de que el fracaso es sinónimo de incapacidad o de la desaprobación social. Sin embargo, es esencial redefinir lo que significa fracasar.</w:t>
      </w:r>
    </w:p>
    <w:p>
      <w:r>
        <w:t>El fracaso no es un destino final; es simplemente una parte del proceso de aprendizaje. A menudo, las personas más exitosas han enfrentado fracasos significativos. Por ejemplo, el famoso inventor Thomas Edison, conocido por su invención de la bombilla, realizó miles de experimentos fallidos antes de alcanzar el éxito. En su propia palabras, Edison dijo: "No he fracasado, he encontrado mil maneras que no funcionan". Esta perspectiva es fundamental para superar el miedo: cada intento fallido nos acerca un paso más a nuestros objetivos.</w:t>
      </w:r>
    </w:p>
    <w:p>
      <w:r>
        <w:t>## Desmitificando el Fracaso</w:t>
      </w:r>
    </w:p>
    <w:p>
      <w:r>
        <w:t>Para superar el miedo al fracaso, primero debemos desmitificarlo. Muchas veces, tendemos a exagerar las consecuencias de no lograr algo. En lugar de ver el fracaso como una catástrofe, debemos verlo como una oportunidad para el autocrecimiento. Considera cómo, al aprender a andar en bicicleta, todos enfrentamos caídas y tropiezos. Cada caída es una lección que nos ayuda a mejorar nuestra técnica y eventualmente a conseguir el equilibrio.</w:t>
      </w:r>
    </w:p>
    <w:p>
      <w:r>
        <w:t>Un ejemplo local que ilustra esta idea es el caso de un emprendedor en nuestra comunidad que decidió abrir un café. Después de un año de operación, se dio cuenta de que no estaba obteniendo los resultados esperados. En lugar de rendirse, analizó sus errores, solicitó comentarios de sus clientes y ajustó su menú y su estrategia de marketing. Gracias a estos cambios, no solo logró recuperar su inversión, sino que su café se convirtió en un lugar de encuentro popular. Este caso muestra que el fracaso puede ser el catalizador para el éxito, siempre que estemos dispuestos a aprender de nuestras experiencias.</w:t>
      </w:r>
    </w:p>
    <w:p>
      <w:r>
        <w:t>## Estrategias para Superar el Miedo al Fracaso</w:t>
      </w:r>
    </w:p>
    <w:p>
      <w:r>
        <w:t>Superar el miedo al fracaso requiere un enfoque proactivo. Aquí hay algunas estrategias efectivas que puedes implementar:</w:t>
      </w:r>
    </w:p>
    <w:p>
      <w:r>
        <w:t>### 1. Reenfocar tus pensamientos</w:t>
      </w:r>
    </w:p>
    <w:p>
      <w:r>
        <w:t>El primer paso es cambiar la narrativa interna que tienes sobre el fracaso. En lugar de pensar "Si fracaso, decepcionaré a todos", intenta reenfocar tu pensamiento a "Si fracaso, aprenderé algo valioso". Practica esta reprogramación mental diariamente. La meditación y la visualización son herramientas poderosas que pueden ayudarte a crear una mentalidad más positiva y resiliente.</w:t>
      </w:r>
    </w:p>
    <w:p>
      <w:r>
        <w:t>### 2. Establecer metas pequeñas</w:t>
      </w:r>
    </w:p>
    <w:p>
      <w:r>
        <w:t>Dividir tus metas en objetivos más pequeños y manejables es una excelente forma de reducir la presión que sientes. En lugar de fijarte la meta de "quiero ser un experto en mi campo", establece objetivos más específicos y alcanzables, como "quiero leer un libro sobre mi profesión cada mes". Cada pequeño logro te permitirá experimentar el éxito, lo cual, a su vez, disminuirá el miedo al fracaso.</w:t>
      </w:r>
    </w:p>
    <w:p>
      <w:r>
        <w:t>### 3. Buscar apoyo</w:t>
      </w:r>
    </w:p>
    <w:p>
      <w:r>
        <w:t>No tienes que enfrentar tus miedos solo. Compartir tus inquietudes con amigos, familiares o mentores puede proporcionarte una nueva perspectiva y apoyo emocional. Considera unirte a grupos de apoyo o comunidades en línea donde las personas compartan sus experiencias con el fracaso y el éxito. Al escuchar historias de otros, te darás cuenta de que no estás solo y que el fracaso es una parte común del viaje hacia el éxito.</w:t>
      </w:r>
    </w:p>
    <w:p>
      <w:r>
        <w:t>## Haciendo las Paces con el Fracaso</w:t>
      </w:r>
    </w:p>
    <w:p>
      <w:r>
        <w:t>Aceptar el fracaso como parte de la vida es fundamental para avanzar. Es crucial entender que no hay éxito sin la posibilidad de fracasar. La clave está en cómo respondemos a esos fracasos. En lugar de permitir que el miedo al fracaso nos frene, debemos aprender a abrazar la incertidumbre y la posibilidad de cometer errores.</w:t>
      </w:r>
    </w:p>
    <w:p>
      <w:r>
        <w:t>Una técnica que puede ser útil es llevar un diario de fracasos. Documenta tus fracasos, pero también anota las lecciones aprendidas y los pasos que seguirás para mejorar. Este ejercicio no solo te ayudará a procesar tus experiencias, sino que también te permitirá ver el progreso que has hecho a lo largo del tiempo.</w:t>
      </w:r>
    </w:p>
    <w:p>
      <w:r>
        <w:t>## Acciones Concretas para Enfrentar el Miedo al Fracaso</w:t>
      </w:r>
    </w:p>
    <w:p>
      <w:r>
        <w:t>Para ayudarte a aplicar lo que hemos discutido, aquí tienes una lista de acciones concretas que puedes implementar:</w:t>
      </w:r>
    </w:p>
    <w:p>
      <w:r>
        <w:t>1. **Identifica tus miedos**: Dedica un tiempo a reflexionar sobre tus miedos específicos relacionados con el fracaso. Escribe una lista de ellos y analiza cuáles son los más limitantes.</w:t>
      </w:r>
    </w:p>
    <w:p>
      <w:r>
        <w:t>2. **Crea un plan de acción**: Por cada miedo identificado, elabora un plan que incluya pasos que puedes tomar para enfrentarlo. Esto te permitirá sentirte más preparado y menos ansioso.</w:t>
      </w:r>
    </w:p>
    <w:p>
      <w:r>
        <w:t>3. **Celebra tus logros**: No importa cuán pequeños sean, asegúrate de celebrar tus éxitos. Esto te ayudará a construir confianza y a ver el valor en tus esfuerzos, independientemente del resultado final.</w:t>
      </w:r>
    </w:p>
    <w:p>
      <w:r>
        <w:t>### Checklist de Acción</w:t>
      </w:r>
    </w:p>
    <w:p>
      <w:r>
        <w:t>1. **Escribe tus miedos**: Haz una lista de los miedos que sientes relacionados con el fracaso y revisa cómo han influido en tus decisiones.</w:t>
      </w:r>
    </w:p>
    <w:p>
      <w:r>
        <w:t>2. **Establece metas pequeñas**: Define dos o tres metas pequeñas que te acerquen a tus objetivos más grandes y establece un cronograma para alcanzarlas.</w:t>
      </w:r>
    </w:p>
    <w:p>
      <w:r>
        <w:t>3. **Comparte tu viaje**: Encuentra a alguien con quien compartir tus experiencias sobre el miedo al fracaso. Puede ser un amigo, un familiar o un grupo de apoyo.</w:t>
      </w:r>
    </w:p>
    <w:p>
      <w:r>
        <w:t>## Acción Práctica</w:t>
      </w:r>
    </w:p>
    <w:p>
      <w:r>
        <w:t>Para cerrar este capítulo, aquí tienes tres pasos prácticos que puedes implementar de inmediato para comenzar a superar el miedo al fracaso:</w:t>
      </w:r>
    </w:p>
    <w:p>
      <w:r>
        <w:t>1. **Reflexiona sobre una experiencia fallida**: Escoge una experiencia en la que sientas que fracasaste y escribe lo que aprendiste de esa situación.</w:t>
      </w:r>
    </w:p>
    <w:p>
      <w:r>
        <w:t>2. **Define tu próximo paso**: Elige una de las metas pequeñas que identificaste y redacta un plan detallado sobre cómo la alcanzarás.</w:t>
      </w:r>
    </w:p>
    <w:p>
      <w:r>
        <w:t>3. **Crea un sistema de apoyo**: Contacta a un amigo o mentor y comparte tus metas y miedos. Establece un momento para revisar tu progreso juntos.</w:t>
      </w:r>
    </w:p>
    <w:p>
      <w:r>
        <w:t>Superar el miedo al fracaso es un viaje que requiere valentía y perseverancia. Al adoptar una mentalidad abierta, estar dispuesto a aprender de cada experiencia y rodearte de apoyo positivo, podrás convertirte en una versión más fuerte y confiada de ti mismo. Recuerda, el verdadero fracaso reside en no intentarlo. ¡Adelante!</w:t>
      </w:r>
    </w:p>
    <w:p>
      <w:pPr>
        <w:pStyle w:val="Heading1"/>
      </w:pPr>
      <w:r>
        <w:t>Chapter 6: **La Importancia de la Resiliencia**</w:t>
      </w:r>
    </w:p>
    <w:p>
      <w:r>
        <w:t># La Importancia de la Resiliencia</w:t>
      </w:r>
    </w:p>
    <w:p>
      <w:r>
        <w:t>La resiliencia es una de las cualidades más valiosas que podemos desarrollar en nuestra vida. A menudo, se define como la capacidad de recuperarse de las adversidades, adaptarse a los cambios y seguir adelante tras enfrentar dificultades. En un mundo que está en constante cambio, donde los retos parecen multiplicarse cada día, la resiliencia se convierte en un aliado indispensable para alcanzar nuestras metas y convertirnos en la mejor versión de nosotros mismos. En este capítulo, exploraremos cómo cultivar la resiliencia puede transformar nuestra vida y cómo podemos utilizarla para enfrentar nuestros miedos y desafíos.</w:t>
      </w:r>
    </w:p>
    <w:p>
      <w:r>
        <w:t>## ¿Qué es la resiliencia?</w:t>
      </w:r>
    </w:p>
    <w:p>
      <w:r>
        <w:t>La resiliencia no se trata solo de resistir la tormenta, sino de aprender a bailar bajo la lluvia. Es un concepto que implica no solo la capacidad de volver a levantarse después de una caída, sino también de crecer a partir de esa experiencia. Ser resiliente significa enfrentar los problemas con una actitud positiva, buscando oportunidades de aprendizaje en lugar de quedarnos atrapados en la desesperación.</w:t>
      </w:r>
    </w:p>
    <w:p>
      <w:r>
        <w:t>Para ilustrar mejor este concepto, pensemos en el caso de María, una emprendedora de una pequeña localidad en España. Después de años de esfuerzo, María lanzó su propia tienda de productos naturales. Sin embargo, la pandemia de COVID-19 golpeó su negocio y tuvo que cerrar sus puertas temporalmente. En lugar de rendirse, María utilizó su creatividad y resiliencia. Comenzó a ofrecer sus productos en línea y a implementar un sistema de entrega a domicilio. Gracias a su capacidad para adaptarse a la situación, no solo logró salvar su negocio, sino que también expandió su clientela más allá de su localidad. Este es un claro ejemplo de cómo la resiliencia puede ser la clave para superar desafíos y avanzar hacia el éxito.</w:t>
      </w:r>
    </w:p>
    <w:p>
      <w:r>
        <w:t>## La resiliencia en la vida diaria</w:t>
      </w:r>
    </w:p>
    <w:p>
      <w:r>
        <w:t>Practicar la resiliencia en nuestra vida cotidiana puede ser un proceso liberador y enriquecedor. Requiere de autoconocimiento y la disposición para enfrentar nuestras emociones y pensamientos. En momentos de dificultad, es fácil caer en una espiral de negatividad, pero es fundamental recordar que cada obstáculo es una oportunidad para crecer.</w:t>
      </w:r>
    </w:p>
    <w:p>
      <w:r>
        <w:t>Imagina que enfrentas un problema en el trabajo. En lugar de dejarte llevar por la frustración, puedes preguntarte: "¿Qué puedo aprender de esto?" o "¿Cómo puedo mejorar la situación?" Este tipo de preguntas no solo ayuda a cambiar nuestra perspectiva, sino que también nos permite encontrar soluciones creativas que quizás no habríamos considerado de otra manera.</w:t>
      </w:r>
    </w:p>
    <w:p>
      <w:r>
        <w:t>La resiliencia también se nutre de nuestra capacidad para rodearnos de personas que nos apoyan. Tener un círculo de amigos, familiares o colegas que nos animen y nos ayuden a mantener una mentalidad positiva puede ser un factor determinante en nuestra capacidad para recuperarnos de las adversidades. En el caso de María, ella recibió apoyo de otros emprendedores locales que compartieron sus experiencias y estrategias, lo que le permitió no sentirse sola en su lucha.</w:t>
      </w:r>
    </w:p>
    <w:p>
      <w:r>
        <w:t>## Estrategias para desarrollar la resiliencia</w:t>
      </w:r>
    </w:p>
    <w:p>
      <w:r>
        <w:t>Desarrollar la resiliencia es un proceso que requiere práctica y dedicación. A continuación, se presentan algunas estrategias que puedes implementar para fortalecer tu capacidad de recuperación:</w:t>
      </w:r>
    </w:p>
    <w:p>
      <w:r>
        <w:t>### 1. Practicar la autocompasión</w:t>
      </w:r>
    </w:p>
    <w:p>
      <w:r>
        <w:t>La autocompasión es fundamental para ser resiliente. En lugar de criticarte por tus errores o fracasos, permítete sentir y reflexionar sobre ellos sin juicios. Esto implica reconocer que todos cometemos errores y que el fracaso es parte del aprendizaje. Cuando te tratas con amabilidad, aumentas tu capacidad para recuperarte de las dificultades.</w:t>
      </w:r>
    </w:p>
    <w:p>
      <w:r>
        <w:t>### 2. Fomentar una mentalidad de crecimiento</w:t>
      </w:r>
    </w:p>
    <w:p>
      <w:r>
        <w:t>La mentalidad de crecimiento, propuesta por la psicóloga Carol Dweck, se basa en la idea de que nuestras habilidades y talentos pueden desarrollarse a través del esfuerzo, la dedicación y la perseverancia. Al adoptar esta mentalidad, comenzamos a ver los desafíos como oportunidades para aprender y mejorar, en lugar de como obstáculos insuperables.</w:t>
      </w:r>
    </w:p>
    <w:p>
      <w:r>
        <w:t>### 3. Establecer una red de apoyo</w:t>
      </w:r>
    </w:p>
    <w:p>
      <w:r>
        <w:t>Como mencionamos anteriormente, estar rodeado de personas que te apoyan es esencial para desarrollar la resiliencia. Dedica tiempo a construir y mantener relaciones significativas. Comparte tus metas y desafíos con otras personas y busca su apoyo en momentos difíciles. No tengas miedo de pedir ayuda cuando la necesites; a veces, un simple consejo o una palabra de aliento pueden hacer una gran diferencia.</w:t>
      </w:r>
    </w:p>
    <w:p>
      <w:r>
        <w:t>### 4. Cuidar de ti mismo</w:t>
      </w:r>
    </w:p>
    <w:p>
      <w:r>
        <w:t>La resiliencia también está relacionada con el autocuidado. Esto implica asegurarte de que estás atendiendo tus necesidades físicas, emocionales y mentales. Practica actividades que te hagan sentir bien, como el ejercicio, la meditación o simplemente dedicar tiempo a tus pasatiempos favoritos. Cuidar de ti mismo te ayudará a mantenerte fuerte y preparado para enfrentar los desafíos que vengan.</w:t>
      </w:r>
    </w:p>
    <w:p>
      <w:r>
        <w:t>## Checklist de acciones concretas</w:t>
      </w:r>
    </w:p>
    <w:p>
      <w:r>
        <w:t>Aquí tienes un checklist de tres acciones concretas que puedes implementar para empezar a fortalecer tu resiliencia hoy mismo:</w:t>
      </w:r>
    </w:p>
    <w:p>
      <w:r>
        <w:t>1. **Escribe un diario de gratitud**: Dedica unos minutos al día para escribir sobre las cosas por las que estás agradecido. Esto te ayudará a enfocar tu atención en lo positivo y a desarrollar una mentalidad más resiliente.</w:t>
      </w:r>
    </w:p>
    <w:p>
      <w:r>
        <w:t>2. **Identifica un desafío actual**: Reflexiona sobre un desafío que estés enfrentando en este momento. Pregúntate cómo puedes abordarlo desde una perspectiva de aprendizaje y qué pasos puedes tomar para avanzar.</w:t>
      </w:r>
    </w:p>
    <w:p>
      <w:r>
        <w:t>3. **Conéctate con alguien**: Tómate un tiempo para comunicarte con un amigo o familiar y compartir tus pensamientos sobre la situación que estás enfrentando. A veces, simplemente hablar sobre lo que estás sintiendo puede ofrecerte nuevas perspectivas y soluciones.</w:t>
      </w:r>
    </w:p>
    <w:p>
      <w:r>
        <w:t>## Resiliencia y confianza: un ciclo positivo</w:t>
      </w:r>
    </w:p>
    <w:p>
      <w:r>
        <w:t>La resiliencia y la confianza están íntimamente relacionadas. A medida que desarrollamos nuestra capacidad para recuperarnos de las adversidades, también fortalecemos nuestra confianza en nuestra capacidad para enfrentar desafíos futuros. Cada vez que superamos un obstáculo, estamos construyendo una base sólida para nuestra autoconfianza.</w:t>
      </w:r>
    </w:p>
    <w:p>
      <w:r>
        <w:t>Es importante recordar que la resiliencia no se desarrolla de la noche a la mañana. Es un proceso continuo que requiere tiempo y esfuerzo. Sin embargo, con cada paso que damos, nos acercamos más a convertirnos en nuestra mejor versión. La clave está en seguir intentándolo, aprender de nuestras experiencias y no rendirnos ante las dificultades.</w:t>
      </w:r>
    </w:p>
    <w:p>
      <w:r>
        <w:t>## Acción Práctica</w:t>
      </w:r>
    </w:p>
    <w:p>
      <w:r>
        <w:t>Para finalizar este capítulo, aquí tienes tres pasos prácticos que puedes implementar de inmediato para comenzar a cultivar tu resiliencia:</w:t>
      </w:r>
    </w:p>
    <w:p>
      <w:r>
        <w:t>1. **Crea un espacio de reflexión**: Designa un lugar en tu hogar donde puedas reflexionar y meditar sobre tus experiencias y emociones. Puede ser un rincón acogedor, una silla cómoda o incluso un espacio al aire libre. Dedica tiempo a pensar en tus desafíos y en cómo puedes abordarlos de una manera positiva.</w:t>
      </w:r>
    </w:p>
    <w:p>
      <w:r>
        <w:t>2. **Establece un mantra personal**: Define una frase o afirmación positiva que te inspire y te recuerde tu capacidad de recuperación. Repite esta frase cada día para recordarte a ti mismo que eres capaz de superar cualquier obstáculo.</w:t>
      </w:r>
    </w:p>
    <w:p>
      <w:r>
        <w:t>3. **Practica la gratitud diariamente**: Al final de cada día, tómate un momento para escribir tres cosas por las que estás agradecido. Esta práctica te ayudará a enfocarte en lo positivo y a cultivar una mentalidad de crecimiento.</w:t>
      </w:r>
    </w:p>
    <w:p>
      <w:r>
        <w:t>La resiliencia es una habilidad poderosa que todos podemos cultivar. Al aprender a enfrentar la adversidad con una mentalidad abierta y un corazón fuerte, nos convertimos en arquitectos de nuestro propio destino. Recuerda que cada desafío es una oportunidad para crecer y que cada paso hacia adelante es un paso hacia tu mejor versión. ¡Adelante!</w:t>
      </w:r>
    </w:p>
    <w:p>
      <w:pPr>
        <w:pStyle w:val="Heading1"/>
      </w:pPr>
      <w:r>
        <w:t>Chapter 7: **Comunicación Efectiva: Expresa tu Confianza**</w:t>
      </w:r>
    </w:p>
    <w:p>
      <w:r>
        <w:t># Comunicación Efectiva: Expresa tu Confianza</w:t>
      </w:r>
    </w:p>
    <w:p>
      <w:r>
        <w:t>La comunicación efectiva es una de las habilidades más poderosas que podemos desarrollar en nuestro camino hacia la confianza imparable. No se trata solo de transmitir información, sino de conectar con los demás de una manera significativa y auténtica. La forma en que nos expresamos refleja no solo nuestras ideas, sino también nuestra autoestima y nuestra capacidad para influir en el entorno que nos rodea. En este capítulo, exploraremos cómo puedes mejorar tu comunicación para que puedas expresar tu confianza y, a su vez, fortalecer tus relaciones personales y profesionales.</w:t>
      </w:r>
    </w:p>
    <w:p>
      <w:r>
        <w:t>## La Importancia de la Comunicación en la Confianza</w:t>
      </w:r>
    </w:p>
    <w:p>
      <w:r>
        <w:t>La comunicación es la base de todas nuestras interacciones. Desde una conversación casual con un amigo hasta una presentación en el trabajo, la forma en que nos comunicamos puede hacer una gran diferencia en cómo somos percibidos. La confianza se construye a través de la claridad y la apertura en nuestras palabras. Cuando nos comunicamos de manera efectiva, no solo transmitimos información, sino que también mostramos que valoramos las opiniones y sentimientos de los demás.</w:t>
      </w:r>
    </w:p>
    <w:p>
      <w:r>
        <w:t>Una persona que se expresa con confianza tiende a ser vista como un líder natural. Por ejemplo, en una pequeña empresa en Madrid, el gerente de un equipo de marketing, Laura, siempre se aseguraba de que su equipo estuviera informado y se sintiera escuchado. Su estilo de comunicación abierto y directo no solo fomentaba un ambiente de trabajo positivo, sino que también aumentaba la moral del equipo. Cuando los empleados se sienten valorados, su confianza en sí mismos y en su trabajo se fortalece, lo que se traduce en un mejor rendimiento.</w:t>
      </w:r>
    </w:p>
    <w:p>
      <w:r>
        <w:t>## Escucha Activa: El Primer Paso hacia la Empatía</w:t>
      </w:r>
    </w:p>
    <w:p>
      <w:r>
        <w:t>Uno de los pilares de una comunicación efectiva es la escucha activa. Muchos de nosotros podemos sentir que estamos escuchando, pero en realidad, estamos esperando nuestra oportunidad para hablar. La escucha activa implica realmente prestar atención a la persona que está hablando, entender su mensaje y responder de manera reflexiva.</w:t>
      </w:r>
    </w:p>
    <w:p>
      <w:r>
        <w:t>Para practicar la escucha activa, es importante eliminar las distracciones y estar presente en la conversación. Haz contacto visual y asiente con la cabeza para mostrar que estás comprometido. Repite lo que has escuchado para confirmar que has entendido correctamente y haz preguntas que profundicen la conversación. Este enfoque no solo mejora tu comunicación, sino que también fortalece tus relaciones al demostrar que valoras la perspectiva de los demás.</w:t>
      </w:r>
    </w:p>
    <w:p>
      <w:r>
        <w:t>Imaginemos una situación en la que estás en una reunión de trabajo y un compañero comparte una idea. En lugar de pensar en lo que dirás a continuación, intenta concentrarte completamente en su exposición. Al final, podrías decir: “Entiendo que estás sugiriendo que implementemos esta estrategia de marketing digital para aumentar nuestras ventas. ¿Podrías compartir más sobre cómo has llegado a esta conclusión?” Este tipo de interacción no solo demuestra tu interés genuino, sino que también fomenta un ambiente de cooperación y confianza.</w:t>
      </w:r>
    </w:p>
    <w:p>
      <w:r>
        <w:t>## La Claridad en la Expresión: Sé Directo y Conciso</w:t>
      </w:r>
    </w:p>
    <w:p>
      <w:r>
        <w:t>Una de las claves para una comunicación efectiva es la claridad. Ser claro y conciso en tus mensajes evita malentendidos y asegura que tu audiencia comprenda tu punto de vista. Cuando hablamos con confianza, utilizamos un lenguaje claro y directo que transmite nuestras ideas sin rodeos.</w:t>
      </w:r>
    </w:p>
    <w:p>
      <w:r>
        <w:t xml:space="preserve">Para mejorar tu claridad, considera los siguientes consejos: </w:t>
        <w:br/>
        <w:t>1. **Organiza tus pensamientos**: Antes de hablar, toma un momento para pensar en el mensaje que deseas transmitir. Puedes hacer una breve lista mental de los puntos clave que quieres abordar.</w:t>
        <w:br/>
        <w:t>2. **Usa un lenguaje sencillo**: No es necesario usar jerga o terminología complicada para sonar inteligente. Un lenguaje sencillo y directo es más efectivo y accesible.</w:t>
        <w:br/>
        <w:t>3. **Evita las muletillas**: Frases como “eh”, “bueno”, o “como” pueden distraer a tu audiencia y restarle fuerza a tu mensaje. Practica hablar sin estas muletillas para sonar más seguro.</w:t>
      </w:r>
    </w:p>
    <w:p>
      <w:r>
        <w:t>Un ejemplo local puede ser el de Miguel, un profesor en una escuela secundaria en Valencia. Miguel solía complicar sus explicaciones de conceptos matemáticos, lo que generaba confusión entre sus alumnos. Tras recibir retroalimentación, decidió simplificar su lenguaje y estructurar sus clases de manera más clara. Como resultado, sus alumnos no solo comenzaron a comprender mejor la materia, sino que también mostraron un mayor interés en participar. La claridad en su enseñanza fomentó un ambiente de confianza y colaboración en el aula.</w:t>
      </w:r>
    </w:p>
    <w:p>
      <w:r>
        <w:t>## El Poder del Lenguaje No Verbal</w:t>
      </w:r>
    </w:p>
    <w:p>
      <w:r>
        <w:t>La comunicación no se limita a las palabras que decimos; también abarca nuestro lenguaje corporal. La forma en que nos presentamos, nuestros gestos y nuestra postura pueden transmitir confianza o inseguridad. Un lenguaje corporal positivo puede reforzar el mensaje que deseas comunicar, mientras que una postura cerrada puede restar valor a tus palabras.</w:t>
      </w:r>
    </w:p>
    <w:p>
      <w:r>
        <w:t>Algunos aspectos del lenguaje no verbal a tener en cuenta son:</w:t>
        <w:br/>
        <w:t>- **Postura**: Mantén una postura erguida y abierta. Esto no solo te hará lucir más seguro, sino que también puede influir en cómo te sientes. La investigación ha demostrado que una buena postura puede elevar los niveles de confianza.</w:t>
        <w:br/>
        <w:t>- **Gestos**: Usar gestos naturales al hablar puede hacer que tu mensaje sea más atractivo y comprensible. Sin embargo, evita exagerar, ya que esto puede distraer a tu audiencia.</w:t>
        <w:br/>
        <w:t>- **Expresiones faciales**: Sonríe y mantén una expresión facial amigable. Esto no solo hace que te veas más accesible, sino que también invita a los demás a abrirse contigo.</w:t>
      </w:r>
    </w:p>
    <w:p>
      <w:r>
        <w:t>En un taller de desarrollo personal en Barcelona, un facilitador decidió poner en práctica el poder del lenguaje no verbal. Durante una actividad en grupo, les pidió a los participantes que se presentaran usando solo gestos y expresiones faciales. Este ejercicio no solo rompió el hielo, sino que también ayudó a que todos se sintieran más cómodos y conectados. Al final del taller, los participantes comentaron que se sentían más seguros al comunicarse, gracias a la práctica del lenguaje no verbal.</w:t>
      </w:r>
    </w:p>
    <w:p>
      <w:r>
        <w:t>## Acciones Concretas para Mejorar tu Comunicación</w:t>
      </w:r>
    </w:p>
    <w:p>
      <w:r>
        <w:t>Ahora que hemos explorado diferentes aspectos de la comunicación efectiva, aquí hay un sencillo checklist con tres acciones concretas que puedes implementar para mejorar tu capacidad de expresión:</w:t>
      </w:r>
    </w:p>
    <w:p>
      <w:r>
        <w:t>1. **Dedica tiempo a la práctica de la escucha activa**: En tus próximas conversaciones, comprométete a practicar la escucha activa. Haz un esfuerzo consciente por estar presente y comprender el mensaje del otro antes de responder.</w:t>
        <w:br/>
        <w:t xml:space="preserve">   </w:t>
        <w:br/>
        <w:t>2. **Simplifica tu lenguaje**: Identifica una situación en la que suelas complicar tus explicaciones. Practica resumir tus ideas en frases simples y directas, evitando el uso de jerga innecesaria.</w:t>
      </w:r>
    </w:p>
    <w:p>
      <w:r>
        <w:t>3. **Realiza ejercicios de lenguaje corporal**: Dedica unos minutos cada día a practicar tu postura y gestos frente a un espejo. Observa cómo te ves y cómo puedes proyectar más confianza a través de tu lenguaje corporal.</w:t>
      </w:r>
    </w:p>
    <w:p>
      <w:r>
        <w:t>### Resumen de Acción Práctica</w:t>
      </w:r>
    </w:p>
    <w:p>
      <w:r>
        <w:t>**Para poner en práctica lo aprendido en este capítulo, sigue estos tres pasos:**</w:t>
      </w:r>
    </w:p>
    <w:p>
      <w:r>
        <w:t>1. **Practica la escucha activa en tu próxima conversación**: Conéctate plenamente con la persona que te habla y responde de manera reflexiva.</w:t>
        <w:br/>
        <w:t xml:space="preserve">   </w:t>
        <w:br/>
        <w:t>2. **Escribe un breve resumen de tus ideas**: Antes de una reunión, escribe los puntos clave que deseas comunicar y practica decirlos en voz alta.</w:t>
      </w:r>
    </w:p>
    <w:p>
      <w:r>
        <w:t>3. **Ejercita tu lenguaje corporal**: Pasa unos minutos cada día evaluando y mejorando tu postura y gestos frente al espejo.</w:t>
      </w:r>
    </w:p>
    <w:p>
      <w:r>
        <w:t>La comunicación efectiva es una habilidad que se puede cultivar con la práctica y la intención. Al aprender a expresarte con confianza, no solo mejorarás tus relaciones, sino que también te acercarás a tu mejor versión. Recuerda que cada conversación es una oportunidad para crecer y conectar con los demás. ¡Sigue adelante y expresa tu confianza!</w:t>
      </w:r>
    </w:p>
    <w:p>
      <w:pPr>
        <w:pStyle w:val="Heading1"/>
      </w:pPr>
      <w:r>
        <w:t>Chapter 8: **Rodeándote de Influencias Positivas**</w:t>
      </w:r>
    </w:p>
    <w:p>
      <w:r>
        <w:t>## Rodeándote de Influencias Positivas</w:t>
      </w:r>
    </w:p>
    <w:p>
      <w:r>
        <w:t>En nuestra búsqueda por convertirnos en nuestra mejor versión, el entorno que nos rodea juega un papel fundamental. Las influencias positivas pueden elevar nuestro ánimo, potenciar nuestras habilidades y ayudarnos a superar obstáculos. Por el contrario, las influencias negativas pueden drenarnos y desmotivarnos. En este capítulo, exploraremos la importancia de rodearnos de personas que nos inspiren y nos ayuden a crecer, así como estrategias prácticas para cultivar un ambiente de apoyo.</w:t>
      </w:r>
    </w:p>
    <w:p>
      <w:r>
        <w:t>### La Importancia de las Relaciones Positivas</w:t>
      </w:r>
    </w:p>
    <w:p>
      <w:r>
        <w:t>Las relaciones que establecemos tienen un impacto significativo en nuestra autoestima y confianza. La psicología positiva nos enseña que las conexiones interpersonales pueden ser una fuente de energía y motivación. Al rodearnos de personas que creen en nosotros y nos animan a seguir adelante, es más probable que desarrollemos una mentalidad proactiva y resiliente.</w:t>
      </w:r>
    </w:p>
    <w:p>
      <w:r>
        <w:t>Un estudio realizado por la Universidad de Harvard mostró que las personas que tienen relaciones sociales sólidas son más felices y saludables. Estas conexiones no solo afectan nuestro bienestar emocional, sino que también pueden influir en nuestras decisiones y en la forma en que nos percibimos a nosotros mismos. Por ejemplo, en un grupo de amigos que comparten metas similares, como el ejercicio físico o el aprendizaje de nuevas habilidades, es común ver que sus integrantes se apoyan mutuamente, creando un círculo virtuoso de motivación y éxito.</w:t>
      </w:r>
    </w:p>
    <w:p>
      <w:r>
        <w:t>### Identificar Influencias Negativas</w:t>
      </w:r>
    </w:p>
    <w:p>
      <w:r>
        <w:t>Antes de poder rodearnos de influencias positivas, es importante identificar y reconocer aquellas que pueden ser perjudiciales. Las influencias negativas pueden presentarse de diversas formas: amigos que constantemente critican nuestras decisiones, compañeros de trabajo que propagan la negatividad, o incluso hábitos familiares que limitan nuestro crecimiento personal. Estas relaciones pueden hacer que dudemos de nuestras capacidades y disminuir nuestra confianza.</w:t>
      </w:r>
    </w:p>
    <w:p>
      <w:r>
        <w:t>Tomemos el caso de Laura, una joven profesional que soñaba con iniciar su propio negocio. Sin embargo, cada vez que mencionaba su idea a su grupo de amigos, recibía comentarios desalentadores. "No es el momento adecuado", "Es arriesgado", o "¿Por qué no te conformas con un trabajo seguro?" Estos comentarios, aunque quizás bien intencionados, comenzaron a afectar su motivación y su confianza en sí misma. Laura decidió alejarse de esas influencias y buscar un nuevo círculo de apoyo, lo que le permitió finalmente dar el paso hacia el emprendimiento.</w:t>
      </w:r>
    </w:p>
    <w:p>
      <w:r>
        <w:t>### Cultivando un Entorno de Apoyo</w:t>
      </w:r>
    </w:p>
    <w:p>
      <w:r>
        <w:t>Una vez que hemos identificado quienes son nuestras influencias negativas, el siguiente paso es buscar y cultivar relaciones que nos impulsen hacia adelante. Para ello, podemos:</w:t>
      </w:r>
    </w:p>
    <w:p>
      <w:r>
        <w:t>1. **Unirnos a grupos o comunidades que compartan nuestros intereses**: Buscar grupos locales o en línea que se alineen con nuestras pasiones puede ser una excelente forma de conocer a personas que nos inspiren. Ya sea un club de lectura, un grupo de senderismo o una comunidad de emprendedores, estas conexiones pueden enriquecer nuestra vida y motivarnos a seguir adelante con nuestras metas.</w:t>
      </w:r>
    </w:p>
    <w:p>
      <w:r>
        <w:t>2. **Fomentar la comunicación con personas que nos apoyen**: A veces, las influencias positivas están más cerca de lo que pensamos. Puede ser un amigo, un mentor o un familiar que siempre nos anima a ser lo mejor de nosotros mismos. Dedica tiempo a estas personas, comparte tus sueños y busca su consejo. La retroalimentación positiva y el apoyo emocional son vitales para construir confianza.</w:t>
      </w:r>
    </w:p>
    <w:p>
      <w:r>
        <w:t>3. **Desarrollar una mentalidad de gratitud**: Rodearnos de influencias positivas no solo se trata de las personas que están a nuestro alrededor, sino también de cómo percibimos nuestras interacciones. Practicar la gratitud hacia quienes nos apoyan puede cambiar nuestra perspectiva y fortalecer nuestras relaciones. Cada día, tómate un momento para reflexionar sobre las personas que te inspiran y agradece por su presencia en tu vida.</w:t>
      </w:r>
    </w:p>
    <w:p>
      <w:r>
        <w:t>### Ejemplos Locales de Influencias Positivas</w:t>
      </w:r>
    </w:p>
    <w:p>
      <w:r>
        <w:t>En nuestra comunidad, encontramos numerosos ejemplos de personas que han logrado crear redes de apoyo efectivas. Un caso notable es el de la iniciativa "Mujeres Emprendedoras de mi Ciudad", un grupo que reúne a mujeres de diversas edades y trayectorias profesionales. A través de talleres, charlas motivacionales y sesiones de networking, este grupo ha ayudado a muchas de sus integrantes a superar sus miedos y a lanzarse al mundo del emprendimiento.</w:t>
      </w:r>
    </w:p>
    <w:p>
      <w:r>
        <w:t>Una de sus miembros, Ana, comenzó con una pequeña tienda de artesanías. Al principio, era insegura sobre su producto y su capacidad para vender. Sin embargo, al unirse al grupo, encontró un ambiente de apoyo donde podía compartir sus inquietudes y recibir consejos valiosos. Gracias a las conexiones que hizo y a la motivación que recibió, Ana no solo lanzó su negocio, sino que también se convirtió en mentora de otras mujeres en la misma situación.</w:t>
      </w:r>
    </w:p>
    <w:p>
      <w:r>
        <w:t>### Estrategias para Mantener Influencias Positivas</w:t>
      </w:r>
    </w:p>
    <w:p>
      <w:r>
        <w:t>Rodearse de influencias positivas no es solo una cuestión de elegir a las personas adecuadas. También implica establecer límites saludables y fomentar un ambiente de crecimiento continuo. Aquí hay algunas estrategias para ayudarte a mantener un entorno positivo en tu vida:</w:t>
      </w:r>
    </w:p>
    <w:p>
      <w:r>
        <w:t>1. **Establece límites claros**: No dudes en distanciarte de personas que constantemente te desmotivan. Esto no significa cortar lazos por completo, sino más bien limitar el tiempo que pasas con ellas o el impacto que tienen en tus decisiones.</w:t>
      </w:r>
    </w:p>
    <w:p>
      <w:r>
        <w:t>2. **Sé un agente de cambio**: A veces, podemos ser una influencia positiva en la vida de los demás. Comparte tus experiencias, ofrece tu apoyo y motiva a quienes te rodean. El efecto de la positividad puede ser contagioso.</w:t>
      </w:r>
    </w:p>
    <w:p>
      <w:r>
        <w:t>3. **Valora las interacciones significativas**: Invierte tiempo en relaciones que realmente aporten a tu vida. No todas las conexiones son igual de significativas, así que prioriza aquellas que te hacen sentir bien y que te inspiran a ser mejor.</w:t>
      </w:r>
    </w:p>
    <w:p>
      <w:r>
        <w:t>### Checklist de Acciones Concretas</w:t>
      </w:r>
    </w:p>
    <w:p>
      <w:r>
        <w:t>Para ayudarte a poner en práctica lo aprendido sobre influencias positivas, aquí hay un checklist de acciones concretas que puedes implementar:</w:t>
      </w:r>
    </w:p>
    <w:p>
      <w:r>
        <w:t>1. **Haz una lista de las personas que te rodean**: Identifica quiénes te inspiran y quiénes te desmotivan. Reflexiona sobre cómo cada una de estas relaciones afecta tu vida.</w:t>
      </w:r>
    </w:p>
    <w:p>
      <w:r>
        <w:t>2. **Únete a un grupo o comunidad**: Busca un grupo que comparta tus intereses y que fomente el crecimiento personal. Puede ser en línea o en tu localidad.</w:t>
      </w:r>
    </w:p>
    <w:p>
      <w:r>
        <w:t>3. **Dedica tiempo a las relaciones que te nutren**: Programa encuentros regulares con personas que te apoyen y te motiven. Asegúrate de dedicar tiempo a estas interacciones significativas.</w:t>
      </w:r>
    </w:p>
    <w:p>
      <w:r>
        <w:t>### Acción Práctica</w:t>
      </w:r>
    </w:p>
    <w:p>
      <w:r>
        <w:t>Para que este capítulo tenga un impacto real en tu vida, sigue estos tres pasos concretos:</w:t>
      </w:r>
    </w:p>
    <w:p>
      <w:r>
        <w:t>1. **Identifica a tres personas en tu vida que te inspiran y planifica una reunión con ellas**: Puede ser un café, una videollamada o una caminata. Comparte tus metas y busca su consejo.</w:t>
      </w:r>
    </w:p>
    <w:p>
      <w:r>
        <w:t>2. **Reflexiona sobre una relación negativa que necesitas limitar**: Decide cómo puedes hacerlo de manera respetuosa y establece límites claros.</w:t>
      </w:r>
    </w:p>
    <w:p>
      <w:r>
        <w:t>3. **Únete a un grupo o comunidad que fomente tus intereses**: Investiga opciones en línea o en tu localidad y da el primer paso para involucrarte.</w:t>
      </w:r>
    </w:p>
    <w:p>
      <w:r>
        <w:t>Rodearte de influencias positivas es un camino hacia el crecimiento personal. Al hacerlo, no solo te beneficiarás tú, sino que también contribuirás al bienestar de quienes te rodean. La confianza imparable comienza en el ambiente que eliges cultivar. ¡Avanza con determinación y construye un entorno que te impulse hacia tu mejor versión!</w:t>
      </w:r>
    </w:p>
    <w:p>
      <w:pPr>
        <w:pStyle w:val="Heading1"/>
      </w:pPr>
      <w:r>
        <w:t>Conclusion</w:t>
      </w:r>
    </w:p>
    <w:p>
      <w:r>
        <w:t>### Conclusión</w:t>
      </w:r>
    </w:p>
    <w:p>
      <w:r>
        <w:t>En el viaje hacia convertirte en tu mejor versión, la confianza es la brújula que te guiará a través de los desafíos y oportunidades que la vida presenta. A lo largo de este libro, hemos explorado diversas estrategias y herramientas que te ayudarán a fortalecer tu autoconfianza y a construir un futuro lleno de posibilidades. Ahora, al llegar al final de este recorrido, es momento de reflexionar sobre lo aprendido y de visualizar cómo implementar estos conceptos en tu vida diaria.</w:t>
      </w:r>
    </w:p>
    <w:p>
      <w:r>
        <w:t>### La importancia de la autoconfianza</w:t>
      </w:r>
    </w:p>
    <w:p>
      <w:r>
        <w:t>La autoconfianza no es solo un estado mental; es una habilidad que se cultiva y se nutre. Cuando te sientes seguro de ti mismo, las decisiones se vuelven más claras y las oportunidades más accesibles. Imagina a Marta, una joven emprendedora de una pequeña localidad en el norte de España. Tras años de dudar de su capacidad para lanzar su propio negocio, decidió aplicar las estrategias de autoconfianza que aquí hemos discutido. Con el apoyo de un grupo local de mujeres emprendedoras, Marta comenzó a compartir sus ideas y a recibir retroalimentación positiva. Poco a poco, su confianza creció, y hoy, su negocio florece, no solo como una fuente de ingresos, sino como un espacio donde inspira a otras mujeres a seguir sus sueños.</w:t>
      </w:r>
    </w:p>
    <w:p>
      <w:r>
        <w:t>La historia de Marta es un claro ejemplo de cómo la autoconfianza puede transformar vidas. Al rodearte de personas que te apoyan y al poner en práctica las acciones que hemos discutido, puedes construir una base sólida para tu propio crecimiento personal y profesional.</w:t>
      </w:r>
    </w:p>
    <w:p>
      <w:r>
        <w:t>### Estrategias para mantener la confianza</w:t>
      </w:r>
    </w:p>
    <w:p>
      <w:r>
        <w:t>La confianza no es un destino, sino un viaje continuo. Para mantenerla, es crucial que incorpores hábitos y rutinas que te permitan seguir creciendo. Aquí hay algunas estrategias efectivas:</w:t>
      </w:r>
    </w:p>
    <w:p>
      <w:r>
        <w:t>1. **Establece metas claras y alcanzables**: La clave para mantener la confianza es tener objetivos a los que puedas aspirar. Desglosa tus metas más grandes en hitos más pequeños y celebra cada logro. Esto no solo te dará una sensación de progreso, sino que también fortalecerá tu autoconfianza al ver que eres capaz de alcanzar lo que te propones.</w:t>
      </w:r>
    </w:p>
    <w:p>
      <w:r>
        <w:t>2. **Practica la auto-reflexión**: Dedica un tiempo cada semana para reflexionar sobre tus experiencias y aprendizajes. Pregúntate qué hiciste bien, qué podrías mejorar y cómo te sentiste ante cada reto. La auto-reflexión te ayudará a identificar patrones y a ajustar tu enfoque, lo que reforzará tu confianza con el tiempo.</w:t>
      </w:r>
    </w:p>
    <w:p>
      <w:r>
        <w:t>3. **Enfrenta tus miedos**: La mejor manera de superar el miedo es enfrentarlo. Identifica aquello que te causa inseguridad y busca pequeñas oportunidades para enfrentarlo. Ya sea hablar en público, iniciar una conversación o asumir un nuevo desafío en el trabajo, cada paso que des te acercará más a la confianza imparable que deseas.</w:t>
      </w:r>
    </w:p>
    <w:p>
      <w:r>
        <w:t>### Construyendo una red de apoyo</w:t>
      </w:r>
    </w:p>
    <w:p>
      <w:r>
        <w:t>Recuerda que no estás solo en este camino. La comunidad es una parte fundamental del crecimiento personal. Rodéate de personas que compartan tus intereses y que te animen a ser la mejor versión de ti mismo. Como mencionamos antes, buscar un grupo que fomente el crecimiento personal puede ser un catalizador poderoso.</w:t>
      </w:r>
    </w:p>
    <w:p>
      <w:r>
        <w:t>Por ejemplo, en Madrid, existe una comunidad de coaching llamada "Creciendo Juntos", donde los miembros se reúnen semanalmente para compartir sus experiencias y apoyarse mutuamente en sus metas. Este tipo de interacciones no solo te proporcionan un espacio seguro para expresar tus inseguridades, sino que también te ofrecen la oportunidad de aprender de los demás y dar y recibir apoyo.</w:t>
      </w:r>
    </w:p>
    <w:p>
      <w:r>
        <w:t>### Acciones concretas para tu crecimiento</w:t>
      </w:r>
    </w:p>
    <w:p>
      <w:r>
        <w:t>Para que lo aprendido en este libro tenga un impacto real en tu vida, aquí tienes una lista de acciones concretas que puedes comenzar a implementar de inmediato:</w:t>
      </w:r>
    </w:p>
    <w:p>
      <w:r>
        <w:t>1. **Escribe tus metas**: Tómate un tiempo para escribir tus metas a corto y largo plazo. Asegúrate de que sean específicas y medibles. Esto te dará claridad y un sentido de dirección.</w:t>
      </w:r>
    </w:p>
    <w:p>
      <w:r>
        <w:t>2. **Crea un plan de acción**: Una vez que tengas tus metas definidas, elabora un plan detallado sobre cómo alcanzarlas. Incluye pasos específicos y plazos que te ayuden a mantenerte enfocado.</w:t>
      </w:r>
    </w:p>
    <w:p>
      <w:r>
        <w:t>3. **Comprométete a la auto-reflexión**: Establece un día a la semana para reflexionar sobre tus logros y áreas de mejora. Utiliza un diario para registrar tus pensamientos y progresos.</w:t>
      </w:r>
    </w:p>
    <w:p>
      <w:r>
        <w:t>### Acción Práctica</w:t>
      </w:r>
    </w:p>
    <w:p>
      <w:r>
        <w:t>Para que puedas implementar estos conceptos de manera efectiva, aquí tienes tres pasos prácticos que puedes seguir:</w:t>
      </w:r>
    </w:p>
    <w:p>
      <w:r>
        <w:t>1. **Dedica 10 minutos al día para practicar la gratitud**: Reflexiona sobre lo que has logrado y lo que aprecias en tu vida. Esto te ayudará a mantener una mentalidad positiva.</w:t>
      </w:r>
    </w:p>
    <w:p>
      <w:r>
        <w:t>2. **Busca un mentor o guía**: Conecta con alguien que haya recorrido un camino similar al que deseas seguir. Su experiencia puede ofrecerte valiosas perspectivas y motivación.</w:t>
      </w:r>
    </w:p>
    <w:p>
      <w:r>
        <w:t>3. **Únete a un grupo de apoyo**: Encuentra una comunidad, ya sea en línea o en tu localidad, donde puedas compartir tus metas y recibir apoyo. La conexión con otros es fundamental para tu crecimiento.</w:t>
      </w:r>
    </w:p>
    <w:p>
      <w:r>
        <w:t>Al final del día, recuerda que la confianza imparable es un viaje que vale la pena emprender. Cada paso que des, cada pequeño logro que celebres, te acercará a la mejor versión de ti mismo. La vida está llena de oportunidades esperando a ser descubiertas, y tú tienes el poder de aprovecharlas. ¡Avanza con determinación y conviértete en la persona que siempre has querido 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