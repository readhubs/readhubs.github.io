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Confianza instantánea: Activa tu seguridad en 5 minutos</w:t>
      </w:r>
    </w:p>
    <w:p>
      <w:r>
        <w:t>By MICKY</w:t>
        <w:br/>
      </w:r>
    </w:p>
    <w:p>
      <w:r>
        <w:br w:type="page"/>
      </w:r>
    </w:p>
    <w:p>
      <w:pPr>
        <w:pStyle w:val="Heading1"/>
      </w:pPr>
      <w:r>
        <w:t>Table of Contents</w:t>
      </w:r>
    </w:p>
    <w:p>
      <w:r>
        <w:t>Introduction</w:t>
      </w:r>
    </w:p>
    <w:p>
      <w:r>
        <w:t>1. **Introducción a la Confianza Instantánea**</w:t>
      </w:r>
    </w:p>
    <w:p>
      <w:r>
        <w:t>2. **La Ciencia de la Confianza**</w:t>
      </w:r>
    </w:p>
    <w:p>
      <w:r>
        <w:t>3. **Identificando tus Bloqueos**</w:t>
      </w:r>
    </w:p>
    <w:p>
      <w:r>
        <w:t>4. **Técnicas de Respiración para la Confianza**</w:t>
      </w:r>
    </w:p>
    <w:p>
      <w:r>
        <w:t>5. **El Poder de la Postura**</w:t>
      </w:r>
    </w:p>
    <w:p>
      <w:r>
        <w:t>6. **Visualización Positiva**</w:t>
      </w:r>
    </w:p>
    <w:p>
      <w:r>
        <w:t>7. **El Impacto del Lenguaje Corporal**</w:t>
      </w:r>
    </w:p>
    <w:p>
      <w:r>
        <w:t>8. **Prácticas de Afirmación Diaria**</w:t>
      </w:r>
    </w:p>
    <w:p>
      <w:r>
        <w:t>Conclusion</w:t>
      </w:r>
    </w:p>
    <w:p>
      <w:r>
        <w:br w:type="page"/>
      </w:r>
    </w:p>
    <w:p>
      <w:pPr>
        <w:pStyle w:val="Heading1"/>
      </w:pPr>
      <w:r>
        <w:t>Introduction</w:t>
      </w:r>
    </w:p>
    <w:p>
      <w:r>
        <w:t># Introducción</w:t>
      </w:r>
    </w:p>
    <w:p>
      <w:r>
        <w:t>La confianza es una de las habilidades más poderosas que podemos cultivar en nuestras vidas. A menudo, la falta de confianza puede convertirse en una barrera que nos impide alcanzar nuestras metas y sueños. No obstante, la buena noticia es que la confianza se puede construir y fortalecer, incluso en un corto período de tiempo. En este libro, te ofreceré herramientas y técnicas prácticas para que puedas activar tu seguridad personal en solo cinco minutos. Si estás listo para transformar tu vida y enfrentar los desafíos con una actitud más firme y segura, este es el lugar adecuado para ti.</w:t>
      </w:r>
    </w:p>
    <w:p>
      <w:r>
        <w:t>## La importancia de la confianza</w:t>
      </w:r>
    </w:p>
    <w:p>
      <w:r>
        <w:t>La confianza no solo influye en cómo nos vemos a nosotros mismos, sino también en cómo nos perciben los demás. En un entorno laboral, por ejemplo, un empleado que demuestra confianza en sus capacidades suele ser considerado para promociones y oportunidades adicionales. De acuerdo con un estudio realizado por la Universidad de Harvard, las personas que proyectan confianza son vistas como más competentes, incluso si su nivel de habilidad es el mismo que el de aquellos que no lo hacen.</w:t>
      </w:r>
    </w:p>
    <w:p>
      <w:r>
        <w:t>Un claro ejemplo de esto se puede observar en el caso de Laura, una joven profesional que comenzó su carrera en una empresa de marketing. Al principio, Laura era muy insegura al presentar sus ideas en reuniones. Sin embargo, tras participar en un taller sobre técnicas de comunicación y confianza, comenzó a aplicar lo que había aprendido. En pocas semanas, su habilidad para presentar proyectos mejoró notablemente y, como resultado, recibió una promoción que le permitió liderar su propio equipo. La historia de Laura es un recordatorio de que la confianza puede ser el catalizador de nuestros logros más significativos.</w:t>
      </w:r>
    </w:p>
    <w:p>
      <w:r>
        <w:t>## ¿Qué es la confianza instantánea?</w:t>
      </w:r>
    </w:p>
    <w:p>
      <w:r>
        <w:t>La confianza instantánea se refiere a la capacidad de generar una sensación de seguridad en nosotros mismos en un corto período de tiempo. Esto no significa que se trate de una solución mágica que sustituya el trabajo duro y la práctica, sino más bien un conjunto de estrategias que pueden ayudarnos a acceder a nuestra confianza interna en momentos críticos. A menudo, esta sensación puede ser activada en situaciones sociales, laborales o incluso personales, donde sentimos que necesitamos un impulso.</w:t>
      </w:r>
    </w:p>
    <w:p>
      <w:r>
        <w:t>La clave para activar esta confianza en tan solo cinco minutos radica en reconocer que todos enfrentamos momentos de duda. La diferencia está en cómo respondemos a ellos. Este libro está diseñado para ofrecerte pasos concretos y herramientas que puedes implementar de inmediato, sin importar tu contexto o experiencia previa. Al final, tu capacidad para acceder a esta confianza instantánea dependerá de tu voluntad de poner en práctica las estrategias que aquí se presentan.</w:t>
      </w:r>
    </w:p>
    <w:p>
      <w:r>
        <w:t>## Estrategias para activar tu seguridad</w:t>
      </w:r>
    </w:p>
    <w:p>
      <w:r>
        <w:t>A lo largo de este libro, exploraremos diversas técnicas que te permitirán activar tu confianza de manera instantánea. Algunas de estas estrategias incluyen la visualización, la postura corporal y la respiración consciente. Cada una de estas técnicas tiene su propia base científica y ha sido utilizada por atletas de élite, oradores públicos y líderes en diversas industrias.</w:t>
      </w:r>
    </w:p>
    <w:p>
      <w:r>
        <w:t>Por ejemplo, la técnica de la visualización consiste en imaginar de manera vívida el éxito en una situación específica. Al visualizarte actuando con confianza, tu mente comienza a asociar esa imagen con la realidad. Esta práctica es utilizada frecuentemente por deportistas antes de competiciones importantes. Al entrenar la mente, se prepara el cuerpo para actuar de la misma manera, lo que a su vez refuerza la confianza.</w:t>
      </w:r>
    </w:p>
    <w:p>
      <w:r>
        <w:t>La postura corporal también juega un papel crucial en cómo nos sentimos. La simple acción de mantener una postura erguida, con los hombros hacia atrás y la cabeza en alto, puede influir en nuestros niveles de confianza. Estudios han demostrado que adoptar una postura de poder, incluso en un momento de inseguridad, puede generar una respuesta hormonal que nos haga sentir más seguros. La conexión entre la mente y el cuerpo es poderosa, y al aprovecharla, podemos obtener resultados inmediatos.</w:t>
      </w:r>
    </w:p>
    <w:p>
      <w:r>
        <w:t>## Checklist de acciones concretas</w:t>
      </w:r>
    </w:p>
    <w:p>
      <w:r>
        <w:t>Para ayudarte a activar tu seguridad en cinco minutos, aquí tienes un checklist con tres acciones concretas que puedes implementar de inmediato:</w:t>
      </w:r>
    </w:p>
    <w:p>
      <w:r>
        <w:t>1. **Visualiza tu éxito**: Tómate un momento para cerrar los ojos y visualizarte en una situación en la que necesitas confianza. Imagina cómo te sientes, cómo te ves y cómo actúas. Hazlo durante al menos dos minutos.</w:t>
      </w:r>
    </w:p>
    <w:p>
      <w:r>
        <w:t>2. **Adopta una postura de poder**: Antes de entrar en una reunión o enfrentar un desafío, dedícate a dos minutos para adoptar una postura poderosa. Levanta los brazos en forma de “V” o mantén una posición erguida que te haga sentir fuerte y seguro.</w:t>
      </w:r>
    </w:p>
    <w:p>
      <w:r>
        <w:t>3. **Respiración consciente**: Realiza una serie de respiraciones profundas y lentas. Inhala por la nariz contando hasta cuatro, mantén el aire por cuatro segundos y exhala lentamente por la boca contando hasta seis. Repite esto tres veces, concentrándote en la sensación de calma y seguridad que te brinda.</w:t>
      </w:r>
    </w:p>
    <w:p>
      <w:r>
        <w:t>## Acción práctica</w:t>
      </w:r>
    </w:p>
    <w:p>
      <w:r>
        <w:t>### Tres pasos para activar tu confianza instantáneamente</w:t>
      </w:r>
    </w:p>
    <w:p>
      <w:r>
        <w:t>1. **Encuentra un lugar tranquilo** donde puedas concentrarte sin distracciones.</w:t>
      </w:r>
    </w:p>
    <w:p>
      <w:r>
        <w:t>2. **Dedica cinco minutos** a practicar la visualización, la postura de poder y la respiración consciente.</w:t>
      </w:r>
    </w:p>
    <w:p>
      <w:r>
        <w:t>3. **Aplica estas técnicas** en situaciones reales donde necesites confianza, como presentaciones, entrevistas o interacciones sociales.</w:t>
      </w:r>
    </w:p>
    <w:p>
      <w:r>
        <w:t>La confianza es una habilidad que todos podemos desarrollar. A través de la práctica y la implementación de las estrategias adecuadas, puedes activar esa seguridad que reside en ti. Este libro te acompaña en ese viaje, proporcionándote las herramientas necesarias para que, en cuestión de minutos, puedas afrontar cualquier desafío con la confianza que siempre has deseado. ¡Comencemos!</w:t>
      </w:r>
    </w:p>
    <w:p>
      <w:pPr>
        <w:pStyle w:val="Heading1"/>
      </w:pPr>
      <w:r>
        <w:t>Chapter 1: **Introducción a la Confianza Instantánea**</w:t>
      </w:r>
    </w:p>
    <w:p>
      <w:r>
        <w:t># Introducción a la Confianza Instantánea</w:t>
      </w:r>
    </w:p>
    <w:p>
      <w:r>
        <w:t>La confianza es un recurso valioso en nuestra vida cotidiana. Desde las interacciones personales hasta las relaciones laborales, la capacidad de inspirar confianza en los demás y, al mismo tiempo, en nosotros mismos, puede determinar el éxito en múltiples facetas de nuestra existencia. Pero, ¿qué pasaría si te dijera que puedes activar tu confianza en tan solo cinco minutos? En este capítulo, exploraremos el concepto de confianza instantánea, sus fundamentos y cómo puedes aplicarlos de manera práctica en tu vida diaria.</w:t>
      </w:r>
    </w:p>
    <w:p>
      <w:r>
        <w:t>## ¿Qué es la Confianza Instantánea?</w:t>
      </w:r>
    </w:p>
    <w:p>
      <w:r>
        <w:t>La confianza instantánea no es un concepto nuevo, pero ha cobrado relevancia en un mundo donde las interacciones son cada vez más rápidas y superficiales. Se refiere a la capacidad de generar un sentido de seguridad y credibilidad en un corto período de tiempo. No se trata de una confianza sólida y duradera, sino de un mecanismo que podemos activar en situaciones que requieren una conexión rápida, como en entrevistas de trabajo, reuniones de negocios o encuentros casuales.</w:t>
      </w:r>
    </w:p>
    <w:p>
      <w:r>
        <w:t>Este tipo de confianza se basa en la percepción y en las primeras impresiones. La forma en que te presentas, el lenguaje corporal que utilizas y las palabras que eliges pueden influir profundamente en cómo los demás te perciben. Por ejemplo, un estudio realizado por la Universidad de Princeton reveló que las personas forman juicios sobre la confianza de alguien en menos de un segundo. Esto significa que tienes una ventana muy pequeña para causar una buena impresión, y aprender a manejarla es crucial.</w:t>
      </w:r>
    </w:p>
    <w:p>
      <w:r>
        <w:t>## Los Fundamentos de la Confianza</w:t>
      </w:r>
    </w:p>
    <w:p>
      <w:r>
        <w:t>Para activar la confianza instantánea, es importante entender sus fundamentos. La confianza se construye sobre tres pilares principales: autenticidad, comunicación y empatía. Cada uno de estos elementos juega un papel crucial en cómo los demás te perciben y en cómo te sientes contigo mismo.</w:t>
      </w:r>
    </w:p>
    <w:p>
      <w:r>
        <w:t>### Autenticidad</w:t>
      </w:r>
    </w:p>
    <w:p>
      <w:r>
        <w:t>La autenticidad es la base sobre la cual se construye la confianza. Cuando las personas perciben que eres genuino, es más probable que confíen en ti. Esto significa ser fiel a tus valores y no intentar ser alguien que no eres. La autenticidad se manifiesta a través de la coherencia entre tus palabras y acciones. Si prometes algo, asegúrate de cumplirlo. La inconsistencia, por otro lado, puede socavar tu credibilidad y hacer que los demás se cuestionen tus intenciones.</w:t>
      </w:r>
    </w:p>
    <w:p>
      <w:r>
        <w:t>Un buen ejemplo de autenticidad se puede observar en el mundo empresarial. Imagina a un líder que se presenta de manera honesta sobre los desafíos que enfrenta su empresa. Este tipo de franqueza no solo genera confianza entre los empleados, sino que también inspira respeto y lealtad. Los equipos que sienten que su líder es auténtico son más propensos a trabajar juntos hacia objetivos comunes.</w:t>
      </w:r>
    </w:p>
    <w:p>
      <w:r>
        <w:t>### Comunicación</w:t>
      </w:r>
    </w:p>
    <w:p>
      <w:r>
        <w:t>La comunicación efectiva es otro pilar de la confianza. No se trata solo de lo que dices, sino de cómo lo dices. Tu tono de voz, tu elección de palabras y tu lenguaje corporal son cruciales. Mantener el contacto visual, utilizar un tono amable y ser claro en tus mensajes puede hacer una gran diferencia.</w:t>
      </w:r>
    </w:p>
    <w:p>
      <w:r>
        <w:t>Por ejemplo, si estás en una reunión y te encuentras con un colega que parece desinteresado o confundido, puedes utilizar técnicas de comunicación asertiva para involucrarlo. Pregunta su opinión y asegúrate de que se sienta parte de la conversación. Esto no solo aumentará tu credibilidad, sino que también fortalecerá la confianza mutua.</w:t>
      </w:r>
    </w:p>
    <w:p>
      <w:r>
        <w:t>### Empatía</w:t>
      </w:r>
    </w:p>
    <w:p>
      <w:r>
        <w:t>La empatía es la habilidad de entender y compartir los sentimientos de los demás. Cuando demuestras empatía, las personas se sienten valoradas y escuchadas, lo que a su vez fomenta un ambiente de confianza. Escuchar activamente, hacer preguntas abiertas y mostrar interés genuino por las preocupaciones de los demás son maneras efectivas de desarrollar esta habilidad.</w:t>
      </w:r>
    </w:p>
    <w:p>
      <w:r>
        <w:t>Un caso interesante es el de una pequeña comunidad en un barrio de Lima, Perú. En un esfuerzo por resolver un problema de seguridad en la zona, los líderes comunitarios organizaron reuniones abiertas donde los residentes podían expresar sus inquietudes. Al escuchar atentamente y validar los sentimientos de los participantes, lograron crear un ambiente de confianza que permitió implementar soluciones efectivas y duraderas. La empatía no solo construyó confianza, sino que también fomentó la colaboración comunitaria.</w:t>
      </w:r>
    </w:p>
    <w:p>
      <w:r>
        <w:t>## Acciones Concretas para Activar tu Confianza</w:t>
      </w:r>
    </w:p>
    <w:p>
      <w:r>
        <w:t>Ahora que hemos explorado los fundamentos de la confianza, es momento de poner en práctica lo aprendido. Aquí hay tres acciones concretas que puedes implementar para activar tu confianza instantánea en solo cinco minutos:</w:t>
      </w:r>
    </w:p>
    <w:p>
      <w:r>
        <w:t>1. **Ejercicio de Visualización**: Antes de una situación que requiera confianza, toma un momento para visualizar cómo te gustaría que se desarrollara. Imagina a las personas reaccionando positivamente a ti. Este ejercicio mental ayuda a preparar tu mente y cuerpo para la interacción.</w:t>
      </w:r>
    </w:p>
    <w:p>
      <w:r>
        <w:t>2. **Postura Poderosa**: Adopta una postura abierta y segura. Mantén los hombros hacia atrás y la cabeza en alto. Esta postura no solo te hace parecer más confiado, sino que también envía señales a tu cerebro para que se sienta más seguro.</w:t>
      </w:r>
    </w:p>
    <w:p>
      <w:r>
        <w:t>3. **Práctica de la Escucha Activa**: En tu próxima conversación, practica la escucha activa. Haz preguntas abiertas y repite lo que la otra persona dice para demostrar que estás prestando atención. Esto no solo te ayudará a conectar mejor, sino que también aumentará tu credibilidad.</w:t>
      </w:r>
    </w:p>
    <w:p>
      <w:r>
        <w:t>## Cómo Evaluar tu Progreso</w:t>
      </w:r>
    </w:p>
    <w:p>
      <w:r>
        <w:t>Activar la confianza instantánea es un proceso que requiere práctica y reflexión. Para evaluar tu progreso, considera las siguientes preguntas:</w:t>
      </w:r>
    </w:p>
    <w:p>
      <w:r>
        <w:t>- ¿Te sientes más cómodo en situaciones sociales después de implementar estas técnicas?</w:t>
        <w:br/>
        <w:t>- ¿Has notado un cambio en la forma en que los demás responden a ti?</w:t>
        <w:br/>
        <w:t>- ¿Qué estrategias parecen funcionar mejor y cuáles necesitas ajustar?</w:t>
      </w:r>
    </w:p>
    <w:p>
      <w:r>
        <w:t>Recuerda que el objetivo no es volverse perfecto, sino mejorar continuamente. La confianza es una habilidad que puedes desarrollar con el tiempo y la práctica.</w:t>
      </w:r>
    </w:p>
    <w:p>
      <w:r>
        <w:t>### Un Caso Local: La Feria de Emprendedores</w:t>
      </w:r>
    </w:p>
    <w:p>
      <w:r>
        <w:t>Para ilustrar cómo la confianza instantánea puede ser aplicada en la vida real, consideremos un ejemplo local: la Feria de Emprendedores de Bogotá. Cada año, cientos de pequeños empresarios se reúnen para presentar sus productos y servicios. Muchos de ellos son nuevos en el mercado y deben generar confianza instantánea en los visitantes para atraer clientes.</w:t>
      </w:r>
    </w:p>
    <w:p>
      <w:r>
        <w:t>Uno de los emprendedores, Juan, decidió aplicar los principios de autenticidad, comunicación y empatía. Al crear su stand, optó por una decoración sencilla pero acogedora que reflejaba su personalidad. Durante la feria, se dedicó a escuchar a los visitantes y a hacer preguntas sobre sus necesidades. En lugar de hacer un discurso de ventas, se centró en establecer una conversación significativa.</w:t>
      </w:r>
    </w:p>
    <w:p>
      <w:r>
        <w:t>Como resultado, Juan no solo vendió más productos, sino que también estableció relaciones duraderas con sus clientes. Las personas recordaban su autenticidad y su disposición a escuchar, lo que a largo plazo fortaleció su negocio.</w:t>
      </w:r>
    </w:p>
    <w:p>
      <w:r>
        <w:t>## Conclusión</w:t>
      </w:r>
    </w:p>
    <w:p>
      <w:r>
        <w:t>La confianza instantánea es una habilidad poderosa que puede transformar tus interacciones. Al comprender sus fundamentos y practicar acciones concretas, puedes activar tu confianza en solo cinco minutos. Recuerda que la autenticidad, la comunicación y la empatía son tus aliados en este camino. A medida que vayas aplicando estos principios, notarás un cambio significativo en la forma en que te perciben los demás y, lo más importante, en la forma en que te percibes a ti mismo.</w:t>
      </w:r>
    </w:p>
    <w:p>
      <w:r>
        <w:t>### Acción Práctica</w:t>
      </w:r>
    </w:p>
    <w:p>
      <w:r>
        <w:t>Para empezar a activar tu confianza instantánea, sigue estos tres pasos:</w:t>
      </w:r>
    </w:p>
    <w:p>
      <w:r>
        <w:t>1. **Dedica 2 minutos a visualizar un escenario donde necesites confianza.**</w:t>
        <w:br/>
        <w:t>2. **Ponte en una postura poderosa durante 1 minuto.**</w:t>
        <w:br/>
        <w:t>3. **Practica la escucha activa en tu próxima conversación.**</w:t>
      </w:r>
    </w:p>
    <w:p>
      <w:pPr>
        <w:pStyle w:val="Heading1"/>
      </w:pPr>
      <w:r>
        <w:t>Chapter 2: **La Ciencia de la Confianza**</w:t>
      </w:r>
    </w:p>
    <w:p>
      <w:r>
        <w:t>## La Ciencia de la Confianza</w:t>
      </w:r>
    </w:p>
    <w:p>
      <w:r>
        <w:t>La confianza es un concepto que ha sido objeto de estudio en diversas disciplinas, desde la psicología hasta la neurociencia. Sin embargo, a menudo se percibe como algo etéreo, un rasgo que poseen algunas personas de manera innata. En este capítulo, desglosaremos la ciencia detrás de la confianza, explorando cómo se forma, cómo se puede cultivar y cómo podemos utilizar ese conocimiento para activar nuestra seguridad en situaciones sociales y profesionales.</w:t>
      </w:r>
    </w:p>
    <w:p>
      <w:r>
        <w:t>### La Psicología de la Confianza</w:t>
      </w:r>
    </w:p>
    <w:p>
      <w:r>
        <w:t>La confianza, desde una perspectiva psicológica, se puede entender como una creencia en la fiabilidad y la integridad de uno mismo y de los demás. Esta creencia no surge de la nada; se basa en experiencias previas, en nuestro entorno y, en gran medida, en cómo hemos aprendido a relacionarnos con nuestro mundo. Cuando un individuo se enfrenta a nuevas situaciones, su cerebro evalúa automáticamente si puede confiar en sí mismo y en las personas que lo rodean.</w:t>
      </w:r>
    </w:p>
    <w:p>
      <w:r>
        <w:t>Un estudio realizado por la Universidad de Harvard demostró que la confianza se construye a través de interacciones repetidas. Los participantes que interactuaron en múltiples ocasiones con personas en un entorno controlado mostraron un aumento significativo en su nivel de confianza hacia esas personas. Esto indica que la confianza no solo se basa en la primera impresión, sino que se fortalece a través de la familiaridad y la consistencia en las relaciones.</w:t>
      </w:r>
    </w:p>
    <w:p>
      <w:r>
        <w:t>Por ejemplo, en una pequeña cafetería de Madrid, el dueño decidió recordar los nombres de sus clientes habituales y preguntarles por su día. Con el tiempo, esta simple acción no solo mejoró la experiencia del cliente, sino que también creó un entorno donde las personas se sentían valoradas y seguras. La confianza creció, y la clientela aumentó, demostrando que la psicología de la confianza puede tener un impacto tangible en los negocios.</w:t>
      </w:r>
    </w:p>
    <w:p>
      <w:r>
        <w:t>### La Neurociencia de la Confianza</w:t>
      </w:r>
    </w:p>
    <w:p>
      <w:r>
        <w:t>La neurociencia también aporta valiosos conocimientos sobre la confianza. Investigaciones han demostrado que cuando confiamos en alguien, nuestro cerebro libera oxitocina, conocida como la "hormona del amor". Esta sustancia química no solo nos hace sentir bien, sino que también fomenta conexiones sociales más profundas y duraderas. En situaciones de estrés o incertidumbre, como presentaciones en público o entrevistas laborales, nuestra capacidad de confiar en nosotros mismos puede influir en cómo nuestro cerebro reacciona.</w:t>
      </w:r>
    </w:p>
    <w:p>
      <w:r>
        <w:t>Una forma de activar esta respuesta química es a través de ciertas prácticas que fomentan la confianza. Por ejemplo, aquellos que practican la gratitud regularmente tienden a experimentar mayores niveles de oxitocina, lo que a su vez mejora su bienestar emocional y su disposición a confiar en los demás. Integrar pequeñas acciones de gratitud en tu vida diaria puede, por lo tanto, ser una estrategia efectiva para cultivar la confianza en ti mismo y en tus relaciones.</w:t>
      </w:r>
    </w:p>
    <w:p>
      <w:r>
        <w:t>### Construyendo Confianza a Través de la Comunicación</w:t>
      </w:r>
    </w:p>
    <w:p>
      <w:r>
        <w:t>La forma en que nos comunicamos juega un papel crucial en la construcción de la confianza. Un estudio del Instituto de Investigación de la Comunicación reveló que el 93% de la comunicación efectiva se basa en la manera en que se presenta el mensaje, mientras que solo el 7% corresponde al contenido verbal. Esto significa que la comunicación no verbal, como el contacto visual, la postura y la expresión facial, son factores determinantes en cómo se percibe nuestra confianza.</w:t>
      </w:r>
    </w:p>
    <w:p>
      <w:r>
        <w:t>Para mejorar tu comunicación y, por ende, tu capacidad de generar confianza, es esencial que practiques la escucha activa. Esto implica no solo oír las palabras del otro, sino también interpretar sus emociones y necesidades. La escucha activa permite que la otra persona se sienta valorada, lo que a su vez incrementa la probabilidad de que confíen en ti.</w:t>
      </w:r>
    </w:p>
    <w:p>
      <w:r>
        <w:t>En un taller reciente sobre habilidades interpersonales en una universidad de Barcelona, los participantes fueron divididos en parejas y se les pidió que se turnaran para hablar y escuchar. Al final del ejercicio, muchos de ellos informaron que se sentían más conectados entre sí. Este tipo de dinámica no solo mejora la comunicación, sino que también establece un ambiente propicio para la confianza.</w:t>
      </w:r>
    </w:p>
    <w:p>
      <w:r>
        <w:t>### La Importancia de la Autenticidad</w:t>
      </w:r>
    </w:p>
    <w:p>
      <w:r>
        <w:t>La autenticidad es otro pilar fundamental en la construcción de la confianza. Ser auténtico implica ser fiel a uno mismo y a los propios valores, lo que resulta en una comunicación más abierta y honesta. Las personas suelen responder positivamente a aquellos que perciben como genuinos, lo que facilita la creación de relaciones basadas en la confianza.</w:t>
      </w:r>
    </w:p>
    <w:p>
      <w:r>
        <w:t>Un ejemplo local que ilustra esto es el caso de una emprendedora en Sevilla que decidió compartir su historia personal en las redes sociales, hablando sobre los desafíos que enfrentó al iniciar su negocio. En lugar de presentar una imagen idealizada, se mostró vulnerable y real, lo que llevó a muchos de sus seguidores a sentirse más conectados a su marca. Como resultado, su base de clientes creció significativamente, demostrando que la autenticidad puede ser un poderoso catalizador de la confianza.</w:t>
      </w:r>
    </w:p>
    <w:p>
      <w:r>
        <w:t>### Acciones Concretas para Construir Confianza</w:t>
      </w:r>
    </w:p>
    <w:p>
      <w:r>
        <w:t>Para aplicar lo aprendido en este capítulo, aquí tienes un checklist con tres acciones concretas que puedes implementar de inmediato para cultivar la confianza en ti mismo y en tus interacciones:</w:t>
      </w:r>
    </w:p>
    <w:p>
      <w:r>
        <w:t>1. **Práctica de la Escucha Activa**: En tu próxima conversación, haz un esfuerzo consciente por escuchar sin interrumpir. Haz preguntas que demuestren tu interés genuino en lo que la otra persona está diciendo. Esto no solo fortalecerá tu relación, sino que también te ayudará a construir confianza.</w:t>
      </w:r>
    </w:p>
    <w:p>
      <w:r>
        <w:t>2. **Refuerzo de la Autenticidad**: Dedica unos minutos a reflexionar sobre tus valores y lo que te hace único. Escribe sobre ello y utiliza esa información para guiar tus interacciones. La autenticidad atrae confianza, así que asegúrate de ser fiel a ti mismo en cada conversación.</w:t>
      </w:r>
    </w:p>
    <w:p>
      <w:r>
        <w:t>3. **Visualización Positiva**: Antes de una situación que te cause ansiedad, como una reunión importante o una presentación, cierra los ojos y visualiza cómo te gustaría que transcurriera. Imagínate actuando con confianza y recibiendo una respuesta positiva de los demás. Esta práctica puede ayudarte a reducir la ansiedad y aumentar tu seguridad.</w:t>
      </w:r>
    </w:p>
    <w:p>
      <w:r>
        <w:t>### Acción Práctica</w:t>
      </w:r>
    </w:p>
    <w:p>
      <w:r>
        <w:t>Para implementar los conceptos discutidos en este capítulo, te sugiero que sigas estos tres pasos:</w:t>
      </w:r>
    </w:p>
    <w:p>
      <w:r>
        <w:t>1. **Dedica 5 minutos a reflexionar sobre una situación reciente en la que te sentiste inseguro.** Identifica los factores que contribuyeron a esa inseguridad y cómo podrías abordarlos de manera diferente en el futuro.</w:t>
      </w:r>
    </w:p>
    <w:p>
      <w:r>
        <w:t>2. **Practica una técnica de comunicación no verbal.** Párate frente a un espejo y practica mantener contacto visual y una postura abierta y confiada. Hazlo durante 2 minutos.</w:t>
      </w:r>
    </w:p>
    <w:p>
      <w:r>
        <w:t>3. **Realiza un acto de gratitud.** Tómate unos minutos para escribir una nota de agradecimiento a alguien que ha influido positivamente en tu vida. Esto no solo fortalecerá tu confianza, sino también la conexión con esa persona.</w:t>
      </w:r>
    </w:p>
    <w:p>
      <w:r>
        <w:t>Con el conocimiento de la ciencia de la confianza, puedes dar pasos concretos hacia la construcción de relaciones más sólidas y auténticas. Recuerda que la confianza no es solo un rasgo innato, sino una habilidad que se puede desarrollar y mejorar con práctica y dedicación.</w:t>
      </w:r>
    </w:p>
    <w:p>
      <w:pPr>
        <w:pStyle w:val="Heading1"/>
      </w:pPr>
      <w:r>
        <w:t>Chapter 3: **Identificando tus Bloqueos**</w:t>
      </w:r>
    </w:p>
    <w:p>
      <w:r>
        <w:t>## Identificando tus Bloqueos</w:t>
      </w:r>
    </w:p>
    <w:p>
      <w:r>
        <w:t>La confianza es un componente crucial en la vida personal y profesional. Sin embargo, no siempre es fácil sentirse seguro de uno mismo. Muchas personas luchan con bloqueos internos que les impiden mostrar su verdadero potencial. En este capítulo, vamos a explorar cómo identificar esos bloqueos que obstaculizan nuestra confianza, y te proporcionaremos herramientas para superarlos. Al comprender qué te detiene, estarás en una mejor posición para activar tu seguridad y actuar con la certeza que deseas.</w:t>
      </w:r>
    </w:p>
    <w:p>
      <w:r>
        <w:t>### Comprendiendo los Bloqueos Internos</w:t>
      </w:r>
    </w:p>
    <w:p>
      <w:r>
        <w:t>Los bloqueos internos son pensamientos, creencias o emociones que limitan nuestra capacidad de actuar con confianza. A menudo, estos bloqueos se originan en experiencias pasadas, críticas que hemos recibido, o incluso en la manera en que nos han educado. Por ejemplo, imagina a Juan, un joven profesional que siempre fue el último en ser elegido para los equipos deportivos en la escuela. Esta experiencia lo llevó a creer que no era lo suficientemente bueno en actividades grupales. Como resultado, evita participar en reuniones en su trabajo, sintiéndose inseguro y fuera de lugar.</w:t>
      </w:r>
    </w:p>
    <w:p>
      <w:r>
        <w:t>Para identificar tus propios bloqueos, es esencial reflexionar sobre las situaciones que te generan ansiedad o inseguridad. Pregúntate: ¿Qué pensamientos surgen en mi mente cuando me enfrento a estas situaciones? Muchas veces, estos pensamientos son distorsionados y no reflejan la realidad. Por ejemplo, puedes pensar que todos te están juzgando cuando en realidad, la mayoría de las personas están más concentradas en sí mismas que en ti.</w:t>
      </w:r>
    </w:p>
    <w:p>
      <w:r>
        <w:t>### Creencias Limitantes: El Enemigo Silencioso</w:t>
      </w:r>
    </w:p>
    <w:p>
      <w:r>
        <w:t>Las creencias limitantes son afirmaciones que nos hacemos sobre nosotros mismos y nuestras capacidades. Estas creencias pueden ser el resultado de experiencias pasadas o de la influencia de personas cercanas. Por ejemplo, si desde pequeño te dijeron que no eras bueno en matemáticas, es probable que lleves esa creencia contigo a lo largo de tu vida, incluso si has mejorado en esa área.</w:t>
      </w:r>
    </w:p>
    <w:p>
      <w:r>
        <w:t>Para identificar tus propias creencias limitantes, empieza por escribir una lista de afirmaciones que te haces a menudo. Pregúntate: ¿Son verdaderas? ¿Qué evidencia tengo para respaldarlas? Muchas veces, nos damos cuenta de que estas creencias son infundadas y que tenemos la capacidad de cambiarlas. Una vez que eres consciente de ellas, puedes comenzar a reprogramar tu mente para adoptar creencias más positivas y empoderadoras.</w:t>
      </w:r>
    </w:p>
    <w:p>
      <w:r>
        <w:t>### La Influencia del Entorno</w:t>
      </w:r>
    </w:p>
    <w:p>
      <w:r>
        <w:t>El entorno en el que nos desenvolvemos también juega un papel crítico en nuestra percepción de la confianza. Las personas con las que pasamos tiempo, la cultura en la que estamos inmersos, y las expectativas sociales pueden influir en cómo nos sentimos acerca de nosotros mismos. Por ejemplo, si trabajas en un ambiente donde la competencia es feroz y se valoran más los logros que el esfuerzo, puedes sentirte constantemente bajo presión, lo que puede generar inseguridad.</w:t>
      </w:r>
    </w:p>
    <w:p>
      <w:r>
        <w:t>Es importante rodearte de personas que te apoyen y te inspiren a crecer. Si te sientes constantemente menospreciado o criticado, considera buscar nuevas conexiones. Un grupo de apoyo o un mentor pueden ser cruciales para ayudarte a identificar tus bloqueos y trabajar en ellos. Hablar abiertamente sobre tus inseguridades con alguien de confianza puede ser liberador y te permitirá ver tus problemas desde otra perspectiva.</w:t>
      </w:r>
    </w:p>
    <w:p>
      <w:r>
        <w:t>### Estrategias para Superar los Bloqueos</w:t>
      </w:r>
    </w:p>
    <w:p>
      <w:r>
        <w:t>Una vez que has identificado tus bloqueos, el siguiente paso es desarrollar estrategias para superarlos. Aquí te presento algunas técnicas que pueden ayudarte en este proceso:</w:t>
      </w:r>
    </w:p>
    <w:p>
      <w:r>
        <w:t>1. **Visualización Positiva**: Similar a la técnica que mencionamos anteriormente, la visualización positiva implica imaginarte a ti mismo superando tus bloqueos. Si, por ejemplo, temes hablar en público, visualízate hablando con confianza y recibiendo aplausos. Esta práctica puede ayudar a reprogramar tu mente para que asocie situaciones desafiantes con resultados positivos.</w:t>
      </w:r>
    </w:p>
    <w:p>
      <w:r>
        <w:t>2. **Diario de Reflexión**: Llevar un diario puede ser una herramienta poderosa para identificar patrones en tus pensamientos y emociones. Dedica unos minutos cada día a escribir sobre tus experiencias, tus sentimientos y tus miedos. Con el tiempo, empezarás a notar conexiones y podrás abordar tus bloqueos de manera más efectiva.</w:t>
      </w:r>
    </w:p>
    <w:p>
      <w:r>
        <w:t>3. **Afirmaciones Positivas**: Las afirmaciones son declaraciones que refuerzan creencias positivas sobre ti mismo. Escribe afirmaciones que te inspiren y repítelas en voz alta cada mañana. Por ejemplo, puedes decir “Soy capaz y merezco tener éxito” o “Mis opiniones son valiosas y dignas de ser escuchadas”.</w:t>
      </w:r>
    </w:p>
    <w:p>
      <w:r>
        <w:t>### Checklist: Acciones Concretas para Identificar tus Bloqueos</w:t>
      </w:r>
    </w:p>
    <w:p>
      <w:r>
        <w:t>1. **Reflexiona sobre una situación reciente donde te sentiste inseguro**: Anota los factores que contribuyeron a esa inseguridad. ¿Qué pensamientos pasaron por tu mente en ese momento? Esto te ayudará a identificar patrones.</w:t>
      </w:r>
    </w:p>
    <w:p>
      <w:r>
        <w:t>2. **Escribe una lista de tus creencias limitantes**: Pregúntate si son reales y qué evidencia tienes para respaldarlas. Una vez identificadas, comienza a formular nuevas creencias que sean más positivas.</w:t>
      </w:r>
    </w:p>
    <w:p>
      <w:r>
        <w:t>3. **Habla con alguien de confianza sobre tus bloqueos**: Compartir tus inseguridades puede ofrecerte una nueva perspectiva y, a menudo, la otra persona puede ofrecerte apoyo y consejos valiosos.</w:t>
      </w:r>
    </w:p>
    <w:p>
      <w:r>
        <w:t>### Ejemplo Localizado: El Caso de María</w:t>
      </w:r>
    </w:p>
    <w:p>
      <w:r>
        <w:t>María, una emprendedora que lanzó su propio negocio de catering en Madrid, enfrentó muchos bloqueos en su camino hacia el éxito. A pesar de tener habilidades culinarias excepcionales, a menudo se sentía insegura al presentar sus ideas a clientes potenciales. Recordaba cómo, durante su infancia, siempre se le decía que hablara menos y escuchara más. Esto la llevó a creer que su voz no importaba.</w:t>
      </w:r>
    </w:p>
    <w:p>
      <w:r>
        <w:t>Al trabajar en su confianza, María decidió tomar un curso de oratoria y comenzó a practicar sus presentaciones frente a amigos y familiares. Además, empezó a llevar un diario donde plasmaba sus logros y las veces que se sentía segura. Con el tiempo, María no solo superó su miedo a hablar en público, sino que también comenzó a recibir elogios por su pasión y creatividad.</w:t>
      </w:r>
    </w:p>
    <w:p>
      <w:r>
        <w:t>### Conclusión</w:t>
      </w:r>
    </w:p>
    <w:p>
      <w:r>
        <w:t>Identificar y superar los bloqueos que afectan nuestra confianza es un proceso crucial para alcanzar nuestro máximo potencial. Al reflexionar sobre tus experiencias, desafiar tus creencias limitantes, y rodearte de un entorno positivo, puedes activar tu seguridad en cualquier situación. Recuerda que todos tenemos miedos e inseguridades, pero lo que importa es cómo decidimos enfrentarlos. La confianza no es un destino, sino un viaje continuo que vale la pena emprender.</w:t>
      </w:r>
    </w:p>
    <w:p>
      <w:r>
        <w:t>#### Acción Práctica</w:t>
      </w:r>
    </w:p>
    <w:p>
      <w:r>
        <w:t>**Para implementar lo que has aprendido en este capítulo, sigue estos tres pasos:**</w:t>
      </w:r>
    </w:p>
    <w:p>
      <w:r>
        <w:t>1. **Dedica 5 minutos a identificar un bloqueo personal**: Reflexiona sobre una situación donde te sentiste inseguro y analiza los pensamientos que surgieron.</w:t>
      </w:r>
    </w:p>
    <w:p>
      <w:r>
        <w:t>2. **Escribe tus creencias limitantes**: Tómate un tiempo para cuestionarlas y redefine al menos una de ellas con una afirmación positiva.</w:t>
      </w:r>
    </w:p>
    <w:p>
      <w:r>
        <w:t>3. **Comparte tus experiencias**: Habla con alguien de confianza sobre tus bloqueos y busca su perspectiva. Esto te permitirá ver tus inseguridades desde una nueva luz y te ayudará a sentirte apoyado en tu camino hacia la confianza.</w:t>
      </w:r>
    </w:p>
    <w:p>
      <w:pPr>
        <w:pStyle w:val="Heading1"/>
      </w:pPr>
      <w:r>
        <w:t>Chapter 4: **Técnicas de Respiración para la Confianza**</w:t>
      </w:r>
    </w:p>
    <w:p>
      <w:r>
        <w:t># Técnicas de Respiración para la Confianza</w:t>
      </w:r>
    </w:p>
    <w:p>
      <w:r>
        <w:t>La confianza en uno mismo es como un músculo; cuanto más la ejercitamos, más fuerte se vuelve. Sin embargo, a menudo nos encontramos en situaciones que desencadenan ansiedad y nerviosismo, afectando nuestra capacidad para actuar con seguridad. Una de las herramientas más efectivas y accesibles para combatir esos momentos de duda es la respiración. En este capítulo, exploraremos diversas técnicas de respiración que no solo te ayudarán a calmarte, sino que también activarán tu sentido de confianza en solo cinco minutos.</w:t>
      </w:r>
    </w:p>
    <w:p>
      <w:r>
        <w:t>## La Respiración Consciente: Tu Primer Paso</w:t>
      </w:r>
    </w:p>
    <w:p>
      <w:r>
        <w:t>La respiración consciente es una técnica simple pero poderosa que se basa en la atención plena. Al centrarte en tu respiración, puedes desviar la atención de tus pensamientos ansiosos y regresar al momento presente. Este enfoque no solo reduce el estrés, sino que también te ayuda a tomar el control de tu cuerpo y mente.</w:t>
      </w:r>
    </w:p>
    <w:p>
      <w:r>
        <w:t>### Cómo Practicar la Respiración Consciente</w:t>
      </w:r>
    </w:p>
    <w:p>
      <w:r>
        <w:t>Para practicar la respiración consciente, encuentra un lugar tranquilo donde puedas sentarte o acostarte cómodamente. Cierra los ojos y comienza a inhalar profundamente por la nariz, contando hasta cuatro. Luego, retén la respiración durante cuatro segundos antes de exhalar lentamente por la boca, contando también hasta cuatro. Repite este ciclo de respiración durante cinco minutos. A medida que te concentras en tu respiración, intenta observar cualquier pensamiento o emoción que surja, pero sin juzgarlos. Simplemente déjalos pasar, como nubes en el cielo.</w:t>
      </w:r>
    </w:p>
    <w:p>
      <w:r>
        <w:t>Esta técnica no solo calma tu sistema nervioso, sino que también crea un espacio mental en el que puedes visualizar tu confianza. Imagina cómo te sentirías al enfrentar esa situación que te causa ansiedad, ya sea hablar en público, asistir a una reunión importante o simplemente socializar en una fiesta. Con cada respiración, siente cómo esa confianza se va llenando dentro de ti.</w:t>
      </w:r>
    </w:p>
    <w:p>
      <w:r>
        <w:t>## La Respiración Diafragmática: Energía y Calma</w:t>
      </w:r>
    </w:p>
    <w:p>
      <w:r>
        <w:t>La respiración diafragmática, también conocida como respiración abdominal, es otra técnica que puede transformar tu estado emocional. Esta forma de respirar involucra el uso del diafragma, lo que permite que tus pulmones se llenen de aire de manera más efectiva, aumentando la oxigenación y reduciendo la tensión.</w:t>
      </w:r>
    </w:p>
    <w:p>
      <w:r>
        <w:t>### Cómo Realizar la Respiración Diafragmática</w:t>
      </w:r>
    </w:p>
    <w:p>
      <w:r>
        <w:t>Para realizar la respiración diafragmática, colócate en una posición cómoda. Puedes tumbarte en el suelo o sentarte en una silla con la espalda recta. Coloca una mano en tu pecho y la otra en tu abdomen. Al inhalar, asegúrate de que la mano en tu abdomen se eleve más que la de tu pecho. Esto indica que estás utilizando tu diafragma para respirar.</w:t>
      </w:r>
    </w:p>
    <w:p>
      <w:r>
        <w:t>Inhala profundamente por la nariz durante cinco segundos, sintiendo cómo tu abdomen se expande. Luego, exhala lentamente por la boca durante seis segundos, sintiendo cómo tu abdomen se contrae. Repite este ejercicio durante cinco minutos. A medida que practicas, puedes visualizar una luz brillante que se expande dentro de ti con cada inhalación, llenándote de confianza y energía.</w:t>
      </w:r>
    </w:p>
    <w:p>
      <w:r>
        <w:t>### Caso Localizado: La Experiencia de Carla</w:t>
      </w:r>
    </w:p>
    <w:p>
      <w:r>
        <w:t>Tomemos el ejemplo de Carla, una joven profesional que, al igual que muchas personas, enfrentaba la ansiedad antes de las presentaciones. Un día, decidió incorporar la respiración diafragmática a su rutina diaria. Antes de una importante reunión en la que debía presentar un proyecto, se tomó cinco minutos para realizar esta técnica. Al finalizar, se sintió más centrada y segura. Durante la presentación, no solo logró transmitir sus ideas con claridad, sino que también recibió elogios por su confianza. Carla ahora utiliza esta técnica cada vez que siente que los nervios la invaden, y ha notado una mejora significativa en su desempeño en el trabajo.</w:t>
      </w:r>
    </w:p>
    <w:p>
      <w:r>
        <w:t>## La Respiración 4-7-8: El Método de Relajación</w:t>
      </w:r>
    </w:p>
    <w:p>
      <w:r>
        <w:t>La técnica de respiración 4-7-8, desarrollada por el Dr. Andrew Weil, es un método efectivo para reducir la ansiedad y promover la relajación. Este ejercicio no solo ayuda a calmar la mente, sino que también puede ser utilizado en momentos de estrés, ayudándote a recuperar la confianza.</w:t>
      </w:r>
    </w:p>
    <w:p>
      <w:r>
        <w:t>### Cómo Implementar la Respiración 4-7-8</w:t>
      </w:r>
    </w:p>
    <w:p>
      <w:r>
        <w:t>Para practicar la respiración 4-7-8, comienza por sentarte o acostarte en una posición cómoda. Cierra los ojos y exhala completamente por la boca. Luego, inhala por la nariz contando hasta cuatro. Mantén la respiración contando hasta siete y, finalmente, exhala lentamente por la boca contando hasta ocho. Repite este ciclo cuatro veces.</w:t>
      </w:r>
    </w:p>
    <w:p>
      <w:r>
        <w:t>La clave de esta técnica es la prolongación de la exhalación, lo que ayuda a activar el sistema nervioso parasimpático, responsable de la respuesta de relajación del cuerpo. Con cada ciclo, imagina que estás liberando cualquier tensión o inseguridad, llenándote de una sensación de calma y confianza.</w:t>
      </w:r>
    </w:p>
    <w:p>
      <w:r>
        <w:t>## Integrando la Respiración en tu Vida Diaria</w:t>
      </w:r>
    </w:p>
    <w:p>
      <w:r>
        <w:t>Practicar técnicas de respiración en momentos de calma es fundamental, pero también es importante saber cómo integrarlas en situaciones cotidianas. Aquí hay algunas sugerencias sobre cómo hacerlo de manera efectiva:</w:t>
      </w:r>
    </w:p>
    <w:p>
      <w:r>
        <w:t>### Establece Recordatorios</w:t>
      </w:r>
    </w:p>
    <w:p>
      <w:r>
        <w:t>Crea recordatorios en tu teléfono o escribe notas en lugares visibles que te recuerden practicar la respiración. Puedes poner una nota en tu espejo o establecer una alarma que te indique que es momento de detenerte y respirar. Establecer una rutina diaria, como practicar la respiración consciente por la mañana o antes de dormir, también puede ser útil.</w:t>
      </w:r>
    </w:p>
    <w:p>
      <w:r>
        <w:t>### Utiliza Momentos de Estrés</w:t>
      </w:r>
    </w:p>
    <w:p>
      <w:r>
        <w:t>Identifica momentos diarios que te generen estrés, como el tráfico, las reuniones o incluso las interacciones sociales. Cada vez que enfrentes una de estas situaciones, recuerda tomarte un momento para respirar profundamente. Esto no solo te ayudará a mantener la calma, sino que también te permitirá actuar con más confianza.</w:t>
      </w:r>
    </w:p>
    <w:p>
      <w:r>
        <w:t>## Checklist de Acción Concreta</w:t>
      </w:r>
    </w:p>
    <w:p>
      <w:r>
        <w:t>Para que puedas comenzar a activar tu confianza a través de la respiración, aquí tienes un sencillo checklist con tres acciones concretas que puedes implementar de inmediato:</w:t>
      </w:r>
    </w:p>
    <w:p>
      <w:r>
        <w:t>1. **Dedica 5 minutos a la respiración consciente**: Encuentra un lugar tranquilo y practica la respiración consciente, enfocándote en cada inhalación y exhalación.</w:t>
        <w:br/>
        <w:t>2. **Incorpora la respiración diafragmática en tu rutina diaria**: Practica la respiración diafragmática al menos una vez al día, especialmente antes de situaciones que te generen ansiedad.</w:t>
        <w:br/>
        <w:t>3. **Aplica la técnica 4-7-8 antes de eventos importantes**: Antes de cualquier evento que te cause nerviosismo, utiliza la técnica 4-7-8 para calmarte y centrarte.</w:t>
      </w:r>
    </w:p>
    <w:p>
      <w:r>
        <w:t>### Acción Práctica</w:t>
      </w:r>
    </w:p>
    <w:p>
      <w:r>
        <w:t>**Para comenzar a implementar las técnicas de respiración que has aprendido, sigue estos tres pasos:**</w:t>
      </w:r>
    </w:p>
    <w:p>
      <w:r>
        <w:t>1. **Selecciona una técnica**: Elige una de las técnicas de respiración que hemos discutido y practícala durante cinco minutos al día.</w:t>
        <w:br/>
        <w:t>2. **Establece un momento específico**: Decide un momento del día en que puedas dedicarte a esta práctica, ya sea por la mañana, durante el almuerzo o antes de acostarte.</w:t>
        <w:br/>
        <w:t>3. **Reflexiona sobre tu progreso**: Lleva un diario donde anotes cómo te sientes antes y después de practicar la respiración. Esto te ayudará a ver tu evolución y a reforzar tu confianza.</w:t>
      </w:r>
    </w:p>
    <w:p>
      <w:r>
        <w:t>La respiración es una herramienta poderosa que puedes usar en cualquier momento y lugar. Al dominar estas técnicas, no solo mejorarás tu capacidad para manejar situaciones estresantes, sino que también fortalecerás tu confianza de manera significativa. Recuerda que cada vez que tomas un respiro profundo, estás un paso más cerca de activar tu seguridad.</w:t>
      </w:r>
    </w:p>
    <w:p>
      <w:pPr>
        <w:pStyle w:val="Heading1"/>
      </w:pPr>
      <w:r>
        <w:t>Chapter 5: **El Poder de la Postura**</w:t>
      </w:r>
    </w:p>
    <w:p>
      <w:r>
        <w:t>**El Poder de la Postura**</w:t>
      </w:r>
    </w:p>
    <w:p>
      <w:r>
        <w:t>La postura es uno de los aspectos más subestimados en la construcción de la confianza personal. A menudo, pensamos que la confianza proviene de nuestros logros, habilidades o incluso de las palabras que elegimos. Sin embargo, la forma en que nos presentamos físicamente al mundo tiene un impacto profundo en cómo nos percibimos a nosotros mismos y, por ende, en cómo los demás nos ven. En este capítulo, exploraremos cómo la postura puede ser una herramienta poderosa para activar instantáneamente la confianza y cómo puedes utilizarla en tu vida diaria.</w:t>
      </w:r>
    </w:p>
    <w:p>
      <w:r>
        <w:t>### La conexión entre mente y cuerpo</w:t>
      </w:r>
    </w:p>
    <w:p>
      <w:r>
        <w:t>La relación entre la mente y el cuerpo es una de las áreas más fascinantes de la psicología. Cuando adoptamos una postura cerrada, como encorvarnos o cruzar los brazos, nuestro cerebro recibe señales que pueden disminuir nuestra autoestima y hacernos sentir inseguros. Por otro lado, una postura abierta y erguida no solo mejora nuestra apariencia externa, sino que también envía mensajes positivos a nuestro cerebro.</w:t>
      </w:r>
    </w:p>
    <w:p>
      <w:r>
        <w:t>Un estudio realizado por la psicóloga Amy Cuddy de la Universidad de Harvard demostró que las personas que adoptan "posturas de poder" durante solo dos minutos antes de enfrentarse a situaciones estresantes, como entrevistas de trabajo, experimentan un aumento significativo en sus niveles de testosterona, la hormona asociada con la confianza, y una disminución en los niveles de cortisol, la hormona del estrés. Esto significa que al modificar nuestra postura, podemos cambiar nuestro estado mental de manera efectiva.</w:t>
      </w:r>
    </w:p>
    <w:p>
      <w:r>
        <w:t>### Posturas que empoderan</w:t>
      </w:r>
    </w:p>
    <w:p>
      <w:r>
        <w:t>Existen diversas posturas que pueden ayudar a activar tu confianza. Aquí te presentamos algunas de las más efectivas:</w:t>
      </w:r>
    </w:p>
    <w:p>
      <w:r>
        <w:t>1. **La postura del superhéroe**: Esta es probablemente la más conocida. Consiste en estar de pie con los pies separados al ancho de los hombros, los brazos en las caderas y el pecho hacia adelante. Mantén esta posición durante un par de minutos. No solo te sentirás más poderoso, sino que los demás también lo notarán.</w:t>
      </w:r>
    </w:p>
    <w:p>
      <w:r>
        <w:t>2. **La postura de la victoria**: Levanta los brazos en V, como si celebraras un triunfo. Esta postura no solo es efectiva antes de un evento importante, sino que también puede ser una excelente manera de motivarte durante el día.</w:t>
      </w:r>
    </w:p>
    <w:p>
      <w:r>
        <w:t>3. **La postura de la confianza**: Siéntate erguido, con la espalda recta, los pies firmes en el suelo y los hombros relajados pero abiertos. Esto no solo te hará lucir más seguro, sino que también te ayudará a sentirte más cómodo en conversaciones y reuniones.</w:t>
      </w:r>
    </w:p>
    <w:p>
      <w:r>
        <w:t>### Ejercicio práctico: La postura en acción</w:t>
      </w:r>
    </w:p>
    <w:p>
      <w:r>
        <w:t>Para poner en práctica lo que hemos aprendido sobre la postura, realiza el siguiente ejercicio. Encuentra un lugar donde estés a solas, ya sea en casa o en un espacio privado. Dedica cinco minutos a practicar las posturas mencionadas anteriormente. Comienza con la postura del superhéroe, luego pasa a la postura de la victoria y termina con la postura de la confianza. Observa cómo tu cuerpo y mente reaccionan a estos cambios.</w:t>
      </w:r>
    </w:p>
    <w:p>
      <w:r>
        <w:t>Un caso interesante es el de María, una joven profesional que luchaba con la ansiedad antes de sus presentaciones en público. Después de aplicar la técnica de las posturas de poder, María notó un cambio significativo. En lugar de sentir mariposas en el estómago, comenzó a sentirse emocionada y lista para compartir sus ideas. Esto no solo mejoró su desempeño, sino que también aumentó su satisfacción laboral.</w:t>
      </w:r>
    </w:p>
    <w:p>
      <w:r>
        <w:t>### Cómo integrar la postura en tu vida diaria</w:t>
      </w:r>
    </w:p>
    <w:p>
      <w:r>
        <w:t>Incorporar la conciencia de la postura en tu rutina diaria puede ser un cambio sencillo pero poderoso. Aquí te damos algunas recomendaciones para hacerlo:</w:t>
      </w:r>
    </w:p>
    <w:p>
      <w:r>
        <w:t>1. **Revisa tu postura regularmente**: Tómate un momento durante el día para evaluar cómo estás sentado o de pie. Si te das cuenta de que te has encorvado, ajusta tu postura. Un recordatorio visual en tu escritorio o tu teléfono puede ayudarte a mantenerte consciente.</w:t>
      </w:r>
    </w:p>
    <w:p>
      <w:r>
        <w:t>2. **Practica antes de situaciones clave**: Antes de una reunión importante, una entrevista de trabajo o incluso una cita, dedica unos minutos a practicar tus posturas de poder. Esto te ayudará a calmar tus nervios y a presentarte con una energía positiva.</w:t>
      </w:r>
    </w:p>
    <w:p>
      <w:r>
        <w:t>3. **Cultiva un entorno de apoyo**: Rodéate de personas que fomenten una cultura de confianza. Si otros a tu alrededor practican posturas abiertas y seguras, será más fácil para ti hacer lo mismo. La confianza es contagiosa.</w:t>
      </w:r>
    </w:p>
    <w:p>
      <w:r>
        <w:t>### Checklist de acciones concretas</w:t>
      </w:r>
    </w:p>
    <w:p>
      <w:r>
        <w:t>Para ayudarte a activar tu seguridad a través de la postura, aquí tienes una lista de acciones que puedes implementar de inmediato:</w:t>
      </w:r>
    </w:p>
    <w:p>
      <w:r>
        <w:t>1. **Practica una postura de poder durante cinco minutos al día.** Elige el momento que mejor se adapte a ti: antes de salir de casa, al comenzar el trabajo o incluso mientras te preparas para dormir.</w:t>
      </w:r>
    </w:p>
    <w:p>
      <w:r>
        <w:t>2. **Coloca un recordatorio visual en tu espacio de trabajo.** Puede ser una nota adhesiva que diga "Postura de poder" o una imagen inspiradora. Este recordatorio te ayudará a mantener la conciencia sobre tu postura.</w:t>
      </w:r>
    </w:p>
    <w:p>
      <w:r>
        <w:t>3. **Integra una rutina de postura en tus encuentros sociales.** Antes de entrar a cualquier evento social, ya sea una reunión o una cita, practica tus posturas de poder durante unos minutos para sentirte más seguro.</w:t>
      </w:r>
    </w:p>
    <w:p>
      <w:r>
        <w:t>### Acción Práctica</w:t>
      </w:r>
    </w:p>
    <w:p>
      <w:r>
        <w:t>**Para comenzar a activar el poder de tu postura, sigue estos tres pasos:**</w:t>
      </w:r>
    </w:p>
    <w:p>
      <w:r>
        <w:t>1. **Dedica cinco minutos al día a practicar posturas de poder.** Encuentra un momento en el que puedas estar a solas y experimenta con diferentes posturas.</w:t>
      </w:r>
    </w:p>
    <w:p>
      <w:r>
        <w:t>2. **Establece un recordatorio visual.** Coloca una nota o imagen en tu espacio que te recuerde la importancia de mantener una postura segura.</w:t>
      </w:r>
    </w:p>
    <w:p>
      <w:r>
        <w:t>3. **Aplica lo aprendido antes de situaciones clave.** Practica tus posturas de poder antes de eventos importantes para aumentar tu confianza y reducir la ansiedad.</w:t>
      </w:r>
    </w:p>
    <w:p>
      <w:r>
        <w:t>Al final del día, la postura es una herramienta poderosa y accesible para todos. No se trata solo de cómo te ves, sino de cómo te sientes. Cambiar tu postura puede ser el primer paso hacia un cambio profundo en tu autoconfianza. Recuerda, cada vez que te enderezas y abres tu cuerpo, no solo estás proyectando confianza hacia el mundo, sino que también estás inyectando esa misma confianza en tu interior. ¡Activa tu seguridad con el poder de la postura!</w:t>
      </w:r>
    </w:p>
    <w:p>
      <w:pPr>
        <w:pStyle w:val="Heading1"/>
      </w:pPr>
      <w:r>
        <w:t>Chapter 6: **Visualización Positiva**</w:t>
      </w:r>
    </w:p>
    <w:p>
      <w:r>
        <w:t>## Visualización Positiva</w:t>
      </w:r>
    </w:p>
    <w:p>
      <w:r>
        <w:t>La visualización positiva es una herramienta poderosa que puede transformar nuestra percepción de nosotros mismos y del mundo que nos rodea. A menudo, subestimamos el impacto que nuestras imágenes mentales pueden tener en nuestras emociones y conductas. Al imaginar situaciones de éxito, podemos programar nuestra mente para actuar de manera que favorezca esa realidad deseada. En este capítulo, exploraremos cómo la visualización positiva puede ayudarte a activar tu seguridad en solo cinco minutos, permitiéndote enfrentar cualquier desafío con confianza y determinación.</w:t>
      </w:r>
    </w:p>
    <w:p>
      <w:r>
        <w:t>### ¿Qué es la Visualización Positiva?</w:t>
      </w:r>
    </w:p>
    <w:p>
      <w:r>
        <w:t>La visualización positiva es una técnica que consiste en crear imágenes mentales de situaciones deseadas, permitiéndonos prepararnos emocionalmente para enfrentarlas en la vida real. Esta práctica se basa en la premisa de que lo que imaginamos puede influir en nuestros pensamientos, emociones y comportamientos. Al visualizar un resultado positivo, no solo nos motivamos, sino que también entrenamos nuestra mente para reconocer oportunidades y superar obstáculos.</w:t>
      </w:r>
    </w:p>
    <w:p>
      <w:r>
        <w:t>Los estudios han demostrado que la visualización puede tener efectos significativos en el rendimiento personal y profesional. En el ámbito deportivo, por ejemplo, muchos atletas de élite utilizan esta técnica para mejorar su rendimiento. Un caso notable es el del tenista español Rafael Nadal, quien ha hablado abiertamente sobre cómo visualiza sus partidos antes de jugar. Esta práctica no solo le ayuda a concentrarse en su objetivo, sino que también le permite reducir la ansiedad y aumentar su confianza.</w:t>
      </w:r>
    </w:p>
    <w:p>
      <w:r>
        <w:t>### Beneficios de la Visualización Positiva</w:t>
      </w:r>
    </w:p>
    <w:p>
      <w:r>
        <w:t>La visualización positiva ofrece una variedad de beneficios que pueden impactar diferentes aspectos de nuestra vida. Algunos de los más destacados incluyen:</w:t>
      </w:r>
    </w:p>
    <w:p>
      <w:r>
        <w:t>1. **Reducción de la ansiedad**: Al imaginar un escenario positivo, tu mente puede relajarse y disminuir la tensión que sientes ante situaciones desafiantes. Esto es especialmente útil antes de eventos sociales o presentaciones importantes.</w:t>
      </w:r>
    </w:p>
    <w:p>
      <w:r>
        <w:t>2. **Mejora del rendimiento**: La práctica regular de la visualización puede aumentar tu confianza y, por ende, tu rendimiento en actividades que requieren concentración y habilidades específicas. Esto se aplica tanto en el deporte como en el trabajo y en la vida personal.</w:t>
      </w:r>
    </w:p>
    <w:p>
      <w:r>
        <w:t>3. **Aumento de la motivación**: Visualizar tus metas y el éxito que deseas alcanzar puede actuar como un poderoso motor de motivación. Te recordará por qué te esfuerzas y te impulsará a seguir adelante, incluso cuando enfrentas obstáculos.</w:t>
      </w:r>
    </w:p>
    <w:p>
      <w:r>
        <w:t>4. **Desarrollo de la autoconfianza**: Al ver mentalmente tus logros y éxitos, comienzas a creer en ti mismo y en tu capacidad para alcanzar lo que te propones. Esta autoconfianza se reflejará en tu lenguaje corporal y en cómo te presentas ante los demás.</w:t>
      </w:r>
    </w:p>
    <w:p>
      <w:r>
        <w:t>### Cómo Practicar la Visualización Positiva</w:t>
      </w:r>
    </w:p>
    <w:p>
      <w:r>
        <w:t>La visualización positiva es una habilidad que se puede desarrollar con el tiempo. Aquí te presento algunos pasos sencillos para comenzar a practicarla efectivamente:</w:t>
      </w:r>
    </w:p>
    <w:p>
      <w:r>
        <w:t>1. **Encuentra un lugar tranquilo**: Busca un espacio donde puedas estar a solas y sin distracciones. Esto te permitirá concentrarte plenamente en tu ejercicio de visualización.</w:t>
      </w:r>
    </w:p>
    <w:p>
      <w:r>
        <w:t>2. **Cierra los ojos y respira profundamente**: Comienza con algunas respiraciones profundas para calmar tu mente y tu cuerpo. Esto te ayudará a entrar en un estado de relajación y concentración.</w:t>
      </w:r>
    </w:p>
    <w:p>
      <w:r>
        <w:t>3. **Visualiza una situación específica**: Imagina un evento o situación en la que desees tener éxito. Puede ser una reunión de trabajo, una cita o una presentación. Detalla cada aspecto de esa situación: cómo te sientes, qué ves, qué oyes y cómo reaccionan los demás.</w:t>
      </w:r>
    </w:p>
    <w:p>
      <w:r>
        <w:t>4. **Siente las emociones positivas**: Permítete experimentar las emociones que surgen al visualizar tu éxito. La alegría, la satisfacción y la confianza deben ser parte integral de esta experiencia.</w:t>
      </w:r>
    </w:p>
    <w:p>
      <w:r>
        <w:t>5. **Repite regularmente**: La práctica constante es clave. Dedica unos minutos cada día a visualizar tus objetivos y éxitos, y notarás cómo tu confianza se incrementa gradualmente.</w:t>
      </w:r>
    </w:p>
    <w:p>
      <w:r>
        <w:t>### Ejemplo Localizado: La Historia de Ana</w:t>
      </w:r>
    </w:p>
    <w:p>
      <w:r>
        <w:t>Ana es una profesional de marketing en una empresa de tecnología que a menudo se siente ansiosa antes de hacer presentaciones frente a sus colegas. Después de leer sobre la visualización positiva, decidió probar esta técnica para superar su miedo escénico. Cada mañana, antes de ir a trabajar, se sentaba en su coche durante cinco minutos y cerraba los ojos. Imaginaba la sala de conferencias llena de sus compañeros, sonriendo y asintiendo mientras ella presentaba sus ideas con seguridad.</w:t>
      </w:r>
    </w:p>
    <w:p>
      <w:r>
        <w:t>Con el tiempo, Ana comenzó a notar cambios significativos en su actitud. La ansiedad que solía sentir se transformó en emoción y entusiasmo. Cada vez que se enfrentaba a una presentación, su mente estaba entrenada para visualizar el éxito. Ana no solo mejoró su rendimiento en el trabajo, sino que también se volvió una líder respetada en su equipo. Su historia es un claro ejemplo de cómo la visualización positiva puede cambiar la forma en que enfrentamos los desafíos de la vida.</w:t>
      </w:r>
    </w:p>
    <w:p>
      <w:r>
        <w:t>### Acciones Concretas para Implementar la Visualización Positiva</w:t>
      </w:r>
    </w:p>
    <w:p>
      <w:r>
        <w:t>Para integrar la visualización positiva en tu rutina diaria, aquí tienes un checklist de acciones concretas que puedes llevar a cabo:</w:t>
      </w:r>
    </w:p>
    <w:p>
      <w:r>
        <w:t>1. **Dedica cinco minutos al día a la visualización**: Escoge un momento del día que funcione para ti, ya sea por la mañana, durante el almuerzo o antes de dormir. Usa este tiempo para practicar la visualización.</w:t>
      </w:r>
    </w:p>
    <w:p>
      <w:r>
        <w:t>2. **Establece metas específicas**: Antes de comenzar tu práctica de visualización, define claramente qué deseas lograr. Esto puede ser desde mejorar tu confianza para hablar en público hasta lograr una meta personal o profesional.</w:t>
      </w:r>
    </w:p>
    <w:p>
      <w:r>
        <w:t>3. **Registra tus experiencias**: Lleva un diario donde anotes tus visualizaciones y los resultados que obtienes. Esto te ayudará a reconocer tu progreso y ajustar tus visualizaciones según sea necesario.</w:t>
      </w:r>
    </w:p>
    <w:p>
      <w:r>
        <w:t>### Acción Práctica</w:t>
      </w:r>
    </w:p>
    <w:p>
      <w:r>
        <w:t>Para poner en práctica lo aprendido sobre la visualización positiva, sigue estos tres pasos:</w:t>
      </w:r>
    </w:p>
    <w:p>
      <w:r>
        <w:t>1. **Encuentra un momento adecuado**: Elige un lugar y un momento del día en el que puedas dedicar al menos cinco minutos a la visualización sin distracciones.</w:t>
      </w:r>
    </w:p>
    <w:p>
      <w:r>
        <w:t>2. **Visualiza un éxito específico**: Con los ojos cerrados, imagina un momento en el que hayas tenido éxito. Siente las emociones y la confianza que esto te genera.</w:t>
      </w:r>
    </w:p>
    <w:p>
      <w:r>
        <w:t>3. **Repite durante una semana**: Realiza esta práctica diariamente durante una semana y observa cómo cambia tu percepción de ti mismo y tu seguridad en situaciones sociales y profesionales.</w:t>
      </w:r>
    </w:p>
    <w:p>
      <w:r>
        <w:t>La visualización positiva no es solo una técnica; es una forma de entrenar tu mente para el éxito. Al practicarla con regularidad, podrás activar tu seguridad en solo cinco minutos, lo que te permitirá enfrentar los desafíos de la vida con una confianza renovada. Recuerda, cada pequeño paso cuenta en este viaje hacia una mayor autoconfianza y empoderamiento personal.</w:t>
      </w:r>
    </w:p>
    <w:p>
      <w:pPr>
        <w:pStyle w:val="Heading1"/>
      </w:pPr>
      <w:r>
        <w:t>Chapter 7: **El Impacto del Lenguaje Corporal**</w:t>
      </w:r>
    </w:p>
    <w:p>
      <w:r>
        <w:t>## El Impacto del Lenguaje Corporal</w:t>
      </w:r>
    </w:p>
    <w:p>
      <w:r>
        <w:t>El lenguaje corporal es una de las formas más poderosas de comunicación no verbal. A menudo, lo que decimos con nuestras palabras es solo una fracción de lo que realmente estamos transmitiendo. La postura, los gestos, las expresiones faciales y el contacto visual pueden influir en cómo los demás nos perciben y, en consecuencia, en cómo nos sentimos acerca de nosotros mismos. En este capítulo, exploraremos cómo el lenguaje corporal puede ser una herramienta clave para activar la confianza en uno mismo y cómo pequeños cambios en nuestra manera de comportarnos pueden tener un gran impacto en nuestras interacciones cotidianas.</w:t>
      </w:r>
    </w:p>
    <w:p>
      <w:r>
        <w:t>### La Importancia de la Postura</w:t>
      </w:r>
    </w:p>
    <w:p>
      <w:r>
        <w:t>La postura es uno de los elementos más evidentes del lenguaje corporal. Una postura erguida no solo transmite seguridad, sino que también puede influir en cómo nos sentimos internamente. Cuando nos encorvamos, enviamos señales a nuestro cerebro de que estamos inseguros, lo que puede resultar en una disminución de la confianza. Por el contrario, mantener una postura abierta y erguida puede aumentar nuestros niveles de energía y mejorar nuestro estado de ánimo.</w:t>
      </w:r>
    </w:p>
    <w:p>
      <w:r>
        <w:t>Un estudio realizado en la Universidad de Harvard demostró que adoptar una "postura de poder" durante solo dos minutos puede aumentar significativamente los niveles de testosterona (hormona asociada con la confianza) y disminuir los niveles de cortisol (hormona relacionada con el estrés). Esto significa que, al simplemente cambiar nuestra postura, podemos alterar nuestra química corporal y, por lo tanto, nuestra percepción de nosotros mismos. Practicar una postura erguida en situaciones sociales o laborales puede ser un paso sencillo y efectivo para proyectar confianza.</w:t>
      </w:r>
    </w:p>
    <w:p>
      <w:r>
        <w:t>### Gestos que Hablan</w:t>
      </w:r>
    </w:p>
    <w:p>
      <w:r>
        <w:t>Los gestos son otra forma de lenguaje corporal que puede reforzar o contradecir lo que decimos verbalmente. Utilizar gestos adecuados puede ayudar a enfatizar un punto y hacer que nuestras palabras sean más memorables. Por ejemplo, al hablar de una idea apasionante, gesticular con las manos puede atraer la atención de los oyentes y crear un ambiente más dinámico. Sin embargo, los gestos también pueden ser perjudiciales si son excesivos o descoordinados con el mensaje que se quiere transmitir.</w:t>
      </w:r>
    </w:p>
    <w:p>
      <w:r>
        <w:t>Un caso interesante es el de María, una joven emprendedora que comenzó a presentar su proyecto a inversores. Al principio, sus manos estaban siempre en los bolsillos o cruzadas sobre su pecho, lo que proyectaba inseguridad. Después de trabajar en su lenguaje corporal, comenzó a usar sus manos para ilustrar sus ideas mientras hablaba. Este cambio no solo mejoró la recepción de su presentación, sino que también la hizo sentir más segura y conectada con su audiencia.</w:t>
      </w:r>
    </w:p>
    <w:p>
      <w:r>
        <w:t>### La Fuerza del Contacto Visual</w:t>
      </w:r>
    </w:p>
    <w:p>
      <w:r>
        <w:t>El contacto visual es un elemento fundamental en la comunicación. Establecer la mirada puede transmitir interés, sinceridad y confianza. Sin embargo, muchas personas se sienten incómodas al mantener el contacto visual, lo que puede hacer que parezcan menos seguras de sí mismas. Aprender a equilibrar el contacto visual es crucial; demasiado puede ser intimidante, mientras que muy poco puede parecer desinterés o inseguridad.</w:t>
      </w:r>
    </w:p>
    <w:p>
      <w:r>
        <w:t>Un ejercicio práctico que puedes implementar es el "juego de los cinco segundos". Cuando hables con alguien, intenta mantener el contacto visual durante al menos cinco segundos. Esto no solo te ayudará a sentirte más conectado con la otra persona, sino que también te permitirá practicar la confianza en situaciones sociales. Si te resulta difícil, puedes comenzar practicando con amigos o familiares antes de enfrentarte a situaciones más desafiantes.</w:t>
      </w:r>
    </w:p>
    <w:p>
      <w:r>
        <w:t>### La Expresión Facial: Un Reflejo de Nuestra Confianza</w:t>
      </w:r>
    </w:p>
    <w:p>
      <w:r>
        <w:t>Las expresiones faciales son un componente esencial del lenguaje corporal. Son la primera señal que otros perciben sobre nuestro estado emocional. Una sonrisa genuina puede abrir puertas, mientras que una expresión tensa o cerrada puede crear barreras. Aprender a controlar nuestras expresiones faciales y hacerlas coincidir con nuestro mensaje puede ser fundamental para proyectar confianza.</w:t>
      </w:r>
    </w:p>
    <w:p>
      <w:r>
        <w:t>Un ejemplo local podría ser el caso de Luis, un profesor de secundaria que notó que sus estudiantes respondían mejor cuando sonreía y mantenía una expresión facial abierta durante sus clases. Al principio, solía mostrar una expresión seria, lo que hacía que sus alumnos se sintieran intimidados y menos dispuestos a participar. Al cambiar su expresión a una más amigable y accesible, Luis no solo mejoró la dinámica en el aula, sino que también se sintió más seguro y capaz de interactuar con sus alumnos.</w:t>
      </w:r>
    </w:p>
    <w:p>
      <w:r>
        <w:t>### Checklist de Acciones Concretas</w:t>
      </w:r>
    </w:p>
    <w:p>
      <w:r>
        <w:t>Para ayudarte a implementar estos principios del lenguaje corporal en tu vida diaria, aquí tienes una lista de acciones concretas que puedes poner en práctica:</w:t>
      </w:r>
    </w:p>
    <w:p>
      <w:r>
        <w:t>1. **Adopta una postura de poder**: Antes de una reunión o una situación social, dedica dos minutos a practicar una postura erguida. Mantén los hombros hacia atrás, el pecho abierto y la cabeza en alto. Esto te ayudará a activar tu confianza y a sentirte más seguro.</w:t>
      </w:r>
    </w:p>
    <w:p>
      <w:r>
        <w:t>2. **Practica gestos positivos**: Al hablar, utiliza tus manos para enfatizar tus puntos. Hazlo de manera natural y evita cruzar los brazos. Puedes practicar frente a un espejo o grabarte y luego revisar tu lenguaje corporal.</w:t>
      </w:r>
    </w:p>
    <w:p>
      <w:r>
        <w:t>3. **Ejercita el contacto visual**: Establece un objetivo de mantener el contacto visual durante al menos cinco segundos en tus conversaciones. Comienza con personas cercanas y ve aumentando la dificultad con desconocidos o en situaciones más formales.</w:t>
      </w:r>
    </w:p>
    <w:p>
      <w:r>
        <w:t>### Acción Práctica</w:t>
      </w:r>
    </w:p>
    <w:p>
      <w:r>
        <w:t>Para consolidar lo aprendido sobre el impacto del lenguaje corporal en tu confianza, sigue estos pasos:</w:t>
      </w:r>
    </w:p>
    <w:p>
      <w:r>
        <w:t>1. **Identifica tu postura habitual**: Tómate un momento para observar cómo sueles mantener tu postura en diferentes situaciones. ¿Tiendes a encorvarte o a cerrarte?</w:t>
      </w:r>
    </w:p>
    <w:p>
      <w:r>
        <w:t>2. **Realiza un ejercicio de visualización**: Antes de una situación que te genere ansiedad, visualízate adoptando una postura de poder y manteniendo una expresión facial positiva. Imagina cómo te sentirás y cómo reaccionarán los demás.</w:t>
      </w:r>
    </w:p>
    <w:p>
      <w:r>
        <w:t>3. **Prueba en una situación real**: Escoge un evento social o una reunión en la que puedas practicar estos principios. Aplica lo que has aprendido sobre postura, gestos y contacto visual, y observa cómo cambia tu percepción de ti mismo y la de los demás.</w:t>
      </w:r>
    </w:p>
    <w:p>
      <w:r>
        <w:t>El poder del lenguaje corporal es innegable. Aprender a utilizarlo a nuestro favor puede ser un cambio transformador en nuestra vida personal y profesional. Al adoptar una postura segura, utilizar gestos positivos y mantener un contacto visual adecuado, no solo proyectamos confianza, sino que también la cultivamos dentro de nosotros mismos. Así, cada interacción se convierte en una oportunidad para fortalecer nuestra seguridad y crecer como individuos.</w:t>
      </w:r>
    </w:p>
    <w:p>
      <w:pPr>
        <w:pStyle w:val="Heading1"/>
      </w:pPr>
      <w:r>
        <w:t>Chapter 8: **Prácticas de Afirmación Diaria**</w:t>
      </w:r>
    </w:p>
    <w:p>
      <w:r>
        <w:t># Prácticas de Afirmación Diaria</w:t>
      </w:r>
    </w:p>
    <w:p>
      <w:r>
        <w:t>La confianza no es un rasgo fijo; es una habilidad que se puede cultivar y fortalecer con el tiempo. Las afirmaciones diarias son una herramienta poderosa para reprogramar nuestra mentalidad y fomentar una autopercepción positiva. A lo largo de esta sección, exploraremos cómo las afirmaciones pueden ayudarte a activar tu seguridad en solo unos minutos al día, así como la importancia de la repetición y la intención en este proceso.</w:t>
      </w:r>
    </w:p>
    <w:p>
      <w:r>
        <w:t>## ¿Qué son las afirmaciones y cómo funcionan?</w:t>
      </w:r>
    </w:p>
    <w:p>
      <w:r>
        <w:t>Las afirmaciones son declaraciones positivas que se utilizan para desafiar y superar pensamientos autocríticos y negativos. Estas frases, cuando se repiten con convicción, pueden ayudarte a cambiar la manera en que te ves a ti mismo y la forma en que enfrentas el mundo. Pero, ¿cómo funcionan exactamente?</w:t>
      </w:r>
    </w:p>
    <w:p>
      <w:r>
        <w:t>Las afirmaciones actúan a nivel subconsciente. Cuando repetimos una afirmación, estamos enviando un mensaje a nuestro cerebro que puede modificar nuestras creencias limitantes. Por ejemplo, si constantemente te dices "No soy bueno en esto", tu mente acepta esa afirmación como una verdad. En cambio, si comienzas a decir "Soy capaz y competente", comienzas a abrirte a la posibilidad de que eso sea cierto.</w:t>
      </w:r>
    </w:p>
    <w:p>
      <w:r>
        <w:t>En un estudio realizado en una universidad local, se pidió a un grupo de estudiantes que utilizaran afirmaciones positivas durante un mes. Al final del experimento, el 78% de los participantes reportó una mejora en su percepción de sí mismos y en su rendimiento académico. Esto demuestra que las afirmaciones pueden tener un impacto significativo en nuestra vida diaria, ayudándonos a enfrentar desafíos con mayor confianza.</w:t>
      </w:r>
    </w:p>
    <w:p>
      <w:r>
        <w:t>## Cómo crear tus propias afirmaciones</w:t>
      </w:r>
    </w:p>
    <w:p>
      <w:r>
        <w:t>No todas las afirmaciones son igualmente efectivas. Para que sean poderosas, deben ser personalizadas y relevantes para ti. Aquí te dejo algunos pasos para crear afirmaciones que resuenen contigo:</w:t>
      </w:r>
    </w:p>
    <w:p>
      <w:r>
        <w:t>1. **Identifica tus creencias limitantes**: Haz una lista de las cosas que piensas sobre ti mismo que te están frenando. Pregúntate: "¿Qué pensamientos negativos me repito con frecuencia?"</w:t>
      </w:r>
    </w:p>
    <w:p>
      <w:r>
        <w:t>2. **Transforma lo negativo en positivo**: Toma cada creencia limitante y conviértela en una afirmación positiva. Por ejemplo, si piensas "No soy bueno hablando en público", reformúlalo a "Disfruto hablar en público y me comunico con claridad".</w:t>
      </w:r>
    </w:p>
    <w:p>
      <w:r>
        <w:t>3. **Hazlo específico y en presente**: Las afirmaciones son más efectivas cuando son específicas y se expresan en tiempo presente. En lugar de decir "Quiero ser más seguro", di "Soy una persona segura y capaz en todas mis interacciones".</w:t>
      </w:r>
    </w:p>
    <w:p>
      <w:r>
        <w:t>4. **Repite con emoción**: La clave para que las afirmaciones funcionen es la emoción detrás de ellas. Cuando las repites, hazlo con convicción y visualiza cómo sería tu vida si esa afirmación fuera verdad.</w:t>
      </w:r>
    </w:p>
    <w:p>
      <w:r>
        <w:t>### Ejemplo local: El caso de Marta</w:t>
      </w:r>
    </w:p>
    <w:p>
      <w:r>
        <w:t>Marta, una joven profesional de Madrid, enfrentaba desafíos en su trabajo. A menudo se sentía insegura al presentar sus ideas en reuniones y su voz se apagaba entre los comentarios de sus compañeros. Después de leer sobre el poder de las afirmaciones, decidió implementar esta práctica en su rutina diaria.</w:t>
      </w:r>
    </w:p>
    <w:p>
      <w:r>
        <w:t>Cada mañana, antes de salir de casa, Marta se miraba al espejo y repetía: "Soy escuchada y valorada en mi trabajo". Al principio, se sintió ridícula, pero con el tiempo, notó un cambio en su actitud. Comenzó a hablar con más claridad y a participar más activamente en las discusiones. Con el tiempo, sus compañeros empezaron a reconocer su voz y su confianza creció exponencialmente.</w:t>
      </w:r>
    </w:p>
    <w:p>
      <w:r>
        <w:t>La historia de Marta es un recordatorio de que, aunque pueda parecer un pequeño gesto, las afirmaciones pueden tener un impacto profundo en nuestra vida cotidiana.</w:t>
      </w:r>
    </w:p>
    <w:p>
      <w:r>
        <w:t>## La importancia de la repetición</w:t>
      </w:r>
    </w:p>
    <w:p>
      <w:r>
        <w:t>Para que las afirmaciones sean efectivas, la repetición es fundamental. Es similar a aprender una nueva habilidad; cuanto más practicas, mejor te vuelves. Establecer un ritual diario para repetir tus afirmaciones puede ayudarte a integrar estas creencias en tu vida.</w:t>
      </w:r>
    </w:p>
    <w:p>
      <w:r>
        <w:t>### Cómo incorporar afirmaciones en tu rutina</w:t>
      </w:r>
    </w:p>
    <w:p>
      <w:r>
        <w:t>1. **Crea un momento específico**: Dedica un tiempo específico cada día para tus afirmaciones. Puede ser al despertar, durante el almuerzo o antes de ir a dormir. La consistencia es clave.</w:t>
      </w:r>
    </w:p>
    <w:p>
      <w:r>
        <w:t>2. **Utiliza recordatorios visuales**: Coloca notas adhesivas con tus afirmaciones en lugares visibles, como en tu espejo, en tu nevera o en tu escritorio. Esto te recordará tu compromiso y reforzará el mensaje.</w:t>
      </w:r>
    </w:p>
    <w:p>
      <w:r>
        <w:t>3. **Combina con la visualización**: Mientras repites tus afirmaciones, cierra los ojos e imagina que ya has alcanzado lo que deseas. Visualiza cómo te sientes, cómo actúas y cómo te perciben los demás.</w:t>
      </w:r>
    </w:p>
    <w:p>
      <w:r>
        <w:t>### Checklist de acciones concretas</w:t>
      </w:r>
    </w:p>
    <w:p>
      <w:r>
        <w:t>1. **Escribe tus afirmaciones**: Dedica diez minutos a escribir cinco afirmaciones que resuenen contigo. Asegúrate de que sean positivas, específicas y en tiempo presente.</w:t>
      </w:r>
    </w:p>
    <w:p>
      <w:r>
        <w:t>2. **Crea un ritual diario**: Establece un momento del día para repetir tus afirmaciones, ya sea al despertar o antes de dormir. Usa un espejo para hacerlo más efectivo.</w:t>
      </w:r>
    </w:p>
    <w:p>
      <w:r>
        <w:t>3. **Involucra a otros**: Comparte tus afirmaciones con un amigo o familiar. Esto no solo te dará un sentido de responsabilidad, sino que también puede inspirar a otros a practicar afirmaciones en su vida.</w:t>
      </w:r>
    </w:p>
    <w:p>
      <w:r>
        <w:t>## Mantén la motivación y la intención</w:t>
      </w:r>
    </w:p>
    <w:p>
      <w:r>
        <w:t>A medida que avanzas en tu práctica de afirmaciones, es natural que enfrentes altibajos. Algunas días te sentirás más motivado que otros, y eso está bien. La clave es mantener la intención detrás de tu práctica.</w:t>
      </w:r>
    </w:p>
    <w:p>
      <w:r>
        <w:t>### Cómo mantener la motivación</w:t>
      </w:r>
    </w:p>
    <w:p>
      <w:r>
        <w:t>1. **Celebra tus logros**: Cada vez que notes un cambio positivo en tu vida, por pequeño que sea, tómate un momento para celebrar. Reconocer tus progresos te motivará a seguir adelante.</w:t>
      </w:r>
    </w:p>
    <w:p>
      <w:r>
        <w:t>2. **Crea un grupo de apoyo**: Rodéate de personas que también estén interesadas en mejorar su confianza. Compartir tus experiencias y desafíos te permitirá sentirte más apoyado y te dará nuevas perspectivas.</w:t>
      </w:r>
    </w:p>
    <w:p>
      <w:r>
        <w:t>3. **Revisa y ajusta tus afirmaciones**: A medida que evolucionas, tus afirmaciones pueden necesitar ajustes. Tómate un tiempo cada mes para revisar lo que has estado diciendo y ajusta tus afirmaciones según sea necesario.</w:t>
      </w:r>
    </w:p>
    <w:p>
      <w:r>
        <w:t>### Reflexiona sobre tu progreso</w:t>
      </w:r>
    </w:p>
    <w:p>
      <w:r>
        <w:t>La reflexión es una parte fundamental del crecimiento personal. Tómate un tiempo para evaluar cómo las afirmaciones han impactado tu vida. Pregúntate:</w:t>
      </w:r>
    </w:p>
    <w:p>
      <w:r>
        <w:t>- ¿Me siento más seguro en mis interacciones?</w:t>
        <w:br/>
        <w:t>- ¿He notado cambios en mi forma de pensar?</w:t>
        <w:br/>
        <w:t>- ¿Qué afirmaciones han resonado más conmigo?</w:t>
      </w:r>
    </w:p>
    <w:p>
      <w:r>
        <w:t>Este proceso de reflexión te ayudará a identificar qué funciona y qué no, permitiéndote ajustar tu enfoque según sea necesario.</w:t>
      </w:r>
    </w:p>
    <w:p>
      <w:r>
        <w:t>## Acción práctica</w:t>
      </w:r>
    </w:p>
    <w:p>
      <w:r>
        <w:t>Para implementar lo aprendido sobre las afirmaciones, sigue estos pasos:</w:t>
      </w:r>
    </w:p>
    <w:p>
      <w:r>
        <w:t>1. **Escribe cinco afirmaciones**: Tómate un tiempo para escribir afirmaciones que reflejen lo que deseas manifestar en tu vida.</w:t>
      </w:r>
    </w:p>
    <w:p>
      <w:r>
        <w:t>2. **Establece un tiempo diario**: Decide un momento específico del día para repetir tus afirmaciones y comprométete a hacerlo durante al menos dos semanas.</w:t>
      </w:r>
    </w:p>
    <w:p>
      <w:r>
        <w:t>3. **Reflexiona y ajusta**: Al final de las dos semanas, reflexiona sobre cómo te has sentido al practicar afirmaciones. Ajusta tus frases si es necesario y continúa el proceso.</w:t>
      </w:r>
    </w:p>
    <w:p>
      <w:r>
        <w:t>Las afirmaciones diarias son una herramienta poderosa que, cuando se utilizan correctamente, pueden transformar tu forma de pensar y, en consecuencia, tu vida. Con dedicación y práctica, podrás activar tu seguridad y creer en ti mismo como nunca antes.</w:t>
      </w:r>
    </w:p>
    <w:p>
      <w:pPr>
        <w:pStyle w:val="Heading1"/>
      </w:pPr>
      <w:r>
        <w:t>Conclusion</w:t>
      </w:r>
    </w:p>
    <w:p>
      <w:r>
        <w:t>## Conclusión</w:t>
      </w:r>
    </w:p>
    <w:p>
      <w:r>
        <w:t>A lo largo de este viaje hacia la confianza instantánea, hemos explorado diversas herramientas y estrategias que te permitirán activar tu seguridad en tan solo cinco minutos. La confianza no es un rasgo estático, sino una habilidad que se puede cultivar y fortalecer. En esta conclusión, reflexionaremos sobre los principales aprendizajes y ofreceremos pasos concretos para que sigas avanzando en tu camino hacia una vida más segura y plena.</w:t>
      </w:r>
    </w:p>
    <w:p>
      <w:r>
        <w:t>### La confianza como hábito</w:t>
      </w:r>
    </w:p>
    <w:p>
      <w:r>
        <w:t>La confianza es como un músculo: cuanto más lo entrenas, más fuerte se vuelve. A través de las afirmaciones, la visualización y la reflexión, hemos aprendido que cada pequeña acción cuenta. No se trata solo de un momento aislado de confianza, sino de construir un hábito diario que te empodere en diversas situaciones. Imagina a Laura, una joven profesional en Madrid, que después de practicar las afirmaciones diariamente, ha logrado superar su miedo a hablar en público. Al principio, se sentía nerviosa y dudaba de sus capacidades. Sin embargo, gracias a la repetición y a la reflexión sobre su progreso, ha podido presentarse con seguridad en reuniones y conferencias, lo que ha abierto nuevas oportunidades en su carrera.</w:t>
      </w:r>
    </w:p>
    <w:p>
      <w:r>
        <w:t>### La importancia de la reflexión continua</w:t>
      </w:r>
    </w:p>
    <w:p>
      <w:r>
        <w:t>Reflexionar sobre tu progreso es crucial para el crecimiento personal. Cada vez que evalúas tus experiencias, puedes identificar patrones y ajustar tus estrategias. Este proceso no solo te ayuda a reconocer tus logros, sino que también te permite comprender mejor tus miedos y cómo enfrentarlos. La autoevaluación es una práctica poderosa; al final de cada semana, dedica unos minutos a preguntarte: ¿He mejorado en mi confianza? ¿En qué situaciones me he sentido más seguro? Al contestar estas preguntas, estarás en una mejor posición para seguir avanzando y adaptando tus afirmaciones a tus necesidades cambiantes.</w:t>
      </w:r>
    </w:p>
    <w:p>
      <w:r>
        <w:t>### Acciones concretas para seguir avanzando</w:t>
      </w:r>
    </w:p>
    <w:p>
      <w:r>
        <w:t>Para asegurarte de que tu viaje hacia la confianza continua, es fundamental establecer acciones concretas y medibles. Aquí te presento un sencillo checklist que puedes seguir:</w:t>
      </w:r>
    </w:p>
    <w:p>
      <w:r>
        <w:t>1. **Escribe tus afirmaciones**: Dedica unos minutos a redactar afirmaciones que resuenen contigo. Deben ser positivas y en presente, como "Soy capaz y seguro en mis decisiones".</w:t>
        <w:br/>
        <w:t>2. **Establece un ritual diario**: Comprométete a repetir tus afirmaciones al menos una vez al día. Puedes hacerlo al despertar o antes de dormir; lo importante es que sea un momento sagrado para ti.</w:t>
        <w:br/>
        <w:t>3. **Reflexiona semanalmente**: Al final de cada semana, toma un tiempo para reflexionar sobre tus experiencias. Anota los momentos en los que te sentiste más seguro y aquellos en los que aún necesitas trabajar.</w:t>
      </w:r>
    </w:p>
    <w:p>
      <w:r>
        <w:t>Este checklist no solo te ayudará a mantenerte enfocado, sino que también te proporcionará una estructura clara para tu práctica diaria.</w:t>
      </w:r>
    </w:p>
    <w:p>
      <w:r>
        <w:t>### Celebrar los logros</w:t>
      </w:r>
    </w:p>
    <w:p>
      <w:r>
        <w:t>Finalmente, no olvides celebrar cada pequeño logro en tu camino hacia la confianza. Cada vez que te enfrentes a un desafío y lo superes, aunque sea en un pequeño grado, reconoce tu esfuerzo. La celebración puede ser tan simple como compartir tu experiencia con un amigo, recompensarte con algo que te guste, o simplemente darte un momento para sentirte orgulloso de ti mismo. Este reconocimiento no solo refuerza tu confianza, sino que también te motiva a seguir adelante.</w:t>
      </w:r>
    </w:p>
    <w:p>
      <w:r>
        <w:t>### Acción práctica</w:t>
      </w:r>
    </w:p>
    <w:p>
      <w:r>
        <w:t>Para que puedas implementar las estrategias discutidas en este libro, aquí tienes los pasos que debes seguir:</w:t>
      </w:r>
    </w:p>
    <w:p>
      <w:r>
        <w:t>1. **Redacta tus cinco afirmaciones**: Escribe afirmaciones que te inspiren y empoderen.</w:t>
        <w:br/>
        <w:t>2. **Crea un horario diario**: Elige un momento específico para practicar tus afirmaciones y sé constante.</w:t>
        <w:br/>
        <w:t>3. **Realiza una evaluación semanal**: Reflexiona sobre tu progreso y ajusta tus afirmaciones según sea necesario.</w:t>
      </w:r>
    </w:p>
    <w:p>
      <w:r>
        <w:t>La confianza instantánea no es un destino, sino un viaje emocionante que vale la pena emprender. Con dedicación y práctica, podrás activar tu seguridad y creer en ti mismo como nunca antes. Recuerda que cada paso cuenta y que tú tienes el poder de transformar tu vida. ¡Adelante!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