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Hábitos millonarios: Piensa, actúa y gana como los ricos</w:t>
      </w:r>
    </w:p>
    <w:p>
      <w:r>
        <w:t>By MICKY</w:t>
        <w:br/>
      </w:r>
    </w:p>
    <w:p>
      <w:r>
        <w:br w:type="page"/>
      </w:r>
    </w:p>
    <w:p>
      <w:pPr>
        <w:pStyle w:val="Heading1"/>
      </w:pPr>
      <w:r>
        <w:t>Table of Contents</w:t>
      </w:r>
    </w:p>
    <w:p>
      <w:r>
        <w:t>Introduction</w:t>
      </w:r>
    </w:p>
    <w:p>
      <w:r>
        <w:t>1. **Mentalidad de Riqueza**</w:t>
      </w:r>
    </w:p>
    <w:p>
      <w:r>
        <w:t>2. **Estableciendo Metas Claras**</w:t>
      </w:r>
    </w:p>
    <w:p>
      <w:r>
        <w:t>3. **El Poder de la Disciplina**</w:t>
      </w:r>
    </w:p>
    <w:p>
      <w:r>
        <w:t>4. **Inversiones Inteligentes**</w:t>
      </w:r>
    </w:p>
    <w:p>
      <w:r>
        <w:t>5. **Red de Contactos**</w:t>
      </w:r>
    </w:p>
    <w:p>
      <w:r>
        <w:t>6. **Educación Financiera Continua**</w:t>
      </w:r>
    </w:p>
    <w:p>
      <w:r>
        <w:t>7. **Gestión del Tiempo**</w:t>
      </w:r>
    </w:p>
    <w:p>
      <w:r>
        <w:t>8. **Mentalidad de Crecimiento**</w:t>
      </w:r>
    </w:p>
    <w:p>
      <w:r>
        <w:t>Conclusion</w:t>
      </w:r>
    </w:p>
    <w:p>
      <w:r>
        <w:br w:type="page"/>
      </w:r>
    </w:p>
    <w:p>
      <w:pPr>
        <w:pStyle w:val="Heading1"/>
      </w:pPr>
      <w:r>
        <w:t>Introduction</w:t>
      </w:r>
    </w:p>
    <w:p>
      <w:r>
        <w:t># Introducción</w:t>
      </w:r>
    </w:p>
    <w:p>
      <w:r>
        <w:t>En un mundo donde el éxito financiero parece estar reservado para unos pocos privilegiados, es fácil caer en la trampa de la desesperanza. Sin embargo, lo que muchos no entienden es que la riqueza no es solo una cuestión de suerte o de estar en el lugar correcto en el momento adecuado. Los hábitos y la mentalidad que adoptamos juegan un papel esencial en nuestra capacidad para prosperar. En "Hábitos millonarios: Piensa, actúa y gana como los ricos", desglosaremos las prácticas cotidianas que han llevado a las personas más exitosas a alcanzar sus metas financieras. No se trata solo de ganar dinero, sino de cultivar un estilo de vida que fomente el crecimiento, la abundancia y el bienestar.</w:t>
      </w:r>
    </w:p>
    <w:p>
      <w:r>
        <w:t>## La mentalidad del millonario</w:t>
      </w:r>
    </w:p>
    <w:p>
      <w:r>
        <w:t>La mentalidad es el primer paso hacia la creación de riqueza. Los millonarios piensan de manera diferente. Mientras que la mayoría de las personas se enfocan en las limitaciones y las dificultades, aquellos que han alcanzado el éxito financiero miran más allá de los obstáculos. Ven oportunidades donde otros ven problemas. Este cambio de perspectiva es fundamental.</w:t>
      </w:r>
    </w:p>
    <w:p>
      <w:r>
        <w:t>Por ejemplo, en una pequeña ciudad de España, un joven emprendedor decidió abrir una cafetería en un barrio que muchos consideraban poco rentable. En lugar de dejarse llevar por las estadísticas, analizó el mercado local, identificó un nicho de clientes que buscaban un espacio acogedor para trabajar y socializar, y adaptó su oferta a sus necesidades. Su mentalidad positiva y su enfoque en las oportunidades le permitieron no solo abrir su negocio, sino también prosperar en un entorno que otros habían descartado.</w:t>
      </w:r>
    </w:p>
    <w:p>
      <w:r>
        <w:t>## La importancia de la educación financiera</w:t>
      </w:r>
    </w:p>
    <w:p>
      <w:r>
        <w:t>Una de las características más prominentes de los millonarios es su compromiso con la educación financiera. No se trata solo de ganar dinero, sino de saber cómo gestionarlo, invertirlo y hacerlo crecer. La educación financiera no es un tema que se enseñe adecuadamente en las escuelas, por lo que es responsabilidad de cada uno de nosotros buscar el conocimiento necesario.</w:t>
      </w:r>
    </w:p>
    <w:p>
      <w:r>
        <w:t>Un caso notable es el de un grupo de inversores en bienes raíces que se formaron en un curso de finanzas personales. Aprendieron a leer informes financieros, a analizar propiedades y a entender el mercado. Con el tiempo, estos conocimientos les permitieron adquirir propiedades que, tras su rehabilitación, generaron ingresos pasivos significativos. La clave fue su deseo de aprender y su disposición a aplicar lo que aprendieron.</w:t>
      </w:r>
    </w:p>
    <w:p>
      <w:r>
        <w:t>## Hábitos diarios que transforman vidas</w:t>
      </w:r>
    </w:p>
    <w:p>
      <w:r>
        <w:t>Los hábitos que cultivamos diariamente tienen un impacto directo en nuestro futuro financiero. Desde la gestión del tiempo hasta la forma en que abordamos nuestras finanzas, cada pequeña acción cuenta. Los millonarios tienden a ser disciplinados y rigurosos en su rutina diaria, lo que les permite maximizar su productividad y, en consecuencia, sus ingresos.</w:t>
      </w:r>
    </w:p>
    <w:p>
      <w:r>
        <w:t>Aquí hay una lista de acciones concretas que puedes empezar a implementar hoy mismo:</w:t>
      </w:r>
    </w:p>
    <w:p>
      <w:r>
        <w:t>1. **Establece metas claras**: Define lo que quieres lograr financieramente en el corto, mediano y largo plazo. Escríbelo y revisa tus metas regularmente.</w:t>
        <w:br/>
        <w:t>2. **Crea un presupuesto**: Lleva un registro de tus ingresos y gastos. Esto te permitirá tener un mejor control sobre tu dinero y ayudarte a identificar áreas donde puedes ahorrar.</w:t>
        <w:br/>
        <w:t>3. **Dedica tiempo al aprendizaje**: Reserva al menos 30 minutos al día para leer libros, escuchar podcasts o tomar cursos en línea sobre finanzas e inversiones.</w:t>
      </w:r>
    </w:p>
    <w:p>
      <w:r>
        <w:t>## Rodearse de personas exitosas</w:t>
      </w:r>
    </w:p>
    <w:p>
      <w:r>
        <w:t>El entorno en el que nos movemos influye enormemente en nuestras creencias y hábitos. Rodearte de personas que comparten tus aspiraciones y que han alcanzado el éxito puede ser una fuente inestimable de motivación y aprendizaje. Las conversaciones que tenemos, las ideas que compartimos y las experiencias que vivimos en compañía de otros impactan directamente en nuestra propia trayectoria.</w:t>
      </w:r>
    </w:p>
    <w:p>
      <w:r>
        <w:t>Imagina un grupo de amigos en una ciudad española que se reúnen mensualmente para discutir libros de finanzas y compartir sus experiencias en inversiones. Este grupo no solo se motiva mutuamente, sino que también se convierte en un espacio seguro para hacer preguntas y compartir estrategias. A través de estas interacciones, cada miembro del grupo comienza a aplicar lo que aprende, lo que les lleva a mejorar sus situaciones financieras.</w:t>
      </w:r>
    </w:p>
    <w:p>
      <w:r>
        <w:t>## Conclusiones</w:t>
      </w:r>
    </w:p>
    <w:p>
      <w:r>
        <w:t>Adoptar los hábitos de los millonarios no es un proceso que se logra de la noche a la mañana. Requiere esfuerzo, dedicación y una voluntad constante de aprender y mejorar. A lo largo de este libro, exploraremos en detalle cada uno de estos hábitos y cómo puedes integrarlos en tu vida diaria. La riqueza no es solo un destino; es un viaje. Y cada paso que das hacia tu éxito financiero cuenta.</w:t>
      </w:r>
    </w:p>
    <w:p>
      <w:r>
        <w:t>### Acción práctica</w:t>
      </w:r>
    </w:p>
    <w:p>
      <w:r>
        <w:t>1. **Define tus metas financieras**: Tómate un tiempo para escribir tus objetivos económicos a corto y largo plazo.</w:t>
        <w:br/>
        <w:t>2. **Haz un presupuesto**: Comienza a seguir tus gastos e ingresos para tener claridad sobre tu situación financiera.</w:t>
        <w:br/>
        <w:t>3. **Inviértete en tu educación**: Dedica tiempo a aprender sobre finanzas, ya sea a través de libros, cursos o seminarios.</w:t>
      </w:r>
    </w:p>
    <w:p>
      <w:r>
        <w:t>El camino hacia la creación de riqueza comienza con pequeños pasos. Así que, ¿estás listo para dar el primero?</w:t>
      </w:r>
    </w:p>
    <w:p>
      <w:pPr>
        <w:pStyle w:val="Heading1"/>
      </w:pPr>
      <w:r>
        <w:t>Chapter 1: **Mentalidad de Riqueza**</w:t>
      </w:r>
    </w:p>
    <w:p>
      <w:r>
        <w:t># Mentalidad de Riqueza</w:t>
      </w:r>
    </w:p>
    <w:p>
      <w:r>
        <w:t>La mentalidad de riqueza es una de las piedras angulares que distingue a los millonarios de aquellos que viven en la mediocridad económica. No se trata simplemente de acumular dinero, sino de cultivar una forma de pensar que permita atraer la riqueza de manera constante. En este capítulo, exploraremos cómo se forma esta mentalidad, qué hábitos la sustentan y cómo puedes adoptarla en tu vida cotidiana. La transformación comienza en tu mente, y hoy es el día en que das ese primer paso.</w:t>
      </w:r>
    </w:p>
    <w:p>
      <w:r>
        <w:t>## La importancia de la mentalidad</w:t>
      </w:r>
    </w:p>
    <w:p>
      <w:r>
        <w:t>La mentalidad puede considerarse como la lente a través de la cual vemos el mundo. Para los millonarios, esta lente está enfocada en las oportunidades, el crecimiento y la abundancia. Mientras que las personas con mentalidad de escasez ven limitaciones y obstáculos, aquellos con mentalidad de riqueza están constantemente buscando formas de superar desafíos y aprovechar al máximo cada situación.</w:t>
      </w:r>
    </w:p>
    <w:p>
      <w:r>
        <w:t>Un estudio realizado por la Universidad de Harvard concluyó que la mentalidad puede influir en el éxito personal y profesional de manera significativa. Los individuos que creen en su capacidad para cambiar su situación tienden a tomar decisiones más acertadas y a asumir riesgos calculados que los acercan a sus metas financieras. Esta creencia se traduce en acciones concretas, y es esta acción lo que, a menudo, separa a los ricos de los demás.</w:t>
      </w:r>
    </w:p>
    <w:p>
      <w:r>
        <w:t>Es esencial entender que la mentalidad de riqueza no es innata; se puede desarrollar y fortalecer con el tiempo. A continuación, exploraremos algunos de los componentes clave que componen esta mentalidad.</w:t>
      </w:r>
    </w:p>
    <w:p>
      <w:r>
        <w:t>## Creer en la abundancia</w:t>
      </w:r>
    </w:p>
    <w:p>
      <w:r>
        <w:t>Una de las características más marcadas de la mentalidad de riqueza es la creencia en la abundancia. Este concepto se basa en la idea de que hay suficientes recursos y oportunidades para todos. Quienes piensan de esta manera no se sienten amenazados por el éxito de los demás; al contrario, lo celebran y lo ven como una inspiración para alcanzar sus propias metas.</w:t>
      </w:r>
    </w:p>
    <w:p>
      <w:r>
        <w:t>Tomemos el caso de María, una emprendedora en Madrid que decidió abrir su propio negocio de catering. Al principio, se sintió intimidada por la competencia en su área. Sin embargo, en lugar de rendirse, comenzó a colaborar con otros emprendedores, compartiendo recursos y promoviendo sus servicios mutuamente. Esta mentalidad de abundancia no solo le permitió construir una red sólida, sino que también la llevó a obtener más clientes de los que hubiera imaginado. María aprendió que, al compartir y colaborar, todos podían prosperar juntos.</w:t>
      </w:r>
    </w:p>
    <w:p>
      <w:r>
        <w:t>Para cultivar esta mentalidad, pregúntate: ¿cómo puedes contribuir a la abundancia en tu entorno? Ya sea ofreciendo tu ayuda, compartiendo conocimientos o conectando a otras personas, cada acción cuenta y te acerca a un estado mental más positivo y enriquecedor.</w:t>
      </w:r>
    </w:p>
    <w:p>
      <w:r>
        <w:t>## El poder del enfoque y la claridad</w:t>
      </w:r>
    </w:p>
    <w:p>
      <w:r>
        <w:t>La mentalidad de riqueza también se basa en la claridad y el enfoque. Los millonarios saben exactamente qué quieren lograr y qué pasos deben seguir para llegar allí. No se dejan distraer por oportunidades que no se alinean con sus metas. Esta claridad les permite tomar decisiones más informadas y estratégicas, eliminando el ruido que podría desviar su camino hacia el éxito.</w:t>
      </w:r>
    </w:p>
    <w:p>
      <w:r>
        <w:t>Un ejercicio práctico para mejorar tu enfoque es definir tus objetivos financieros a corto, mediano y largo plazo. ¿Quieres ahorrar para un viaje, invertir en un negocio o acumular un fondo de emergencia? Una vez que tengas claridad sobre tus metas, escribe un plan de acción detallado que incluya pasos específicos y plazos. La clave está en ser realista pero ambicioso. Además, revisa tu progreso regularmente y ajusta tu enfoque según sea necesario.</w:t>
      </w:r>
    </w:p>
    <w:p>
      <w:r>
        <w:t>## La resiliencia y la mentalidad de crecimiento</w:t>
      </w:r>
    </w:p>
    <w:p>
      <w:r>
        <w:t>Los millonarios no están exentos de fracasos; de hecho, muchos de ellos han enfrentado reveses significativos en su camino hacia el éxito. Lo que distingue a aquellos con mentalidad de riqueza es su resiliencia y su mentalidad de crecimiento. En lugar de ver el fracaso como un obstáculo insuperable, lo ven como una oportunidad de aprendizaje.</w:t>
      </w:r>
    </w:p>
    <w:p>
      <w:r>
        <w:t>Un ejemplo destacado es el caso de Steve Jobs, cofundador de Apple. En 1985, fue despedido de la compañía que él mismo ayudó a crear. En lugar de rendirse, utilizó ese tiempo para explorar nuevas ideas y proyectos, como la creación de NeXT y Pixar. Su resiliencia y capacidad para aprender de la experiencia lo llevaron de vuelta a Apple, donde transformó la empresa en una de las más valiosas del mundo.</w:t>
      </w:r>
    </w:p>
    <w:p>
      <w:r>
        <w:t>Para desarrollar esta mentalidad de crecimiento, es fundamental cambiar la narrativa interna que tienes sobre el fracaso. En lugar de pensar "he fallado", comienza a decirte "he aprendido algo valioso". La práctica de la auto-reflexión y el aprendizaje continuo son esenciales para cultivar esta resiliencia.</w:t>
      </w:r>
    </w:p>
    <w:p>
      <w:r>
        <w:t>## Rodearte de personas exitosas</w:t>
      </w:r>
    </w:p>
    <w:p>
      <w:r>
        <w:t>La influencia de las personas que nos rodean puede ser determinante en nuestra mentalidad. Aquellos que tienen una mentalidad de riqueza suelen asociarse con otros que comparten sus valores y aspiraciones. Este entorno positivo no solo brinda apoyo emocional, sino que también crea un espacio propicio para el intercambio de ideas y la colaboración.</w:t>
      </w:r>
    </w:p>
    <w:p>
      <w:r>
        <w:t>Imagina un grupo de amigos que se reúnen mensualmente para compartir sus metas financieras y estrategias. Este tipo de comunidad fomenta el crecimiento personal y profesional. Por ejemplo, en una reunión, uno de los miembros podría compartir un libro que le ha cambiado la vida, mientras que otro podría ofrecer consejos sobre inversiones. La suma de estas experiencias y conocimientos puede ser invaluable.</w:t>
      </w:r>
    </w:p>
    <w:p>
      <w:r>
        <w:t>Si no tienes acceso a un grupo así, considera unirte a comunidades en línea o asistir a eventos de networking en tu área. Rodéate de personas que te inspiren a ser mejor y que te desafíen a alcanzar tus metas.</w:t>
      </w:r>
    </w:p>
    <w:p>
      <w:r>
        <w:t>## Checklist: Acciones concretas para cultivar una mentalidad de riqueza</w:t>
      </w:r>
    </w:p>
    <w:p>
      <w:r>
        <w:t>1. **Define tus metas financieras**: Tómate un tiempo para escribir tus objetivos financieros a corto, mediano y largo plazo. Asegúrate de que sean específicos y medibles.</w:t>
      </w:r>
    </w:p>
    <w:p>
      <w:r>
        <w:t>2. **Practica la gratitud**: Dedica unos minutos cada día para reflexionar sobre las cosas por las que estás agradecido. Esto puede ayudarte a cambiar tu enfoque hacia la abundancia en lugar de la escasez.</w:t>
      </w:r>
    </w:p>
    <w:p>
      <w:r>
        <w:t>3. **Busca mentores y comunidades**: Identifica personas que admires en el ámbito financiero y busca establecer una relación con ellas. Únete a grupos de networking o comunidades en línea donde puedas aprender y compartir experiencias.</w:t>
      </w:r>
    </w:p>
    <w:p>
      <w:r>
        <w:t>---</w:t>
      </w:r>
    </w:p>
    <w:p>
      <w:r>
        <w:t>### Acción práctica</w:t>
      </w:r>
    </w:p>
    <w:p>
      <w:r>
        <w:t>1. **Escribe tus metas**: Dedica 30 minutos a escribir tus metas financieras. Usa el formato SMART (Específicas, Medibles, Alcanzables, Relevantes y con Tiempo definido).</w:t>
      </w:r>
    </w:p>
    <w:p>
      <w:r>
        <w:t>2. **Reflexiona sobre tu día**: Al final de cada día, haz una lista de tres cosas por las que estás agradecido. Esto te ayudará a enfocarte en lo positivo y cultivar la mentalidad de abundancia.</w:t>
      </w:r>
    </w:p>
    <w:p>
      <w:r>
        <w:t>3. **Conéctate con otros**: Busca un grupo de apoyo en tu área o en línea. Participa activamente y comparte tus objetivos y desafíos. Recuerda que la colaboración puede abrir puertas que no sabías que existían.</w:t>
      </w:r>
    </w:p>
    <w:p>
      <w:r>
        <w:t>La mentalidad de riqueza no es un destino, sino un viaje continuo. Al adoptar estos hábitos y creencias, estarás en camino de transformar no solo tu situación económica, sino también tu vida en general. Recuerda, todo comienza en tu mente.</w:t>
      </w:r>
    </w:p>
    <w:p>
      <w:pPr>
        <w:pStyle w:val="Heading1"/>
      </w:pPr>
      <w:r>
        <w:t>Chapter 2: **Estableciendo Metas Claras**</w:t>
      </w:r>
    </w:p>
    <w:p>
      <w:r>
        <w:t>## Estableciendo Metas Claras</w:t>
      </w:r>
    </w:p>
    <w:p>
      <w:r>
        <w:t>Cuando se trata de alcanzar el éxito financiero, la claridad es clave. Muchas personas se sienten abrumadas por la idea de hacerse ricas y terminan sin un camino claro a seguir. Establecer metas claras es el primer paso para transformar tus sueños en realidades tangibles. En este capítulo, exploraremos cómo definir y estructurar tus metas de tal manera que te permitan avanzar hacia tus objetivos financieros de forma efectiva y motivadora.</w:t>
      </w:r>
    </w:p>
    <w:p>
      <w:r>
        <w:t>### La Importancia de las Metas Claras</w:t>
      </w:r>
    </w:p>
    <w:p>
      <w:r>
        <w:t>Las metas claras actúan como un mapa que guía nuestras acciones y decisiones. Sin un rumbo definido, es fácil perderse en la niebla de las distracciones diarias. Cuando establecemos metas específicas, nos proporcionamos un sentido de dirección y propósito. Esto es especialmente importante en el mundo financiero, donde los obstáculos son comunes y la motivación puede flaquear.</w:t>
      </w:r>
    </w:p>
    <w:p>
      <w:r>
        <w:t>Pongamos un ejemplo práctico. María, una joven emprendedora de Madrid, soñaba con abrir su propio negocio. Sin embargo, al principio, su visión era vaga: “Quiero ser rica” o “Quiero tener un negocio exitoso”. Esta falta de claridad la llevó a procrastinar y a no tomar decisiones concretas. Fue solo cuando decidió definir su meta de manera más específica—“Abrir una tienda de ropa en el centro de Madrid antes de diciembre de 2024”—que comenzó a tomar acciones concretas. Esta claridad le permitió crear un plan y dividir su objetivo en pasos más pequeños y manejables.</w:t>
      </w:r>
    </w:p>
    <w:p>
      <w:r>
        <w:t>### Cómo Definir Metas Efectivas</w:t>
      </w:r>
    </w:p>
    <w:p>
      <w:r>
        <w:t>Para establecer metas que realmente funcionen, es recomendable usar el formato SMART (Específicas, Medibles, Alcanzables, Relevantes y con Tiempo definido). Este método es ampliamente reconocido por su eficacia en la gestión de objetivos y puede ser aplicado en cualquier aspecto de nuestras vidas, incluyendo el ámbito financiero.</w:t>
      </w:r>
    </w:p>
    <w:p>
      <w:r>
        <w:t>1. **Específicas**: Una meta debe ser clara y concreta. En lugar de decir “quiero ahorrar dinero”, una meta específica sería “quiero ahorrar 10,000 euros en un año”. Esto elimina la ambigüedad y establece un objetivo que puedes visualizar.</w:t>
      </w:r>
    </w:p>
    <w:p>
      <w:r>
        <w:t>2. **Medibles**: Tu meta debe ser cuantificable. Esto te permitirá seguir tu progreso y ajustar tus acciones si es necesario. Usando el mismo ejemplo, puedes dividir los 10,000 euros en metas mensuales, como ahorrar aproximadamente 833 euros al mes.</w:t>
      </w:r>
    </w:p>
    <w:p>
      <w:r>
        <w:t>3. **Alcanzables**: Asegúrate de que tu meta sea realista. Si actualmente no ahorras nada, establecer una meta de 50,000 euros en un año puede ser desalentador. En cambio, comienza con una cifra que sea desafiante pero alcanzable en tu situación actual.</w:t>
      </w:r>
    </w:p>
    <w:p>
      <w:r>
        <w:t>4. **Relevantes**: Tus metas deben estar alineadas con tus valores y aspiraciones. Pregúntate: ¿Esta meta me acerca a la vida que deseo? Si la respuesta es no, es momento de reevaluar.</w:t>
      </w:r>
    </w:p>
    <w:p>
      <w:r>
        <w:t>5. **Con Tiempo definido**: Establecer un plazo para alcanzar tus metas es crucial. Esto crea un sentido de urgencia y te motiva a actuar. Una meta sin un límite temporal puede ser fácilmente postergada.</w:t>
      </w:r>
    </w:p>
    <w:p>
      <w:r>
        <w:t>### Dividiendo las Metas en Pasos</w:t>
      </w:r>
    </w:p>
    <w:p>
      <w:r>
        <w:t>Una vez que hayas establecido tus metas claras utilizando el formato SMART, el siguiente paso es dividirlas en pasos más pequeños. Esto no solo hace que el proceso sea menos abrumador, sino que también te permite celebrar pequeños logros en el camino.</w:t>
      </w:r>
    </w:p>
    <w:p>
      <w:r>
        <w:t>Siguiendo el ejemplo de María, además de establecer su meta principal de abrir una tienda de ropa, decidió que necesitaba unos 5,000 euros para el inventario inicial y otros 5,000 euros para los gastos de apertura. Así que, en lugar de pensar en 10,000 euros como una cifra monumental, comenzó a planificar cómo podría reunir esa cantidad.</w:t>
      </w:r>
    </w:p>
    <w:p>
      <w:r>
        <w:t>María creó un plan que incluía varios pasos: abrir una cuenta de ahorros dedicada, establecer un presupuesto mensual, reducir gastos innecesarios, y buscar fuentes de ingresos adicionales, como trabajos freelance. Al dividir su meta en pasos alcanzables, pudo concentrarse en cada tarea individual, lo que la motivó a seguir adelante.</w:t>
      </w:r>
    </w:p>
    <w:p>
      <w:r>
        <w:t>### Revisión y Ajuste de Metas</w:t>
      </w:r>
    </w:p>
    <w:p>
      <w:r>
        <w:t>Es vital recordar que las metas no son estáticas; deben ser revisadas y ajustadas regularmente. La vida es impredecible, y lo que puede parecer alcanzable en un momento puede no serlo más tarde. Por lo tanto, es recomendable programar revisiones periódicas de tus metas.</w:t>
      </w:r>
    </w:p>
    <w:p>
      <w:r>
        <w:t>Algunas preguntas que podrías hacerte en estas revisiones son: ¿Estoy progresando hacia mi meta? ¿Existen obstáculos que no anticipé? ¿Necesito ajustar mi cronograma o mi enfoque? Estas reflexiones te ayudarán a mantenerte en el camino correcto y a adaptarte a las circunstancias cambiantes.</w:t>
      </w:r>
    </w:p>
    <w:p>
      <w:r>
        <w:t>Para ilustrar esto, consideremos a Luis, un profesional que se propuso ahorrar para comprar una casa. Después de seis meses de ahorro, se dio cuenta de que sus gastos habían aumentado inesperadamente. En lugar de frustrarse, decidió ajustar su meta. En lugar de intentar reunir el depósito en tres años, optó por ampliarlo a cinco. Esta flexibilidad le permitió continuar avanzando sin sentirse abrumado.</w:t>
      </w:r>
    </w:p>
    <w:p>
      <w:r>
        <w:t>### Checklist de Acciones Concretas</w:t>
      </w:r>
    </w:p>
    <w:p>
      <w:r>
        <w:t>Para ayudarte a establecer y alcanzar tus metas claras, aquí tienes un checklist con tres acciones concretas que puedes implementar hoy:</w:t>
      </w:r>
    </w:p>
    <w:p>
      <w:r>
        <w:t>1. **Define tus metas utilizando el formato SMART**: Tómate un tiempo para escribir tus metas financieras siguiendo el formato SMART. Asegúrate de que sean específicas, medibles, alcanzables, relevantes y con un tiempo definido.</w:t>
      </w:r>
    </w:p>
    <w:p>
      <w:r>
        <w:t>2. **Divide tus metas en pasos pequeños**: Una vez establecidas tus metas, trabaja en desglosarlas en pasos más pequeños y manejables. Esto te ayudará a mantenerte motivado y a hacer un seguimiento de tu progreso.</w:t>
      </w:r>
    </w:p>
    <w:p>
      <w:r>
        <w:t>3. **Programa revisiones periódicas**: Establece un calendario para revisar tus metas y tu progreso. Utiliza estos momentos para reflexionar sobre lo que has logrado y lo que necesitas ajustar para seguir avanzando.</w:t>
      </w:r>
    </w:p>
    <w:p>
      <w:r>
        <w:t>### Acción Práctica</w:t>
      </w:r>
    </w:p>
    <w:p>
      <w:r>
        <w:t>Para implementar lo aprendido en este capítulo, aquí tienes tres pasos prácticos que puedes seguir:</w:t>
      </w:r>
    </w:p>
    <w:p>
      <w:r>
        <w:t>1. **Escribe tus metas SMART**: Tómate al menos 30 minutos para definir tus metas financieras utilizando el formato SMART. Anota cada una de ellas y asegúrate de ser lo más específico posible.</w:t>
      </w:r>
    </w:p>
    <w:p>
      <w:r>
        <w:t>2. **Desglosa tus metas**: Elige una de tus metas y divídela en al menos cinco pasos concretos que puedes comenzar a realizar esta semana.</w:t>
      </w:r>
    </w:p>
    <w:p>
      <w:r>
        <w:t>3. **Establece un calendario de revisiones**: Crea un recordatorio mensual en tu agenda para revisar tus metas y tu progreso. Esto te ayudará a mantenerte enfocado y motivado.</w:t>
      </w:r>
    </w:p>
    <w:p>
      <w:r>
        <w:t>Establecer metas claras es un componente fundamental en el camino hacia la riqueza. Recuerda que el éxito financiero no ocurre de la noche a la mañana, sino que es el resultado de esfuerzos constantes y bien dirigidos. Con claridad en tus metas y un plan bien estructurado, estarás mucho más cerca de alcanzar tus sueños financieros.</w:t>
      </w:r>
    </w:p>
    <w:p>
      <w:pPr>
        <w:pStyle w:val="Heading1"/>
      </w:pPr>
      <w:r>
        <w:t>Chapter 3: **El Poder de la Disciplina**</w:t>
      </w:r>
    </w:p>
    <w:p>
      <w:r>
        <w:t>## El Poder de la Disciplina</w:t>
      </w:r>
    </w:p>
    <w:p>
      <w:r>
        <w:t>La disciplina es un pilar fundamental para alcanzar el éxito financiero y personal. A menudo, se habla de la motivación como el motor que impulsa a las personas hacia sus metas, pero la realidad es que la motivación es efímera y puede fluctuar. En cambio, la disciplina es la que nos permite seguir adelante incluso cuando la motivación escasea. En este capítulo, exploraremos cómo cultivar la disciplina puede transformarte en un verdadero millonario, capaz de tomar decisiones financieras que te acerquen a tus objetivos.</w:t>
      </w:r>
    </w:p>
    <w:p>
      <w:r>
        <w:t>### La Diferencia entre Motivación y Disciplina</w:t>
      </w:r>
    </w:p>
    <w:p>
      <w:r>
        <w:t>La motivación es una fuerza poderosa, pero es transitoria. Puede surgir de un libro inspirador, una charla motivacional o incluso de un evento personal significativo. Sin embargo, cuando las emociones se desvanecen, muchas personas se encuentran nuevamente en el mismo lugar, luchando por avanzar. Aquí es donde la disciplina entra en juego.</w:t>
      </w:r>
    </w:p>
    <w:p>
      <w:r>
        <w:t>La disciplina se basa en hábitos y rutinas que hemos establecido a lo largo del tiempo. Es la capacidad de actuar de acuerdo con tus objetivos, incluso cuando no sientes ganas de hacerlo. Un ejemplo claro de esto es el caso de María, una emprendedora de Madrid que, después de varios fracasos en su negocio, decidió que la única forma de tener éxito era ser disciplinada en su enfoque. En lugar de depender de la inspiración momentánea, comenzó a establecer hábitos diarios que le permitieron avanzar, incluso en los días más difíciles.</w:t>
      </w:r>
    </w:p>
    <w:p>
      <w:r>
        <w:t>### Estableciendo Hábitos Disciplinados</w:t>
      </w:r>
    </w:p>
    <w:p>
      <w:r>
        <w:t>Establecer hábitos disciplinados es esencial para cualquier persona que aspire a alcanzar la riqueza. La clave está en comenzar con pequeños cambios que puedan ser sostenibles a largo plazo. Por ejemplo, si tu objetivo es ahorrar una cantidad específica de dinero cada mes, en lugar de esperar a que te sobre algo al final del mes, puedes automatizar tu ahorro. Esto significa que, tan pronto como recibas tu salario, una parte se destina automáticamente a tu cuenta de ahorros o inversión.</w:t>
      </w:r>
    </w:p>
    <w:p>
      <w:r>
        <w:t>La automatización es una herramienta poderosa. Al eliminar la decisión de tener que ahorrar de manera manual, reduces la posibilidad de gastar ese dinero en otras cosas. Este tipo de disciplina no solo te ayuda a alcanzar tus metas financieras más rápidamente, sino que también te entrena para tomar decisiones más inteligentes en otras áreas de tu vida.</w:t>
      </w:r>
    </w:p>
    <w:p>
      <w:r>
        <w:t>### La Importancia de la Rutina</w:t>
      </w:r>
    </w:p>
    <w:p>
      <w:r>
        <w:t>Las rutinas son la base sobre la cual se construye la disciplina. Al establecer una rutina diaria que incluya actividades relacionadas con tus metas, te aseguras de que estás avanzando constantemente. Por ejemplo, si tu objetivo es leer más sobre finanzas, establece un tiempo específico todos los días para hacerlo. No importa si es solo 15 minutos al día; lo importante es la consistencia.</w:t>
      </w:r>
    </w:p>
    <w:p>
      <w:r>
        <w:t>Un caso interesante es el de Javier, un ingeniero de software que siempre había tenido interés en las inversiones, pero que nunca había encontrado el tiempo para aprender sobre el tema. Decidió que, además de su trabajo diario, dedicaría 20 minutos cada mañana antes de comenzar su jornada laboral a leer libros sobre finanzas e inversiones. Después de seis meses, no solo había leído varios libros, sino que también había comenzado a invertir en acciones, generando un retorno significativo en su capital. Esto no habría sido posible sin la disciplina de establecer una rutina.</w:t>
      </w:r>
    </w:p>
    <w:p>
      <w:r>
        <w:t>### Cómo Superar la Procrastinación</w:t>
      </w:r>
    </w:p>
    <w:p>
      <w:r>
        <w:t>La procrastinación es uno de los mayores enemigos de la disciplina. Todos hemos sentido la tentación de posponer tareas importantes a favor de actividades más placenteras o menos desafiantes. Sin embargo, superar la procrastinación es crucial para desarrollar una mentalidad disciplinada.</w:t>
      </w:r>
    </w:p>
    <w:p>
      <w:r>
        <w:t>Una técnica efectiva para combatir la procrastinación es la "regla de los dos minutos". Esta regla sugiere que si una tarea puede ser completada en dos minutos o menos, debes hacerla de inmediato. Por ejemplo, si tienes que enviar un correo electrónico o revisar un documento, no lo dejes para más tarde. Esta pequeña acción no solo te ayudará a mantenerte al día con tus responsabilidades, sino que también te entrenará para abordar tareas más grandes con la misma mentalidad.</w:t>
      </w:r>
    </w:p>
    <w:p>
      <w:r>
        <w:t>### Checklist de Acciones Concretas</w:t>
      </w:r>
    </w:p>
    <w:p>
      <w:r>
        <w:t>Para comenzar a cultivar la disciplina en tu vida y finanzas, aquí tienes un checklist con tres acciones concretas que puedes implementar:</w:t>
      </w:r>
    </w:p>
    <w:p>
      <w:r>
        <w:t>1. **Establece una Meta Diaria**: Define una meta diaria relacionada con tu objetivo financiero. Ya sea ahorrar una cantidad específica, leer un capítulo de un libro sobre finanzas o investigar sobre inversiones. Hazlo un compromiso diario.</w:t>
      </w:r>
    </w:p>
    <w:p>
      <w:r>
        <w:t>2. **Automatiza tus Finanzas**: Configura transferencias automáticas hacia tu cuenta de ahorros o inversión. Esto eliminará la tentación de gastar ese dinero y te ayudará a construir tu riqueza de forma constante.</w:t>
      </w:r>
    </w:p>
    <w:p>
      <w:r>
        <w:t>3. **Crea una Rutina Matutina**: Dedica al menos 20 minutos cada mañana a actividades que te acerquen a tus objetivos. Puede ser leer, planificar tu día o hacer ejercicio. Establecer un inicio disciplinado para el día puede marcar la diferencia en tu productividad general.</w:t>
      </w:r>
    </w:p>
    <w:p>
      <w:r>
        <w:t>### La Disciplina como Estilo de Vida</w:t>
      </w:r>
    </w:p>
    <w:p>
      <w:r>
        <w:t>La disciplina no es una habilidad que se adquiere de la noche a la mañana. Es un estilo de vida que se forja con el tiempo. Las personas que han alcanzado la riqueza no solo tienen buenos hábitos financieros, sino que también han aprendido a ser disciplinadas en otras áreas de su vida. Desde la salud hasta las relaciones personales, la disciplina es un ingrediente esencial para crear una vida equilibrada y exitosa.</w:t>
      </w:r>
    </w:p>
    <w:p>
      <w:r>
        <w:t>Un ejemplo inspirador es el de Sofía, una consultora que, después de varios años de trabajo, se dio cuenta de que su estilo de vida estaba afectando su salud y sus finanzas. Decidió implementar cambios disciplinados en su rutina diaria, que incluían ejercicio regular, una dieta saludable y un seguimiento estricto de sus gastos. Con el tiempo, no solo logró perder peso y sentirse más enérgica, sino que también comenzó a ahorrar más y a invertir en su futuro. La disciplina había transformado completamente su vida.</w:t>
      </w:r>
    </w:p>
    <w:p>
      <w:r>
        <w:t>### Acción Práctica</w:t>
      </w:r>
    </w:p>
    <w:p>
      <w:r>
        <w:t>Para finalizar, aquí tienes tres pasos prácticos que puedes implementar de inmediato para fortalecer tu disciplina:</w:t>
      </w:r>
    </w:p>
    <w:p>
      <w:r>
        <w:t>1. **Comprométete a una Meta**: Elige una meta financiera específica que desees alcanzar y escribe un compromiso personal que te ayude a mantenerte enfocado.</w:t>
      </w:r>
    </w:p>
    <w:p>
      <w:r>
        <w:t>2. **Establece un Recordatorio Diario**: Programa un recordatorio en tu teléfono o agenda para que te recuerde tus hábitos diarios relacionados con esa meta. Esto te ayudará a mantener la disciplina.</w:t>
      </w:r>
    </w:p>
    <w:p>
      <w:r>
        <w:t>3. **Reflexiona Semanalmente**: Tómate un tiempo cada semana para reflexionar sobre tu progreso. Evalúa qué funcionó, qué no, y ajusta tus hábitos según sea necesario.</w:t>
      </w:r>
    </w:p>
    <w:p>
      <w:r>
        <w:t>La disciplina es el camino hacia la libertad financiera. Al cultivar hábitos saludables y mantener un enfoque constante, te acercarás cada vez más a tus metas y a una vida de abundancia. Recuerda, cada pequeño paso cuenta y la repetición es la madre de la habilidad. ¡Haz de la disciplina tu aliada y transforma tu vida!</w:t>
      </w:r>
    </w:p>
    <w:p>
      <w:pPr>
        <w:pStyle w:val="Heading1"/>
      </w:pPr>
      <w:r>
        <w:t>Chapter 4: **Inversiones Inteligentes**</w:t>
      </w:r>
    </w:p>
    <w:p>
      <w:r>
        <w:t># Inversiones Inteligentes</w:t>
      </w:r>
    </w:p>
    <w:p>
      <w:r>
        <w:t>El camino hacia la riqueza no se construye únicamente con un sueldo elevado o una buena educación; una de las claves más importantes es aprender a invertir inteligentemente. Las inversiones no son solo para los ricos; cualquier persona, independientemente de su situación financiera actual, puede aprender a hacer que su dinero trabaje para ella. En este capítulo exploraremos qué significa invertir de manera inteligente, cómo elegir las mejores oportunidades y algunos ejemplos locales que pueden inspirarte a dar el primer paso.</w:t>
      </w:r>
    </w:p>
    <w:p>
      <w:r>
        <w:t>## ¿Qué es una Inversión Inteligente?</w:t>
      </w:r>
    </w:p>
    <w:p>
      <w:r>
        <w:t>Una inversión inteligente no se trata solo de comprar acciones o propiedades; implica un análisis cuidadoso y una planificación estratégica. En su esencia, invertir es asignar recursos, generalmente dinero, con la expectativa de obtener algún tipo de retorno en el futuro. Este retorno puede ser financiero, pero también puede ser emocional o personal, dependiendo de tus objetivos.</w:t>
      </w:r>
    </w:p>
    <w:p>
      <w:r>
        <w:t>Para que una inversión sea considerada inteligente, debe cumplir con ciertos criterios: debe ser sostenible, alinearse con tus objetivos financieros y estar basada en un análisis sólido. Esto significa que no debes dejarte llevar por modas o por la presión social. En cambio, es fundamental investigar y comprender el mercado o el activo en el que deseas invertir.</w:t>
      </w:r>
    </w:p>
    <w:p>
      <w:r>
        <w:t>### Casos de Éxito Locales</w:t>
      </w:r>
    </w:p>
    <w:p>
      <w:r>
        <w:t>Un excelente ejemplo de inversión inteligente se puede observar en el caso de una pequeña empresa familiar en Valencia, "La Huerta Verde", que se dedica a la producción de alimentos orgánicos. Comenzaron con un pequeño huerto en su patio trasero, pero al ver el creciente interés por los productos orgánicos, decidieron reinvertir sus ganancias en la compra de terrenos cercanos y en la creación de una tienda online. A través de un enfoque cuidadoso y estratégico, lograron aumentar sus ingresos significativamente y expandir su negocio.</w:t>
      </w:r>
    </w:p>
    <w:p>
      <w:r>
        <w:t>La clave de su éxito fue la reinversión de sus ganancias en el negocio, así como el uso de métodos de marketing digital para llegar a un público más amplio. Este ejemplo nos muestra que invertir no siempre significa pagar grandes cantidades de dinero; a menudo, se trata de utilizar lo que ya tienes de manera más efectiva.</w:t>
      </w:r>
    </w:p>
    <w:p>
      <w:r>
        <w:t>## Tipos de Inversiones</w:t>
      </w:r>
    </w:p>
    <w:p>
      <w:r>
        <w:t>Existen numerosos tipos de inversiones, y cada una tiene sus propias características, riesgos y beneficios. Aquí te presento algunos de los más comunes:</w:t>
      </w:r>
    </w:p>
    <w:p>
      <w:r>
        <w:t>### 1. Acciones</w:t>
      </w:r>
    </w:p>
    <w:p>
      <w:r>
        <w:t>Invertir en acciones implica comprar una parte de una empresa. Cuando la empresa prospera, el valor de tus acciones puede aumentar, y puedes beneficiarte de dividendos. Sin embargo, es importante recordar que las acciones pueden ser volátiles; el precio puede fluctuar según las condiciones del mercado. Para invertir en acciones de manera inteligente, es fundamental estudiar la empresa, su modelo de negocio y las tendencias del sector en el que opera.</w:t>
      </w:r>
    </w:p>
    <w:p>
      <w:r>
        <w:t>### 2. Bienes Raíces</w:t>
      </w:r>
    </w:p>
    <w:p>
      <w:r>
        <w:t>La inversión en bienes raíces ha sido durante mucho tiempo una forma popular de acumular riqueza. Comprar propiedades para alquilar puede generar ingresos pasivos, mientras que la compra de propiedades para revender puede ofrecer ganancias a corto plazo. Sin embargo, esta forma de inversión también requiere un análisis exhaustivo del mercado local, así como una comprensión de los gastos asociados, como impuestos y mantenimiento.</w:t>
      </w:r>
    </w:p>
    <w:p>
      <w:r>
        <w:t>### 3. Fondos de Inversión</w:t>
      </w:r>
    </w:p>
    <w:p>
      <w:r>
        <w:t>Los fondos de inversión permiten a los inversores juntar su dinero para adquirir acciones de varias empresas o activos. Este enfoque puede ser menos arriesgado que invertir en acciones individuales, ya que diversifica el riesgo. Sin embargo, es crucial investigar las tarifas y el rendimiento histórico del fondo antes de invertir.</w:t>
      </w:r>
    </w:p>
    <w:p>
      <w:r>
        <w:t>### 4. Criptomonedas</w:t>
      </w:r>
    </w:p>
    <w:p>
      <w:r>
        <w:t>Las criptomonedas han ganado popularidad en los últimos años, pero también son muy volátiles. Invertir en criptomonedas como Bitcoin o Ethereum puede ofrecer grandes recompensas, pero también conlleva riesgos significativos. Una inversión inteligente en criptomonedas requiere una investigación profunda y un enfoque cauteloso.</w:t>
      </w:r>
    </w:p>
    <w:p>
      <w:r>
        <w:t>## Estrategias de Inversión</w:t>
      </w:r>
    </w:p>
    <w:p>
      <w:r>
        <w:t>Ahora que entendemos los tipos de inversiones, es vital desarrollar estrategias que se alineen con tus metas financieras. Aquí hay algunas estrategias efectivas:</w:t>
      </w:r>
    </w:p>
    <w:p>
      <w:r>
        <w:t>### 1. Diversificación</w:t>
      </w:r>
    </w:p>
    <w:p>
      <w:r>
        <w:t>La diversificación significa no poner todos tus recursos en un solo lugar. Al diversificar tus inversiones en diferentes activos, sectores y geografías, puedes reducir el riesgo. Por ejemplo, si inviertes en acciones, asegúrate de incluir acciones de diferentes industrias, así como otros activos como bienes raíces o fondos de inversión.</w:t>
      </w:r>
    </w:p>
    <w:p>
      <w:r>
        <w:t>### 2. Inversión a Largo Plazo</w:t>
      </w:r>
    </w:p>
    <w:p>
      <w:r>
        <w:t>La inversión a largo plazo implica mantener tus activos durante varios años, ignorando las fluctuaciones a corto plazo. Esta estrategia es especialmente efectiva en el mercado de acciones, donde el tiempo puede suavizar las caídas y maximizar las ganancias. Los inversores exitosos suelen tener una visión a largo plazo y son pacientes, lo que les permite superar los altibajos del mercado.</w:t>
      </w:r>
    </w:p>
    <w:p>
      <w:r>
        <w:t>### 3. Educación Continua</w:t>
      </w:r>
    </w:p>
    <w:p>
      <w:r>
        <w:t>El mundo de las inversiones está en constante evolución. Mantenerse informado sobre las tendencias del mercado, nuevas oportunidades y cambios económicos es crucial. Participar en cursos, leer libros y seguir a expertos en inversiones puede ayudarte a tomar decisiones más informadas.</w:t>
      </w:r>
    </w:p>
    <w:p>
      <w:r>
        <w:t>## Acción Práctica</w:t>
      </w:r>
    </w:p>
    <w:p>
      <w:r>
        <w:t>Ahora que hemos explorado los conceptos y estrategias de inversiones inteligentes, es el momento de poner en práctica lo aprendido. Aquí tienes un checklist que puedes seguir:</w:t>
      </w:r>
    </w:p>
    <w:p>
      <w:r>
        <w:t>1. **Investiga un Tipo de Inversión**: Dedica tiempo a investigar un tipo de inversión que te interese. Ya sea acciones, bienes raíces o criptomonedas, asegúrate de comprender cómo funciona y cuáles son los riesgos asociados.</w:t>
      </w:r>
    </w:p>
    <w:p>
      <w:r>
        <w:t>2. **Establece un Presupuesto de Inversión**: Decide cuánto dinero estás dispuesto a invertir y asegúrate de que no afectará tu estabilidad financiera diaria. Un buen punto de partida puede ser el 10% de tus ingresos mensuales.</w:t>
      </w:r>
    </w:p>
    <w:p>
      <w:r>
        <w:t>3. **Busca Asesoramiento Profesional**: Si te sientes abrumado, considera la posibilidad de hablar con un asesor financiero. Un profesional puede ofrecerte orientación personalizada y ayudarte a crear un plan de inversión adaptado a tus necesidades.</w:t>
      </w:r>
    </w:p>
    <w:p>
      <w:r>
        <w:t>## Conclusión</w:t>
      </w:r>
    </w:p>
    <w:p>
      <w:r>
        <w:t>Invertir inteligentemente es un camino que requiere disciplina, investigación y paciencia. No se trata de arriesgar todo tu dinero en una sola jugada, sino de construir un portafolio diversificado que te permita crecer financieramente a largo plazo. Recuerda que cada decisión de inversión debe estar alineada con tus objetivos y valores personales.</w:t>
      </w:r>
    </w:p>
    <w:p>
      <w:r>
        <w:t>### Acción Práctica</w:t>
      </w:r>
    </w:p>
    <w:p>
      <w:r>
        <w:t>**3 Pasos para Invertir Inteligentemente:**</w:t>
      </w:r>
    </w:p>
    <w:p>
      <w:r>
        <w:t>1. **Investiga**: Elige un tipo de inversión y estudia todo lo relacionado con ella.</w:t>
        <w:br/>
        <w:t>2. **Define tu Presupuesto**: Establece un monto específico que te sientas cómodo invirtiendo.</w:t>
        <w:br/>
        <w:t>3. **Consulta a un Experto**: Si es necesario, busca la ayuda de un asesor financiero para obtener una perspectiva profesional.</w:t>
      </w:r>
    </w:p>
    <w:p>
      <w:r>
        <w:t>Con estos pasos, estarás en el camino correcto para tomar decisiones de inversión más informadas y efectivas. ¡Recuerda que el primer paso siempre es el más difícil, pero también el más gratificante!</w:t>
      </w:r>
    </w:p>
    <w:p>
      <w:pPr>
        <w:pStyle w:val="Heading1"/>
      </w:pPr>
      <w:r>
        <w:t>Chapter 5: **Red de Contactos**</w:t>
      </w:r>
    </w:p>
    <w:p>
      <w:r>
        <w:t>## Red de Contactos</w:t>
      </w:r>
    </w:p>
    <w:p>
      <w:r>
        <w:t>El éxito en la vida y en los negocios no se construye en un vacío. Una de las claves más significativas que comparten los millonarios es la importancia de tener una red de contactos sólida y activa. A menudo, las oportunidades que se presentan no son solo el resultado de nuestras habilidades o conocimientos, sino también de las personas con las que elegimos rodearnos. En este capítulo, exploraremos cómo construir y mantener una red de contactos efectiva que no solo te ayude a crecer profesionalmente, sino que también te ofrezca valiosos recursos y oportunidades en tu camino hacia la riqueza.</w:t>
      </w:r>
    </w:p>
    <w:p>
      <w:r>
        <w:t>### La Importancia de Conectar</w:t>
      </w:r>
    </w:p>
    <w:p>
      <w:r>
        <w:t>A lo largo de la historia, las conexiones personales han sido fundamentales para el éxito. Desde los magnates de la industria hasta los emprendedores de startups, todos han reconocido que las relaciones son un activo invaluable. En el mundo actual, donde el networking se ha convertido en una práctica común, es esencial entender que no se trata solo de acumular contactos. La calidad de las relaciones que estableces es lo que realmente cuenta.</w:t>
      </w:r>
    </w:p>
    <w:p>
      <w:r>
        <w:t>Conectar con personas que comparten tus intereses, valores y aspiraciones puede abrir puertas que nunca imaginaste. Un estudio de Harvard Business Review revela que las personas que tienen redes de contactos más amplias tienden a tener mayor éxito en sus carreras. Esto se debe a que, a menudo, las oportunidades laborales, las colaboraciones y las inversiones llegan a través de recomendaciones y referencias de personas de confianza.</w:t>
      </w:r>
    </w:p>
    <w:p>
      <w:r>
        <w:t>### Estrategias para Ampliar tu Red</w:t>
      </w:r>
    </w:p>
    <w:p>
      <w:r>
        <w:t>Ampliar tu red no es solo asistir a eventos o intercambiar tarjetas de presentación; requiere una estrategia deliberada. Aquí te ofrecemos algunas tácticas efectivas para construir una red sólida:</w:t>
      </w:r>
    </w:p>
    <w:p>
      <w:r>
        <w:t>1. **Participa en Eventos y Conferencias**: Asistir a seminarios, talleres y conferencias de tu industria es una excelente forma de conocer a personas influyentes. No solo aprenderás de expertos, sino que también tendrás la oportunidad de interactuar y establecer relaciones significativas. Por ejemplo, en el sector tecnológico, eventos como el Mobile World Congress en Barcelona permiten a los asistentes conectarse con líderes del sector y emprendedores innovadores.</w:t>
      </w:r>
    </w:p>
    <w:p>
      <w:r>
        <w:t>2. **Únete a Grupos y Asociaciones**: Hay numerosas organizaciones y grupos que se centran en diferentes nichos de mercado. Unirte a asociaciones profesionales o grupos de networking puede proporcionarte un entorno propicio para hacer contactos. Por ejemplo, la Cámara de Comercio local suele organizar reuniones y eventos donde puedes conocer a otros empresarios de tu área.</w:t>
      </w:r>
    </w:p>
    <w:p>
      <w:r>
        <w:t>3. **Utiliza Redes Sociales**: Plataformas como LinkedIn son herramientas poderosas para expandir tu red. Asegúrate de mantener un perfil actualizado y de participar en discusiones relevantes. Comentar en publicaciones de otros, compartir contenido útil y enviar mensajes personalizados a personas con intereses similares puede ser el primer paso para establecer una conexión.</w:t>
      </w:r>
    </w:p>
    <w:p>
      <w:r>
        <w:t>### Cultivando Relaciones Duraderas</w:t>
      </w:r>
    </w:p>
    <w:p>
      <w:r>
        <w:t>Hacer contactos es solo el primer paso; cultivarlos es lo que realmente hará la diferencia. Aquí hay algunas estrategias para mantener relaciones a largo plazo:</w:t>
      </w:r>
    </w:p>
    <w:p>
      <w:r>
        <w:t>1. **Mantén el Contacto Regularmente**: No esperes a que necesites algo para ponerte en contacto. Tómate el tiempo para enviar un mensaje, compartir un artículo interesante o simplemente preguntar cómo les va. Esto demuestra que valoras la relación y estás dispuesto a invertir tiempo en ella.</w:t>
      </w:r>
    </w:p>
    <w:p>
      <w:r>
        <w:t>2. **Ofrece Valor**: Una relación es un camino de doble sentido. Pregúntate cómo puedes ayudar a las personas de tu red. Ya sea compartiendo recursos, presentándolos a otras personas o brindando apoyo en un proyecto, ser útil te posiciona como una persona valiosa en su red.</w:t>
      </w:r>
    </w:p>
    <w:p>
      <w:r>
        <w:t>3. **Asiste a Reuniones de Seguimiento**: Después de conocer a alguien en un evento, envía un mensaje agradeciendo la conversación y proponiendo una reunión para seguir en contacto. Esto no solo fortalece la relación, sino que también te permite explorar oportunidades de colaboración.</w:t>
      </w:r>
    </w:p>
    <w:p>
      <w:r>
        <w:t>### Un Caso Local: El Éxito de un Emprendedor</w:t>
      </w:r>
    </w:p>
    <w:p>
      <w:r>
        <w:t>Tomemos como ejemplo a Laura, una emprendedora de una pequeña ciudad en España. Inició su propio negocio de catering después de darse cuenta de que había una falta de opciones saludables en su área. Al principio, Laura se sentía aislada y le costaba atraer clientes. Sin embargo, decidió que era hora de construir una red de contactos.</w:t>
      </w:r>
    </w:p>
    <w:p>
      <w:r>
        <w:t>Laura comenzó a asistir a ferias de alimentos locales y a eventos de networking en su comunidad. Con el tiempo, se hizo amiga de otros emprendedores y comenzó a colaborar con ellos. Ofrecía sus servicios de catering para eventos organizados por otros y, a cambio, ellos promocionaban su negocio. Este enfoque no solo le permitió aumentar su clientela, sino que también le brindó el apoyo y la motivación que necesitaba en sus primeros días como empresaria.</w:t>
      </w:r>
    </w:p>
    <w:p>
      <w:r>
        <w:t>A través de su perseverancia y dedicación para construir relaciones, Laura no solo se estableció como una empresaria exitosa, sino que también se convirtió en un miembro respetado de su comunidad empresarial. Su historia es un testimonio del poder que tiene una red de contactos bien cultivada.</w:t>
      </w:r>
    </w:p>
    <w:p>
      <w:r>
        <w:t>### Acciones Concretas para Construir tu Red</w:t>
      </w:r>
    </w:p>
    <w:p>
      <w:r>
        <w:t>A continuación, te presento un checklist con acciones concretas que puedes implementar para comenzar a construir y fortalecer tu red de contactos:</w:t>
      </w:r>
    </w:p>
    <w:p>
      <w:r>
        <w:t>1. **Asiste a un Evento de Networking**: Busca en tu área eventos relacionados con tu industria y planifica asistir a al menos uno en el próximo mes.</w:t>
      </w:r>
    </w:p>
    <w:p>
      <w:r>
        <w:t>2. **Conéctate con un Nuevo Contacto Cada Semana**: Establece el objetivo de agregar al menos una nueva conexión a tu red cada semana, ya sea a través de eventos, redes sociales o reuniones informales.</w:t>
      </w:r>
    </w:p>
    <w:p>
      <w:r>
        <w:t>3. **Ofrece Tu Ayuda a Alguien en tu Red**: Identifica a alguien en tu red que pueda beneficiarse de tu experiencia o recursos, y ofrécele tu ayuda sin esperar nada a cambio.</w:t>
      </w:r>
    </w:p>
    <w:p>
      <w:r>
        <w:t>### Acción Práctica</w:t>
      </w:r>
    </w:p>
    <w:p>
      <w:r>
        <w:t>**3 Pasos para Ampliar y Mantener tu Red de Contactos:**</w:t>
      </w:r>
    </w:p>
    <w:p>
      <w:r>
        <w:t>1. **Asiste a Eventos**: Inscríbete en al menos un evento de networking durante el próximo mes para conocer nuevas personas de tu industria.</w:t>
      </w:r>
    </w:p>
    <w:p>
      <w:r>
        <w:t>2. **Mantén el Contacto**: Establece un recordatorio semanal para enviar mensajes a tres de tus contactos, preguntando cómo están y compartiendo información útil.</w:t>
      </w:r>
    </w:p>
    <w:p>
      <w:r>
        <w:t>3. **Ofrece Valor**: Piensa en una manera concreta en la que puedas ayudar a un contacto actual esta semana, ya sea presentándole a alguien o compartiendo un recurso útil.</w:t>
      </w:r>
    </w:p>
    <w:p>
      <w:r>
        <w:t>Construir y mantener una red de contactos efectiva es un componente vital para alcanzar el éxito financiero y personal. Al invertir tiempo y esfuerzo en tus relaciones, no solo estarás abriendo puertas a nuevas oportunidades, sino que también estarás creando un entorno de apoyo que te impulsará hacia tus metas.</w:t>
      </w:r>
    </w:p>
    <w:p>
      <w:pPr>
        <w:pStyle w:val="Heading1"/>
      </w:pPr>
      <w:r>
        <w:t>Chapter 6: **Educación Financiera Continua**</w:t>
      </w:r>
    </w:p>
    <w:p>
      <w:r>
        <w:t>## Educación Financiera Continua</w:t>
      </w:r>
    </w:p>
    <w:p>
      <w:r>
        <w:t>La educación financiera es un pilar fundamental para alcanzar el éxito económico y personal. En un mundo en constante cambio, donde las decisiones financieras se vuelven cada vez más complejas, es esencial mantener un enfoque proactivo hacia el aprendizaje sobre finanzas. Este capítulo se adentra en la importancia de la educación financiera continua, ofreciendo estrategias prácticas y ejemplos que demuestran cómo este hábito puede transformar tu vida económica.</w:t>
      </w:r>
    </w:p>
    <w:p>
      <w:r>
        <w:t>### La Importancia de la Educación Financiera</w:t>
      </w:r>
    </w:p>
    <w:p>
      <w:r>
        <w:t>La educación financiera no se trata simplemente de aprender a manejar dinero; es un proceso continuo que se extiende a lo largo de toda nuestra vida. A medida que el entorno económico evoluciona, también lo hacen las herramientas y estrategias necesarias para gestionar nuestras finanzas de manera efectiva. Desde la inversión en bolsa hasta la planificación de la jubilación, cada aspecto de nuestras finanzas puede beneficiarse de un conocimiento actualizado.</w:t>
      </w:r>
    </w:p>
    <w:p>
      <w:r>
        <w:t>Además, la educación financiera empodera a las personas. Con un mayor conocimiento, se pueden tomar decisiones informadas que no solo afectan nuestras finanzas personales, sino también nuestra calidad de vida. Por ejemplo, una persona con educación financiera puede evitar caer en deudas innecesarias, elegir las inversiones adecuadas y planificar para el futuro con confianza.</w:t>
      </w:r>
    </w:p>
    <w:p>
      <w:r>
        <w:t>Un estudio realizado por la Asociación Internacional de Educadores Financieros (AIEFI) reveló que las personas que recibieron educación financiera tienen más probabilidades de ahorrar para emergencias, invertir en su futuro y tomar decisiones financieras acertadas. Esto demuestra que el aprendizaje continuado no solo es beneficioso, sino crucial para alcanzar la estabilidad y el crecimiento económico.</w:t>
      </w:r>
    </w:p>
    <w:p>
      <w:r>
        <w:t>### Métodos para la Educación Financiera Continua</w:t>
      </w:r>
    </w:p>
    <w:p>
      <w:r>
        <w:t>#### 1. Cursos y Talleres</w:t>
      </w:r>
    </w:p>
    <w:p>
      <w:r>
        <w:t>Participar en cursos y talleres es una de las formas más efectivas de adquirir conocimientos financieros. Muchas universidades, organizaciones sin fines de lucro y plataformas en línea ofrecen cursos que cubren una amplia variedad de temas, desde la gestión de deudas hasta la inversión en bienes raíces. Estos cursos suelen ser impartidos por expertos en el campo, lo que permite obtener información valiosa y actualizada.</w:t>
      </w:r>
    </w:p>
    <w:p>
      <w:r>
        <w:t>Por ejemplo, en Madrid, la Fundación de Cajas de Ahorros ofrece talleres gratuitos sobre educación financiera dirigidos a jóvenes y adultos. Estos talleres incluyen temas como la elaboración de presupuestos, la importancia del ahorro y cómo invertir de manera inteligente. Al participar en estos eventos, los asistentes no solo aprenden, sino que también tienen la oportunidad de interactuar con otros participantes y compartir experiencias.</w:t>
      </w:r>
    </w:p>
    <w:p>
      <w:r>
        <w:t>#### 2. Lectura de Libros y Blogs</w:t>
      </w:r>
    </w:p>
    <w:p>
      <w:r>
        <w:t>Leer libros sobre finanzas personales y seguir blogs de expertos son otras excelentes formas de continuar tu educación financiera. Autores como Robert Kiyosaki, con su famoso libro "Padre Rico, Padre Pobre", han cambiado la forma en que muchas personas piensan sobre el dinero y la inversión. Sus enseñanzas se centran en la importancia de la educación financiera y cómo tomar el control de tus finanzas.</w:t>
      </w:r>
    </w:p>
    <w:p>
      <w:r>
        <w:t>Además, hay muchos blogs y sitios web dedicados a la educación financiera que ofrecen contenido actualizado y relevante. Estos recursos a menudo incluyen consejos prácticos, estudios de caso y análisis de tendencias del mercado, lo que permite a los lectores mantenerse informados sobre las últimas novedades en el mundo financiero.</w:t>
      </w:r>
    </w:p>
    <w:p>
      <w:r>
        <w:t>### La Aplicación Práctica de la Educación Financiera</w:t>
      </w:r>
    </w:p>
    <w:p>
      <w:r>
        <w:t>#### 1. La Importancia de la Planificación Financiera</w:t>
      </w:r>
    </w:p>
    <w:p>
      <w:r>
        <w:t>Una vez que has adquirido conocimientos financieros, es crucial aplicarlos a tu vida diaria. La planificación financiera es un proceso que implica establecer metas financieras, crear un presupuesto y desarrollar estrategias para alcanzar esas metas. Un plan financiero bien estructurado te ayudará a mantenerte enfocado y a tomar decisiones informadas.</w:t>
      </w:r>
    </w:p>
    <w:p>
      <w:r>
        <w:t>Por ejemplo, si tu objetivo es comprar una casa, necesitarás saber cuánto puedes permitirte gastar, qué tipo de hipoteca es la más adecuada y cómo ahorrar para el pago inicial. Al aplicar tus conocimientos financieros a esta situación, podrás evitar errores costosos y asegurarte de que estás tomando decisiones que te beneficien a largo plazo.</w:t>
      </w:r>
    </w:p>
    <w:p>
      <w:r>
        <w:t>#### 2. Inversión en Educación Continua</w:t>
      </w:r>
    </w:p>
    <w:p>
      <w:r>
        <w:t>La educación financiera no debe ser vista como un evento único, sino como un proceso continuo. Invertir en tu educación financiera a lo largo del tiempo es una de las decisiones más sabias que puedes tomar. Esto significa no solo asistir a cursos y leer libros, sino también mantenerse informado sobre las tendencias del mercado y la evolución de las herramientas financieras.</w:t>
      </w:r>
    </w:p>
    <w:p>
      <w:r>
        <w:t>Un buen ejemplo de esto es la historia de Ana, una emprendedora que decidió dedicar tiempo cada mes a aprender sobre inversión en la bolsa. A través de cursos en línea y lectura de libros, Ana logró aumentar su capital inicial en un 50% en un año. La clave de su éxito fue su compromiso con la educación continua y su disposición a aprender de sus errores.</w:t>
      </w:r>
    </w:p>
    <w:p>
      <w:r>
        <w:t>### Herramientas y Recursos para la Educación Financiera</w:t>
      </w:r>
    </w:p>
    <w:p>
      <w:r>
        <w:t>Existen numerosas herramientas y recursos disponibles para quienes desean mejorar sus conocimientos financieros. Aplicaciones de presupuesto, simuladores de inversión y plataformas de educación en línea son solo algunas de las opciones que puedes explorar. Estas herramientas pueden ayudarte a implementar lo que has aprendido y a gestionar tus finanzas de manera más eficaz.</w:t>
      </w:r>
    </w:p>
    <w:p>
      <w:r>
        <w:t>#### 1. Aplicaciones de Presupuesto</w:t>
      </w:r>
    </w:p>
    <w:p>
      <w:r>
        <w:t>Las aplicaciones de presupuesto, como Mint o YNAB (You Need A Budget), son excelentes para llevar un control de tus gastos y ayudarte a cumplir con tus metas financieras. Estas aplicaciones permiten categorizar tus gastos, establecer objetivos de ahorro y visualizar tu situación financiera en tiempo real. Al utilizar estas herramientas, puedes aplicar de manera práctica los conceptos aprendidos en tus cursos de educación financiera.</w:t>
      </w:r>
    </w:p>
    <w:p>
      <w:r>
        <w:t>#### 2. Plataformas de Educación Financiera</w:t>
      </w:r>
    </w:p>
    <w:p>
      <w:r>
        <w:t>Hay plataformas en línea como Coursera, Udemy y Khan Academy que ofrecen cursos sobre finanzas personales, inversiones y planificación fiscal. Estos cursos son accesibles y muchos de ellos son gratuitos. Al aprovechar estas oportunidades, puedes ampliar tus conocimientos y habilidades sin necesidad de invertir grandes sumas de dinero.</w:t>
      </w:r>
    </w:p>
    <w:p>
      <w:r>
        <w:t>### Checklist de Acciones Concretas</w:t>
      </w:r>
    </w:p>
    <w:p>
      <w:r>
        <w:t>Para ayudarte a comenzar tu viaje hacia una educación financiera continua, aquí tienes un checklist de acciones concretas que puedes implementar:</w:t>
      </w:r>
    </w:p>
    <w:p>
      <w:r>
        <w:t>1. **Inscríbete en un Curso**: Elige un curso sobre finanzas personales o inversión que te interese y comprométete a completarlo en el próximo mes.</w:t>
      </w:r>
    </w:p>
    <w:p>
      <w:r>
        <w:t>2. **Dedica Tiempo a Leer**: Establece un objetivo de leer al menos un libro sobre educación financiera al mes. Toma notas y reflexiona sobre cómo puedes aplicar lo aprendido en tu vida.</w:t>
      </w:r>
    </w:p>
    <w:p>
      <w:r>
        <w:t>3. **Crea un Plan Financiero**: Si aún no tienes un plan financiero, dedica un tiempo a crear uno. Establece metas claras, elabora un presupuesto y determina las acciones que necesitas tomar para alcanzar tus objetivos.</w:t>
      </w:r>
    </w:p>
    <w:p>
      <w:r>
        <w:t>### Acción Práctica</w:t>
      </w:r>
    </w:p>
    <w:p>
      <w:r>
        <w:t>**3 Pasos para Iniciar tu Educación Financiera Continua:**</w:t>
      </w:r>
    </w:p>
    <w:p>
      <w:r>
        <w:t>1. **Selecciona un Recurso**: Escoge uno de los cursos, libros o blogs mencionados anteriormente y comprométete a explorarlo en profundidad.</w:t>
      </w:r>
    </w:p>
    <w:p>
      <w:r>
        <w:t>2. **Establece un Horario**: Dedica un tiempo específico cada semana para aprender sobre finanzas, ya sea a través de la lectura, cursos en línea o talleres.</w:t>
      </w:r>
    </w:p>
    <w:p>
      <w:r>
        <w:t>3. **Comparte lo Aprendido**: Habla con amigos o familiares sobre lo que has aprendido. Enseñar a otros es una excelente manera de reforzar tus propios conocimientos y crear un ambiente de aprendizaje compartido.</w:t>
      </w:r>
    </w:p>
    <w:p>
      <w:r>
        <w:t>La educación financiera continua es un viaje que nunca termina. Al comprometerte a aprender y aplicar tus conocimientos, estarás en el camino hacia una vida financiera más saludable, segura y exitosa. Recuerda que cada pequeño paso cuenta, y tu futuro financiero depende de las decisiones que tomes hoy.</w:t>
      </w:r>
    </w:p>
    <w:p>
      <w:pPr>
        <w:pStyle w:val="Heading1"/>
      </w:pPr>
      <w:r>
        <w:t>Chapter 7: **Gestión del Tiempo**</w:t>
      </w:r>
    </w:p>
    <w:p>
      <w:r>
        <w:t>### Gestión del Tiempo</w:t>
      </w:r>
    </w:p>
    <w:p>
      <w:r>
        <w:t>En el mundo actual, donde las distracciones son constantes y las responsabilidades nunca parecen terminar, la gestión del tiempo se convierte en una habilidad esencial para alcanzar el éxito. Los millonarios no solo saben cómo hacer dinero; también son maestros en cómo administrarlo. La forma en que utilizamos nuestro tiempo puede determinar no solo nuestra productividad diaria, sino también nuestro bienestar a largo plazo y, por ende, nuestra capacidad para generar riqueza. En este capítulo, exploraremos cómo los ricos gestionan su tiempo y cómo puedes aplicar sus métodos en tu propia vida.</w:t>
      </w:r>
    </w:p>
    <w:p>
      <w:r>
        <w:t>#### La Importancia de Priorizar</w:t>
      </w:r>
    </w:p>
    <w:p>
      <w:r>
        <w:t>La primera regla de la gestión del tiempo es aprender a priorizar. Para los millonarios, cada minuto cuenta y tienen claro que no todas las tareas tienen el mismo valor. Por ejemplo, si dedicas horas a tareas que no te acercan a tus objetivos financieros, estarás desperdiciando un recurso valioso.</w:t>
      </w:r>
    </w:p>
    <w:p>
      <w:r>
        <w:t>Un estudio realizado por la Universidad de Harvard encontró que las personas que establecen prioridades efectivas tienden a ser más productivas y a sentirse más satisfechas con sus logros. Las personas exitosas como Elon Musk y Richard Branson son conocidas por su habilidad para identificar qué tareas generan el mayor impacto y concentrarse en ellas. Esto no significa que debas dejar de lado las tareas menores, sino que debes aprender a delegar o eliminar aquellas que no aportan valor.</w:t>
      </w:r>
    </w:p>
    <w:p>
      <w:r>
        <w:t>**Ejemplo Localizado: La Historia de María**</w:t>
      </w:r>
    </w:p>
    <w:p>
      <w:r>
        <w:t>Tomemos el caso de María, una emprendedora de una pequeña empresa en Madrid. Al principio, María se sentía abrumada por la cantidad de tareas que debía realizar. Desde la gestión de redes sociales hasta la contabilidad, se encontraba atrapada en un ciclo de trabajo sin fin. Al darse cuenta de que su tiempo estaba malgastado en tareas que no contribuían directamente al crecimiento de su negocio, decidió implementar una técnica de priorización.</w:t>
      </w:r>
    </w:p>
    <w:p>
      <w:r>
        <w:t>María empezó a utilizar la matriz de Eisenhower, que divide las tareas en cuatro categorías: urgente e importante, importante pero no urgente, urgente pero no importante, y ni urgente ni importante. Esta técnica le permitió identificar que muchas de sus tareas diarias eran simplemente distracciones. Al eliminar o delegar estas tareas, pudo enfocarse en estrategias de marketing y alianzas comerciales que resultaron en un aumento del 30% en sus ventas en solo seis meses.</w:t>
      </w:r>
    </w:p>
    <w:p>
      <w:r>
        <w:t>#### Planificación y Establecimiento de Metas</w:t>
      </w:r>
    </w:p>
    <w:p>
      <w:r>
        <w:t>Una vez que has priorizado tus tareas, el siguiente paso es planificar. La planificación efectiva no solo te ayuda a organizar tu tiempo, sino que también te permite establecer metas claras. Esto es fundamental para cualquier persona que aspire a alcanzar la riqueza. Los millonarios suelen utilizar herramientas como calendarios digitales, listas de tareas y aplicaciones de gestión de proyectos para mantener su enfoque.</w:t>
      </w:r>
    </w:p>
    <w:p>
      <w:r>
        <w:t>Establecer metas a corto y largo plazo es crucial. Las metas a corto plazo pueden incluir completar un proyecto específico, mientras que las metas a largo plazo pueden abarcar la creación de una empresa o la inversión en un activo. Un estudio de la Universidad de Dominican College encontró que las personas que escriben sus metas tienen un 42% más de probabilidades de alcanzarlas que aquellas que no lo hacen.</w:t>
      </w:r>
    </w:p>
    <w:p>
      <w:r>
        <w:t>**Ejemplo Localizado: El Caso de Javier**</w:t>
      </w:r>
    </w:p>
    <w:p>
      <w:r>
        <w:t>Javier, un joven ingeniero de Sevilla, siempre había soñado con iniciar su propia empresa de tecnología. Sin embargo, se sentía perdido en la maraña de tareas diarias. Decidió que necesitaba un plan. Comenzó escribiendo sus metas a corto y largo plazo y utilizando un calendario para programar tiempo específico para trabajar en su proyecto. Cada semana, se reservaba dos horas los domingos para evaluar su progreso y ajustar su plan según fuera necesario.</w:t>
      </w:r>
    </w:p>
    <w:p>
      <w:r>
        <w:t>Este enfoque le permitió no solo avanzar en su proyecto, sino también mantener el equilibrio entre su trabajo actual y su sueño empresarial. Al cabo de un año, Javier lanzó su empresa y, gracias a su planificación, ya había conseguido sus primeros clientes. La gestión efectiva de su tiempo y la claridad en sus metas fueron claves para su éxito.</w:t>
      </w:r>
    </w:p>
    <w:p>
      <w:r>
        <w:t>#### El Poder de la Delegación</w:t>
      </w:r>
    </w:p>
    <w:p>
      <w:r>
        <w:t>Los millonarios entienden que no pueden hacerlo todo. La delegación es una habilidad esencial que permite a las personas más productivas enfocarse en lo que realmente importa. Esto no solo se aplica en el ámbito empresarial, sino también en la vida personal. Aprender a soltar el control y confiar en otros puede liberar un tiempo valioso que puedes utilizar en actividades más estratégicas.</w:t>
      </w:r>
    </w:p>
    <w:p>
      <w:r>
        <w:t>Cuando delegas tareas, asegúrate de elegir a las personas adecuadas y proporcionarles las herramientas y la información necesarias para llevar a cabo la tarea. Esto puede incluir la contratación de un asistente virtual, la delegación de tareas a empleados o incluso la búsqueda de ayuda en el hogar.</w:t>
      </w:r>
    </w:p>
    <w:p>
      <w:r>
        <w:t>**Ejemplo Localizado: El Caso de Laura**</w:t>
      </w:r>
    </w:p>
    <w:p>
      <w:r>
        <w:t>Laura, una empresaria de Barcelona, comenzó a sentirse abrumada por la carga de trabajo en su empresa de diseño gráfico. Después de asistir a un seminario sobre gestión del tiempo, se dio cuenta de que debía aprender a delegar. Comenzó a contratar freelancers para tareas específicas, como la gestión de redes sociales y la contabilidad.</w:t>
      </w:r>
    </w:p>
    <w:p>
      <w:r>
        <w:t>Esta decisión le permitió concentrarse en lo que realmente le apasionaba: el diseño y la creatividad. Como resultado, pudo aumentar su cartera de clientes y mejorar la calidad de su trabajo. Laura se dio cuenta de que, al permitir que otros asumieran ciertas responsabilidades, no solo liberaba su tiempo, sino que también mejoraba la calidad de su vida personal.</w:t>
      </w:r>
    </w:p>
    <w:p>
      <w:r>
        <w:t>#### La Rutina como Aliada</w:t>
      </w:r>
    </w:p>
    <w:p>
      <w:r>
        <w:t>La creación de una rutina diaria puede ser un gran aliado en la gestión del tiempo. Las personas exitosas suelen tener rituales matutinos que les ayudan a comenzar el día con energía y enfoque. Estos rituales pueden incluir ejercicio, meditación, lectura o planificación del día. Al establecer una rutina, puedes crear un sentido de control y dirección en tu vida.</w:t>
      </w:r>
    </w:p>
    <w:p>
      <w:r>
        <w:t>Una de las claves para crear una rutina efectiva es la consistencia. Al repetir ciertas acciones todos los días, estás entrenando a tu mente y cuerpo para adoptar un estado de productividad. Esto, a su vez, puede traducirse en un mejor manejo del tiempo y una mayor capacidad para alcanzar tus metas.</w:t>
      </w:r>
    </w:p>
    <w:p>
      <w:r>
        <w:t>**Ejemplo Localizado: La Historia de Roberto**</w:t>
      </w:r>
    </w:p>
    <w:p>
      <w:r>
        <w:t>Roberto, un estudiante universitario en Valencia, a menudo luchaba por equilibrar sus estudios y un trabajo a medio tiempo. Decidió que necesitaba una rutina sólida. Comenzó levantándose a las 6 a.m. todos los días para hacer ejercicio, seguido de una hora de estudio antes de asistir a clases. Este cambio le permitió aumentar su productividad y mejorar sus calificaciones.</w:t>
      </w:r>
    </w:p>
    <w:p>
      <w:r>
        <w:t>Al final del semestre, Roberto no solo logró mantener su trabajo, sino que también obtuvo una beca por sus excelentes resultados académicos. Su rutina diaria se convirtió en un pilar fundamental para gestionar su tiempo y alcanzar sus objetivos.</w:t>
      </w:r>
    </w:p>
    <w:p>
      <w:r>
        <w:t>#### Checklist de Acciones Concretas</w:t>
      </w:r>
    </w:p>
    <w:p>
      <w:r>
        <w:t>Para ayudarte a implementar lo aprendido sobre la gestión del tiempo, aquí tienes un checklist con tres acciones concretas:</w:t>
      </w:r>
    </w:p>
    <w:p>
      <w:r>
        <w:t>1. **Prioriza Tus Tareas**: Tómate un momento cada semana para revisar tus tareas y clasificarlas según su importancia y urgencia. Utiliza la matriz de Eisenhower o cualquier otra herramienta que te ayude a identificar lo que realmente importa.</w:t>
      </w:r>
    </w:p>
    <w:p>
      <w:r>
        <w:t>2. **Crea un Plan de Acción**: Establece metas claras y específicas a corto y largo plazo. Escribe un plan de acción que incluya pasos concretos y fechas límite para cada meta.</w:t>
      </w:r>
    </w:p>
    <w:p>
      <w:r>
        <w:t>3. **Establece una Rutina**: Dedica tiempo a crear una rutina diaria que incluya momentos de reflexión, ejercicio y trabajo enfocado. La consistencia es clave para aprovechar al máximo tu tiempo.</w:t>
      </w:r>
    </w:p>
    <w:p>
      <w:r>
        <w:t>### Acción Práctica</w:t>
      </w:r>
    </w:p>
    <w:p>
      <w:r>
        <w:t>**3 Pasos para Mejorar Tu Gestión del Tiempo:**</w:t>
      </w:r>
    </w:p>
    <w:p>
      <w:r>
        <w:t>1. **Haz un Inventario de Tareas**: Durante una semana, anota todas las tareas que realizas, sin importar cuán pequeñas sean. Esto te dará una visión clara de en qué estás invirtiendo tu tiempo.</w:t>
      </w:r>
    </w:p>
    <w:p>
      <w:r>
        <w:t>2. **Implementa la Matriz de Eisenhower**: Clasifica tus tareas en función de su urgencia e importancia, y actúa en consecuencia. Elimina o delega las tareas que no son cruciales.</w:t>
      </w:r>
    </w:p>
    <w:p>
      <w:r>
        <w:t>3. **Establece un Horario Fijo para la Planificación**: Reserva un momento cada semana para revisar tus metas, ajustar tu plan y asegurarte de que estás dedicando tiempo a las tareas que realmente importan.</w:t>
      </w:r>
    </w:p>
    <w:p>
      <w:r>
        <w:t>La gestión del tiempo es una habilidad que se puede aprender y perfeccionar. Al aplicar estos principios y técnicas, estarás un paso más cerca de pensar, actuar y ganar como los ricos. La clave está en ser intencional con tu tiempo y recordar que, al final del día, es uno de los recursos más valiosos que posees.</w:t>
      </w:r>
    </w:p>
    <w:p>
      <w:pPr>
        <w:pStyle w:val="Heading1"/>
      </w:pPr>
      <w:r>
        <w:t>Chapter 8: **Mentalidad de Crecimiento**</w:t>
      </w:r>
    </w:p>
    <w:p>
      <w:r>
        <w:t># Mentalidad de Crecimiento</w:t>
      </w:r>
    </w:p>
    <w:p>
      <w:r>
        <w:t>La mentalidad de crecimiento es una de las claves más importantes para alcanzar el éxito financiero y personal. No se trata solo de tener un enfoque positivo, sino de adoptar una perspectiva que valore el aprendizaje, la resiliencia y la mejora continua. En este capítulo, exploraremos cómo cultivar esta mentalidad puede transformar no solo nuestra forma de pensar, sino también nuestras acciones y, en última instancia, nuestros resultados.</w:t>
      </w:r>
    </w:p>
    <w:p>
      <w:r>
        <w:t>## ¿Qué es la Mentalidad de Crecimiento?</w:t>
      </w:r>
    </w:p>
    <w:p>
      <w:r>
        <w:t>La mentalidad de crecimiento, un concepto popularizado por la psicóloga Carol Dweck, se basa en la creencia de que nuestras habilidades y talentos pueden desarrollarse a través del esfuerzo, la dedicación y la perseverancia. En contraste, la mentalidad fija sostiene que nuestras capacidades son innatas y no se pueden cambiar significativamente. Este cambio de perspectiva es crucial para quienes desean construir su riqueza.</w:t>
      </w:r>
    </w:p>
    <w:p>
      <w:r>
        <w:t>Por ejemplo, imagina a dos emprendedores que inician una nueva empresa. El primero tiene una mentalidad fija y cree que su éxito depende de su talento innato. Cuando enfrenta problemas, se siente abrumado y tiende a rendirse. El segundo emprendedor, con una mentalidad de crecimiento, considera los obstáculos como oportunidades para aprender y mejorar. Cuando se encuentra con un desafío, investiga, busca asesoramiento y se adapta. Con el tiempo, este segundo emprendedor es más propenso a tener éxito, ya que no teme el fracaso, sino que lo ve como una experiencia valiosa.</w:t>
      </w:r>
    </w:p>
    <w:p>
      <w:r>
        <w:t>## La Importancia del Aprendizaje Continuo</w:t>
      </w:r>
    </w:p>
    <w:p>
      <w:r>
        <w:t>Una de las características más destacadas de la mentalidad de crecimiento es el compromiso con el aprendizaje continuo. Las personas con esta mentalidad buscan constantemente nuevas oportunidades para adquirir conocimientos y habilidades. Esto no solo les ayuda a mejorar en su campo, sino que también les permite adaptarse a los cambios del entorno, algo esencial en un mundo laboral en constante evolución.</w:t>
      </w:r>
    </w:p>
    <w:p>
      <w:r>
        <w:t>Un buen ejemplo de esto se puede observar en los jóvenes emprendedores de Bogotá, Colombia, quienes, ante la creciente competencia en el sector tecnológico, han comenzado a asistir a talleres y cursos en línea sobre nuevas herramientas y metodologías. Estas inversiones en su educación no solo les permiten mantenerse actualizados, sino que también les brindan una ventaja sobre aquellos que no se adaptan. Este deseo de aprender y mejorar es un sello distintivo de quienes logran construir una sólida base financiera.</w:t>
      </w:r>
    </w:p>
    <w:p>
      <w:r>
        <w:t>## Superando el Miedo al Fracaso</w:t>
      </w:r>
    </w:p>
    <w:p>
      <w:r>
        <w:t>El miedo al fracaso es uno de los mayores obstáculos que enfrentan muchas personas en su camino hacia el éxito. Sin embargo, aquellos con una mentalidad de crecimiento entienden que el fracaso es una parte natural del proceso de aprendizaje. En lugar de evitar los riesgos, abrazan la idea de que cada error es una oportunidad para crecer.</w:t>
      </w:r>
    </w:p>
    <w:p>
      <w:r>
        <w:t>Tomemos el caso de Juan, un empresario que lanzó una startup enfocada en la sostenibilidad. Su primer intento fue un fracaso rotundo; su producto no tuvo la aceptación esperada en el mercado. En lugar de rendirse, Juan analizó lo que salió mal, recopiló retroalimentación de sus clientes y pivotó su modelo de negocio. Hoy, su empresa es un referente en el sector ecológico en su país. Este tipo de resiliencia es fundamental para quienes aspiran a ser millonarios.</w:t>
      </w:r>
    </w:p>
    <w:p>
      <w:r>
        <w:t>## Estableciendo Metas Desafiantes</w:t>
      </w:r>
    </w:p>
    <w:p>
      <w:r>
        <w:t>Las personas con mentalidad de crecimiento no solo se conforman con metas fáciles de alcanzar; buscan objetivos que realmente les desafíen. Al establecer metas ambiciosas, se ven impulsadas a salir de su zona de confort y a desarrollar nuevas habilidades. Esto no solo les ayuda a crecer profesionalmente, sino que también les proporciona una sensación de logro y satisfacción personal.</w:t>
      </w:r>
    </w:p>
    <w:p>
      <w:r>
        <w:t>Un ejemplo de esto se puede ver en el caso de Laura, una joven ingeniera que decidió participar en un concurso internacional de innovación. A pesar de que no tenía experiencia previa en competiciones, se comprometió a aprender sobre el proceso y a trabajar con un equipo diverso. Aunque no ganó, el aprendizaje y las conexiones que obtuvo la llevaron a ser contratada por una de las empresas más prestigiosas del sector. Establecer metas desafiantes puede abrir puertas que nunca habrías imaginado.</w:t>
      </w:r>
    </w:p>
    <w:p>
      <w:r>
        <w:t>## Transformando Fracasos en Oportunidades</w:t>
      </w:r>
    </w:p>
    <w:p>
      <w:r>
        <w:t>Un aspecto crucial de la mentalidad de crecimiento es la capacidad de transformar fracasos en oportunidades. En lugar de ver el fracaso como un final, aquellos que piensan con mentalidad de crecimiento lo consideran como un punto de partida para futuras acciones. Esta visión les permite analizar lo sucedido y hacer ajustes necesarios para no repetir los mismos errores.</w:t>
      </w:r>
    </w:p>
    <w:p>
      <w:r>
        <w:t>La historia de Carlos, un inversor que perdió una suma significativa de dinero en una mala decisión de inversión, ilustra bien este punto. En lugar de lamentarse, Carlos se dedicó a estudiar las razones detrás de su error. Asistió a seminarios, leyó libros sobre inversión y se unió a una comunidad de inversores. Con el tiempo, no solo recuperó su inversión, sino que también logró multiplicar su capital. Al final, su fracaso inicial se convirtió en la mejor lección de su vida.</w:t>
      </w:r>
    </w:p>
    <w:p>
      <w:r>
        <w:t>## Pasos Concretos para Desarrollar una Mentalidad de Crecimiento</w:t>
      </w:r>
    </w:p>
    <w:p>
      <w:r>
        <w:t>Para aquellos que deseen adoptar una mentalidad de crecimiento, aquí hay un checklist de acciones concretas que pueden implementar en su vida diaria:</w:t>
      </w:r>
    </w:p>
    <w:p>
      <w:r>
        <w:t>1. **Practica la Autoreflexión**: Dedica tiempo cada semana para reflexionar sobre tus experiencias. ¿Qué aprendiste de tus éxitos y fracasos? Escribe tus pensamientos y busca patrones en tu comportamiento.</w:t>
      </w:r>
    </w:p>
    <w:p>
      <w:r>
        <w:t>2. **Establece Metas de Aprendizaje**: En lugar de fijarte solo metas de resultados, establece metas que se centren en lo que deseas aprender. Por ejemplo, podrías proponerte leer un libro al mes sobre un tema que te interese o asistir a un curso de desarrollo personal.</w:t>
      </w:r>
    </w:p>
    <w:p>
      <w:r>
        <w:t>3. **Rodéate de Personas Positivas**: La influencia de quienes te rodean es poderosa. Busca personas que compartan una mentalidad de crecimiento y que te inspiren a ser mejor. Participar en grupos de apoyo o redes de contactos puede ser una excelente forma de hacerlo.</w:t>
      </w:r>
    </w:p>
    <w:p>
      <w:r>
        <w:t>## Acción Práctica</w:t>
      </w:r>
    </w:p>
    <w:p>
      <w:r>
        <w:t>**3 Pasos para Fomentar Tu Mentalidad de Crecimiento:**</w:t>
        <w:br/>
        <w:t xml:space="preserve">1. **Reflexiona sobre tus Errores**: Tómate un tiempo cada semana para identificar al menos un error que cometiste y escribe lo que aprendiste de él. </w:t>
        <w:br/>
        <w:t xml:space="preserve">2. **Establece una Meta Desafiante**: Elige un objetivo que te saque de tu zona de confort y comienza a trabajar en él. </w:t>
        <w:br/>
        <w:t>3. **Crea un Grupo de Aprendizaje**: Encuentra o forma un grupo con personas que tengan ambiciones similares y compartan recursos, experiencias y aprendizajes.</w:t>
      </w:r>
    </w:p>
    <w:p>
      <w:r>
        <w:t>Al adoptar una mentalidad de crecimiento, no solo estarás mejorando tus habilidades y conocimientos, sino que también estarás abriendo un camino hacia el éxito financiero y personal que puede cambiar tu vida. Recuerda que el viaje es tan importante como el destino; cada paso que tomes te acerca más a tus metas.</w:t>
      </w:r>
    </w:p>
    <w:p>
      <w:pPr>
        <w:pStyle w:val="Heading1"/>
      </w:pPr>
      <w:r>
        <w:t>Conclusion</w:t>
      </w:r>
    </w:p>
    <w:p>
      <w:r>
        <w:t>## Conclusión</w:t>
      </w:r>
    </w:p>
    <w:p>
      <w:r>
        <w:t>A lo largo de este libro, hemos explorado los hábitos y mentalidades que pueden transformar nuestras vidas financieras y personales. Entender cómo piensan y actúan los millonarios no es solo cuestión de acumular riqueza, sino de adoptar un enfoque integral hacia la vida, donde cada decisión y acción está alineada con nuestros objetivos y aspiraciones. Con cada capítulo, hemos desglosado los pilares del éxito: desde la mentalidad de crecimiento hasta la importancia de rodearse de personas que nos inspiren. Ahora, es momento de reflexionar sobre lo aprendido y dar pasos concretos hacia la vida que deseamos.</w:t>
      </w:r>
    </w:p>
    <w:p>
      <w:r>
        <w:t>### La Importancia de la Mentalidad</w:t>
      </w:r>
    </w:p>
    <w:p>
      <w:r>
        <w:t>La mentalidad es el motor que impulsa nuestras acciones. Las personas exitosas no solo piensan en grande, sino que también actúan en consecuencia. Este tipo de mentalidad se nutre de la curiosidad, el deseo de aprender y la resiliencia ante los fracasos. Por ejemplo, en una pequeña localidad de España, Juan, un emprendedor que comenzó vendiendo productos de artesanía, decidió invertir en su educación personal. Al leer sobre finanzas y gestión empresarial, pudo transformar su negocio local en una tienda en línea que ahora atiende clientes de todo el país. Este cambio no solo le permitió aumentar sus ingresos, sino también desarrollar una confianza inquebrantable en su capacidad para superar obstáculos.</w:t>
      </w:r>
    </w:p>
    <w:p>
      <w:r>
        <w:t>Los millonarios saben que el conocimiento es poder y están dispuestos a invertir tiempo y recursos en su desarrollo personal. Esto incluye la lectura, la asistencia a seminarios y el aprendizaje de nuevas habilidades. La clave está en mantenerse siempre en la búsqueda de la mejora continua, ya que el mundo está en constante cambio y quienes se adaptan son los que prosperan.</w:t>
      </w:r>
    </w:p>
    <w:p>
      <w:r>
        <w:t>### La Acción como Motor del Éxito</w:t>
      </w:r>
    </w:p>
    <w:p>
      <w:r>
        <w:t>La acción es el puente entre la intención y el resultado. Mientras que muchos pueden soñar con el éxito, son pocos los que toman las riendas de su vida y actúan. Implementar cambios en nuestros hábitos diarios puede parecer abrumador, pero los pequeños pasos son los que marcan la diferencia. Por ejemplo, si te propones ahorrar una pequeña cantidad cada mes, con el tiempo, notarás un crecimiento significativo en tu inversión.</w:t>
      </w:r>
    </w:p>
    <w:p>
      <w:r>
        <w:t>Además, establecer metas claras y alcanzables es fundamental. Los millonarios suelen dividir sus objetivos en pasos más pequeños, lo que les permite avanzar de manera constante. Cada vez que alcanzas una meta, refuerzas tu confianza y motivación para seguir adelante. La clave es no esperar a que las condiciones sean perfectas; comienza con lo que tienes y mejora en el proceso.</w:t>
      </w:r>
    </w:p>
    <w:p>
      <w:r>
        <w:t>### La Influencia del Entorno</w:t>
      </w:r>
    </w:p>
    <w:p>
      <w:r>
        <w:t>El entorno en el que nos movemos tiene un impacto profundo en nuestras acciones y decisiones. Rodearse de personas positivas y exitosas puede elevar nuestra propia mentalidad y motivación. En este sentido, crear un círculo de influencia que comparta tus aspiraciones puede ser un cambio de juego.</w:t>
      </w:r>
    </w:p>
    <w:p>
      <w:r>
        <w:t>Un ejemplo local es el de un grupo de emprendedores en una ciudad costera que se reunían semanalmente para compartir sus experiencias y aprendizajes. Este simple acto de reunir fuerzas no solo creó un espacio de apoyo mutuo, sino que también resultó en colaboraciones y oportunidades de negocio que antes parecían inalcanzables. Al compartir recursos, estos emprendedores no solo crecieron individualmente, sino que también contribuyeron al desarrollo de su comunidad.</w:t>
      </w:r>
    </w:p>
    <w:p>
      <w:r>
        <w:t>### Implementando los Hábitos Millonarios</w:t>
      </w:r>
    </w:p>
    <w:p>
      <w:r>
        <w:t>Ahora que has tenido la oportunidad de reflexionar sobre los hábitos que pueden transformar tu vida, es el momento de poner en práctica lo aprendido. A continuación, te presento un checklist con tres acciones concretas que puedes implementar de inmediato:</w:t>
      </w:r>
    </w:p>
    <w:p>
      <w:r>
        <w:t>1. **Establece un Plan de Aprendizaje**: Selecciona un tema que te interese y comprométete a aprender algo nuevo cada semana. Esto puede ser a través de libros, podcasts o cursos en línea.</w:t>
        <w:br/>
        <w:t xml:space="preserve">  </w:t>
        <w:br/>
        <w:t>2. **Crea un Sistema de Metas**: Define claramente tus objetivos a corto, medio y largo plazo. Utiliza una herramienta de gestión de tareas o un diario para hacer seguimiento de tu progreso.</w:t>
      </w:r>
    </w:p>
    <w:p>
      <w:r>
        <w:t>3. **Construye tu Red de Contactos**: Busca grupos locales o en línea que se alineen con tus intereses y objetivos. Participa activamente en las discusiones y busca oportunidades de colaboración.</w:t>
      </w:r>
    </w:p>
    <w:p>
      <w:r>
        <w:t>### Acción Práctica</w:t>
      </w:r>
    </w:p>
    <w:p>
      <w:r>
        <w:t>**3 Pasos para Comenzar Hoy:**</w:t>
      </w:r>
    </w:p>
    <w:p>
      <w:r>
        <w:t>1. **Dedica 30 minutos al día a la lectura** sobre un tema que te apasione o que te ayude en tu desarrollo personal.</w:t>
        <w:br/>
        <w:t xml:space="preserve">  </w:t>
        <w:br/>
        <w:t>2. **Escribe tus metas** en un lugar visible y revisa tu progreso semanalmente. Esto te ayudará a mantenerte enfocado y motivado.</w:t>
      </w:r>
    </w:p>
    <w:p>
      <w:r>
        <w:t>3. **Únete a un grupo de apoyo** o networking en tu área para compartir experiencias y aprender de otros.</w:t>
      </w:r>
    </w:p>
    <w:p>
      <w:r>
        <w:t>En conclusión, adoptar los hábitos de los millonarios no es un proceso rápido ni sencillo, pero con perseverancia y el enfoque correcto, es un camino que vale la pena recorrer. Recuerda que cada pequeño paso que tomes te acerca más a tus sueños y te empodera para crear la vida que deseas. Conviértete en el arquitecto de tu destino y no permitas que el miedo al fracaso te detenga. ¡El éxito está al alcance de tus manos!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