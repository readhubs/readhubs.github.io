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Conquista la Mañana: Rutinas matinales para éxito y energía</w:t>
      </w:r>
    </w:p>
    <w:p>
      <w:r>
        <w:t>By MICKY</w:t>
        <w:br/>
      </w:r>
    </w:p>
    <w:p>
      <w:r>
        <w:br w:type="page"/>
      </w:r>
    </w:p>
    <w:p>
      <w:pPr>
        <w:pStyle w:val="Heading1"/>
      </w:pPr>
      <w:r>
        <w:t>Table of Contents</w:t>
      </w:r>
    </w:p>
    <w:p>
      <w:r>
        <w:t>Introduction</w:t>
      </w:r>
    </w:p>
    <w:p>
      <w:r>
        <w:t>1. **La Importancia de la Mañana**</w:t>
      </w:r>
    </w:p>
    <w:p>
      <w:r>
        <w:t>2. **Despertar con Intención**</w:t>
      </w:r>
    </w:p>
    <w:p>
      <w:r>
        <w:t>3. **La Rutina del Despertar**</w:t>
      </w:r>
    </w:p>
    <w:p>
      <w:r>
        <w:t>4. **Ejercicio Matutino: Energía en Movimiento**</w:t>
      </w:r>
    </w:p>
    <w:p>
      <w:r>
        <w:t>5. **Nutrición para el Éxito**</w:t>
      </w:r>
    </w:p>
    <w:p>
      <w:r>
        <w:t>6. **Meditación y Mindfulness**</w:t>
      </w:r>
    </w:p>
    <w:p>
      <w:r>
        <w:t>7. **Planificación del Día**</w:t>
      </w:r>
    </w:p>
    <w:p>
      <w:r>
        <w:t>8. **Lectura Matutina: Alimenta tu Mente**</w:t>
      </w:r>
    </w:p>
    <w:p>
      <w:r>
        <w:t>Conclusion</w:t>
      </w:r>
    </w:p>
    <w:p>
      <w:r>
        <w:br w:type="page"/>
      </w:r>
    </w:p>
    <w:p>
      <w:pPr>
        <w:pStyle w:val="Heading1"/>
      </w:pPr>
      <w:r>
        <w:t>Introduction</w:t>
      </w:r>
    </w:p>
    <w:p>
      <w:r>
        <w:t>### Introducción</w:t>
      </w:r>
    </w:p>
    <w:p>
      <w:r>
        <w:t>En un mundo donde el ritmo de vida parece acelerar cada día, la mañana se presenta como una oportunidad dorada para marcar la diferencia en nuestra jornada. Pero, ¿cómo podemos aprovechar esos preciosos minutos que nos regalan cada día? En "Conquista la Mañana: Rutinas matinales para éxito y energía", exploraremos las rutinas matinales que no solo mejoran nuestra productividad, sino que también nos llenan de energía y motivación para enfrentar los desafíos diarios. Este libro está diseñado para ayudarte a transformar tus mañanas en el motor de tu éxito personal y profesional.</w:t>
      </w:r>
    </w:p>
    <w:p>
      <w:r>
        <w:t>La manera en que comenzamos cada día establece el tono para lo que vendrá. Muchos de nosotros hemos experimentado días en los que nos despertamos apresurados, saltamos de la cama y corremos hacia nuestras responsabilidades. Sin embargo, este enfoque reactivo puede llevar a un ciclo de estrés y agotamiento. En cambio, una rutina matinal bien estructurada permite que nuestro día se desarrolle de manera más fluida y enfocada. Si bien puede parecer un concepto simple, las mañanas son el momento perfecto para cultivar hábitos que nos acerquen a nuestros objetivos.</w:t>
      </w:r>
    </w:p>
    <w:p>
      <w:r>
        <w:t>### La Importancia de la Rutina Matinal</w:t>
      </w:r>
    </w:p>
    <w:p>
      <w:r>
        <w:t>Las rutinas matinales son más que simples hábitos; son el cimiento sobre el cual construimos nuestro día. La ciencia ha demostrado que las primeras horas de la mañana son cruciales para establecer nuestra mentalidad y energía. Un estudio realizado por el Instituto de Ciencias del Comportamiento de Madrid revela que las personas que siguen una rutina de mañana estructurada son un 30% más productivas en comparación con aquellas que no lo hacen. Esto se traduce en menos estrés, mayor concentración y, en última instancia, un mayor éxito en nuestras tareas diarias.</w:t>
      </w:r>
    </w:p>
    <w:p>
      <w:r>
        <w:t>Por ejemplo, el neurocientífico Matthew Walker, autor del libro "Why We Sleep", afirma que la calidad del sueño y la forma en que comenzamos el día están interrelacionadas. Si comenzamos nuestra mañana de manera caótica, es probable que experimentemos un aumento en los niveles de cortisol, la hormona del estrés, lo que puede afectar nuestra salud mental y física. Por otro lado, una rutina matinal enfocada en el bienestar puede ayudarnos a regular nuestras emociones y mejorar nuestra capacidad de enfrentar los retos.</w:t>
      </w:r>
    </w:p>
    <w:p>
      <w:r>
        <w:t>En este contexto, es fundamental crear una rutina que se adapte a nuestras necesidades y objetivos. No se trata de seguir un modelo rígido, sino de encontrar lo que mejor funciona para nosotros. Algunas personas prefieren comenzar su día con ejercicio, mientras que otras optan por la meditación o la lectura. La clave está en experimentar y ajustar hasta encontrar la combinación perfecta que nos impulse hacia adelante.</w:t>
      </w:r>
    </w:p>
    <w:p>
      <w:r>
        <w:t>### Ejemplos Locales de Éxito</w:t>
      </w:r>
    </w:p>
    <w:p>
      <w:r>
        <w:t>Consideremos el caso de Clara, una emprendedora de Barcelona que decidió transformar su rutina matinal tras varios años de sentirse estancada en su negocio. Después de investigar las rutinas de personas exitosas, Clara implementó cambios significativos en su mañana. Comenzó por levantarse una hora más temprano, dedicando los primeros 30 minutos a la meditación y la reflexión en un diario. Luego, incorporó una sesión de ejercicio de 20 minutos y, finalmente, se reservó 10 minutos para leer un libro sobre liderazgo.</w:t>
      </w:r>
    </w:p>
    <w:p>
      <w:r>
        <w:t>A las pocas semanas, Clara notó un cambio notable en su energía y productividad. No solo se sentía más motivada, sino que también comenzó a tomar decisiones más informadas y creativas en su negocio. Su historia es un testimonio de cómo pequeñas modificaciones en nuestra rutina matinal pueden tener un impacto profundo en nuestra vida profesional y personal. Además, Clara se dio cuenta de que estos cambios no solo beneficiaron su trabajo, sino que también mejoraron su bienestar emocional, lo que la llevó a establecer relaciones más sólidas y satisfactorias en su vida personal.</w:t>
      </w:r>
    </w:p>
    <w:p>
      <w:r>
        <w:t>Otro ejemplo inspirador es el de Javier, un profesor de educación física en una escuela secundaria de Sevilla. Después de lidiar con el agotamiento y la falta de motivación, Javier decidió implementar una rutina matinal que incluyera ejercicios de respiración y estiramientos. Comenzó su día con un desayuno nutritivo y dedicó tiempo a planificar sus clases. Con el tiempo, Javier se dio cuenta de que no solo se sentía más enérgico y comprometido con su trabajo, sino que también pudo influir positivamente en sus estudiantes, quienes notaron su entusiasmo renovado.</w:t>
      </w:r>
    </w:p>
    <w:p>
      <w:r>
        <w:t>### Tres Acciones Concretas para Comenzar</w:t>
      </w:r>
    </w:p>
    <w:p>
      <w:r>
        <w:t>Para ayudarte a dar el primer paso hacia una mañana más productiva, aquí tienes una lista de acciones concretas que puedes implementar desde hoy:</w:t>
      </w:r>
    </w:p>
    <w:p>
      <w:r>
        <w:t>1. **Establece un Horario Fijo para Despertar**: La regularidad es clave. Intenta despertarte a la misma hora todos los días, incluso los fines de semana. Esto ayudará a regular tu reloj biológico y mejorará tu calidad de sueño. Al tener un horario fijo, tu cuerpo se acostumbrará a un ciclo de sueño más saludable, lo que facilitará el proceso de levantarse por la mañana.</w:t>
      </w:r>
    </w:p>
    <w:p>
      <w:r>
        <w:t>2. **Dedica Tiempo a la Reflexión**: Ya sea a través de la meditación, el journaling o simplemente sentándote en silencio, permite que tu mente se organice y establezca tus intenciones para el día. Este momento de reflexión puede ser tan simple como escribir tres cosas por las que estás agradecido o los objetivos que deseas alcanzar. Este acto de introspección te ayudará a empezar el día con una mentalidad positiva y enfocada.</w:t>
      </w:r>
    </w:p>
    <w:p>
      <w:r>
        <w:t>3. **Incorpora Ejercicio**: No es necesario que sea una hora en el gimnasio; incluso una caminata rápida o una serie de estiramientos pueden liberar endorfinas que te llenarán de energía para el resto del día. El ejercicio matutino no solo mejora tu estado físico, sino que también estimula la producción de neurotransmisores que elevan tu ánimo y concentración.</w:t>
      </w:r>
    </w:p>
    <w:p>
      <w:r>
        <w:t>### La Ciencia Detrás de las Rutinas Matinales</w:t>
      </w:r>
    </w:p>
    <w:p>
      <w:r>
        <w:t>Diversos estudios han demostrado que las rutinas matinales no solo benefician nuestra productividad, sino que también tienen un impacto positivo en nuestra salud mental. Según investigaciones de la Universidad de Harvard, las personas que se dedican tiempo por la mañana para cuidar de su bienestar mental y físico tienden a experimentar niveles más bajos de estrés y ansiedad. Esto se traduce en una mejor toma de decisiones y en una mayor capacidad para enfrentar los desafíos que se presenten durante el día.</w:t>
      </w:r>
    </w:p>
    <w:p>
      <w:r>
        <w:t>Además, crear una rutina matinal puede fomentar la autodisciplina, un rasgo que se ha relacionado con el éxito en múltiples áreas de la vida, desde el ámbito académico hasta el profesional. La autodisciplina se cultiva a través de la repetición y la práctica constante, y una buena rutina matinal es un excelente punto de partida. En este sentido, la neurociencia nos enseña que establecer hábitos saludables puede reconfigurar nuestras neuronas hacia un camino de éxito.</w:t>
      </w:r>
    </w:p>
    <w:p>
      <w:r>
        <w:t>### Conclusión: Tu Mañana, Tu Éxito</w:t>
      </w:r>
    </w:p>
    <w:p>
      <w:r>
        <w:t>Transformar tus mañanas es un viaje que vale la pena emprender. A través de este libro, no solo descubrirás estrategias y rutinas matinales efectivas, sino que también encontrarás inspiración para crear un estilo de vida que te permita alcanzar tus objetivos. Recuerda, cada mañana es una nueva oportunidad para conquistarte a ti mismo y acercarte a tus sueños.</w:t>
      </w:r>
    </w:p>
    <w:p>
      <w:r>
        <w:t>#### Acción Práctica</w:t>
      </w:r>
    </w:p>
    <w:p>
      <w:r>
        <w:t xml:space="preserve">1. **Elige un horario de despertar y respétalo cada día**. </w:t>
        <w:br/>
        <w:t xml:space="preserve">2. **Dedica 10 minutos a la meditación o reflexión**. </w:t>
        <w:br/>
        <w:t>3. **Incorpora al menos 20 minutos de ejercicio a tu rutina matinal**.</w:t>
      </w:r>
    </w:p>
    <w:p>
      <w:r>
        <w:t>Tu éxito comienza con la decisión de conquistar la mañana. ¡Vamos juntos en este camino hacia un día más productivo y lleno de energía!</w:t>
      </w:r>
    </w:p>
    <w:p>
      <w:pPr>
        <w:pStyle w:val="Heading1"/>
      </w:pPr>
      <w:r>
        <w:t>Chapter 1: **La Importancia de la Mañana**</w:t>
      </w:r>
    </w:p>
    <w:p>
      <w:r>
        <w:t># La Importancia de la Mañana</w:t>
      </w:r>
    </w:p>
    <w:p>
      <w:r>
        <w:t>La mañana es un periodo del día que a menudo subestimamos. Sin embargo, es en estas primeras horas donde se siembran las semillas del éxito. La forma en que elegimos iniciar nuestro día puede influir significativamente en nuestro estado de ánimo, productividad y bienestar general. En este capítulo, exploraremos por qué la mañana es crucial para nuestro éxito diario, cómo afecta nuestra mentalidad y qué prácticas podemos adoptar para maximizar su potencial.</w:t>
      </w:r>
    </w:p>
    <w:p>
      <w:r>
        <w:t>## La Mañana como Momento Crítico</w:t>
      </w:r>
    </w:p>
    <w:p>
      <w:r>
        <w:t>Las primeras horas del día son únicas. En la tranquilidad de la mañana, el mundo parece estar en calma, ofreciendo un momento ideal para la reflexión y la planificación. Durante este tiempo, estamos más frescos y nuestra mente está más despejada, lo que nos permite tomar decisiones más acertadas. La ciencia respalda esta idea: estudios han demostrado que nuestra capacidad de concentración es mayor en las mañanas, especialmente en las primeras horas después de despertarnos.</w:t>
      </w:r>
    </w:p>
    <w:p>
      <w:r>
        <w:t>Por ejemplo, un estudio realizado por la Universidad de Harvard reveló que las personas que se levantan temprano tienden a ser más proactivas y a tener una mejor disposición hacia el trabajo. Esto no solo se traduce en una mayor productividad, sino también en una mayor satisfacción personal. Al comenzar el día con una mentalidad positiva y un enfoque claro, tenemos más probabilidades de cumplir con nuestras metas y de tomar decisiones que nos acerquen a nuestros objetivos.</w:t>
      </w:r>
    </w:p>
    <w:p>
      <w:r>
        <w:t>Consideremos el caso de Ana, una emprendedora de Barcelona que decidió cambiar su rutina matinal. Antes, solía despertarse a última hora, correr para prepararse y salir de casa sin un plan claro. Sin embargo, al adoptar el hábito de despertarse una hora antes y dedicar ese tiempo a la planificación y la meditación, experimentó un cambio radical en su productividad. Ana comenzó a establecer metas diarias, a meditar y a practicar ejercicios de respiración. Como resultado, no solo mejoró su rendimiento en el trabajo, sino que también se sintió más equilibrada y menos estresada.</w:t>
      </w:r>
    </w:p>
    <w:p>
      <w:r>
        <w:t>Además, este momento crítico nos brinda la oportunidad de establecer nuestras intenciones. Cuando comenzamos el día con un propósito claro, nuestras acciones tienden a alinearse con esos objetivos, lo que aumenta la probabilidad de éxito. Este enfoque intencional puede ser tan simple como dedicar unos minutos a escribir nuestras metas del día o practicar la gratitud al despertar. La práctica de la gratitud, en particular, ha demostrado tener efectos positivos no solo en nuestra salud mental, sino también en nuestra satisfacción general con la vida.</w:t>
      </w:r>
    </w:p>
    <w:p>
      <w:r>
        <w:t>Algunas personas encuentran útil adoptar un mantra o afirmaciones positivas que les recuerden su propósito y motivaciones. Estas afirmaciones pueden ser simples, como "Hoy voy a ser productivo" o "Soy capaz de enfrentar cualquier desafío". Iniciar el día con pensamientos positivos puede cambiar nuestra mentalidad y establecer un tono optimista para el resto del día.</w:t>
      </w:r>
    </w:p>
    <w:p>
      <w:r>
        <w:t>## Estableciendo una Rutina Matinal Eficaz</w:t>
      </w:r>
    </w:p>
    <w:p>
      <w:r>
        <w:t>Una rutina matinal eficaz no solo nos ayuda a ser más productivos, sino que también refuerza hábitos saludables. La clave está en crear un ritual que se sienta natural y que se adapte a nuestras necesidades. Comenzar el día con actividades que nos energicen y motiven es fundamental.</w:t>
      </w:r>
    </w:p>
    <w:p>
      <w:r>
        <w:t>Algunas prácticas populares incluyen el ejercicio, la meditación y la lectura. La actividad física, en particular, es una de las formas más efectivas de empezar el día con energía. Cuando nos movemos, nuestro cuerpo libera endorfinas, que son neurotransmisores que generan sensaciones de bienestar. Esto no solo mejora nuestro estado físico, sino que también nos proporciona una dosis de energía que nos acompañará durante el día.</w:t>
      </w:r>
    </w:p>
    <w:p>
      <w:r>
        <w:t>Por ejemplo, muchas personas han encontrado que dedicar 20 minutos a hacer ejercicio por la mañana no solo mejora su estado físico, sino que también les proporciona una dosis de endorfinas que les ayuda a enfrentar el día con una mentalidad más positiva. En zonas rurales de Andalucía, varios grupos de senderismo han adoptado la práctica de salir a caminar antes del amanecer, lo que no solo promueve la actividad física, sino que también fomenta la conexión con la naturaleza y la comunidad.</w:t>
      </w:r>
    </w:p>
    <w:p>
      <w:r>
        <w:t>La meditación es otra práctica poderosa que muchas personas han incorporado en sus rutinas matinales. Al dedicar unos minutos a la meditación, podemos calmar nuestra mente y enfocarnos en el presente, lo que reduce el estrés y aumenta nuestra capacidad de concentración. En un estudio realizado en una escuela de negocios en Valencia, los estudiantes que meditaban por las mañanas mostraron una notable mejora en su rendimiento académico y en su bienestar emocional. Esto resalta la importancia de encontrar un momento de tranquilidad en nuestras ajetreadas vidas.</w:t>
      </w:r>
    </w:p>
    <w:p>
      <w:r>
        <w:t>Además, es esencial ser consciente de las distracciones. Con la llegada de los teléfonos inteligentes, muchas personas comienzan su día revisando correos electrónicos o redes sociales. Este comportamiento puede desviar nuestra atención y energía hacia asuntos que no son prioritarios. En lugar de eso, es preferible dedicar los primeros momentos del día a actividades que realmente nos aporten valor. La clave está en crear un espacio que favorezca la concentración y la calma, lejos de las distracciones digitales.</w:t>
      </w:r>
    </w:p>
    <w:p>
      <w:r>
        <w:t>También es importante recordar que cada persona es diferente. Lo que funciona para uno puede no funcionar para otro. Por eso, es recomendable experimentar con diferentes actividades y observar cuáles te hacen sentir mejor y más preparado para enfrentar el día. La flexibilidad y la adaptación son esenciales para crear una rutina que realmente resuene contigo.</w:t>
      </w:r>
    </w:p>
    <w:p>
      <w:r>
        <w:t>Una estrategia efectiva es la técnica de "bloques de tiempo". Esto implica dedicar segmentos específicos de tiempo a diferentes actividades matinales. Por ejemplo, podrías dedicar 30 minutos a hacer ejercicio, 15 minutos a meditar y 15 minutos a leer. Al estructurar tu tiempo de esta manera, puedes asegurarte de que estás invirtiendo en ti mismo y en tu crecimiento personal.</w:t>
      </w:r>
    </w:p>
    <w:p>
      <w:r>
        <w:t>## El Poder de la Intención</w:t>
      </w:r>
    </w:p>
    <w:p>
      <w:r>
        <w:t>La intención es un motor poderoso que puede transformar nuestra realidad. Al establecer intenciones claras cada mañana, enviamos un mensaje a nuestro cerebro sobre lo que consideramos importante. Esta práctica no solo nos ayuda a mantener el enfoque, sino que también nos permite cultivar una mentalidad positiva.</w:t>
      </w:r>
    </w:p>
    <w:p>
      <w:r>
        <w:t>Por ejemplo, en una comunidad de emprendedores en Barcelona, se ha implementado la práctica de iniciar las reuniones matinales con una breve meditación grupal. Los participantes comparten sus intenciones para el día, lo que crea un ambiente de apoyo y colaboración. Las historias de éxito de esta comunidad indican que, al alinearse con sus intenciones, han logrado incrementar su productividad y satisfacción laboral.</w:t>
      </w:r>
    </w:p>
    <w:p>
      <w:r>
        <w:t>La intención también se puede manifestar en la visualización. Imagina comenzar tu día visualizando tus objetivos cumplidos. Esto no solo activará tu motivación, sino que también condicionará tu mente para reconocer oportunidades que de otro modo podrías pasar por alto. La visualización es una técnica utilizada por muchos atletas de élite, quienes se imaginan a sí mismos alcanzando sus metas antes de competir. Esto no solo les ayuda a desarrollar confianza, sino que también les prepara mentalmente para el éxito.</w:t>
      </w:r>
    </w:p>
    <w:p>
      <w:r>
        <w:t>Para llevar esto a la práctica, puedes dedicar unos minutos cada mañana a cerrar los ojos e imaginar cómo será tu día ideal. ¿Cómo te sientes al lograr tus objetivos? ¿Qué pasos tomas para alcanzarlos? Esta técnica no solo te ayuda a establecer un enfoque claro, sino que también te motiva a actuar. La visualización te permite crear una imagen mental que puede servirte de guía a lo largo del día.</w:t>
      </w:r>
    </w:p>
    <w:p>
      <w:r>
        <w:t>Además, es importante recordar que la intención no se limita a los objetivos profesionales. También podemos establecer intenciones relacionadas con nuestras relaciones personales, salud y bienestar. Por ejemplo, si deseas mejorar tus relaciones familiares, puedes establecer la intención de pasar más tiempo de calidad con tus seres queridos o de ser más comprensivo y paciente. Estas intenciones pueden guiar tu comportamiento y decisiones a lo largo del día.</w:t>
      </w:r>
    </w:p>
    <w:p>
      <w:r>
        <w:t>Otra forma de establecer intenciones es a través de la escritura. Llevar un diario puede ser una herramienta poderosa para clarificar tus pensamientos y sentimientos. Dedica unos minutos cada mañana a escribir sobre lo que deseas lograr en el día y cómo te gustaría sentirte. Esto no solo te ayuda a establecer un propósito, sino que también te permite reflexionar sobre tus emociones y necesidades.</w:t>
      </w:r>
    </w:p>
    <w:p>
      <w:r>
        <w:t>## La Conexión entre Mente y Cuerpo</w:t>
      </w:r>
    </w:p>
    <w:p>
      <w:r>
        <w:t>No podemos hablar de la importancia de la mañana sin mencionar la conexión entre nuestra mente y cuerpo. Un cuerpo en movimiento generalmente lleva a una mente en movimiento. Iniciar el día con actividad física no solo mejora nuestra salud física, sino que también estimula la producción de neurotransmisores que mejoran nuestro estado de ánimo y concentración.</w:t>
      </w:r>
    </w:p>
    <w:p>
      <w:r>
        <w:t>Consideremos el caso de un grupo de profesionales en San Sebastián que decidió implementar sesiones de yoga al amanecer. Al poco tiempo, notaron no solo una mejora en su flexibilidad y energía, sino también en su capacidad para trabajar en equipo y resolver problemas de manera creativa. Esta conexión entre cuerpo y mente es fundamental para establecer un ambiente propicio para el éxito.</w:t>
      </w:r>
    </w:p>
    <w:p>
      <w:r>
        <w:t>Los hábitos de alimentación también juegan un papel crucial en esta conexión. Desayunar de forma equilibrada, incluyendo proteínas, carbohidratos y grasas saludables, nos proporciona la energía necesaria para enfrentar el día. Muchas personas optan por un batido verde o un desayuno rico en avena que les garantiza no solo energía, sino también nutrientes esenciales.</w:t>
      </w:r>
    </w:p>
    <w:p>
      <w:r>
        <w:t>Una buena práctica es planificar el desayuno la noche anterior. Prepara un batido o deja lista la avena para que solo tengas que añadir agua o leche al levantarte. Esto no solo ahorra tiempo, sino que también asegura que no te saltes esta comida tan importante. También puedes considerar la idea de tener opciones saludables disponibles para cuando tengas prisa, como frutas, frutos secos o barritas de granola caseras.</w:t>
      </w:r>
    </w:p>
    <w:p>
      <w:r>
        <w:t>Asimismo, es beneficioso hidratarse al despertar. Al dormir, nuestro cuerpo pierde líquidos, y comenzar el día con un vaso de agua puede ayudar a rehidratar y activar nuestro metabolismo. Algunos expertos sugieren añadir limón al agua, ya que esto no solo mejora el sabor, sino que también aporta vitamina C y ayuda a la digestión. Este pequeño hábito puede tener un impacto significativo en tu energía y claridad mental durante la mañana.</w:t>
      </w:r>
    </w:p>
    <w:p>
      <w:r>
        <w:t>Además, la importancia del sueño no puede ser subestimada. La calidad del sueño que obtengas la noche anterior influye directamente en cómo te sientes al despertar. Establecer una rutina de sueño consistente, que incluya acostarse y levantarse a la misma hora todos los días, puede mejorar significativamente tu energía y concentración. La creación de un ambiente propicio para dormir, como reducir la luz y evitar pantallas antes de acostarse, puede marcar una gran diferencia en la calidad de tu descanso.</w:t>
      </w:r>
    </w:p>
    <w:p>
      <w:r>
        <w:t>## Acciones Concretas para Transformar tus Mañanas</w:t>
      </w:r>
    </w:p>
    <w:p>
      <w:r>
        <w:t>Para ayudarte a implementar estos conceptos en tu vida diaria, aquí tienes una lista de tres acciones concretas que puedes realizar a partir de mañana:</w:t>
      </w:r>
    </w:p>
    <w:p>
      <w:r>
        <w:t>1. **Establece un horario de despertador**: Despiértate 30 minutos antes de lo habitual. Utiliza este tiempo para practicar la gratitud o escribir tus intenciones para el día. Puedes llevar un diario donde anotes tres cosas por las que estás agradecido y tus objetivos para el día.</w:t>
      </w:r>
    </w:p>
    <w:p>
      <w:r>
        <w:t>2. **Incorpora una rutina de ejercicio**: Dedica al menos 20 minutos a realizar alguna actividad física que disfrutes, ya sea yoga, correr o simplemente dar un paseo. Si no tienes tiempo para un ejercicio prolongado, considera dividirlo en sesiones más cortas a lo largo de la mañana.</w:t>
      </w:r>
    </w:p>
    <w:p>
      <w:r>
        <w:t>3. **Desconéctate de las pantallas**: Deja tu teléfono en modo “no molestar” por la mañana y evita revisar las redes sociales o correos electrónicos. En su lugar, dedica ese tiempo a actividades que alimenten tu mente y cuerpo, como leer un libro inspirador o practicar la meditación.</w:t>
      </w:r>
    </w:p>
    <w:p>
      <w:r>
        <w:t>## Acción Práctica</w:t>
      </w:r>
    </w:p>
    <w:p>
      <w:r>
        <w:t>Para concluir este capítulo, aquí tienes tres pasos prácticos que puedes implementar desde mañana mismo:</w:t>
      </w:r>
    </w:p>
    <w:p>
      <w:r>
        <w:t>1. **Crea un espacio matinal**: Designa un área tranquila en tu hogar donde puedas realizar tus rituales matinales. Puede ser un rincón de tu habitación o un espacio en la sala. Asegúrate de que esté libre de desorden y distracciones.</w:t>
      </w:r>
    </w:p>
    <w:p>
      <w:r>
        <w:t>2. **Planifica tu desayuno**: Elige un desayuno equilibrado para la semana. Prepara algunos ingredientes la noche anterior para facilitar tu rutina matinal. Considera hacer un menú semanal para asegurarte de que tu desayuno sea variado y nutritivo.</w:t>
      </w:r>
    </w:p>
    <w:p>
      <w:r>
        <w:t>3. **Haz seguimiento a tus intenciones**: Lleva un diario donde puedas anotar tus intenciones y reflexiones cada mañana. Esto te ayudará a mantenerte enfocado y a evaluar tu progreso. Puedes revisar tus notas al final de la semana para ver cómo te has sentido y qué logros has alcanzado.</w:t>
      </w:r>
    </w:p>
    <w:p>
      <w:r>
        <w:t>Al integrar estas prácticas en tu rutina matinal, no solo estarás sembrando las semillas del éxito, sino que también cultivarás un estilo de vida más saludable y equilibrado. Recuerda que cada mañana es una nueva oportunidad para comenzar de nuevo y acercarte a tus objetivos. La forma en que decides pasar esas primeras horas puede cambiar el rumbo de tu día y, a la larga, de tu vida.</w:t>
      </w:r>
    </w:p>
    <w:p>
      <w:pPr>
        <w:pStyle w:val="Heading1"/>
      </w:pPr>
      <w:r>
        <w:t>Chapter 2: **Despertar con Intención**</w:t>
      </w:r>
    </w:p>
    <w:p>
      <w:r>
        <w:t># Despertar con Intención</w:t>
      </w:r>
    </w:p>
    <w:p>
      <w:r>
        <w:t>Despertar con intención es más que simplemente abrir los ojos cada mañana; es un acto consciente que establece el tono para el resto del día. En una época donde la inmediatez y el ruido constante pueden distraernos, tomarse el tiempo para reflexionar y orientar nuestras energías hacia lo que realmente queremos lograr se vuelve crucial. La manera en que comenzamos nuestras mañanas no solo afecta nuestro estado de ánimo, sino también nuestra productividad y bienestar general. En este capítulo, exploraremos cómo cultivar una mentalidad de intención cada mañana, así como prácticas concretas que nos ayudarán a mantenernos enfocados en nuestros objetivos.</w:t>
      </w:r>
    </w:p>
    <w:p>
      <w:r>
        <w:t>## La Importancia de Despertar con Intención</w:t>
      </w:r>
    </w:p>
    <w:p>
      <w:r>
        <w:t>Cuando hablamos de despertar con intención, nos referimos a la capacidad de establecer una mentalidad clara y positiva desde que abrimos los ojos. Esta idea se basa en la premisa de que nuestras acciones, pensamientos y emociones están profundamente interconectados. Si comenzamos el día con una mentalidad proactiva, es más probable que nuestras decisiones y comportamientos a lo largo del día reflejen esa intención.</w:t>
      </w:r>
    </w:p>
    <w:p>
      <w:r>
        <w:t>Despertar con intención no solo nos ayuda a ser más productivos, sino que también mejora nuestro bienestar emocional. Un estudio realizado por la Universidad de Harvard descubrió que las personas que establecen intenciones claras para su día experimentan un mayor sentido de satisfacción y felicidad. Al definir lo que queremos lograr, no solo nos sentimos más motivados, sino que también cultivamos una mentalidad de crecimiento que nos permite enfrentar los desafíos con confianza y resiliencia.</w:t>
      </w:r>
    </w:p>
    <w:p>
      <w:r>
        <w:t>### Ejemplo Localizado: El Caso de Ana</w:t>
      </w:r>
    </w:p>
    <w:p>
      <w:r>
        <w:t>Para ilustrar el impacto que puede tener el hábito de despertar con intención, tomemos el ejemplo de Ana, una emprendedora de 32 años que decidió transformar su rutina matinal. Antes de adoptar este enfoque, Ana solía despertarse apresurada, revisando su teléfono móvil en busca de correos electrónicos y mensajes. Esta falta de enfoque le generaba ansiedad y le impedía comenzar el día con una mentalidad clara.</w:t>
      </w:r>
    </w:p>
    <w:p>
      <w:r>
        <w:t>Un día, Ana decidió implementar una nueva rutina. Comenzó a despertarse 30 minutos antes y dedicó ese tiempo a meditar, practicar yoga y escribir en su diario. Al establecer una intención clara cada mañana, como "Hoy me enfocaré en concluir el proyecto X", Ana no solo se sentía más tranquila, sino que también observó un notable aumento en su productividad. Al final de cada semana, revisaba sus intenciones y se sentía satisfecha con los logros alcanzados. Este simple cambio la llevó a un mayor sentido de control sobre su vida y sus metas.</w:t>
      </w:r>
    </w:p>
    <w:p>
      <w:r>
        <w:t>Además, Ana compartió su experiencia con amigos y colegas, quienes también comenzaron a adoptar la práctica de despertar con intención. Esto creó un efecto dominó en su círculo social, donde la mayoría empezó a ver mejoras en su bienestar y en su rendimiento laboral. La historia de Ana nos enseña que el cambio no tiene que ser drástico; se trata más bien de pequeñas decisiones que, acumuladas, generan un impacto significativo.</w:t>
      </w:r>
    </w:p>
    <w:p>
      <w:r>
        <w:t>## Estrategias para Despertar con Intención</w:t>
      </w:r>
    </w:p>
    <w:p>
      <w:r>
        <w:t>Despertar con intención requiere adoptar algunas estrategias que te ayuden a establecer y mantener un enfoque claro. A continuación, exploraremos varias de estas tácticas que puedes implementar en tu rutina matinal.</w:t>
      </w:r>
    </w:p>
    <w:p>
      <w:r>
        <w:t>### 1. Establece un Ritual de Despertar</w:t>
      </w:r>
    </w:p>
    <w:p>
      <w:r>
        <w:t>Uno de los pasos más efectivos para despertar con intención es crear un ritual matinal que te prepare mentalmente para el día. Este ritual puede incluir actividades que te centren y te ayuden a clarificar tus intenciones. Algunas ideas son:</w:t>
      </w:r>
    </w:p>
    <w:p>
      <w:r>
        <w:t>- **Meditación**: Dedica unos minutos a meditar. Esto te permitirá calmar tu mente y conectarte contigo mismo antes de que el ruido del día te abrume. La meditación puede ser tan simple como enfocarte en tu respiración o utilizar una aplicación guiada. La clave es encontrar un momento de silencio en el que puedas reflexionar. Por ejemplo, podrías utilizar la técnica de meditación de atención plena, donde te concentras en el momento presente, observando tus pensamientos y sentimientos sin juzgarlos.</w:t>
      </w:r>
    </w:p>
    <w:p>
      <w:r>
        <w:t>- **Ejercicio suave**: Realiza una serie de estiramientos o yoga. El movimiento físico no solo activa tu cuerpo, sino que también libera endorfinas que mejoran tu estado de ánimo. Unos minutos de ejercicio al despertar pueden hacer maravillas por tu energía y concentración. Puedes considerar seguir una rutina de yoga en línea que se adapte a tu nivel de habilidad, lo que te permitirá empezar el día de una manera activa y positiva. Este tipo de ejercicio suave también ayuda a aflojar la tensión acumulada en el cuerpo durante la noche.</w:t>
      </w:r>
    </w:p>
    <w:p>
      <w:r>
        <w:t>- **Escritura reflexiva**: Al escribir tus pensamientos y emociones, puedes identificar lo que realmente deseas lograr. Llevar un diario de intenciones puede ser una excelente herramienta para esto. Dedica unos minutos para anotar tus sentimientos y objetivos, permitiendo que fluyan sin restricciones. Esto no solo te ayudará a aclarar tus pensamientos, sino que también te permitirá desahogar cualquier preocupación que pueda estar bloqueando tu enfoque. Es recomendable que establezcas un formato para tu escritura, como preguntas guías, que te ayuden a profundizar en tus reflexiones.</w:t>
      </w:r>
    </w:p>
    <w:p>
      <w:r>
        <w:t>Al crear un ritual de despertar que resuene contigo, podrás comenzar cada día con un sentido de propósito y claridad. Imagina que cada mañana es un lienzo en blanco donde puedes dibujar el día que deseas vivir. Este enfoque puede ser transformador y contribuir a una mayor sensación de control en tu vida.</w:t>
      </w:r>
    </w:p>
    <w:p>
      <w:r>
        <w:t>### 2. Define Tus Intenciones Diarias</w:t>
      </w:r>
    </w:p>
    <w:p>
      <w:r>
        <w:t>Una vez que hayas establecido un ritual, el siguiente paso es definir tus intenciones diarias. Esto implica dedicar unos minutos cada mañana para reflexionar sobre lo que deseas lograr. Puedes preguntarte: "¿Qué es lo más importante que quiero lograr hoy?" o "¿Qué actitud quiero llevar conmigo a lo largo del día?".</w:t>
      </w:r>
    </w:p>
    <w:p>
      <w:r>
        <w:t>Es útil escribir tus intenciones en un lugar visible, como un tablero de visión o en tu diario. Al tener tus metas claras, puedes referirte a ellas durante el día cuando enfrentes distracciones o desafíos. Las intenciones pueden ser tanto personales como profesionales, y lo importante es que resuenen contigo y te motiven.</w:t>
      </w:r>
    </w:p>
    <w:p>
      <w:r>
        <w:t>Por ejemplo, si tu intención es mejorar tu salud, podrías decidir que hoy harás una pausa para practicar la atención plena durante tus comidas, o que te dedicarás a caminar durante tu hora de almuerzo. Estas pequeñas decisiones, alineadas con tu intención, te acercarán a tus objetivos más grandes. Además, al final del día, puedes reflexionar sobre si has cumplido con tus intenciones, lo que te permite ajustar tus metas y estrategias en el futuro.</w:t>
      </w:r>
    </w:p>
    <w:p>
      <w:r>
        <w:t>Un ejercicio particularmente útil es el de la "intención inversa". Esto implica visualizar el final del día y reflexionar sobre cómo te gustaría sentirte al cerrarlo. Pregúntate: "¿Qué acciones necesito tomar para sentirme satisfecho al final del día?" Este tipo de reflexión puede ser un poderoso motivador y te ayudará a priorizar tus tareas.</w:t>
      </w:r>
    </w:p>
    <w:p>
      <w:r>
        <w:t>### 3. Practica la Gratitud</w:t>
      </w:r>
    </w:p>
    <w:p>
      <w:r>
        <w:t>Comenzar el día con una mentalidad de gratitud puede cambiar drásticamente tu perspectiva. La gratitud te ayuda a enfocarte en lo positivo de tu vida y puede aumentar tu bienestar emocional. Puedes incorporar un momento de gratitud en tu ritual matinal escribiendo tres cosas por las que estás agradecido.</w:t>
      </w:r>
    </w:p>
    <w:p>
      <w:r>
        <w:t>Por ejemplo, podrías sentirte agradecido por la oportunidad de un nuevo día, la salud que tienes o el apoyo de tus seres queridos. Esta práctica no solo te conecta con lo que ya tienes, sino que también te prepara para recibir lo que deseas lograr. Al cultivar la gratitud, te vuelves más resiliente y abierto a las oportunidades que se presentan a lo largo del día.</w:t>
      </w:r>
    </w:p>
    <w:p>
      <w:r>
        <w:t>Además, hay investigaciones que sugieren que la práctica de la gratitud puede tener beneficios psicológicos significativos. Un estudio de la Universidad de California encontró que las personas que mantienen un diario de gratitud experimentan menos síntomas de depresión y una mayor satisfacción con la vida. Esto resalta la importancia de adoptar una mentalidad positiva desde el momento en que comenzamos el día.</w:t>
      </w:r>
    </w:p>
    <w:p>
      <w:r>
        <w:t>Para maximizar el impacto de la gratitud, puedes considerar compartir tus reflexiones con alguien cercano. Hablar sobre las cosas por las que estás agradecido no solo fortalecerá tus relaciones, sino que también creará un ambiente positivo que te rodeará.</w:t>
      </w:r>
    </w:p>
    <w:p>
      <w:r>
        <w:t>### 4. Visualiza Tu Éxito</w:t>
      </w:r>
    </w:p>
    <w:p>
      <w:r>
        <w:t>La visualización es una técnica poderosa que puede complementar tus intenciones diarias. Dedica unos minutos cada mañana a imaginar cómo sería tu día si todo saliera como deseas. Visualiza no solo los resultados, sino también el proceso: cómo te sentirías al lograr tus objetivos, cómo reaccionarías ante los desafíos y cómo interactuarías con los demás.</w:t>
      </w:r>
    </w:p>
    <w:p>
      <w:r>
        <w:t>Por ejemplo, si tienes una presentación importante, visualiza cómo te preparas, cómo te sientes en el escenario y cómo recibes la retroalimentación positiva del público. Esta práctica no solo refuerza tus intenciones, sino que también te prepara mentalmente para enfrentar el día con confianza. La visualización actúa como un ensayo mental que te permite anticipar y manejar los desafíos de manera más efectiva.</w:t>
      </w:r>
    </w:p>
    <w:p>
      <w:r>
        <w:t>Además, puedes utilizar herramientas como la meditación guiada enfocada en la visualización. Hay numerosas aplicaciones y recursos en línea que pueden ayudarte a crear imágenes mentales de éxito, lo que puede ser especialmente útil en situaciones de alta presión.</w:t>
      </w:r>
    </w:p>
    <w:p>
      <w:r>
        <w:t>## Checklist de Acciones Concretas</w:t>
      </w:r>
    </w:p>
    <w:p>
      <w:r>
        <w:t>Para ayudarte a despertar con intención, aquí tienes un checklist con tres acciones concretas que puedes implementar desde mañana mismo:</w:t>
      </w:r>
    </w:p>
    <w:p>
      <w:r>
        <w:t>1. **Crea un Ritual Matinal**: Dedica al menos 15-30 minutos cada mañana a un ritual que incluya meditación, ejercicio suave y escritura reflexiva. Asegúrate de que este tiempo sea sagrado y libre de distracciones. Considera preparar tu espacio la noche anterior, organizando todo lo que necesitas para que tu ritual sea fluido y agradable.</w:t>
      </w:r>
    </w:p>
    <w:p>
      <w:r>
        <w:t>2. **Define Tus Intenciones Diarias**: Antes de comenzar tus tareas, escribe al menos una intención clara para el día. Refiérete a ella a lo largo del día como un recordatorio de tu enfoque. Puedes incluso crear una lista de intenciones semanales, donde recojas los temas más importantes que quieras abordar cada día.</w:t>
      </w:r>
    </w:p>
    <w:p>
      <w:r>
        <w:t>3. **Practica la Gratitud**: Comienza cada mañana anotando tres cosas por las que estás agradecido. Esto te ayudará a establecer un tono positivo para el día. Además, intenta compartir al menos una de estas reflexiones con alguien cercano para fomentar un ambiente de gratitud mutua.</w:t>
      </w:r>
    </w:p>
    <w:p>
      <w:r>
        <w:t>## La Conexión entre la Mañana y el Éxito</w:t>
      </w:r>
    </w:p>
    <w:p>
      <w:r>
        <w:t>Despertar con intención no es solo un acto individual; también tiene un impacto significativo en cómo nos relacionamos con los demás y con nuestras actividades diarias. Cuando comenzamos el día con un enfoque claro, es más probable que interactuemos de manera positiva con nuestro entorno y que tomemos decisiones alineadas con nuestras metas. Esto puede llevar a resultados más exitosos, tanto en el ámbito personal como profesional.</w:t>
      </w:r>
    </w:p>
    <w:p>
      <w:r>
        <w:t>### Fortaleciendo la Disciplina</w:t>
      </w:r>
    </w:p>
    <w:p>
      <w:r>
        <w:t>Al despertar con intención, también estamos fortaleciendo nuestra disciplina. Las mañanas son un momento crucial para establecer el ritmo del día, y al cumplir con nuestras intenciones, estamos construyendo un hábito que se refleja en otras áreas de nuestra vida. La disciplina que cultivamos al levantarnos con propósito puede trasladarse a nuestros proyectos, relaciones y metas a largo plazo.</w:t>
      </w:r>
    </w:p>
    <w:p>
      <w:r>
        <w:t>Por ejemplo, si te acostumbras a despertarte y seguir tu ritual matinal, es más probable que también te comprometas a cumplir con tus tareas diarias y a mantener tus hábitos saludables. Esta consistencia puede resultar en un mayor sentido de logro y satisfacción personal. Con el tiempo, la práctica de despertar con intención se convertirá en una parte integral de tu vida, influyendo en tu comportamiento y decisiones de manera positiva.</w:t>
      </w:r>
    </w:p>
    <w:p>
      <w:r>
        <w:t>### Fomentando la Resiliencia</w:t>
      </w:r>
    </w:p>
    <w:p>
      <w:r>
        <w:t>Además, despertar con intención nos ayuda a desarrollar resiliencia. Enfrentamos desafíos a diario, y tener una mentalidad clara nos permite abordarlos con mayor confianza. Cuando sabemos qué queremos lograr, nos sentimos más capacitados para superar obstáculos y adaptarnos a las circunstancias cambiantes.</w:t>
      </w:r>
    </w:p>
    <w:p>
      <w:r>
        <w:t>La resiliencia no solo se trata de recuperar el equilibrio después de una caída, sino de aprender y crecer a partir de esas experiencias. Al establecer intenciones diariamente, cada desafío se convierte en una oportunidad para aprender y mejorar. Esto es especialmente importante en un mundo que cambia rápidamente y donde la adaptabilidad es clave para el éxito.</w:t>
      </w:r>
    </w:p>
    <w:p>
      <w:r>
        <w:t>### La Influencia de un Entorno Positivo</w:t>
      </w:r>
    </w:p>
    <w:p>
      <w:r>
        <w:t>Un aspecto crucial para despertar con intención es el entorno en el que te encuentras. Un espacio ordenado y armonioso puede influir en tu estado mental. Considera la posibilidad de personalizar tu espacio matinal con elementos que te inspiren, como plantas, imágenes motivadoras o afirmaciones que te animen.</w:t>
      </w:r>
    </w:p>
    <w:p>
      <w:r>
        <w:t>La importancia del entorno también se refleja en las relaciones interpersonales. Rodéate de personas que compartan tu deseo de crecer y desarrollarse. Esto no solo fortalecerá tu compromiso con tus intenciones, sino que también fomentará un sentido de comunidad y apoyo.</w:t>
      </w:r>
    </w:p>
    <w:p>
      <w:r>
        <w:t>Por último, recuerda que el camino hacia una vida intencionada es un proceso continuo. Habrá días en los que te sentirás más motivado que otros, y eso está bien. Lo importante es la práctica y el compromiso de seguir adelante, incluso cuando enfrentes obstáculos.</w:t>
      </w:r>
    </w:p>
    <w:p>
      <w:r>
        <w:t>## Practical Action</w:t>
      </w:r>
    </w:p>
    <w:p>
      <w:r>
        <w:t>Para implementar lo aprendido en este capítulo, aquí tienes tres pasos prácticos que puedes seguir:</w:t>
      </w:r>
    </w:p>
    <w:p>
      <w:r>
        <w:t>1. **Establece un horario de despertar**: Fija una hora específica para levantarte cada día, asegurándote de tener suficiente tiempo para tu ritual matinal. Intenta despertarte a la misma hora todos los días, incluso los fines de semana, para crear consistencia. Anota esta hora en un lugar visible para recordarte el compromiso que has asumido contigo mismo.</w:t>
      </w:r>
    </w:p>
    <w:p>
      <w:r>
        <w:t>2. **Crea un espacio de gratitud**: Dedica un lugar en tu hogar donde puedas practicar la gratitud, como un rincón acogedor con un diario y un bolígrafo. Asegúrate de que este espacio te inspire y te motive a reflexionar sobre lo positivo en tu vida. Puedes agregar elementos como velas o imágenes que te traigan buenos recuerdos.</w:t>
      </w:r>
    </w:p>
    <w:p>
      <w:r>
        <w:t>3. **Revisa y ajusta tus intenciones**: Al final de cada semana, tómate un momento para revisar tus intenciones y reflexiona sobre lo que has aprendido y cómo puedes mejorar en la próxima semana. Este ejercicio de autoevaluación te ayudará a mantenerte alineado con tus metas a largo plazo. Considera llevar un registro de tus reflexiones y aprendizajes en tu diario para poder revisarlo en el futuro.</w:t>
      </w:r>
    </w:p>
    <w:p>
      <w:r>
        <w:t>Despertar con intención es un viaje que requiere práctica y dedicación, pero los beneficios que se derivan de ello son invaluables. Al integrar estas estrategias en tu rutina matinal, no solo estarás dando un paso hacia el éxito, sino que también cultivarás una vida más plena y significativa. Recuerda, cada mañana es una nueva oportunidad para empezar de nuevo y acercarte a tus objetivos. ¡Conquista la mañana y transforma tu vida!</w:t>
      </w:r>
    </w:p>
    <w:p>
      <w:pPr>
        <w:pStyle w:val="Heading1"/>
      </w:pPr>
      <w:r>
        <w:t>Chapter 3: **La Rutina del Despertar**</w:t>
      </w:r>
    </w:p>
    <w:p>
      <w:r>
        <w:t>## La Rutina del Despertar</w:t>
      </w:r>
    </w:p>
    <w:p>
      <w:r>
        <w:t>El despertar es un momento crucial del día. Al abrir los ojos por primera vez, estamos en la posición perfecta para decidir cómo queremos que transcurra nuestra jornada. La manera en que comenzamos la mañana puede establecer el tono para el resto del día, y tener una rutina de despertar bien estructurada puede marcar la diferencia entre un día productivo y uno lleno de estrés. En este capítulo, exploraremos la importancia de una rutina matinal efectiva, así como varias estrategias que puedes implementar para maximizar tu energía y tu enfoque desde el primer momento en que te levantas.</w:t>
      </w:r>
    </w:p>
    <w:p>
      <w:r>
        <w:t>### El Poder de la Intención</w:t>
      </w:r>
    </w:p>
    <w:p>
      <w:r>
        <w:t>Cuando nos despertamos, a menudo nos encontramos atrapados en una serie de hábitos automáticos que nos llevan a un estado de letargo. Sin embargo, al establecer una intención clara cada mañana, podemos transformar esta experiencia. La intención actúa como una brújula, guiando nuestras acciones y decisiones a lo largo del día. Es fundamental entender que este primer paso no requiere de grandes cambios, sino de pequeños ajustes que, con el tiempo, pueden tener un impacto significativo en nuestra vida.</w:t>
      </w:r>
    </w:p>
    <w:p>
      <w:r>
        <w:t>Por ejemplo, una amiga mía, Laura, decidió que cada mañana, al despertar, dedicaría un minuto a pensar en una cosa por la que estaba agradecida. Al principio, le pareció un ejercicio simple y quizás un poco tonto, pero pronto se dio cuenta de que esta pequeña práctica la ayudaba a comenzar el día con una mentalidad positiva. En lugar de centrarse en lo que debía hacer, se enfocaba en lo que ya tenía. Esta transformación mental la llevó a ser más productiva y a enfrentar los desafíos diarios con mayor resiliencia.</w:t>
      </w:r>
    </w:p>
    <w:p>
      <w:r>
        <w:t>Además, establecer una intención no solo se trata de gratitud. Puede incluir metas específicas que deseas alcanzar durante el día, como completar un proyecto en el trabajo o dedicar tiempo a tu bienestar personal. Al definir estas intenciones, creas un propósito claro que te acompaña durante tus actividades diarias, lo cual es esencial para mantener la motivación y el enfoque.</w:t>
      </w:r>
    </w:p>
    <w:p>
      <w:r>
        <w:t>Establecer una intención también puede ser una herramienta poderosa para fortalecer tu autoconfianza. Cuando comienzas el día con un propósito, sientes que tienes el control sobre tu vida, lo que puede motivarte a tomar decisiones más alineadas con tus valores y objetivos. Esto no solo te ayuda a ser más productivo, sino que también contribuye a una mayor satisfacción personal.</w:t>
      </w:r>
    </w:p>
    <w:p>
      <w:r>
        <w:t>### Estableciendo una Rutina de Despertar</w:t>
      </w:r>
    </w:p>
    <w:p>
      <w:r>
        <w:t>Crear una rutina de despertar efectiva implica establecer una serie de pasos que sigues cada mañana. Esta rutina debe reflejar tus necesidades y deseos personales y puede incluir desde actividades de gratitud hasta ejercicios físicos. Aquí te presento algunos elementos que podrías considerar al desarrollar tu propia rutina.</w:t>
      </w:r>
    </w:p>
    <w:p>
      <w:r>
        <w:t>1. **Despertar sin prisa**: Utiliza un despertador que simule el amanecer o elige una melodía suave que te despierte gradualmente. Este tipo de alarma puede ayudarte a evitar la sensación de sobresalto que muchas personas experimentan al ser despertadas abruptamente. Cuando despiertas con calma, es más fácil establecer un estado de ánimo positivo desde el principio. Existen aplicaciones que pueden ayudarte con esto, como "Sleep Cycle", que monitoriza tus patrones de sueño y te despierta en el momento óptimo de tu ciclo de sueño.</w:t>
      </w:r>
    </w:p>
    <w:p>
      <w:r>
        <w:t>2. **Hidratación y nutrición**: Una vez que te levantes, asegúrate de beber un vaso de agua. La hidratación es fundamental después de una noche de descanso, ya que tu cuerpo ha estado sin líquidos durante varias horas. Además, considera preparar un desayuno nutritivo que te brinde la energía necesaria para comenzar el día. Un batido de frutas y verduras o un tazón de avena con frutas puede ser una excelente opción. La nutrición matutina no solo afecta tu nivel de energía, sino que también tiene un impacto directo en tu capacidad de concentración y productividad.</w:t>
      </w:r>
    </w:p>
    <w:p>
      <w:r>
        <w:t>Un estudio realizado por la Universidad de Harvard demostró que las personas que consumen un desayuno equilibrado tienden a tener mejores niveles de concentración y están más alertas durante las primeras horas del día. Alimentos como los huevos, que son ricos en proteínas, o la avena, que proporciona carbohidratos complejos, son ideales para mantener estables tus niveles de energía.</w:t>
      </w:r>
    </w:p>
    <w:p>
      <w:r>
        <w:t>3. **Ejercicio matutino**: Incorporar algún tipo de actividad física a tu rutina puede marcar una gran diferencia en tu nivel de energía. No es necesario realizar una hora de ejercicio intenso; solo con 10-15 minutos de estiramientos o yoga puedes activar tu cuerpo y mente. Esto no solo mejora tu circulación, sino que también libera endorfinas, lo que te hará sentir más feliz y alerta. Puedes probar con rutinas de yoga en línea o ejercicios de estiramiento que se adapten a tus necesidades y nivel de condición física.</w:t>
      </w:r>
    </w:p>
    <w:p>
      <w:r>
        <w:t>Un ejemplo de esto es la historia de Miguel, un joven profesional que, al comenzar a hacer yoga por las mañanas, notó un cambio significativo en su productividad. Antes, pasaba horas sintiéndose cansado y distraído en la oficina, pero ahora, después de su práctica matutina, siente que puede concentrarse mejor en su trabajo y enfrentar los desafíos con una mentalidad más positiva. Este simple ajuste en su rutina no solo mejoró su energía, sino también su bienestar general.</w:t>
      </w:r>
    </w:p>
    <w:p>
      <w:r>
        <w:t>### La Importancia de la Reflexión</w:t>
      </w:r>
    </w:p>
    <w:p>
      <w:r>
        <w:t>Dedicar tiempo a la reflexión cada mañana puede ser un elemento transformador en tu rutina de despertar. La reflexión no solo te ayuda a establecer tus intenciones para el día, sino que también te permite conectarte contigo mismo. Puedes utilizar un diario para escribir tus pensamientos o simplemente tomarte un momento para meditar antes de comenzar el día.</w:t>
      </w:r>
    </w:p>
    <w:p>
      <w:r>
        <w:t>Un caso de estudio interesante es el de Javier, un emprendedor que, al comenzar a implementar una rutina de reflexión matutina, notó un cambio radical en su enfoque. Antes, cada mañana se sentía abrumado por la lista de tareas pendientes. Ahora, al dedicar 10 minutos a reflexionar sobre sus objetivos y prioridades, se siente más centrado y menos ansioso. Este simple acto de pausa le permite abordar su día con claridad y propósito.</w:t>
      </w:r>
    </w:p>
    <w:p>
      <w:r>
        <w:t>La reflexión también puede incluir la revisión de tus logros y las lecciones aprendidas de días anteriores. Pregúntate qué funcionó bien y qué podría mejorarse. Esta autoevaluación constante te permitirá crecer y adaptarte, lo cual es esencial para el desarrollo personal y profesional. Al final del día, cuando revisas tus logros, puedes sentirte motivado para seguir mejorando y alcanzar tus metas.</w:t>
      </w:r>
    </w:p>
    <w:p>
      <w:r>
        <w:t>Es importante encontrar un momento y un lugar tranquilos para esta práctica de reflexión. Puede ser en un rincón acogedor de tu casa, rodeado de plantas o con una taza de té caliente en la mano. Crear un ambiente propicio para la reflexión puede hacer que este momento sea aún más valioso. Algunas personas encuentran útil utilizar aplicaciones de meditación guiada, que pueden proporcionar un enfoque estructurado para esa reflexión matutina.</w:t>
      </w:r>
    </w:p>
    <w:p>
      <w:r>
        <w:t>### Creando un Espacio de Energía</w:t>
      </w:r>
    </w:p>
    <w:p>
      <w:r>
        <w:t>El ambiente en el que te despiertas también puede influir en tu rutina de despertar. Un espacio desordenado o poco acogedor puede dificultar tu capacidad para concentrarte y sentirte motivado. Por lo tanto, es esencial crear un entorno que te inspire y te energice. Considera los siguientes consejos para optimizar tu espacio:</w:t>
      </w:r>
    </w:p>
    <w:p>
      <w:r>
        <w:t>1. **Despeja tu habitación**: Mantén tu entorno libre de desorden. Un espacio limpio y organizado puede ayudarte a sentirte más en control y menos distraído. Dedica unos minutos cada noche a organizar tu habitación antes de dormir; esto facilitará un despertar más placentero. Puedes establecer un sistema de almacenamiento que te permita mantener tus pertenencias en su lugar y minimizar el desorden. La regla del “menos es más” puede ser útil aquí; si no has usado algo en un año, considera donarlo o desecharlo.</w:t>
      </w:r>
    </w:p>
    <w:p>
      <w:r>
        <w:t>2. **Iluminación natural**: Siempre que sea posible, permite que entre la luz natural en tu habitación. La luz del sol tiene un efecto positivo en nuestro estado de ánimo y puede contribuir a regular nuestro ritmo circadiano. Si es difícil permitir que la luz natural entre, considera invertir en una lámpara de luz brillante que imite la luz del sol. Esto puede ayudar a que tu cuerpo produzca serotonina, la hormona del bienestar, lo que te hará sentir más despierto y enérgico. Un truco adicional es abrir las cortinas nada más levantarte; esto no solo iluminará tu habitación, sino que también te recordará que es hora de comenzar el día.</w:t>
      </w:r>
    </w:p>
    <w:p>
      <w:r>
        <w:t>3. **Elementos inspiradores**: Añade elementos que te motiven a levantarte. Pueden ser fotos de tus seres queridos, citas inspiradoras o incluso plantas que aporten vida a tu espacio. Todo esto contribuye a crear un ambiente que favorezca una mentalidad positiva. Considera tener un tablón de visión o un mural donde puedas colocar tus metas y sueños. Esto te recordará constantemente tus aspiraciones y te motivará a trabajar por ellas. Las plantas no solo purifican el aire, sino que también añaden un toque de naturaleza que puede ser muy revitalizante.</w:t>
      </w:r>
    </w:p>
    <w:p>
      <w:r>
        <w:t>### La Conexión entre Mente y Cuerpo</w:t>
      </w:r>
    </w:p>
    <w:p>
      <w:r>
        <w:t>Es fundamental reconocer que el bienestar físico y mental están interconectados. Una rutina de despertar que incluya tanto actividades físicas como mentales puede ser especialmente poderosa. Por ejemplo, practicar yoga por la mañana no solo activa tu cuerpo, sino que también calma tu mente. La combinación de movimiento y meditación puede ayudarte a establecer un estado de paz y claridad que te acompañará durante el día.</w:t>
      </w:r>
    </w:p>
    <w:p>
      <w:r>
        <w:t>Un estudio reciente realizado por la Universidad de Harvard mostró que las personas que incluyen ejercicios de meditación o mindfulness en su rutina matutina reportan niveles significativamente más altos de satisfacción y bienestar general. Esto se debe a que estas prácticas ayudan a reducir el estrés, mejorar la concentración y aumentar la resiliencia emocional. Al incorporar estas técnicas en tu rutina matinal, no solo mejorarás tu estado físico, sino también tu salud mental.</w:t>
      </w:r>
    </w:p>
    <w:p>
      <w:r>
        <w:t>Además, es importante dedicar unos momentos a la respiración consciente antes de comenzar el día. La respiración profunda ayuda a activar el sistema nervioso parasimpático, que reduce la ansiedad y promueve la calma. Esto es especialmente útil si sabes que el día que tienes por delante será especialmente agitado. Dedica unos minutos a inhalar profundamente, sostener la respiración y luego exhalar lentamente. Este simple acto puede tener un impacto profundo en tu estado de ánimo y tu energía.</w:t>
      </w:r>
    </w:p>
    <w:p>
      <w:r>
        <w:t>### Checklist de Acción</w:t>
      </w:r>
    </w:p>
    <w:p>
      <w:r>
        <w:t>Aquí tienes una lista de tres acciones concretas que puedes implementar en tu rutina de despertar:</w:t>
      </w:r>
    </w:p>
    <w:p>
      <w:r>
        <w:t>1. **Establece un horario de despertar constante**: Intenta levantarte a la misma hora todos los días, incluso los fines de semana, para regular tu reloj biológico. Esto facilitará que te sientas más descansado y alerta por la mañana. Un horario constante también ayuda a mejorar la calidad del sueño, lo que es esencial para un buen inicio de día.</w:t>
      </w:r>
    </w:p>
    <w:p>
      <w:r>
        <w:t>2. **Dedica 5 minutos a la gratitud**: Antes de levantarte de la cama, piensa en tres cosas por las que estás agradecido. Puedes repetirlas en voz alta o escribirlas en tu diario. Esta práctica te ayudará a comenzar el día con una mentalidad positiva. Considera también la posibilidad de compartir una de estas cosas con alguien cercano; esto puede fortalecer tus relaciones y contribuir a un ambiente emocionalmente positivo.</w:t>
      </w:r>
    </w:p>
    <w:p>
      <w:r>
        <w:t>3. **Realiza ejercicios de respiración**: Dedica un minuto a hacer ejercicios de respiración profunda. Inhala por la nariz contando hasta cuatro, mantén la respiración contando hasta cuatro y exhala lentamente contando hasta seis. Esto te ayudará a centrarte y calmar tu mente. Puedes aumentar la duración de estos ejercicios a medida que te sientas más cómodo con la práctica.</w:t>
      </w:r>
    </w:p>
    <w:p>
      <w:r>
        <w:t>### Acción Práctica</w:t>
      </w:r>
    </w:p>
    <w:p>
      <w:r>
        <w:t>**Tres pasos para implementar la Rutina del Despertar:**</w:t>
      </w:r>
    </w:p>
    <w:p>
      <w:r>
        <w:t>1. **Configura una alarma suave** para despertarte sin sobresaltos y comienza tu día con calma. Puedes utilizar aplicaciones que simulen el amanecer y te despierten con luz progresiva, lo que te ayudará a iniciar el día de manera más natural y positiva.</w:t>
      </w:r>
    </w:p>
    <w:p>
      <w:r>
        <w:t>2. **Dedica los primeros 10 minutos** de tu mañana a la gratitud y la reflexión, escribiendo tus pensamientos en un diario. Este ejercicio te ayudará a establecer un tono positivo para el resto del día y a conectar contigo mismo antes de que comience el ajetreo.</w:t>
      </w:r>
    </w:p>
    <w:p>
      <w:r>
        <w:t>3. **Realiza una breve sesión de ejercicio** o estiramientos para activar tu cuerpo y mente, preparándote para el día que tienes por delante. Considera seguir una rutina de ejercicios en línea que se adapte a tus gustos y nivel de energía, lo que puede hacer que esta parte de tu rutina sea aún más agradable.</w:t>
      </w:r>
    </w:p>
    <w:p>
      <w:r>
        <w:t>Al implementar estos pasos en tu rutina matinal, no solo estarás dando un paso hacia el éxito personal, sino que también cultivarás un espacio de energía y positividad que te acompañará durante todo el día. La clave para conquistar la mañana es establecer hábitos que te acerquen a tus metas y te permitan enfrentar los desafíos con entusiasmo. Recuerda, cada nuevo amanecer es una oportunidad para reinventarte y acercarte a la vida que deseas. ¡No subestimes el poder de una rutina de despertar bien estructurada!</w:t>
      </w:r>
    </w:p>
    <w:p>
      <w:pPr>
        <w:pStyle w:val="Heading1"/>
      </w:pPr>
      <w:r>
        <w:t>Chapter 4: **Ejercicio Matutino: Energía en Movimiento**</w:t>
      </w:r>
    </w:p>
    <w:p>
      <w:r>
        <w:t># Ejercicio Matutino: Energía en Movimiento</w:t>
      </w:r>
    </w:p>
    <w:p>
      <w:r>
        <w:t>Comenzar el día con energía y motivación es fundamental para alcanzar el éxito personal y profesional. Una de las formas más efectivas de lograr esto es a través del ejercicio matutino. No solo activa nuestro cuerpo, sino que también estimula la mente, mejorando la concentración y el estado de ánimo. En esta sección, exploraremos la importancia del ejercicio en la mañana, cómo establecer una rutina efectiva y algunos ejemplos prácticos que puedes implementar en tu día a día.</w:t>
      </w:r>
    </w:p>
    <w:p>
      <w:r>
        <w:t>## La Ciencia del Ejercicio Matutino</w:t>
      </w:r>
    </w:p>
    <w:p>
      <w:r>
        <w:t>Numerosos estudios respaldan los beneficios del ejercicio matutino. La actividad física libera endorfinas, conocidas como las hormonas de la felicidad, que generan una sensación de bienestar y reducen el estrés. Además, el ejercicio mejora la circulación sanguínea, lo que significa que más oxígeno llega a tu cerebro, ayudando a aumentar tu capacidad de concentración y tu energía durante el día.</w:t>
      </w:r>
    </w:p>
    <w:p>
      <w:r>
        <w:t>Un estudio realizado por la Universidad de Georgia encontró que las personas que se ejercitan por la mañana experimentan un aumento significativo en sus niveles de energía y una disminución en la sensación de fatiga en comparación con aquellos que no lo hacen. Esto demuestra que, al dedicar tiempo a ejercitarse en la mañana, estás invirtiendo en tu productividad y bienestar general.</w:t>
      </w:r>
    </w:p>
    <w:p>
      <w:r>
        <w:t>Otro estudio, publicado en la revista *Psychological Bulletin*, indica que el ejercicio regular no solo mejora la salud física, sino que también tiene un impacto positivo en la salud mental, ayudando a reducir los síntomas de ansiedad y depresión. Estas investigaciones subrayan la importancia de incorporar el ejercicio en nuestra rutina diaria, especialmente por la mañana, para establecer un tono positivo para el resto del día.</w:t>
      </w:r>
    </w:p>
    <w:p>
      <w:r>
        <w:t>El ejercicio matutino también puede influir en la calidad del sueño. Según la Fundación Nacional del Sueño, las personas que son físicamente activas tienden a dormir mejor, lo que a su vez mejora su rendimiento durante el día. Al establecer una rutina de ejercicio por la mañana, no solo estás despertando tu cuerpo, sino también preparando tu mente para un día productivo.</w:t>
      </w:r>
    </w:p>
    <w:p>
      <w:r>
        <w:t>## Diseñando Tu Rutina de Ejercicio</w:t>
      </w:r>
    </w:p>
    <w:p>
      <w:r>
        <w:t>Crear una rutina de ejercicio matutino que se adapte a tu estilo de vida y preferencias es crucial para mantener la motivación. La clave es encontrar actividades que disfrutes y que se ajusten a tu nivel de energía. Aquí hay algunos elementos a considerar al diseñar tu rutina:</w:t>
      </w:r>
    </w:p>
    <w:p>
      <w:r>
        <w:t>### 1. Establece Tus Objetivos</w:t>
      </w:r>
    </w:p>
    <w:p>
      <w:r>
        <w:t>Antes de comenzar, es importante que definas qué deseas lograr con tu rutina de ejercicios. ¿Buscas aumentar tu energía? ¿Quieres tonificar tu cuerpo? ¿O simplemente necesitas un tiempo para desconectar antes de comenzar el día? Al establecer tus objetivos, podrás seleccionar actividades que se alineen con tus metas.</w:t>
      </w:r>
    </w:p>
    <w:p>
      <w:r>
        <w:t>Por ejemplo, si tu objetivo es perder peso, podrías enfocarte en ejercicios cardiovasculares como correr o montar en bicicleta. Si tu meta es aumentar la flexibilidad y la tranquilidad mental, el yoga podría ser la opción perfecta. Definir claramente tus objetivos te ayudará a mantenerte enfocado y motivado.</w:t>
      </w:r>
    </w:p>
    <w:p>
      <w:r>
        <w:t>Además, es útil establecer objetivos SMART (Específicos, Medibles, Alcanzables, Relevantes y con un Tiempo definido). Por ejemplo, en lugar de simplemente decir "quiero hacer ejercicio", podrías establecer un objetivo como "quiero correr 5 km en 30 minutos dentro de tres meses". Este enfoque te proporciona un marco claro y un sentido de dirección.</w:t>
      </w:r>
    </w:p>
    <w:p>
      <w:r>
        <w:t>### 2. Varía las Actividades</w:t>
      </w:r>
    </w:p>
    <w:p>
      <w:r>
        <w:t>La monotonía puede ser un enemigo de la motivación. Alternar entre diferentes tipos de ejercicios no solo te mantendrá interesado, sino que también proporcionará un entrenamiento más completo. Considera incluir actividades como yoga, trote, entrenamiento de fuerza o incluso bailes. La variedad mantendrá tu cuerpo y mente activos y emocionados por el ejercicio.</w:t>
      </w:r>
    </w:p>
    <w:p>
      <w:r>
        <w:t>Además, cambiar tus rutinas puede ayudarte a trabajar diferentes grupos musculares y evitar lesiones por sobreuso. Por ejemplo, si un día decides correr, al siguiente podrías optar por una sesión de pilates o una clase de spinning. Esto no solo te ayudará a establecer una base sólida, sino que también te permitirá disfrutar del proceso y celebrar tus logros.</w:t>
      </w:r>
    </w:p>
    <w:p>
      <w:r>
        <w:t>### 3. Escoge un Momento Específico</w:t>
      </w:r>
    </w:p>
    <w:p>
      <w:r>
        <w:t>Elige un momento específico en tu mañana para realizar tu rutina de ejercicios. Puede ser justo después de despertarte, después de tu sesión de gratitud, o incluso antes de desayunar. Tener un horario definido ayudará a convertir el ejercicio en un hábito, lo que es esencial para el éxito a largo plazo.</w:t>
      </w:r>
    </w:p>
    <w:p>
      <w:r>
        <w:t>La clave es ser consistente. Si decides hacer ejercicio a las 7 a.m. cada mañana, trata de mantener ese horario incluso los fines de semana. Esto ayudará a entrenar a tu cuerpo y mente para esperar el ejercicio como una parte vital de tu rutina diaria.</w:t>
      </w:r>
    </w:p>
    <w:p>
      <w:r>
        <w:t>### 4. Comienza Poco a Poco</w:t>
      </w:r>
    </w:p>
    <w:p>
      <w:r>
        <w:t>Si no has estado haciendo ejercicio regularmente, no te preocupes. Comienza con sesiones cortas de 10 a 15 minutos y ve incrementando la duración y la intensidad de tus entrenamientos a medida que tu cuerpo se acostumbra. La clave es ser constante y no desanimarte si al principio te sientes fatigado. Con el tiempo, notarás una mejora significativa en tu resistencia y energía.</w:t>
      </w:r>
    </w:p>
    <w:p>
      <w:r>
        <w:t>Por ejemplo, podrías comenzar con una caminata rápida de 10 minutos al aire libre, y después de una semana, aumentar el tiempo a 15 minutos y añadir algunos ejercicios de estiramiento. Esto no solo te ayudará a establecer una base sólida, sino que también te permitirá disfrutar del proceso y celebrar tus logros.</w:t>
      </w:r>
    </w:p>
    <w:p>
      <w:r>
        <w:t>### 5. Incorpora Técnicas de Motivación</w:t>
      </w:r>
    </w:p>
    <w:p>
      <w:r>
        <w:t>Para que tu rutina de ejercicios sea efectiva, es fundamental que encuentres maneras de motivarte. Esto puede incluir la creación de una lista de reproducción de música que te inspire, seguir a entrenadores en redes sociales que ofrezcan consejos y motivación, o incluso unirte a un grupo de ejercicio. La comunidad puede ser un gran impulsor de la motivación, ya que compartir tus metas y logros con otros puede ser muy gratificante.</w:t>
      </w:r>
    </w:p>
    <w:p>
      <w:r>
        <w:t>Otra técnica eficaz es la visualización. Antes de dormir, imagina cómo te sentirás después de completar tu rutina de ejercicios al día siguiente. Visualiza la energía, la satisfacción y el empoderamiento que sentirás. Esta práctica mental puede ayudarte a programar tu mente para que esté preparada y entusiasta al despertar.</w:t>
      </w:r>
    </w:p>
    <w:p>
      <w:r>
        <w:t>## Un Caso Local: La Historia de María</w:t>
      </w:r>
    </w:p>
    <w:p>
      <w:r>
        <w:t>María es una emprendedora que solía tener problemas para levantarse por la mañana. Sentía que siempre estaba corriendo contra el reloj y, como resultado, su energía y productividad se veían afectadas. Decidió implementar una rutina de ejercicio matutino, comenzando con una simple caminata de 15 minutos en su barrio de La Latina, en Madrid.</w:t>
      </w:r>
    </w:p>
    <w:p>
      <w:r>
        <w:t>Al principio, María se sentía un poco incómoda, ya que no estaba acostumbrada a la actividad física matutina. Sin embargo, la belleza de las calles de su barrio, con sus coloridos edificios y la calidez de la mañana, la motivaron a seguir adelante. Con el tiempo, María fue aumentando la duración y la intensidad de sus ejercicios, combinando caminatas con sesiones de yoga y entrenamiento en casa.</w:t>
      </w:r>
    </w:p>
    <w:p>
      <w:r>
        <w:t>No solo logró mejorar su estado físico, sino que también notó un aumento en su concentración y creatividad en el trabajo. Siempre que se enfrentaba a un desafío en su negocio, se tomaba un momento para salir a caminar, lo que le permitía despejar su mente y encontrar nuevas soluciones. Ahora, dice que el ejercicio es una parte fundamental de su rutina diaria y que se siente más viva y motivada que nunca.</w:t>
      </w:r>
    </w:p>
    <w:p>
      <w:r>
        <w:t>Lo más inspirador de la historia de María es que, al compartir su experiencia en redes sociales, motivó a muchas otras personas en su comunidad a unirse a ella en su viaje de salud y bienestar. Creó un grupo en línea donde los miembros comparten sus progresos, se dan consejos y celebran los logros de cada uno. Esto no solo ha fortalecido su vínculo con la actividad física, sino que también ha construido una comunidad de apoyo imprescindible.</w:t>
      </w:r>
    </w:p>
    <w:p>
      <w:r>
        <w:t>## Beneficios Psicológicos del Ejercicio</w:t>
      </w:r>
    </w:p>
    <w:p>
      <w:r>
        <w:t>El ejercicio matutino no solo beneficia tu cuerpo, sino que también tiene un impacto significativo en tu salud mental. Al comenzar el día con actividad física, estableces un tono positivo que puede influir en tu estado de ánimo a lo largo del día. Algunos de los beneficios psicológicos incluyen:</w:t>
      </w:r>
    </w:p>
    <w:p>
      <w:r>
        <w:t>### 1. Reducción del Estrés</w:t>
      </w:r>
    </w:p>
    <w:p>
      <w:r>
        <w:t>El ejercicio es una excelente manera de liberar tensiones acumuladas. Al practicarlo por la mañana, puedes reducir los niveles de cortisol, la hormona del estrés, lo que te permitirá enfrentar los desafíos del día con mayor calma y claridad mental. Un estudio de la Universidad de Harvard encontró que solo 30 minutos de ejercicio al día pueden reducir significativamente los niveles de estrés y ansiedad.</w:t>
      </w:r>
    </w:p>
    <w:p>
      <w:r>
        <w:t>Además, el simple acto de moverte y concentrarte en tu cuerpo puede actuar como una forma de meditación activa. Cuando te enfocas en tu respiración y en tus movimientos, puedes dejar de lado las preocupaciones del día y encontrar un momento de paz interior. Este enfoque puede ser particularmente útil si tienes un día lleno de tareas y compromisos que pueden generar ansiedad.</w:t>
      </w:r>
    </w:p>
    <w:p>
      <w:r>
        <w:t>### 2. Aumento de la Autoestima</w:t>
      </w:r>
    </w:p>
    <w:p>
      <w:r>
        <w:t>Completar una rutina de ejercicios matutinos puede proporcionar una sensación de logro y satisfacción. Este pequeño triunfo matutino puede traducirse en una mayor confianza en ti mismo para enfrentar el resto del día, tanto en lo personal como en lo profesional. Cada vez que superas tus propios límites, ya sea corriendo un poco más o levantando más peso, refuerzas tu autoestima y tu sentido de logro.</w:t>
      </w:r>
    </w:p>
    <w:p>
      <w:r>
        <w:t>Por ejemplo, muchas personas han informado que, tras adoptar una rutina de ejercicio regular, se sienten más seguras al enfrentar entrevistas de trabajo o presentaciones. La conexión entre el ejercicio y la confianza es innegable, y se convierte en un motor poderoso en tu vida diaria.</w:t>
      </w:r>
    </w:p>
    <w:p>
      <w:r>
        <w:t>Además, el ejercicio también puede cambiar la forma en que te percibes a ti mismo. A medida que mejoras físicamente, es probable que también cambie tu percepción de tus capacidades y habilidades. Esta transformación puede ser un catalizador para buscar nuevas oportunidades, tanto en el ámbito personal como profesional.</w:t>
      </w:r>
    </w:p>
    <w:p>
      <w:r>
        <w:t>### 3. Mejora de la Creatividad</w:t>
      </w:r>
    </w:p>
    <w:p>
      <w:r>
        <w:t>La actividad física estimula la producción de neurotrofinas, que son proteínas que apoyan la salud neuronal y la creación de nuevas conexiones cerebrales. Esto puede traducirse en una mayor creatividad y capacidad de resolución de problemas, lo que es especialmente útil en entornos laborales. Un estudio en la Universidad de Stanford demostró que las personas que caminaban experimentaban un aumento en su creatividad en comparación con aquellas que estaban sentadas.</w:t>
      </w:r>
    </w:p>
    <w:p>
      <w:r>
        <w:t>Así, si te sientes estancado o bloqueado en un proyecto, una breve sesión de ejercicio puede ser justo lo que necesitas para desbloquear tu mente y generar nuevas ideas. La conexión entre la actividad física y la creatividad es un recordatorio poderoso de que a veces, la mejor manera de resolver un problema es alejarse de él y moverse.</w:t>
      </w:r>
    </w:p>
    <w:p>
      <w:r>
        <w:t>### 4. Mejora del Sueño</w:t>
      </w:r>
    </w:p>
    <w:p>
      <w:r>
        <w:t>La actividad física regular, especialmente cuando se realiza por la mañana, también puede mejorar la calidad del sueño. Un estudio realizado por la Universidad de Pensilvania encontró que las personas que hacen ejercicio regularmente tienen un sueño más profundo y reparador. Al comenzar el día con ejercicio, no solo estás energizando tu cuerpo, sino que también estás contribuyendo a una mejor recuperación durante la noche.</w:t>
      </w:r>
    </w:p>
    <w:p>
      <w:r>
        <w:t>El sueño de calidad es esencial para la salud mental y física, y al establecer un ciclo de sueño saludable, estarás mejor preparado para enfrentar los desafíos diarios con una mente clara y un cuerpo enérgico.</w:t>
      </w:r>
    </w:p>
    <w:p>
      <w:r>
        <w:t>## Checklist de Acción: Tu Rutina de Ejercicio Matutino</w:t>
      </w:r>
    </w:p>
    <w:p>
      <w:r>
        <w:t>Para ayudarte a implementar una rutina de ejercicio matutino efectiva, aquí tienes una lista de acciones concretas que puedes llevar a cabo:</w:t>
      </w:r>
    </w:p>
    <w:p>
      <w:r>
        <w:t>1. **Elige tu Actividad**: Decide qué tipo de ejercicio disfrutarás más: caminar, correr, yoga, entrenamiento de fuerza, etc. Haz una lista de tus opciones favoritas y elige al menos dos para comenzar.</w:t>
      </w:r>
    </w:p>
    <w:p>
      <w:r>
        <w:t>2. **Establece un Horario**: Selecciona un momento específico en tu mañana para dedicar a tu rutina de ejercicios. Anótalo en tu agenda como una cita ineludible y comprométete a cumplirlo.</w:t>
      </w:r>
    </w:p>
    <w:p>
      <w:r>
        <w:t>3. **Empieza con Pequeños Pasos**: Si eres principiante, comienza con sesiones de 10 a 15 minutos y ve aumentando gradualmente. Escucha a tu cuerpo y ajusta la intensidad según sea necesario. No olvides celebrar tus logros, por pequeños que sean.</w:t>
      </w:r>
    </w:p>
    <w:p>
      <w:r>
        <w:t>4. **Registra tu Progreso**: Llevar un diario de tus sesiones de ejercicio te ayudará a mantenerte motivado. Anota cómo te sientes antes y después de cada sesión, así como cualquier cambio que notes a lo largo del tiempo.</w:t>
      </w:r>
    </w:p>
    <w:p>
      <w:r>
        <w:t>5. **Invita a un Amigo**: Hacer ejercicio con un amigo o familiar puede aumentar tu motivación y hacer que la experiencia sea más divertida. Además, tendréis la oportunidad de animaros mutuamente y compartir vuestros logros.</w:t>
      </w:r>
    </w:p>
    <w:p>
      <w:r>
        <w:t>6. **Crea un Espacio de Ejercicio**: Designa un área en tu hogar donde puedas ejercitarte sin distracciones. Asegúrate de que esté libre de desorden y que tenga todo el equipo que necesitas. Un espacio limpio y organizado puede mejorar tu enfoque y motivación.</w:t>
      </w:r>
    </w:p>
    <w:p>
      <w:r>
        <w:t>7. **Utiliza Aplicaciones y Recursos**: Hay numerosas aplicaciones y plataformas en línea que ofrecen rutinas de ejercicios y guías. Investiga y elige algunas que se alineen con tus intereses y objetivos. Esto puede facilitar la planificación y ejecución de tus entrenamientos.</w:t>
      </w:r>
    </w:p>
    <w:p>
      <w:r>
        <w:t>8. **Establece un Recordatorio**: Coloca recordatorios visuales en tu espejo, nevera, o teléfono para recordar la importancia de tu rutina de ejercicio. Estos recordatorios pueden ser frases motivacionales o imágenes que te inspiren.</w:t>
      </w:r>
    </w:p>
    <w:p>
      <w:r>
        <w:t>## Acción Práctica</w:t>
      </w:r>
    </w:p>
    <w:p>
      <w:r>
        <w:t>Para poner en marcha lo aprendido, aquí tienes tres pasos que puedes seguir hoy mismo:</w:t>
      </w:r>
    </w:p>
    <w:p>
      <w:r>
        <w:t>1. **Planifica tu Rutina**: Escribe un plan de ejercicios para la semana, incluyendo la actividad, la duración y el horario en que la realizarás. Asegúrate de que sea realista y sostenible.</w:t>
      </w:r>
    </w:p>
    <w:p>
      <w:r>
        <w:t>2. **Consigue tu Equipo**: Prepara tu ropa de ejercicio y cualquier equipo que necesites la noche anterior, para que esté listo cuando te levantes. Esto eliminará cualquier excusa para no hacer ejercicio.</w:t>
      </w:r>
    </w:p>
    <w:p>
      <w:r>
        <w:t>3. **Inicia Mañana**: ¡No esperes más! Mañana, al despertar, dedica unos minutos a hacer tus ejercicios. Comienza con una breve sesión y disfruta del impulso que esto te dará para el resto del día.</w:t>
      </w:r>
    </w:p>
    <w:p>
      <w:r>
        <w:t>Incorporar el ejercicio matutino en tu rutina diaria es una de las mejores decisiones que puedes tomar para conquistar la mañana. La energía en movimiento no solo prepara tu cuerpo, sino que también activa tu mente, dándote las herramientas necesarias para enfrentar los desafíos del día. Recuerda, cada pequeño paso cuenta y, con el tiempo, tu esfuerzo dará frutos. ¡Así que levántate y muévete!</w:t>
      </w:r>
    </w:p>
    <w:p>
      <w:pPr>
        <w:pStyle w:val="Heading1"/>
      </w:pPr>
      <w:r>
        <w:t>Chapter 5: **Nutrición para el Éxito**</w:t>
      </w:r>
    </w:p>
    <w:p>
      <w:r>
        <w:t>## Nutrición para el Éxito</w:t>
      </w:r>
    </w:p>
    <w:p>
      <w:r>
        <w:t>La nutrición es uno de los pilares fundamentales para alcanzar el éxito en cualquier área de nuestra vida. Cuando hablamos de rutinas matinales, es vital entender que lo que consumimos en la mañana puede determinar no solo nuestro estado físico, sino también nuestra claridad mental y energía para enfrentar la jornada. En este capítulo, exploraremos cómo una alimentación adecuada al inicio del día puede catapultar nuestro rendimiento y bienestar, y cómo implementar cambios simples en nuestra dieta puede tener un impacto positivo y duradero.</w:t>
      </w:r>
    </w:p>
    <w:p>
      <w:r>
        <w:t>### La Importancia del Desayuno</w:t>
      </w:r>
    </w:p>
    <w:p>
      <w:r>
        <w:t>El desayuno ha sido catalogado como la comida más importante del día, y no sin razón. Durante la noche, nuestro cuerpo utiliza sus reservas de energía, y al despertar, necesita reabastecerse para comenzar el día con fuerza. Un desayuno equilibrado puede mejorar la concentración, la memoria y el rendimiento físico y mental. Sin embargo, muchas personas aún subestiman su importancia o optan por alternativas poco saludables.</w:t>
      </w:r>
    </w:p>
    <w:p>
      <w:r>
        <w:t>Un ejemplo local que ilustra esta realidad es el de María, una joven emprendedora de Madrid. Durante años, María solía salir de casa sin desayunar o, en el mejor de los casos, tomaba un café con un croissant. Notaba que a media mañana se sentía fatigada y poco productiva. Después de leer sobre la importancia de un desayuno nutritivo, decidió realizar cambios en su rutina. Ahora, comienza su día con un batido de plátano, espinacas, yogur griego y un puñado de nueces. Ha notado que su energía se mantiene constante y su capacidad para concentrarse ha mejorado significativamente.</w:t>
      </w:r>
    </w:p>
    <w:p>
      <w:r>
        <w:t>La ciencia respalda la idea de que un desayuno nutritivo puede tener efectos positivos en nuestro rendimiento. Según un estudio realizado por la Universidad de Harvard, aquellos que consumen un desayuno rico en nutrientes tienden a tener un mejor desempeño académico y laboral en comparación con aquellos que se saltan esta comida. Esto se debe a que el desayuno no solo proporciona la energía necesaria, sino que también influye en la regulación de la glucosa, lo que a su vez afecta nuestros niveles de energía y concentración a lo largo del día.</w:t>
      </w:r>
    </w:p>
    <w:p>
      <w:r>
        <w:t>Además, un desayuno adecuado puede influir en nuestras decisiones alimenticias durante el resto del día. Las personas que desayunan suelen hacer elecciones más saludables a la hora del almuerzo y la cena, ya que un buen comienzo alimenticio puede regular el apetito y disminuir la probabilidad de antojos. De este modo, no solo es crucial lo que consumimos por la mañana, sino también cómo afecta nuestras elecciones a lo largo del día.</w:t>
      </w:r>
    </w:p>
    <w:p>
      <w:r>
        <w:t>### Nutrientes Clave para la Mañana</w:t>
      </w:r>
    </w:p>
    <w:p>
      <w:r>
        <w:t>Para un desayuno que potencie nuestro rendimiento, debemos asegurarnos de incluir algunos nutrientes clave. Entre ellos se encuentran:</w:t>
      </w:r>
    </w:p>
    <w:p>
      <w:r>
        <w:t>1. **Proteínas**: Las proteínas son esenciales para la reparación y el crecimiento de tejidos. Además, ayudan a mantenernos saciados por más tiempo. Puedes incluir huevos, yogur griego, o incluso un batido de proteínas. Las proteínas también son fundamentales para la producción de neurotransmisores, que son cruciales para la función cerebral y el estado de ánimo. Por ejemplo, un desayuno con huevos revueltos y espinacas no solo aporta proteínas, sino también hierro y vitaminas esenciales.</w:t>
      </w:r>
    </w:p>
    <w:p>
      <w:r>
        <w:t>2. **Carbohidratos Complejos**: Son la principal fuente de energía para nuestro cuerpo y mente. Opta por avena, pan integral o frutas frescas. Estos carbohidratos se digieren lentamente, lo que significa que liberan energía de manera gradual. Esto es especialmente importante para evitar los picos de azúcar en sangre que pueden llevar a una caída de energía más tarde en el día. La avena, por ejemplo, es rica en fibra soluble, que ayuda a regular el azúcar en la sangre y proporciona una sensación de saciedad prolongada.</w:t>
      </w:r>
    </w:p>
    <w:p>
      <w:r>
        <w:t>3. **Grasas Saludables**: Las grasas son esenciales para el buen funcionamiento del cerebro. Aguacates, frutos secos y semillas son excelentes opciones que también aportan saciedad. Las grasas saludables ayudan a la absorción de ciertas vitaminas y también contribuyen a la salud cardiovascular. Por ejemplo, una tostada de aguacate con semillas de chía no solo es deliciosa, sino que también proporciona antioxidantes y ácidos grasos omega-3, que son beneficiosos para la salud cognitiva.</w:t>
      </w:r>
    </w:p>
    <w:p>
      <w:r>
        <w:t>4. **Vitaminas y Minerales**: Frutas y verduras son ricas en antioxidantes y nutrientes que ayudan a combatir el estrés oxidativo y mejoran el estado de ánimo. Agregar una pieza de fruta o un puñado de verduras a tu desayuno puede marcar una diferencia. Por ejemplo, las frutas cítricas son ricas en vitamina C, que puede ayudar a reducir la fatiga y mejorar la función inmunológica. Las verduras de hoja verde, como la espinaca, son ricas en magnesio, un mineral que ayuda a regular el estado de ánimo y la energía.</w:t>
      </w:r>
    </w:p>
    <w:p>
      <w:r>
        <w:t>### Ejemplos de Desayunos Saludables</w:t>
      </w:r>
    </w:p>
    <w:p>
      <w:r>
        <w:t>A continuación, te presento algunas ideas de desayunos que puedes incorporar en tu rutina matutina:</w:t>
      </w:r>
    </w:p>
    <w:p>
      <w:r>
        <w:t>- **Tazón de Avena**: Mezcla avena cocida con leche o agua, añade una cucharada de miel, rodajas de plátano y un puñado de almendras. Este desayuno es rico en fibra y te mantendrá lleno durante horas. La avena también contiene betaglucanos, que son conocidos por sus propiedades para reducir el colesterol. Puedes variar este desayuno añadiendo canela o frutos del bosque para un toque extra de sabor y antioxidantes.</w:t>
      </w:r>
    </w:p>
    <w:p>
      <w:r>
        <w:t>- **Tostadas de Aguacate**: Unta aguacate en una rebanada de pan integral y añade un huevo cocido encima. Puedes sazonar con sal y pimienta al gusto. Este desayuno combina proteínas, grasas saludables y carbohidratos complejos. Además, el aguacate es rico en potasio, lo que ayuda a regular la presión arterial. Si deseas un toque extra, añade rodajas de tomate o un poco de salsa picante para darle más sabor.</w:t>
      </w:r>
    </w:p>
    <w:p>
      <w:r>
        <w:t>- **Smoothie Verde**: Mezcla espinacas, plátano, yogur griego y un poco de leche de almendra. Este batido es refrescante, nutritivo y te dará un impulso de energía inmediato. Las espinacas son una excelente fuente de hierro, que es esencial para mantener niveles adecuados de energía. También puedes añadir un poco de jengibre fresco para darle un toque picante y beneficios antiinflamatorios.</w:t>
      </w:r>
    </w:p>
    <w:p>
      <w:r>
        <w:t>- **Parfait de Yogur**: Alterna capas de yogur griego, frutas frescas y granola en un vaso. Este desayuno no solo es delicioso, sino que también es visualmente atractivo, lo que puede hacer que te motives más a disfrutarlo. Además, el yogur griego es una excelente fuente de probióticos, que son beneficiosos para la salud digestiva. Puedes usar frutas de temporada para un sabor más fresco y natural.</w:t>
      </w:r>
    </w:p>
    <w:p>
      <w:r>
        <w:t>- **Tortilla de Verduras**: Bate un par de huevos y agrégales espinacas, tomates y champiñones. Cocina en una sartén con un poco de aceite de oliva. Esta opción es rica en proteínas y también te proporciona una buena dosis de verduras al comenzar el día. Además, las verduras frescas aportan fibra y vitaminas esenciales para un comienzo energético.</w:t>
      </w:r>
    </w:p>
    <w:p>
      <w:r>
        <w:t>### Planificando tus Comidas</w:t>
      </w:r>
    </w:p>
    <w:p>
      <w:r>
        <w:t>La planificación es clave para mantener una alimentación saludable. Si bien puede ser tentador optar por opciones rápidas y poco saludables en las mañanas, dedicar unos minutos a planificar puede hacer una gran diferencia. Aquí hay algunas estrategias que puedes implementar:</w:t>
      </w:r>
    </w:p>
    <w:p>
      <w:r>
        <w:t>1. **Prepárate la Noche Anterior**: Dedica unos minutos antes de dormir para preparar tu desayuno. Puedes dejar la avena lista, picar frutas o incluso preparar un batido y guardarlo en la nevera. Esto no solo ahorra tiempo, sino que también te asegura que tendrás algo nutritivo listo para comenzar el día. Por ejemplo, si decides hacer un tazón de avena, puedes dejar la mezcla de avena y leche en la nevera para que esté fría por la mañana.</w:t>
      </w:r>
    </w:p>
    <w:p>
      <w:r>
        <w:t>2. **Haz una Lista de Compras**: Ten a mano los ingredientes necesarios para tus desayunos saludables. Asegúrate de incluir una variedad de productos frescos que te motiven a experimentar cada mañana. Al incluir diferentes frutas y verduras, puedes evitar la monotonía y mantener el interés en tus desayunos. Considera hacer una lista cada semana y revisarla antes de ir al supermercado para garantizar que no falte nada.</w:t>
      </w:r>
    </w:p>
    <w:p>
      <w:r>
        <w:t>3. **Establece un Horario Fijo**: Intenta desayunar siempre a la misma hora. Esto ayudará a que tu cuerpo se acostumbre a la rutina y te asegures de no saltarte esta comida importante. La consistencia en tus horarios de comida puede regular tu metabolismo y mejorar tu digestión. Si es posible, intenta sentarte a la mesa para comer, alejándote del estrés de la mañana.</w:t>
      </w:r>
    </w:p>
    <w:p>
      <w:r>
        <w:t>4. **Involucra a la Familia**: Si vives con familiares o amigos, considera hacer de la preparación del desayuno una actividad conjunta. Cocinar y disfrutar de una comida saludable juntos puede fortalecer los lazos y fomentar hábitos saludables en todos. Podéis turnaros para preparar diferentes desayunos y así disfrutar de variedades cada mañana.</w:t>
      </w:r>
    </w:p>
    <w:p>
      <w:r>
        <w:t>5. **Experimenta con Nuevas Recetas**: No tengas miedo de probar nuevas recetas. La variedad puede hacer que la alimentación saludable sea más emocionante. Considera buscar inspiración en libros de cocina o plataformas en línea. La cocina mediterránea, por ejemplo, ofrece muchas opciones saludables que son deliciosas y fáciles de preparar. También podrías organizar una noche de cocina en casa donde todos compartan recetas de desayuno.</w:t>
      </w:r>
    </w:p>
    <w:p>
      <w:r>
        <w:t>### Checklist de Acciones Concretas</w:t>
      </w:r>
    </w:p>
    <w:p>
      <w:r>
        <w:t>Para ayudarte a implementar estos consejos, aquí tienes una lista de acciones concretas que puedes llevar a cabo:</w:t>
      </w:r>
    </w:p>
    <w:p>
      <w:r>
        <w:t>1. **Elige un Desayuno Saludable**: Escoge un desayuno de la lista mencionada y pruébalo mañana. Asegúrate de tener todos los ingredientes necesarios. Esto te ayudará a comenzar el día con energía y motivación.</w:t>
      </w:r>
    </w:p>
    <w:p>
      <w:r>
        <w:t>2. **Planifica tu Desayuno para la Semana**: Dedica un tiempo hoy para planificar tus desayunos durante la semana. Anota qué comerás cada día y prepara una lista de compras. Esto te permitirá estructurar mejor tus mañanas y evitar decisiones impulsivas.</w:t>
      </w:r>
    </w:p>
    <w:p>
      <w:r>
        <w:t>3. **Prepárate la Noche Anterior**: Elige una opción de desayuno que puedas preparar la noche anterior y déjala lista para que solo tengas que servirla por la mañana. Esto eliminará el estrés de decidir qué desayunar en la mañana.</w:t>
      </w:r>
    </w:p>
    <w:p>
      <w:r>
        <w:t>4. **Haz un Seguimiento de tu Energía**: Durante una semana, lleva un registro de cómo te sientes después de cada desayuno. Anota cualquier cambio en tu energía y concentración. Al final de la semana, revisa tus notas y analiza qué opciones funcionaron mejor para ti.</w:t>
      </w:r>
    </w:p>
    <w:p>
      <w:r>
        <w:t>5. **Realiza un Desafío de Desayuno Saludable**: Invita a amigos o familiares a unirse a un desafío de desayuno saludable durante una semana. Comparte recetas y experiencias para mantener la motivación. Esto no solo fomentará hábitos saludables, sino que también puede ser una forma divertida de pasar tiempo juntos.</w:t>
      </w:r>
    </w:p>
    <w:p>
      <w:r>
        <w:t>---</w:t>
      </w:r>
    </w:p>
    <w:p>
      <w:r>
        <w:t>### Acción Práctica</w:t>
      </w:r>
    </w:p>
    <w:p>
      <w:r>
        <w:t>Para incorporar la nutrición en tu rutina matinal, sigue estos tres pasos:</w:t>
      </w:r>
    </w:p>
    <w:p>
      <w:r>
        <w:t>1. **Elige y Prepara**: Escoge un desayuno saludable de la lista y prepáralo la noche anterior. Esto te permitirá comenzar el día sin estrés y con energía.</w:t>
      </w:r>
    </w:p>
    <w:p>
      <w:r>
        <w:t>2. **Planifica tu Semana**: Dedica tiempo hoy a planificar tus desayunos para los próximos días. Esto te ayudará a ser más eficiente y evitar decisiones poco saludables en las mañanas.</w:t>
      </w:r>
    </w:p>
    <w:p>
      <w:r>
        <w:t>3. **Evalúa tu Energía**: Después de una semana de desayunos saludables, evalúa cómo te sientes en términos de energía y concentración. Ajusta según sea necesario para encontrar lo que mejor funcione para ti.</w:t>
      </w:r>
    </w:p>
    <w:p>
      <w:r>
        <w:t>Con estos consejos y estrategias en mente, estarás en el camino correcto para conquistar tus mañanas a través de una nutrición adecuada. Recuerda que cada pequeño cambio cuenta, y con el tiempo, estos esfuerzos se traducirán en un mayor bienestar y éxito en tu vida diaria. ¡Aprovecha el poder de la nutrición para alcanzar tus metas! La alimentación es una herramienta poderosa que, correctamente utilizada, puede marcar la diferencia en tu vida y en la forma en que enfrentas cada nuevo día.</w:t>
      </w:r>
    </w:p>
    <w:p>
      <w:pPr>
        <w:pStyle w:val="Heading1"/>
      </w:pPr>
      <w:r>
        <w:t>Chapter 6: **Meditación y Mindfulness**</w:t>
      </w:r>
    </w:p>
    <w:p>
      <w:r>
        <w:t>### Meditación y Mindfulness</w:t>
      </w:r>
    </w:p>
    <w:p>
      <w:r>
        <w:t>La meditación y el mindfulness son prácticas ancestrales que han cobrado una relevancia notable en nuestra vida moderna. En un mundo lleno de distracciones, estrés y constante actividad, dedicar tiempo a la introspección y la atención plena puede ser la clave para comenzar el día con claridad mental y energía renovada. A través de estas prácticas, no solo se promueve la salud mental, sino que también se potencia la productividad y el bienestar general. En esta sección, exploraremos cómo integrar la meditación y el mindfulness en tu rutina matinal para conquistar la mañana.</w:t>
      </w:r>
    </w:p>
    <w:p>
      <w:r>
        <w:t>#### La Importancia de la Meditación en la Mañana</w:t>
      </w:r>
    </w:p>
    <w:p>
      <w:r>
        <w:t>La meditación es mucho más que una simple técnica de relajación. Se trata de un camino hacia la autoconciencia y el desarrollo personal. Al comenzar el día con unos minutos dedicados a la meditación, estableces un tono positivo y receptivo para las horas que vienen. Esta práctica puede ayudarte a reducir la ansiedad y el estrés, así como a mejorar tu enfoque y claridad mental.</w:t>
      </w:r>
    </w:p>
    <w:p>
      <w:r>
        <w:t>Numerosos estudios respaldan los beneficios de la meditación. Por ejemplo, un estudio realizado por la Universidad de Harvard reveló que solo diez minutos de meditación diaria pueden generar cambios significativos en la estructura del cerebro, incluyendo el aumento de la materia gris en áreas relacionadas con la memoria y la emoción. Asimismo, se ha comprobado que la meditación regular puede disminuir la producción de cortisol, la hormona del estrés, lo que resulta en un estado de ánimo más equilibrado.</w:t>
      </w:r>
    </w:p>
    <w:p>
      <w:r>
        <w:t>Además, la meditación matutina permite establecer la intención del día. Al dedicar un tiempo a la reflexión, puedes definir tus metas y prioridades, lo que te ayudará a mantener el enfoque en lo que realmente importa. En lugar de dejarte llevar por las corrientes del día a día, puedes navegar con un propósito claro, lo que te permitirá ser más productivo y menos propenso a distracciones.</w:t>
      </w:r>
    </w:p>
    <w:p>
      <w:r>
        <w:t>Un claro ejemplo de cómo la meditación puede transformar las mañanas es el caso de María, una profesora de secundaria que solía comenzar su día sintiéndose abrumada por la cantidad de tareas que debía enfrentar. Después de asistir a un taller de meditación, decidió incorporar una breve práctica de meditación antes de salir de casa. "Ahora, en lugar de sentirme agobiada, me siento centrada y lista para enfrentar cualquier desafío", cuenta María. Esta pequeña modificación en su rutina tuvo un impacto profundo en su bienestar diario.</w:t>
      </w:r>
    </w:p>
    <w:p>
      <w:r>
        <w:t>#### Mindfulness: Estar Presente en el Aquí y Ahora</w:t>
      </w:r>
    </w:p>
    <w:p>
      <w:r>
        <w:t>El mindfulness, o atención plena, se centra en la capacidad de estar presente en el momento actual. Esta práctica no se limita a la meditación formal; se puede aplicar en cualquier actividad diaria. Al practicar mindfulness por la mañana, puedes transformar tareas rutinarias, como ducharte o tomar café, en oportunidades para cultivar la atención y la presencia.</w:t>
      </w:r>
    </w:p>
    <w:p>
      <w:r>
        <w:t>Imagina que te despiertas y te diriges a la cocina. En lugar de dejarte llevar por los pensamientos sobre las tareas del día, puedes dedicar unos minutos a concentrarte en cada movimiento. Siente la textura del café al molerlo, escucha el sonido del agua al hervir y observa cómo la luz del sol entra por la ventana. Este tipo de atención no solo te ancla en el presente, sino que también te ayuda a iniciar el día con una mentalidad más abierta y receptiva.</w:t>
      </w:r>
    </w:p>
    <w:p>
      <w:r>
        <w:t>La práctica del mindfulness también puede ser útil en momentos de estrés. Cuando enfrentas un día lleno de reuniones y tareas, puedes utilizar técnicas de atención plena para reducir la presión. Por ejemplo, antes de una reunión importante, toma unos minutos para respirar profundamente y centrarte en el momento presente. Esto te ayudará a calmar tus nervios y a abordar la situación con más confianza.</w:t>
      </w:r>
    </w:p>
    <w:p>
      <w:r>
        <w:t>Una técnica simple de mindfulness que puedes aplicar es la respiración consciente. Este ejercicio consiste en sentarte en un lugar cómodo y llevar tu atención a tu respiración. Observa cómo el aire entra y sale de tu cuerpo. Si tu mente comienza a divagar, simplemente reconoce esos pensamientos y vuelve a centrarte en tu respiración. Esta práctica no solo te ayuda a estar presente, sino que también te proporciona un respiro mental en medio del caos diario.</w:t>
      </w:r>
    </w:p>
    <w:p>
      <w:r>
        <w:t>#### Cómo Implementar la Meditación en Tu Rutina Matinal</w:t>
      </w:r>
    </w:p>
    <w:p>
      <w:r>
        <w:t>Integrar la meditación en tus mañanas no tiene por qué ser complicado. Aquí te ofrecemos un sencillo proceso en tres pasos que te ayudará a establecer esta práctica en tu vida diaria:</w:t>
      </w:r>
    </w:p>
    <w:p>
      <w:r>
        <w:t>1. **Encuentra tu espacio**: Elige un lugar tranquilo en tu hogar donde puedas meditar sin ser interrumpido. Puede ser un rincón de tu habitación, un espacio en la sala o incluso en el jardín si el clima lo permite. Asegúrate de que sea un lugar cómodo y agradable. Añadir elementos que te inspiren, como una planta o una vela, puede hacer que el espacio se sienta más acogedor.</w:t>
      </w:r>
    </w:p>
    <w:p>
      <w:r>
        <w:t>2. **Establece un tiempo**: Decide cuánto tiempo vas a dedicar a la meditación. Si eres principiante, comienza con 5-10 minutos y ve aumentando gradualmente. Usa un temporizador para no preocuparte por el tiempo y poder concentrarte plenamente en tu práctica. Es recomendable meditar a la misma hora cada día para crear una rutina sólida. Establecer un horario fijo te ayudará a convertir la meditación en un hábito.</w:t>
      </w:r>
    </w:p>
    <w:p>
      <w:r>
        <w:t>3. **Elige una técnica**: Hay muchas formas de meditar, desde la meditación guiada hasta la meditación de atención en la respiración. Encuentra la que mejor se adapte a ti. Puedes utilizar aplicaciones de meditación como Headspace o Calm para guiarte al principio. Si prefieres una experiencia más tradicional, considera seguir un video de meditación en YouTube o unirte a un grupo local de meditación.</w:t>
      </w:r>
    </w:p>
    <w:p>
      <w:r>
        <w:t>Un método que ha ganado popularidad en los últimos años es la meditación de visualización. Esta técnica implica imaginar un lugar tranquilo y seguro, donde te sientas relajado y en paz. Puedes visualizar una playa, un bosque o cualquier lugar que te traiga felicidad. Al centrarte en esta imagen, puedes liberar tensiones y comenzar el día con una mentalidad positiva.</w:t>
      </w:r>
    </w:p>
    <w:p>
      <w:r>
        <w:t>#### Ejemplo Local: La Comunidad de Meditación en Barcelona</w:t>
      </w:r>
    </w:p>
    <w:p>
      <w:r>
        <w:t>En Barcelona, ha surgido una comunidad vibrante de meditación que ha transformado las mañanas de muchas personas. Grupos como "Meditación en la Playa" se reúnen cada mañana para practicar meditación al amanecer. Los participantes describen cómo esta experiencia no solo mejora su bienestar emocional, sino que también fomenta un sentido de comunidad y conexión.</w:t>
      </w:r>
    </w:p>
    <w:p>
      <w:r>
        <w:t>Una de las participantes, Ana, cuenta que antes de unirse a este grupo, luchaba con la ansiedad y la falta de enfoque. Sin embargo, al integrar la meditación en su rutina matinal, ha notado un cambio significativo en su vida. "Me siento más centrada y positiva. La meditación me ayuda a enfrentar el día con calma y energía", dice Ana. Este sentido de comunidad también es un factor clave; compartir la experiencia con otros crea un entorno de apoyo que potencia la práctica individual.</w:t>
      </w:r>
    </w:p>
    <w:p>
      <w:r>
        <w:t>Otro caso interesante es el de Miguel, un empresario que ha implementado la meditación en su rutina diaria. Miguel solía empezar su día corriendo de una reunión a otra, sin tiempo para respirar. Sin embargo, tras un retiro de meditación, decidió comenzar sus mañanas con una práctica de meditación de 15 minutos. "Ahora, antes de cada jornada, me siento en mi oficina y medito. Esto me permite tomar decisiones más claras y eficaces", explica. La transformación en su forma de trabajar ha sido notable, y ha logrado mejorar no solo su rendimiento, sino también su relación con los empleados.</w:t>
      </w:r>
    </w:p>
    <w:p>
      <w:r>
        <w:t>Además, la comunidad de meditación en Barcelona ha comenzado a ofrecer sesiones de mindfulness en empresas, ayudando a los empleados a manejar el estrés y mejorar su productividad. Estas iniciativas están demostrando que la meditación no solo es beneficiosa en el ámbito personal, sino que también tiene un impacto positivo en el entorno laboral.</w:t>
      </w:r>
    </w:p>
    <w:p>
      <w:r>
        <w:t>#### Mindfulness en Acción: Tres Estrategias Prácticas</w:t>
      </w:r>
    </w:p>
    <w:p>
      <w:r>
        <w:t>Para que puedas incorporar el mindfulness en tu rutina matinal, aquí tienes tres estrategias prácticas que puedes aplicar desde mañana:</w:t>
      </w:r>
    </w:p>
    <w:p>
      <w:r>
        <w:t>1. **Meditación de la Gratitud**: Dedica unos minutos cada mañana a pensar en tres cosas por las que estás agradecido. Esto puede ser tan simple como disfrutar de un buen café o apreciar el canto de los pájaros. Esta práctica te ayudará a comenzar el día con una mentalidad positiva. La gratitud es un poderoso motivador y puede cambiar tu perspectiva sobre los desafíos que enfrentas. Un estudio de la Universidad de California encontró que las personas que practican la gratitud regularmente experimentan menos síntomas de depresión y ansiedad.</w:t>
      </w:r>
    </w:p>
    <w:p>
      <w:r>
        <w:t>2. **Desayuno Consciente**: Mientras desayunas, evita distracciones como el teléfono o la televisión. Concéntrate en tu comida, disfrutando cada bocado. Observa los colores, las texturas y los sabores de lo que estás comiendo. Este ejercicio no solo mejora tu experiencia, sino que también te enseña a saborear el momento presente, lo que puede tener un impacto positivo en tu relación con la comida y tu salud en general. Este enfoque consciente al comer puede ayudarte a tomar decisiones más saludables a lo largo del día.</w:t>
      </w:r>
    </w:p>
    <w:p>
      <w:r>
        <w:t>3. **Ejercicio de Respiración**: Antes de comenzar tu día, realiza un ejercicio de respiración. Inhala profundamente por la nariz, sostén la respiración unos segundos y exhala lentamente por la boca. Repite esto varias veces para calmar tu mente y centrarte antes de salir de casa. Este simple ejercicio reduce la ansiedad y mejora la concentración, preparándote para enfrentar el día. La respiración consciente es una herramienta poderosa que puedes utilizar en cualquier momento del día, especialmente en situaciones de alta presión.</w:t>
      </w:r>
    </w:p>
    <w:p>
      <w:r>
        <w:t>Además, considera la posibilidad de llevar un diario de mindfulness. Dedica unos minutos a escribir tus pensamientos, emociones y experiencias. Esto no solo te ayudará a procesar tus sentimientos, sino que también te permitirá reflexionar sobre tu crecimiento personal y los cambios que has experimentado a lo largo del tiempo. Un diario de mindfulness puede servir como un espacio seguro para explorar tus pensamientos y emociones, dándote claridad sobre tus metas y deseos.</w:t>
      </w:r>
    </w:p>
    <w:p>
      <w:r>
        <w:t>#### Checklist de Acciones Concretas</w:t>
      </w:r>
    </w:p>
    <w:p>
      <w:r>
        <w:t>Para ayudarte a integrar la meditación y el mindfulness en tu rutina matinal, aquí tienes un checklist con tres acciones concretas:</w:t>
      </w:r>
    </w:p>
    <w:p>
      <w:r>
        <w:t>1. **Dedica 5-10 minutos a meditar**: Establece un tiempo específico cada mañana para meditar. Usa este tiempo para enfocarte en tu respiración y en el momento presente. Puedes usar técnicas de meditación como la meditación guiada o la meditación de atención plena.</w:t>
      </w:r>
    </w:p>
    <w:p>
      <w:r>
        <w:t>2. **Practica mindfulness en el desayuno**: Concéntrate en tu comida, evitando distracciones. Saborea cada bocado y aprecia el momento. Esto no solo te ayudará a disfrutar más de tu comida, sino que también te permitirá comenzar el día con una mentalidad más tranquila y centrada.</w:t>
      </w:r>
    </w:p>
    <w:p>
      <w:r>
        <w:t>3. **Realiza un ejercicio de gratitud**: Antes de levantarte de la cama, piensa en tres cosas por las que estás agradecido. Esta simple práctica puede transformar tu perspectiva y energía para el día, ayudándote a mantener una actitud positiva.</w:t>
      </w:r>
    </w:p>
    <w:p>
      <w:r>
        <w:t>### Acción Práctica</w:t>
      </w:r>
    </w:p>
    <w:p>
      <w:r>
        <w:t>Para que puedas empezar a aplicar lo aprendido en esta sección, aquí tienes tres pasos sencillos:</w:t>
      </w:r>
    </w:p>
    <w:p>
      <w:r>
        <w:t>1. **Crea tu espacio de meditación**: Encuentra un rincón tranquilo en tu hogar donde puedas practicar sin interrupciones. Asegúrate de que este espacio sea cómodo y agradable.</w:t>
      </w:r>
    </w:p>
    <w:p>
      <w:r>
        <w:t>2. **Establece un horario**: Decide a qué hora te dedicarás a meditar cada mañana y mantén este compromiso contigo mismo. La constancia es clave para desarrollar una práctica efectiva.</w:t>
      </w:r>
    </w:p>
    <w:p>
      <w:r>
        <w:t>3. **Practica la gratitud**: Antes de levantarte de la cama, piensa en tres cosas por las que te sientes agradecido. Esta simple acción puede transformar tu perspectiva y energía para el día.</w:t>
      </w:r>
    </w:p>
    <w:p>
      <w:r>
        <w:t>Al incorporar la meditación y el mindfulness en tu rutina matinal, no solo estarás cultivando un estado mental más saludable, sino que también estarás preparando el terreno para un día más exitoso y lleno de energía. Recuerda que la clave está en la constancia y en permitirse el tiempo necesario para crecer en estas prácticas. ¡Conquista tu mañana y comienza el día con claridad y propósito!</w:t>
      </w:r>
    </w:p>
    <w:p>
      <w:pPr>
        <w:pStyle w:val="Heading1"/>
      </w:pPr>
      <w:r>
        <w:t>Chapter 7: **Planificación del Día**</w:t>
      </w:r>
    </w:p>
    <w:p>
      <w:r>
        <w:t>### Planificación del Día</w:t>
      </w:r>
    </w:p>
    <w:p>
      <w:r>
        <w:t>La planificación del día es una de las herramientas más poderosas que puedes utilizar para asegurarte de que cada mañana se convierta en un paso firme hacia tus metas. No se trata solo de organizar tareas o citas; es un arte que combina la visión personal con la acción diaria. Un día bien planificado puede abrir la puerta a oportunidades, aumentar tu productividad y, lo más importante, brindarte la energía necesaria para enfrentar cualquier desafío. En esta sección, exploraremos cómo puedes estructurar tu día de manera efectiva, incluyendo ejemplos prácticos que te ayudarán a implementar estos conceptos en tu vida diaria.</w:t>
      </w:r>
    </w:p>
    <w:p>
      <w:r>
        <w:t>#### La Importancia de la Planificación</w:t>
      </w:r>
    </w:p>
    <w:p>
      <w:r>
        <w:t>La planificación no solo ayuda a gestionar el tiempo; también reduce el estrés y la ansiedad. Cuando tienes claridad sobre lo que necesitas hacer y cómo vas a hacerlo, te sientes más en control y enfocado. Esto se traduce en una mayor efectividad. Imagina que tienes una reunión importante en la tarde. Si planificas tu mañana en torno a esa reunión—dedicando tiempo a prepararte, revisar tus materiales y practicar tu presentación—no solo estarás listo, sino que también te sentirás más seguro.</w:t>
      </w:r>
    </w:p>
    <w:p>
      <w:r>
        <w:t>Tomemos el caso de Ana, una emprendedora de Madrid que ha logrado construir su propia empresa gracias a la planificación efectiva. Cada mañana, Ana se dedica a revisar sus objetivos a corto y largo plazo antes de comenzar a trabajar. Se toma unos minutos para anotar las tres tareas más importantes que necesita completar ese día. Esto no solo le da claridad, sino que también le permite priorizar lo que realmente importa. Ana ha notado que, al establecer un enfoque claro para su día, su productividad se ha incrementado notablemente. Además, ha podido liberar tiempo para actividades personales que antes solía descuidar.</w:t>
      </w:r>
    </w:p>
    <w:p>
      <w:r>
        <w:t>La planificación también permite anticipar obstáculos. Al pensar en los posibles desafíos que podrías enfrentar en el transcurso del día, puedes preparar soluciones de antemano. Por ejemplo, si sabes que tendrás una reunión con un cliente exigente, puedes prever la necesidad de preparar documentación adicional o practicar tus respuestas a preguntas difíciles. Este tipo de preparación no solo te da confianza, sino que también te prepara mentalmente para manejar cualquier situación que surja.</w:t>
      </w:r>
    </w:p>
    <w:p>
      <w:r>
        <w:t>#### Herramientas para la Planificación</w:t>
      </w:r>
    </w:p>
    <w:p>
      <w:r>
        <w:t>Existen diversas herramientas que puedes utilizar para planificar tu día. Desde aplicaciones digitales hasta agendas físicas, lo importante es encontrar el método que mejor se adapte a ti. Algunas aplicaciones populares como Trello, Todoist o Google Calendar ofrecen funcionalidades que pueden facilitar la organización de tus tareas. Sin embargo, para aquellos que prefieren el papel, una simple libreta puede ser igual de efectiva.</w:t>
      </w:r>
    </w:p>
    <w:p>
      <w:r>
        <w:t>Una técnica que ha ganado popularidad es la "matriz de Eisenhower", que divide las tareas en cuatro cuadrantes: urgente e importante, importante pero no urgente, urgente pero no importante, y ni urgente ni importante. Esta herramienta te ayuda a identificar qué tareas deben ser tu prioridad y cuáles puedes delegar o incluso eliminar. Al aplicar esta técnica, te das cuenta de que muchas tareas que consideras urgentes en realidad pueden esperar, lo que te permite centrarte en lo que realmente impulsa tu progreso.</w:t>
      </w:r>
    </w:p>
    <w:p>
      <w:r>
        <w:t>Por ejemplo, si tienes una tarea que es urgente pero no importante, como responder correos electrónicos que no requieren una respuesta inmediata, puedes optar por delegarla o programarla para más tarde. Esto libera tiempo para enfocarte en tareas que realmente afecten tu crecimiento personal o profesional, como trabajar en un proyecto importante o desarrollar nuevas habilidades.</w:t>
      </w:r>
    </w:p>
    <w:p>
      <w:r>
        <w:t>Además, hay otras herramientas que pueden complementar tu planificación. Por ejemplo, un diario de gratitud puede ayudarte a mantener una mentalidad positiva y motivada. Escribir lo que agradeces cada día no solo mejora tu bienestar emocional, sino que también puede influir en la forma en que abordas tus tareas diarias. La combinación de planificación y gratitud crea un ciclo positivo que te empodera para actuar.</w:t>
      </w:r>
    </w:p>
    <w:p>
      <w:r>
        <w:t>Recuerda que la planificación no es un proceso rígido. Debes ser flexible y adaptarte a los cambios que puedan surgir durante el día. A veces, lo que parecía ser una tarea urgente se puede convertir en algo que puede esperar. La clave está en revisar y ajustar tu plan a medida que avanzas. Al final del día, dedicar unos minutos a reflexionar sobre lo que lograste y lo que podrías mejorar te dará una perspectiva valiosa para el día siguiente. Esta práctica de reflexión no solo te ayuda a aprender de tus experiencias, sino que también te permite celebrar tus logros, por pequeños que sean.</w:t>
      </w:r>
    </w:p>
    <w:p>
      <w:r>
        <w:t>#### Establecer Metas Claras</w:t>
      </w:r>
    </w:p>
    <w:p>
      <w:r>
        <w:t>Una de las partes más cruciales de la planificación es establecer metas claras. Sin una dirección definida, es fácil perderse en la rutina diaria y sentir que no estás avanzando. Cuando estableces metas, asegúrate de que sean específicas, medibles, alcanzables, relevantes y limitadas en el tiempo (SMART). Por ejemplo, en lugar de decir "quiero leer más", podrías establecer la meta de "leer un capítulo de un libro cada mañana antes de comenzar a trabajar". Esta claridad te permite medir tu progreso y ajustar tus esfuerzos según sea necesario.</w:t>
      </w:r>
    </w:p>
    <w:p>
      <w:r>
        <w:t>Además, es fundamental revisar tus metas de manera regular. Esto no solo te ayuda a mantenerte enfocado, sino que también te permite hacer ajustes si es necesario. Si encuentras que una meta ya no es relevante, no dudes en cambiarla. La flexibilidad es clave para mantener la motivación. Por ejemplo, si tu objetivo inicial era realizar ejercicio de forma diaria, pero te das cuenta de que prefieres practicar yoga tres veces por semana, ajusta tu meta para que se adapte a tus necesidades y preferencias actuales.</w:t>
      </w:r>
    </w:p>
    <w:p>
      <w:r>
        <w:t>Un excelente ejemplo de la importancia de establecer metas claras es el caso de Carlos, un estudiante universitario que se sentía abrumado por la carga de trabajo. Al implementar un sistema de metas SMART, Carlos pudo desglosar sus proyectos en tareas más pequeñas y manejables. Esto no solo le permitió ver su progreso, sino que también le dio un sentido de logro diario. La satisfacción de completar pequeñas tareas lo motivó a seguir adelante y a mantener su enfoque en sus objetivos académicos.</w:t>
      </w:r>
    </w:p>
    <w:p>
      <w:r>
        <w:t>Otra estrategia útil es la visualización. Imagina cómo te sentirás y qué lograrás si cumples tus metas. Esta práctica no solo te motiva, sino que también te ayuda a mantener una mentalidad positiva. Puedes crear un tablero de visión donde pegues imágenes y palabras que representen tus metas. Coloca este tablero en un lugar visible para que lo veas cada día. Así, recordarás constantemente tus objetivos y te sentirás impulsado a trabajar en ellos.</w:t>
      </w:r>
    </w:p>
    <w:p>
      <w:r>
        <w:t>#### Crear una Rutina Matinal Efectiva</w:t>
      </w:r>
    </w:p>
    <w:p>
      <w:r>
        <w:t>Una vez que hayas establecido tus metas, el siguiente paso es crear una rutina matinal que te ayude a alcanzarlas. Una buena rutina matinal puede marcar la diferencia en tu productividad y energía a lo largo del día. Al despertar, dedica tiempo a actividades que te inspiren y te preparen mentalmente. Esto podría incluir meditación, ejercicio, lectura o incluso escribir en un diario.</w:t>
      </w:r>
    </w:p>
    <w:p>
      <w:r>
        <w:t>Por ejemplo, si tu meta es mejorar tu salud física, podrías comenzar tu mañana con una sesión de ejercicio. No tiene que ser una hora en el gimnasio; puede ser una caminata rápida o una serie de estiramientos en casa. Lo importante es moverte y activar tu cuerpo. Esto no solo te dará energía, sino que también liberará endorfinas que mejorarán tu estado de ánimo. Si decides practicar yoga, podrías seguirlo con una meditación breve que te ayude a centrarte en tus objetivos del día.</w:t>
      </w:r>
    </w:p>
    <w:p>
      <w:r>
        <w:t>La lectura matutina es otra excelente forma de comenzar el día. Escoger un libro que te inspire o te enseñe algo nuevo puede ser una excelente manera de empezar el día con una mentalidad positiva. La lectura matutina puede no solo ampliar tus conocimientos, sino también motivarte a aplicar lo aprendido en tus tareas diarias. Por ejemplo, leer un capítulo sobre liderazgo puede inspirarte a aplicar esos principios en tu trabajo, mejorando así tus interacciones con compañeros y superiores.</w:t>
      </w:r>
    </w:p>
    <w:p>
      <w:r>
        <w:t>Otra práctica efectiva es escribir en un diario. Dedica unos minutos cada mañana a reflexionar sobre tus pensamientos, emociones y objetivos. Esto te ayudará a clarificar tu mente y a establecer un enfoque claro para el día. Por ejemplo, si te enfrentas a un desafío particular, escribir sobre ello puede ayudarte a encontrar soluciones y a reducir la ansiedad. Además, esto te permite liberar cualquier carga emocional que puedas tener, lo que te prepara para enfrentar el día con una mente más clara y enfocada.</w:t>
      </w:r>
    </w:p>
    <w:p>
      <w:r>
        <w:t>No olvides la importancia de un desayuno nutritivo. La alimentación juega un papel crucial en nuestra energía y concentración. Un desayuno equilibrado que incluya proteínas, carbohidratos complejos y grasas saludables te proporcionará la energía necesaria para comenzar el día. Por ejemplo, un batido de frutas con espinacas y un poco de yogur griego puede ser una excelente opción para empezar la mañana con energía.</w:t>
      </w:r>
    </w:p>
    <w:p>
      <w:r>
        <w:t>#### La Revisión del Día Anterior</w:t>
      </w:r>
    </w:p>
    <w:p>
      <w:r>
        <w:t>Antes de sumergirte en la planificación del día, considera la importancia de reflexionar sobre lo que hiciste el día anterior. Esta práctica de revisión te permite identificar qué funcionó y qué no, y te ayuda a ajustar tus estrategias para el futuro. Dedica unos minutos cada mañana a revisar tus logros y los obstáculos que encontraste. Pregúntate: ¿He cumplido con mis metas? ¿Qué podría haber hecho de manera diferente?</w:t>
      </w:r>
    </w:p>
    <w:p>
      <w:r>
        <w:t>Por ejemplo, si te diste cuenta de que no lograste completar una tarea importante, reflexiona sobre las razones. ¿Fue una cuestión de mala gestión del tiempo? ¿O hubo interrupciones que no anticipaste? Esta reflexión te permitirá aprender de tus experiencias y adaptar tu enfoque para el día siguiente. La revisión no solo te permite ser más consciente de tus acciones, sino que también te ayuda a sentirte más responsable de tus decisiones.</w:t>
      </w:r>
    </w:p>
    <w:p>
      <w:r>
        <w:t>#### Checklist de Acciones Concretas</w:t>
      </w:r>
    </w:p>
    <w:p>
      <w:r>
        <w:t>Para que puedas aplicar lo aprendido y comenzar a planificar tu día de manera efectiva, aquí tienes una lista de acciones concretas:</w:t>
      </w:r>
    </w:p>
    <w:p>
      <w:r>
        <w:t>1. **Dedica 10 minutos a la planificación**: Cada mañana, reserva al menos diez minutos para revisar tus metas y establecer tus tareas prioritarias para el día. Puedes hacer esto con una taza de café en mano, lo que hará que sea un momento agradable y te permitirá disfrutar de la tranquilidad de la mañana.</w:t>
        <w:br/>
        <w:t>2. **Utiliza la matriz de Eisenhower**: Organiza tus tareas en función de su urgencia e importancia para identificar qué debes hacer primero y qué puedes delegar o eliminar. Esto no solo te ayudará a centrarte en lo que realmente importa, sino que también te permitirá sentirte más ligero al eliminar las tareas que no aportan valor.</w:t>
        <w:br/>
        <w:t>3. **Establece una rutina matinal**: Crea una rutina que incluya actividades que te inspiren y te preparen para el día, como ejercicio, lectura o meditación. Permítete experimentar con diferentes combinaciones hasta que encuentres lo que mejor se adapte a ti.</w:t>
      </w:r>
    </w:p>
    <w:p>
      <w:r>
        <w:t>### Acción Práctica</w:t>
      </w:r>
    </w:p>
    <w:p>
      <w:r>
        <w:t>Para ayudarte a integrar la planificación en tu rutina matinal, aquí tienes tres pasos sencillos:</w:t>
      </w:r>
    </w:p>
    <w:p>
      <w:r>
        <w:t>1. **Haz una lista de tareas**: Antes de dormir, escribe las tres tareas más importantes que quieres completar al día siguiente. Esto te permitirá comenzar la mañana con claridad y propósito.</w:t>
        <w:br/>
        <w:t>2. **Revisa tus metas**: Tómate unos minutos cada mañana para revisar tus metas a corto y largo plazo. Esto te ayudará a mantener el enfoque durante el día y a asegurarte de que tus acciones estén alineadas con tus objetivos.</w:t>
        <w:br/>
        <w:t>3. **Adapta tu rutina**: Experimenta con diferentes actividades en tu rutina matinal y encuentra las que más te energizan y motivan. La clave es la consistencia, así que asegúrate de mantener tus hábitos. Recuerda que la práctica hace al maestro; cuanto más te comprometas a seguir tu rutina, más efectiva se volverá.</w:t>
      </w:r>
    </w:p>
    <w:p>
      <w:r>
        <w:t>Con una planificación efectiva, no solo conquistarás tus mañanas, sino que también estarás construyendo el camino hacia el éxito y la energía que deseas en tu vida. Cada día es una nueva oportunidad para acercarte a tus metas, así que aprovecha al máximo cada mañana. ¡Planifica, actúa y conquista tu día!</w:t>
      </w:r>
    </w:p>
    <w:p>
      <w:pPr>
        <w:pStyle w:val="Heading1"/>
      </w:pPr>
      <w:r>
        <w:t>Chapter 8: **Lectura Matutina: Alimenta tu Mente**</w:t>
      </w:r>
    </w:p>
    <w:p>
      <w:r>
        <w:t>## Lectura Matutina: Alimenta tu Mente</w:t>
      </w:r>
    </w:p>
    <w:p>
      <w:r>
        <w:t>La lectura matutina es un ritual poderoso que puede transformar tu forma de pensar y abordar el día. Al dedicar los primeros momentos del día a leer, no solo alimentas tu mente, sino que también estableces un tono positivo para las horas venideras. La información que consumes por la mañana puede influir en tu percepción del mundo, en tu creatividad y en tu capacidad para resolver problemas. En un mundo donde estamos constantemente bombardeados con información, la lectura se convierte en una herramienta esencial para concentrarte y cultivar una mentalidad proactiva.</w:t>
      </w:r>
    </w:p>
    <w:p>
      <w:r>
        <w:t>### El Poder de la Lectura</w:t>
      </w:r>
    </w:p>
    <w:p>
      <w:r>
        <w:t>La lectura, en su esencia, es un viaje hacia el conocimiento. Cuando lees, no solo absorbes información; también ejercitas tu mente y expandes tus horizontes. La neurociencia ha demostrado que leer estimula áreas del cerebro relacionadas con la comprensión y la empatía. Un estudio de la Universidad de Emory reveló que leer novelas puede mejorar la conectividad en regiones del cerebro asociadas con la empatía y la comprensión de las emociones de los demás. Este es un beneficio crucial en nuestra vida cotidiana, ya que la empatía es fundamental para construir relaciones saludables y efectivas.</w:t>
      </w:r>
    </w:p>
    <w:p>
      <w:r>
        <w:t>Además, leer de manera regular puede ayudarte a reducir el estrés. Un estudio de la Universidad de Sussex encontró que leer durante solo seis minutos puede reducir los niveles de estrés en un 68%. Este es un dato impresionante, considerando que muchas personas comienzan su día sintiéndose abrumadas por las tareas que tienen por delante. Al dedicar tiempo a la lectura, no solo te alejas del caos del mundo exterior, sino que también te ofreces un espacio para reflexionar y rejuvenecer.</w:t>
      </w:r>
    </w:p>
    <w:p>
      <w:r>
        <w:t>La lectura también se relaciona con el desarrollo de habilidades críticas y analíticas. Al enfrentarte a diferentes narrativas, argumentos y estilos de escritura, mejoras tu capacidad para pensar críticamente y analizar información. Esta habilidad es especialmente valiosa en un entorno laboral donde la toma de decisiones informada es vital. La lectura te ayuda a formular preguntas, identificar supuestos y evaluar la validez de los argumentos presentados. En consecuencia, al integrar la lectura matutina en tu rutina, estás invirtiendo en tu desarrollo personal y profesional.</w:t>
      </w:r>
    </w:p>
    <w:p>
      <w:r>
        <w:t>### Elegir el Material Adecuado</w:t>
      </w:r>
    </w:p>
    <w:p>
      <w:r>
        <w:t>La elección del material de lectura es fundamental para maximizar los beneficios de tu sesión matutina. No todas las lecturas son iguales, y es crucial seleccionar aquellas que resuenen contigo y que se alineen con tus objetivos. Pregúntate: ¿Qué tipo de contenido me inspira? ¿Busco información técnica que me ayude en mi carrera o prefiero relatos que estimulen mi creatividad y pensamiento crítico?</w:t>
      </w:r>
    </w:p>
    <w:p>
      <w:r>
        <w:t>Una estrategia efectiva es alternar entre diferentes géneros. Por ejemplo, si un día decides leer un libro sobre desarrollo personal, al día siguiente puedes optar por una novela de ficción que despierte tu imaginación. Esto no solo mantiene el interés, sino que también te permite explorar diferentes perspectivas y estilos de pensamiento. La variedad es clave; al diversificar tus lecturas, también enriqueces tu experiencia cognitiva.</w:t>
      </w:r>
    </w:p>
    <w:p>
      <w:r>
        <w:t>Al considerar qué leer, ten en cuenta el impacto que puede tener en tu vida. Por ejemplo, si estás buscando mejorar tus habilidades de liderazgo, leer obras como "Los 7 hábitos de la gente altamente efectiva" de Stephen Covey puede proporcionarte herramientas prácticas que puedes aplicar en tu vida diaria. Alternativamente, si buscas inspiración creativa, novelas de autores como Isabel Allende o Gabriel García Márquez pueden ser una excelente opción, ya que su prosa rica y evocadora invita a la reflexión.</w:t>
      </w:r>
    </w:p>
    <w:p>
      <w:r>
        <w:t>Además, considera la posibilidad de incluir lecturas que te desafíen. Un libro que te haga cuestionar tus creencias o que te presente una nueva filosofía de vida puede ser particularmente enriquecedor. Por ejemplo, "La semana laboral de 4 horas" de Tim Ferriss ofrece una perspectiva radical sobre cómo maximizar la productividad y vivir una vida más plena. La clave está en encontrar el equilibrio entre el disfrute y el desafío intelectual.</w:t>
      </w:r>
    </w:p>
    <w:p>
      <w:r>
        <w:t>### Crear un Espacio de Lectura</w:t>
      </w:r>
    </w:p>
    <w:p>
      <w:r>
        <w:t>El entorno en el que lees puede tener un impacto significativo en tu experiencia de lectura. Un espacio de lectura adecuado debe ser cómodo, bien iluminado y libre de distracciones. Considera crear un rincón especial en tu hogar que asocies únicamente con la lectura. Puede ser una silla cómoda junto a una ventana, un rincón en tu sala de estar o incluso un espacio al aire libre en tu jardín o balcón.</w:t>
      </w:r>
    </w:p>
    <w:p>
      <w:r>
        <w:t>La iluminación es un factor crucial. Opta por luz natural siempre que sea posible, pero si no es viable, asegúrate de tener una lámpara que brinde una luz suave y cálida. Un ambiente ruidoso puede ser perjudicial; por lo tanto, si es posible, elige un lugar tranquilo. Si vives en un entorno donde el ruido es inevitable, considera usar auriculares con cancelación de ruido o escuchar música suave instrumental que te ayude a concentrarte.</w:t>
      </w:r>
    </w:p>
    <w:p>
      <w:r>
        <w:t>Además, es útil tener a mano una bebida caliente, como té o café, mientras lees. Este pequeño ritual puede hacer que la experiencia sea aún más placentera y te ayudará a asociar la lectura con momentos de calma y satisfacción. Algunos lectores encuentran que la combinación de una buena lectura con un ambiente acogedor les permite sumergirse más profundamente en los textos, mejorando así la retención de información y la conexión emocional con el material.</w:t>
      </w:r>
    </w:p>
    <w:p>
      <w:r>
        <w:t>### Implementar la Lectura en Tu Rutina</w:t>
      </w:r>
    </w:p>
    <w:p>
      <w:r>
        <w:t>Ahora que has comprendido la importancia de la lectura y cómo elegir el material adecuado, es momento de implementar este hábito en tu rutina matutina. Aquí hay tres pasos concretos que puedes seguir para hacerlo de manera efectiva:</w:t>
      </w:r>
    </w:p>
    <w:p>
      <w:r>
        <w:t>1. **Establece un Horario**: Dedica un tiempo específico cada mañana para leer. Puede ser justo después de despertarte, antes de desayunar o mientras disfrutas de tu café. La clave es ser consistente para que la lectura se convierta en un hábito. Si te resulta difícil encontrar tiempo, considera programar alarmas en tu teléfono para recordarte que es hora de leer.</w:t>
      </w:r>
    </w:p>
    <w:p>
      <w:r>
        <w:t>2. **Selecciona Tu Material**: Elige un libro o artículo que realmente te entusiasme. No te sientas obligado a leer lo que "deberías" leer; escoge algo que realmente despierte tu interés. Esto hará que el tiempo de lectura sea algo que esperes con ansias cada mañana. También puedes explorar plataformas digitales que ofrecen resúmenes de libros, permitiéndote tener una idea general de su contenido antes de comprometerte con una lectura más extensa.</w:t>
      </w:r>
    </w:p>
    <w:p>
      <w:r>
        <w:t>3. **Reflexiona sobre lo Leído**: Tómate unos minutos después de leer para reflexionar sobre lo que has aprendido. Puedes llevar un diario donde anotes tus pensamientos y cómo puedes aplicar lo que has leído en tu vida diaria. Esta práctica te ayudará a internalizar la información y a utilizarla de manera más efectiva. Por ejemplo, si has leído sobre un nuevo enfoque para la gestión del tiempo, anota cómo planeas implementar esa estrategia en tu jornada.</w:t>
      </w:r>
    </w:p>
    <w:p>
      <w:r>
        <w:t>Además, considera compartir lo que has aprendido con otros. Hablar sobre tus lecturas con amigos, familiares o compañeros de trabajo puede enriquecer aún más tu comprensión y hacer que el aprendizaje sea más dinámico. Por ejemplo, si formaste parte de un club de lectura, puedes compartir tus reflexiones durante las reuniones, lo que no solo te ayuda a consolidar tu aprendizaje, sino que también inspira a otros a explorar nuevas lecturas.</w:t>
      </w:r>
    </w:p>
    <w:p>
      <w:r>
        <w:t>### Ejemplo Localizado: El Club de Lectura de Barcelona</w:t>
      </w:r>
    </w:p>
    <w:p>
      <w:r>
        <w:t>En Barcelona, un grupo de profesionales de diversas áreas decidió formar un club de lectura matutina. Se reúnen cada miércoles a las 7:30 a.m. en un encantador espacio de coworking. Eligen un libro cada mes y se comprometen a leer un capítulo por semana. Durante la reunión, discuten sus impresiones y cómo las ideas del libro pueden aplicarse en sus vidas y trabajos.</w:t>
      </w:r>
    </w:p>
    <w:p>
      <w:r>
        <w:t>Este grupo no solo ha mejorado su hábito de lectura, sino que también ha fortalecido su red profesional y personal. Al inicio de cada reunión, uno de los miembros comparte una breve sinopsis del capítulo leído, lo que facilita la discusión y ayuda a aquellos que pueden haber tenido dificultades para seguir el ritmo. Además, cada reunión incluye un tiempo para reflexionar sobre cómo las ideas del libro pueden integrarse en sus proyectos actuales o en su desarrollo personal.</w:t>
      </w:r>
    </w:p>
    <w:p>
      <w:r>
        <w:t>La clave de su éxito radica en la responsabilidad compartida y el entusiasmo por la lectura. Al comenzar el día con una conversación estimulante, cada miembro se siente más motivado y preparado para enfrentar los desafíos del día. La discusión sobre el libro no solo enriquece sus conocimientos, sino que también les permite ver los problemas desde diferentes perspectivas, lo que les ayuda a encontrar soluciones creativas en su trabajo.</w:t>
      </w:r>
    </w:p>
    <w:p>
      <w:r>
        <w:t>Este club ha evolucionado para incluir actividades complementarias, como talleres sobre habilidades de comunicación y liderazgo, que potencian aún más lo aprendido en las lecturas. Por ejemplo, después de leer un libro sobre liderazgo, organizaron un taller donde aplicaron los conceptos discutidos a situaciones reales en sus trabajos. Este enfoque holístico no solo alimenta su mente, sino que también crea un sentido de comunidad y apoyo mutuo.</w:t>
      </w:r>
    </w:p>
    <w:p>
      <w:r>
        <w:t>### Checklist: Acciones Concretas para Integrar la Lectura Matutina</w:t>
      </w:r>
    </w:p>
    <w:p>
      <w:r>
        <w:t>1. **Define tu horario de lectura**: Escoge un momento específico cada mañana y márcalo en tu agenda como un compromiso ineludible. Utiliza herramientas digitales como calendarios o aplicaciones de recordatorios para asegurarte de que no lo olvidas.</w:t>
      </w:r>
    </w:p>
    <w:p>
      <w:r>
        <w:t>2. **Selecciona un libro inspirador**: Investiga y elige un libro que te emocione. Considera temas que te interesen o que te ayuden a crecer profesionalmente. Puedes hacer una lista de libros que desees leer y organizarlos por prioridad.</w:t>
      </w:r>
    </w:p>
    <w:p>
      <w:r>
        <w:t>3. **Establece un diario de reflexiones**: Lleva un cuaderno donde puedas anotar tus pensamientos después de cada sesión de lectura. Esto te ayudará a procesar y aplicar lo que has aprendido. Puedes incluso dedicar una sección de tu diario a metas inspiradas en lo que has leído.</w:t>
      </w:r>
    </w:p>
    <w:p>
      <w:r>
        <w:t>### Acción Práctica</w:t>
      </w:r>
    </w:p>
    <w:p>
      <w:r>
        <w:t>Para ayudarte a incorporar la lectura matutina en tu rutina, aquí tienes tres pasos sencillos:</w:t>
      </w:r>
    </w:p>
    <w:p>
      <w:r>
        <w:t>1. **Elige un libro**: Escoge un libro que te inspire y que te gustaría leer en las mañanas. Asegúrate de que sea algo que realmente te motive. Puedes buscar recomendaciones en blogs, redes sociales o plataformas de libros.</w:t>
      </w:r>
    </w:p>
    <w:p>
      <w:r>
        <w:t>2. **Programa tu tiempo de lectura**: Decide un momento fijo en tu mañana, preferiblemente cuando estés más alerta y menos distraído. Asegúrate de que este tiempo sea ininterrumpido, para que puedas sumergirte completamente en la lectura.</w:t>
      </w:r>
    </w:p>
    <w:p>
      <w:r>
        <w:t>3. **Reflexiona y escribe**: Dedica unos minutos a anotar tus ideas y reflexiones sobre lo que has leído, ayudando a consolidar el aprendizaje y la inspiración que has obtenido. Considera escribir un resumen de cada capítulo o un análisis de cómo puedes aplicar las lecciones aprendidas en tu vida.</w:t>
      </w:r>
    </w:p>
    <w:p>
      <w:r>
        <w:t>Al integrar la lectura matutina en tu vida, no solo enriquecerás tu mente, sino que también establecerás un poderoso hábito que te impulsará hacia el éxito y la energía que buscas cada día. La clave es comenzar hoy, porque cada mañana es una nueva oportunidad para alimentar tu mente y crecer. ¡Conquista tu mañana a través de la lectura!</w:t>
      </w:r>
    </w:p>
    <w:p>
      <w:r>
        <w:t>### La Lectura como Parte de un Estilo de Vida</w:t>
      </w:r>
    </w:p>
    <w:p>
      <w:r>
        <w:t>Finalmente, es importante ver la lectura como un componente integral de un estilo de vida saludable y exitoso. Al igual que el ejercicio físico y una dieta equilibrada, la lectura puede ser una fuente de energía mental que te ayudará a enfrentar los retos diarios. Al convertir la lectura en un hábito, no solo amplías tu conocimiento, sino que también te conviertes en un individuo más interesante y capaz. Esto no solo impacta tu vida personal, sino que también puede influir positivamente en tu carrera profesional.</w:t>
      </w:r>
    </w:p>
    <w:p>
      <w:r>
        <w:t>La lectura matutina no debe ser vista como una tarea, sino como una oportunidad para conectar con ideas que pueden cambiar tu vida. Al igual que un desayuno nutritivo, proporciona el combustible necesario para arrancar el día con energía y propósito. Cada libro leído, cada artículo absorbido, es un ladrillo más en la construcción de tu conocimiento y habilidades.</w:t>
      </w:r>
    </w:p>
    <w:p>
      <w:r>
        <w:t>Adicionalmente, considera compartir lo que has aprendido con otros. Hablar sobre tus lecturas con amigos, familiares o compañeros de trabajo puede enriquecer aún más tu comprensión y hacer que el aprendizaje sea más dinámico. Este intercambio de ideas puede abrirte a nuevas perspectivas y fomentar un ambiente de aprendizaje continuo.</w:t>
      </w:r>
    </w:p>
    <w:p>
      <w:r>
        <w:t>Por ejemplo, si acabas de leer un libro sobre la importancia de la resiliencia, podrías compartirlo en una reunión de trabajo y discutir cómo esos principios se pueden aplicar en los desafíos que enfrenta tu equipo. Esto no solo solidifica tu propio aprendizaje, sino que también puede inspirar a otros a adoptar un enfoque más positivo ante las adversidades.</w:t>
      </w:r>
    </w:p>
    <w:p>
      <w:r>
        <w:t>En conclusión, la lectura matutina es una estrategia poderosa que puede transformarte tanto personal como profesionalmente. Al dedicar tiempo cada mañana para leer, no solo alimentas tu mente, sino que también preparas el terreno para un día lleno de energía, creatividad y éxito. Así que, ¡no esperes más! Comienza hoy mismo a conquistar tu mañana a través de la lectura.</w:t>
      </w:r>
    </w:p>
    <w:p>
      <w:pPr>
        <w:pStyle w:val="Heading1"/>
      </w:pPr>
      <w:r>
        <w:t>Conclusion</w:t>
      </w:r>
    </w:p>
    <w:p>
      <w:r>
        <w:t># Conclusión</w:t>
      </w:r>
    </w:p>
    <w:p>
      <w:r>
        <w:t>Al llegar al final de este viaje hacia la conquista de la mañana, es importante reflexionar sobre lo que hemos aprendido y cómo podemos aplicar estos conocimientos de manera efectiva en nuestras vidas diarias. La mañana no es solo un momento del día; es una oportunidad dorada para establecer intenciones, energizar nuestro cuerpo y activar nuestra mente. A través de las rutinas matinales que hemos explorado, hemos visto cómo pequeños cambios pueden tener un gran impacto en nuestro bienestar y éxito a largo plazo. La forma en que comenzamos nuestro día puede definir el curso de nuestras acciones, nuestro estado de ánimo y, en última instancia, nuestros logros.</w:t>
      </w:r>
    </w:p>
    <w:p>
      <w:r>
        <w:t>## La Importancia de la Consistencia</w:t>
      </w:r>
    </w:p>
    <w:p>
      <w:r>
        <w:t>La clave para transformar nuestra vida comienza con la creación de hábitos consistentes. Aunque puede parecer desalentador al principio, la repetición de acciones simples y positivas cada mañana puede llevarnos a cambios significativos. La consistencia es lo que convierte las aspiraciones en realidades. Un ejemplo inspirador es el de Clara, una joven emprendedora que, al implementar una rutina matutina estructurada, logró aumentar su productividad y mejorar su bienestar emocional. Al despertar una hora antes, Clara comenzó a meditar, hacer ejercicio y dedicarse a la lectura. En cuestión de semanas, notó que su energía durante el día se multiplicaba, lo que le permitió enfocarse mejor en su negocio y gestionar el estrés de manera más efectiva.</w:t>
      </w:r>
    </w:p>
    <w:p>
      <w:r>
        <w:t>Estudios han demostrado que los hábitos se forman a través de la repetición y la asociación. Por lo tanto, si dedicas tiempo cada mañana a tus rutinas, no solo estableces un tono positivo para el día, sino que también cultivas una mentalidad de crecimiento. Este compromiso con la consistencia puede ser el primer paso hacia la consecución de tus metas, tanto personales como profesionales. La ciencia del comportamiento sugiere que, al repetir una acción durante al menos 21 días, comenzamos a integrarla en nuestra vida diaria, y al final de ese periodo, puede convertirse en algo natural.</w:t>
      </w:r>
    </w:p>
    <w:p>
      <w:r>
        <w:t>## Crear un Espacio Propicio</w:t>
      </w:r>
    </w:p>
    <w:p>
      <w:r>
        <w:t>El entorno en el que te encuentras al comenzar el día juega un papel crucial en tu estado de ánimo y productividad. Crear un espacio propicio para tus rutinas matinales puede hacer la diferencia entre un día lleno de energía y uno que te deja sintiéndote agotado. Considera la historia de Mateo, un estudiante que decidió reorganizar su habitación para hacerla más acogedora y funcional. Al eliminar el desorden, colocar plantas, y añadir iluminación cálida, Mateo no solo mejoró su concentración, sino que también se sintió más motivado para comenzar sus tareas diarias.</w:t>
      </w:r>
    </w:p>
    <w:p>
      <w:r>
        <w:t>Tu entorno debe inspirarte. Cada elemento, desde el color de las paredes hasta la disposición de los muebles, puede influir en tu estado mental. Por ejemplo, estudios han demostrado que los colores cálidos pueden aumentar la energía y la creatividad, mientras que los tonos más fríos pueden promover la calma y la concentración. Tómate el tiempo para ajustar tu entorno: asegúrate de que sea limpio, ordenado y refleje tus aspiraciones. Puedes incluir elementos que te inspiren, como fotografías o citas motivacionales. Un espacio bien diseñado no solo te ayudará a enfocarte, sino que también te recordará tus metas, impulsándote a seguir adelante cada mañana.</w:t>
      </w:r>
    </w:p>
    <w:p>
      <w:r>
        <w:t>Además, considera la iluminación. La luz natural tiene un efecto positivo en nuestro estado de ánimo y niveles de energía. Si es posible, abre las cortinas al despertar o, si no puedes, invierte en luces que imiten la luz del sol. La música suave también puede ser un gran aliado; crear una lista de reproducción matutina con melodías que te inspiren puede establecer un ambiente positivo desde el inicio.</w:t>
      </w:r>
    </w:p>
    <w:p>
      <w:r>
        <w:t>## Nutrición y Cuidado Personal</w:t>
      </w:r>
    </w:p>
    <w:p>
      <w:r>
        <w:t>La nutrición es la base sobre la cual construimos nuestro día. Un desayuno nutritivo no solo nos proporciona la energía necesaria, sino que también impacta nuestra concentración y claridad mental. La historia de Lucía, quien comenzó a incorporar batidos de frutas y verduras en su desayuno, ilustra cómo una alimentación balanceada puede transformar nuestra energía matutina. Desde que adoptó esta práctica, Lucía se siente más alerta y lista para enfrentar cualquier desafío.</w:t>
      </w:r>
    </w:p>
    <w:p>
      <w:r>
        <w:t>Dedica tiempo a planificar tus comidas matutinas. Considera preparar tus desayunos la noche anterior o optar por opciones rápidas y saludables que te mantengan satisfecho y lleno de energía. Por ejemplo, los batidos de proteínas, los tazones de yogur con frutas y granola, o incluso las tostadas de aguacate son opciones sencillas y nutritivas. No subestimes el impacto de la hidratación: comenzar el día con un vaso de agua puede reactivar tu metabolismo y ayudarte a sentirte más despierto.</w:t>
      </w:r>
    </w:p>
    <w:p>
      <w:r>
        <w:t>Además, no olvides la importancia del cuidado personal. Reservar unos minutos para ti mismo, ya sea a través del ejercicio, la meditación o simplemente disfrutando de un momento de calma, puede establecer un tono positivo para el resto del día. La práctica de mindfulness, por ejemplo, ha ganado popularidad por su capacidad para reducir el estrés y mejorar la concentración. Considera dedicar unos minutos cada mañana a la meditación o la respiración profunda; esta práctica puede ayudarte a centrarte y a prepararte mentalmente para los desafíos del día.</w:t>
      </w:r>
    </w:p>
    <w:p>
      <w:r>
        <w:t>## Checklist de Acción Concreta</w:t>
      </w:r>
    </w:p>
    <w:p>
      <w:r>
        <w:t>1. **Establece una Hora Fija para Despertar**: Comprométete a levantarte a la misma hora cada día, incluso los fines de semana. Esto ayudará a regular tu reloj biológico y a mejorar la calidad de tu sueño.</w:t>
        <w:br/>
        <w:t xml:space="preserve">   </w:t>
        <w:br/>
        <w:t>2. **Crea tu Rutina Personal**: Escribe un plan detallado de las actividades que deseas realizar cada mañana, ya sea meditación, ejercicio, lectura o un desayuno nutritivo. Asegúrate de que refleje tus intereses y necesidades.</w:t>
      </w:r>
    </w:p>
    <w:p>
      <w:r>
        <w:t>3. **Optimiza tu Espacio**: Dedica tiempo a organizar y personalizar tu entorno matutino. Haz de tu espacio un lugar que te inspire y motive a comenzar el día con energía.</w:t>
      </w:r>
    </w:p>
    <w:p>
      <w:r>
        <w:t>Al final del día, conquistar la mañana no es solo una cuestión de seguir una lista de tareas; se trata de un compromiso contigo mismo. Se trata de reconocer que cada día es una nueva oportunidad para crecer, aprender y avanzar hacia tus objetivos. La práctica diaria de estas rutinas no solo te permitirá maximizar tu potencial, sino que también te ayudará a desarrollar una mejor relación contigo mismo y con los demás.</w:t>
      </w:r>
    </w:p>
    <w:p>
      <w:r>
        <w:t>## Acción Práctica</w:t>
      </w:r>
    </w:p>
    <w:p>
      <w:r>
        <w:t>1. **Planifica tu Rutina Matutina**: Escribe las actividades que deseas realizar cada mañana y establece un horario.</w:t>
        <w:br/>
        <w:t xml:space="preserve">   </w:t>
        <w:br/>
        <w:t>2. **Haz un Inventario de tu Espacio**: Revisa tu entorno actual y realiza los cambios necesarios para hacerlo más acogedor y funcional.</w:t>
      </w:r>
    </w:p>
    <w:p>
      <w:r>
        <w:t>3. **Comprométete a la Consistencia**: Elige una actividad de tu rutina que te entusiasme y realízala todos los días durante al menos 21 días para establecer el hábito.</w:t>
      </w:r>
    </w:p>
    <w:p>
      <w:r>
        <w:t>En conclusión, conquistar la mañana es un viaje que requiere dedicación y esfuerzo, pero las recompensas son significativas. Al implementar estas rutinas matinales, no solo te empoderas a ti mismo para enfrentar el día con energía y propósito, sino que también siembras las semillas para un futuro exitoso. Así que, ¡comienza hoy mismo a conquistar tu mañana!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