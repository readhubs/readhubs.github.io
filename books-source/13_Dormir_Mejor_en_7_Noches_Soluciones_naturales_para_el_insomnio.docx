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Dormir Mejor en 7 Noches: Soluciones naturales para el insomnio</w:t>
      </w:r>
    </w:p>
    <w:p>
      <w:r>
        <w:t>By MICKY</w:t>
        <w:br/>
      </w:r>
    </w:p>
    <w:p>
      <w:r>
        <w:br w:type="page"/>
      </w:r>
    </w:p>
    <w:p>
      <w:pPr>
        <w:pStyle w:val="Heading1"/>
      </w:pPr>
      <w:r>
        <w:t>Table of Contents</w:t>
      </w:r>
    </w:p>
    <w:p>
      <w:r>
        <w:t>Introduction</w:t>
      </w:r>
    </w:p>
    <w:p>
      <w:r>
        <w:t>1. **Introducción al Insomnio**</w:t>
      </w:r>
    </w:p>
    <w:p>
      <w:r>
        <w:t>2. **La Ciencia del Sueño**</w:t>
      </w:r>
    </w:p>
    <w:p>
      <w:r>
        <w:t>3. **Identificando tus Patrones de Sueño**</w:t>
      </w:r>
    </w:p>
    <w:p>
      <w:r>
        <w:t>4. **Alimentación y Sueño**</w:t>
      </w:r>
    </w:p>
    <w:p>
      <w:r>
        <w:t>5. **Técnicas de Relajación**</w:t>
      </w:r>
    </w:p>
    <w:p>
      <w:r>
        <w:t>6. **Ejercicio y Sueño**</w:t>
      </w:r>
    </w:p>
    <w:p>
      <w:r>
        <w:t>7. **Ambiente Ideal para Dormir**</w:t>
      </w:r>
    </w:p>
    <w:p>
      <w:r>
        <w:t>8. **Suplementos Naturales**</w:t>
      </w:r>
    </w:p>
    <w:p>
      <w:r>
        <w:t>Conclusion</w:t>
      </w:r>
    </w:p>
    <w:p>
      <w:r>
        <w:br w:type="page"/>
      </w:r>
    </w:p>
    <w:p>
      <w:pPr>
        <w:pStyle w:val="Heading1"/>
      </w:pPr>
      <w:r>
        <w:t>Introduction</w:t>
      </w:r>
    </w:p>
    <w:p>
      <w:r>
        <w:t>## Introducción</w:t>
      </w:r>
    </w:p>
    <w:p>
      <w:r>
        <w:t>El insomnio es un problema que afecta a millones de personas en todo el mundo. En nuestra sociedad actual, donde el ritmo de vida es acelerado y las exigencias diarias parecen no tener fin, es común que la calidad del sueño se vea comprometida. Sin embargo, dormir bien no es solo un lujo; es una necesidad esencial para nuestra salud física y mental. En este libro, te ofreceremos herramientas y soluciones naturales para mejorar tu descanso en solo siete noches. A través de enfoques prácticos y efectivos, podrás transformar tus hábitos de sueño y recuperar la vitalidad que tanto anhelas.</w:t>
      </w:r>
    </w:p>
    <w:p>
      <w:r>
        <w:t>### La Importancia del Sueño</w:t>
      </w:r>
    </w:p>
    <w:p>
      <w:r>
        <w:t>Dormir bien es fundamental para el bienestar general. Durante el sueño, nuestro cuerpo se repara y se regenera, procesando la información del día y fortaleciendo nuestro sistema inmunológico. La falta de sueño se ha asociado con una serie de problemas de salud, que van desde el aumento de peso hasta trastornos cardiovasculares y problemas de salud mental. Por lo tanto, es crucial entender que el insomnio no es solo un inconveniente pasajero; puede tener repercusiones serias a largo plazo.</w:t>
      </w:r>
    </w:p>
    <w:p>
      <w:r>
        <w:t>Un estudio realizado en una pequeña comunidad de la Sierra de Guadarrama, en España, reveló que un 60% de sus habitantes sufría de insomnio en algún grado. Esto no solo impactó la calidad de vida de los residentes, sino que también afectó su productividad en el trabajo y su bienestar emocional. Las noches de insomnio se convirtieron en días de fatiga y falta de concentración, lo que llevó a muchos a buscar soluciones. Con un enfoque en soluciones naturales, muchos de ellos lograron revertir esta situación, lo que demuestra que es posible recuperar el sueño perdido.</w:t>
      </w:r>
    </w:p>
    <w:p>
      <w:r>
        <w:t>### Comprender las Causas del Insomnio</w:t>
      </w:r>
    </w:p>
    <w:p>
      <w:r>
        <w:t>Antes de abordar cómo mejorar la calidad del sueño, es esencial entender qué puede estar causando el insomnio. Las razones son diversas: estrés, ansiedad, hábitos poco saludables, problemas de salud, entre otros. Identificar la causa subyacente es el primer paso para encontrar la solución adecuada.</w:t>
      </w:r>
    </w:p>
    <w:p>
      <w:r>
        <w:t>El estrés laboral es uno de los factores más comunes en la vida moderna. Imagina a Laura, una joven profesional que trabaja en una agencia de publicidad en Madrid. Las largas jornadas laborales y la presión constante por cumplir con plazos la llevaron a experimentar noches de insomnio. Se pasaba horas mirando el techo, con pensamientos incesantes sobre sus tareas pendientes. Una vez que comenzó a integrar técnicas de relajación y a establecer límites en su trabajo, pudo recuperar no solo su sueño, sino también su equilibrio emocional. Este es solo un ejemplo de cómo el insomnio puede afectar a personas de diferentes contextos, y subraya la importancia de abordar las causas subyacentes en lugar de solo tratar los síntomas.</w:t>
      </w:r>
    </w:p>
    <w:p>
      <w:r>
        <w:t>Otros factores que contribuyen al insomnio incluyen el consumo excesivo de cafeína, el alcohol y la falta de actividad física. La cafeína, presente en el café, los refrescos y algunas bebidas energéticas, puede alterar tu ciclo de sueño si se consume en exceso o en horas inapropiadas. De igual manera, el alcohol puede inducir un sueño superficial y fragmentado, afectando la calidad del descanso. Por otro lado, la falta de ejercicio regular puede llevar a un sueño menos reparador. Mantener un estilo de vida activo no solo beneficia tu salud física, sino que también promueve un sueño más profundo y reparador.</w:t>
      </w:r>
    </w:p>
    <w:p>
      <w:r>
        <w:t>### Soluciones Naturales para Dormir Mejor</w:t>
      </w:r>
    </w:p>
    <w:p>
      <w:r>
        <w:t>A lo largo de este libro, exploraremos diversas soluciones naturales que puedes implementar en tu vida diaria. Desde técnicas de relajación hasta la incorporación de hierbas y suplementos, hay muchas estrategias que pueden ayudarte a dormir mejor.</w:t>
      </w:r>
    </w:p>
    <w:p>
      <w:r>
        <w:t>Una de las soluciones más efectivas es la práctica de la meditación. Al dedicar solo unos minutos al día a meditar, puedes reducir significativamente los niveles de ansiedad y estrés. Esto no solo te prepara para una noche de sueño reparador, sino que también mejora tu concentración y claridad mental durante el día. Existen diversas aplicaciones y recursos en línea que te pueden guiar en la práctica de la meditación, permitiéndote encontrar la técnica que mejor se adapte a ti.</w:t>
      </w:r>
    </w:p>
    <w:p>
      <w:r>
        <w:t>Además, la aromaterapia con aceites esenciales como la lavanda o la manzanilla puede crear un ambiente propicio para el descanso. La lavanda, en particular, ha sido objeto de múltiples estudios que demuestran su eficacia para reducir la ansiedad y mejorar la calidad del sueño. Un estudio reciente demostró que las personas que usaron aceites esenciales antes de dormir reportaron una mejora notable en la calidad de su sueño. Incorporar estos elementos en tu rutina nocturna puede ser un paso sencillo pero poderoso hacia un descanso más reparador. Puedes probar difundir aceite de lavanda en tu dormitorio o añadir unas gotas a tu almohada para disfrutar de sus beneficios.</w:t>
      </w:r>
    </w:p>
    <w:p>
      <w:r>
        <w:t>### Creando un Entorno Propicio para Dormir</w:t>
      </w:r>
    </w:p>
    <w:p>
      <w:r>
        <w:t>El ambiente en el que duermes juega un papel crucial en la calidad de tu sueño. Asegúrate de que tu dormitorio sea un santuario de tranquilidad. Mantén el espacio oscuro, fresco y libre de distracciones. Considera el uso de cortinas blackout, tapones para los oídos o máquinas de ruido blanco si vives en un entorno ruidoso. Crear un ambiente de sueño adecuado no requiere una inversión significativa, pero puede tener un impacto profundo en tu descanso.</w:t>
      </w:r>
    </w:p>
    <w:p>
      <w:r>
        <w:t>Además, evalúa tu colchón y almohadas. Un buen soporte es vital para un sueño reparador. Si te despiertas con molestias físicas, puede ser hora de considerar una inversión en un nuevo colchón o almohadas adecuadas para tu postura y preferencias de sueño. Muchas tiendas ofrecen opciones para probar productos antes de comprarlos, así que no dudes en buscar la mejor opción para ti.</w:t>
      </w:r>
    </w:p>
    <w:p>
      <w:r>
        <w:t>Recuerda también que la temperatura de tu dormitorio puede afectar tu sueño. La mayoría de las personas duermen mejor en un ambiente fresco, por lo que ajustar el termostato o usar ventiladores puede ser una buena opción. Experimenta con diferentes temperaturas hasta encontrar la que te resulte más cómoda.</w:t>
      </w:r>
    </w:p>
    <w:p>
      <w:r>
        <w:t>### Checklist de Acciones Concretas</w:t>
      </w:r>
    </w:p>
    <w:p>
      <w:r>
        <w:t>Para empezar tu camino hacia un sueño mejor en solo siete noches, aquí tienes un pequeño checklist de acciones que puedes tomar:</w:t>
      </w:r>
    </w:p>
    <w:p>
      <w:r>
        <w:t>1. **Establece una Rutina de Sueño:** Ve a dormir y despiértate a la misma hora todos los días, incluso los fines de semana. Esto ayuda a regular tu reloj biológico y a preparar tu cuerpo para el descanso.</w:t>
      </w:r>
    </w:p>
    <w:p>
      <w:r>
        <w:t>2. **Desconéctate de la Tecnología:** Apaga todos los dispositivos electrónicos al menos una hora antes de dormir. La luz azul que emiten puede interferir con la producción de melatonina, la hormona del sueño. Considera crear una "zona sin tecnología" en tu hogar, donde puedas relajarte sin distracciones.</w:t>
      </w:r>
    </w:p>
    <w:p>
      <w:r>
        <w:t>3. **Practica Técnicas de Relajación:** Incorpora ejercicios de respiración, meditación o yoga en tu rutina diaria para reducir el estrés y preparar tu mente para el descanso. Existen muchos recursos gratuitos en línea que te pueden guiar en estas prácticas, por lo que no necesitas ser un experto para empezar.</w:t>
      </w:r>
    </w:p>
    <w:p>
      <w:r>
        <w:t>### Acción Práctica</w:t>
      </w:r>
    </w:p>
    <w:p>
      <w:r>
        <w:t>**Tres pasos para empezar esta noche:**</w:t>
      </w:r>
    </w:p>
    <w:p>
      <w:r>
        <w:t>1. **Crea un ambiente propicio para dormir**: Asegúrate de que tu habitación esté oscura, fresca y tranquila. Prueba diferentes soluciones como cortinas blackout o un difusor de aromas para encontrar lo que mejor funcione para ti.</w:t>
      </w:r>
    </w:p>
    <w:p>
      <w:r>
        <w:t>2. **Establece una hora fija para dormir**: Decide a qué hora irás a la cama y cúmplelo todos los días. Esto ayudará a equilibrar tus ritmos circadianos y mejorar tu calidad de sueño.</w:t>
      </w:r>
    </w:p>
    <w:p>
      <w:r>
        <w:t>3. **Desconéctate de la tecnología al menos 60 minutos antes de dormir**: Establece un tiempo para relajarte sin pantallas. Puedes leer un libro o practicar la meditación durante este tiempo.</w:t>
      </w:r>
    </w:p>
    <w:p>
      <w:r>
        <w:t>Con estos pasos, estás listo para iniciar un viaje hacia un descanso reparador. En las siguientes secciones, profundizaremos más en cada uno de estos temas y te proporcionaremos estrategias prácticas para que puedas dormir mejor en solo siete noches. ¡Bienvenido a este camino hacia un sueño revitalizante!</w:t>
      </w:r>
    </w:p>
    <w:p>
      <w:pPr>
        <w:pStyle w:val="Heading1"/>
      </w:pPr>
      <w:r>
        <w:t>Chapter 1: **Introducción al Insomnio**</w:t>
      </w:r>
    </w:p>
    <w:p>
      <w:r>
        <w:t># Introducción al Insomnio</w:t>
      </w:r>
    </w:p>
    <w:p>
      <w:r>
        <w:t>El insomnio es un problema que afecta a millones de personas en todo el mundo, y sus repercusiones no se limitan solo a la falta de sueño. Se trata de un trastorno complejo que puede alterar gravemente la calidad de vida de quienes lo padecen, afectando tanto su salud física como mental. En esta sección, exploraremos en profundidad las causas, los tipos y las consecuencias del insomnio, así como algunas soluciones naturales que pueden ayudar a mejorar la calidad del sueño en solo siete noches.</w:t>
      </w:r>
    </w:p>
    <w:p>
      <w:r>
        <w:t>## ¿Qué es el Insomnio?</w:t>
      </w:r>
    </w:p>
    <w:p>
      <w:r>
        <w:t>El insomnio se define como la dificultad para iniciar o mantener el sueño, o la sensación de no haber dormido lo suficiente, a pesar de haber tenido la oportunidad de hacerlo. Este trastorno del sueño puede manifestarse de diversas maneras: algunas personas tienen problemas para quedarse dormidas, mientras que otras se despiertan frecuentemente durante la noche o se levantan demasiado temprano sin poder volver a dormir. Según la Organización Mundial de la Salud (OMS), el insomnio puede ser agudo o crónico. El insomnio agudo suele ser temporal y puede ser desencadenado por factores como el estrés, cambios en la rutina o eventos significativos de la vida. Por otro lado, el insomnio crónico se prolonga durante meses o incluso años, y puede estar asociado a problemas de salud más complejos.</w:t>
      </w:r>
    </w:p>
    <w:p>
      <w:r>
        <w:t>Un caso representativo de esta problemática es el de María, una madre soltera de Madrid que, tras perder su empleo, comenzó a experimentar dificultades para dormir. La ansiedad y las preocupaciones sobre su futuro la mantenían despierta cada noche, lo que agravó su situación y le llevó a sentirse cansada y desmotivada durante el día. La historia de María ilustra cómo el insomnio no solo afecta el sueño, sino que también puede tener un impacto significativo en la vida diaria, las relaciones y la salud mental.</w:t>
      </w:r>
    </w:p>
    <w:p>
      <w:r>
        <w:t>El insomnio es, en esencia, una manifestación de la incapacidad del cuerpo y la mente para relajarse y desconectar del estrés cotidiano. En un mundo donde estamos constantemente conectados y bombardeados por información, los problemas de sueño se han convertido en una epidemia moderna. La falta de sueño no es solo un inconveniente; es un problema de salud pública que merece atención y cuidado.</w:t>
      </w:r>
    </w:p>
    <w:p>
      <w:r>
        <w:t>## Causas del Insomnio</w:t>
      </w:r>
    </w:p>
    <w:p>
      <w:r>
        <w:t>El insomnio puede ser causado por una variedad de factores físicos, emocionales y ambientales. Comprender estas causas es fundamental para abordar el problema y encontrar soluciones efectivas.</w:t>
      </w:r>
    </w:p>
    <w:p>
      <w:r>
        <w:t>### Estrés y Ansiedad</w:t>
      </w:r>
    </w:p>
    <w:p>
      <w:r>
        <w:t>El estrés y la ansiedad son dos de los principales responsables del insomnio. Preocupaciones relacionadas con el trabajo, la familia, las relaciones personales o la salud pueden generar un estado de alerta que dificulta la relajación necesaria para dormir. La mente se activa y, en lugar de permitirnos descansar, nos mantiene en un ciclo de pensamientos inquietantes. En el caso de María, su ansiedad por la búsqueda de empleo se convirtió en una especie de sombra que la seguía a todas partes, incluso a la hora de acostarse. Cada vez que intentaba dormir, su mente se llenaba de pensamientos sobre su futuro incierto, lo que la mantenía despierta durante horas.</w:t>
      </w:r>
    </w:p>
    <w:p>
      <w:r>
        <w:t>Además, el estrés crónico puede desencadenar una respuesta fisiológica en el cuerpo que libera hormonas como el cortisol, lo que puede alterar el ciclo del sueño. Este ciclo puede volverse autoperpetuante: la falta de sueño provoca más estrés y ansiedad, lo que a su vez puede dificultar aún más el sueño. Este fenómeno puede ser particularmente dañino en un entorno urbano como Madrid, donde el ritmo de vida acelerado y las presiones diarias pueden contribuir al estrés crónico.</w:t>
      </w:r>
    </w:p>
    <w:p>
      <w:r>
        <w:t>### Problemas de Salud</w:t>
      </w:r>
    </w:p>
    <w:p>
      <w:r>
        <w:t>Algunas condiciones de salud también pueden contribuir al insomnio. Trastornos como la apnea del sueño, el síndrome de piernas inquietas y la depresión son factores que pueden interferir con la capacidad de dormir. La apnea del sueño, por ejemplo, es un trastorno en el que la respiración se detiene y comienza repetidamente durante el sueño, provocando interrupciones que impiden un descanso reparador. Este trastorno es más común en personas con sobrepeso, y su diagnóstico a menudo requiere de estudios especializados.</w:t>
      </w:r>
    </w:p>
    <w:p>
      <w:r>
        <w:t>El síndrome de piernas inquietas, por otro lado, provoca una necesidad incontrolable de mover las piernas, lo que puede dificultar el inicio del sueño. Este trastorno puede ser especialmente frustrante, ya que a menudo ocurre en momentos de descanso y puede llevar a una sensación de inquietud constante. Además, ciertos medicamentos pueden tener efectos secundarios que afectan la calidad del sueño. Medicamentos para la presión arterial, antidepresivos y antihistamínicos son solo algunos ejemplos de fármacos que pueden interferir con el sueño. Es fundamental consultar con un médico si se sospecha que un problema de salud subyacente está provocando el insomnio.</w:t>
      </w:r>
    </w:p>
    <w:p>
      <w:r>
        <w:t>### Factores Ambientales</w:t>
      </w:r>
    </w:p>
    <w:p>
      <w:r>
        <w:t>El entorno donde dormimos también puede influir en la calidad del sueño. Factores como el ruido, la luz y la temperatura pueden tener un impacto significativo. Por ejemplo, vivir en una zona ruidosa de una gran ciudad puede hacer que sea difícil dormir bien. En el caso de María, su apartamento en una calle concurrida la exponía a un constante murmullo de tráfico y voces, lo que dificultaba su capacidad para relajarse y conciliar el sueño.</w:t>
      </w:r>
    </w:p>
    <w:p>
      <w:r>
        <w:t>La calidad del colchón y la almohada también juega un papel crucial; un colchón incómodo o una almohada inadecuada pueden contribuir al insomnio, ya que afectan la postura y la comodidad durante la noche. Crear un ambiente propicio para dormir es un paso esencial hacia la mejora de la calidad del sueño. La oscuridad es crucial, y muchas personas encuentran útil utilizar cortinas opacas o una máscara para los ojos. La temperatura también es importante; un ambiente demasiado caliente o frío puede dificultar el sueño. La mayoría de los expertos recomiendan un rango de temperatura de entre 18 y 22 grados Celsius para un sueño óptimo.</w:t>
      </w:r>
    </w:p>
    <w:p>
      <w:r>
        <w:t>## Tipos de Insomnio</w:t>
      </w:r>
    </w:p>
    <w:p>
      <w:r>
        <w:t>El insomnio no es un problema uniforme; existen diversos tipos que pueden manifestarse de diferentes maneras. Reconocer el tipo de insomnio que se experimenta puede ser clave para encontrar la solución adecuada.</w:t>
      </w:r>
    </w:p>
    <w:p>
      <w:r>
        <w:t>### Insomnio Transitorio</w:t>
      </w:r>
    </w:p>
    <w:p>
      <w:r>
        <w:t>El insomnio transitorio es de corta duración y, por lo general, está relacionado con situaciones estresantes o cambios en la rutina. Puede ser causado por un examen, un viaje largo, una discusión con un ser querido o incluso la anticipación de un evento importante. Aunque es incómodo, suele resolverse por sí solo una vez que la fuente del estrés se alivia. Por ejemplo, María experimentó insomnio transitorio durante la semana de entrevistas de trabajo, donde la presión y la expectativa la mantenían despierta. Sin embargo, una vez que terminó el proceso de selección, su sueño volvió a la normalidad.</w:t>
      </w:r>
    </w:p>
    <w:p>
      <w:r>
        <w:t>Este tipo de insomnio puede ser común en situaciones de cambio, como cuando se comienza un nuevo trabajo, se muda a una nueva casa o se atraviesa una crisis personal. Para muchas personas, este tipo de insomnio es temporal y no requiere intervención médica, aunque puede ser útil adoptar algunas estrategias de relajación para facilitar el proceso.</w:t>
      </w:r>
    </w:p>
    <w:p>
      <w:r>
        <w:t>### Insomnio Crónico</w:t>
      </w:r>
    </w:p>
    <w:p>
      <w:r>
        <w:t>El insomnio crónico, en cambio, se caracteriza por la dificultad para dormir que persiste durante al menos tres noches a la semana durante un mes o más. Este tipo de insomnio puede tener un impacto significativo en la calidad de vida, afectando tanto la salud física como la mental. Puede estar asociado con trastornos del estado de ánimo, problemas de salud física o el uso de medicamentos que alteran el sueño. La historia de María evolucionó hacia un insomnio crónico cuando su ansiedad persistió y comenzó a experimentar síntomas de depresión. La falta de sueño afectó su energía, concentración y motivación, lo que a su vez dificultó aún más su capacidad para encontrar empleo.</w:t>
      </w:r>
    </w:p>
    <w:p>
      <w:r>
        <w:t>El insomnio crónico puede tener varias causas subyacentes, que van desde trastornos psiquiátricos hasta problemas médicos. Es crucial abordar estos problemas de manera integral para lograr una resolución efectiva. Muchas personas que sufren de insomnio crónico pueden beneficiarse de la terapia cognitivo-conductual, que se enfoca en cambiar los patrones de pensamiento y comportamiento que contribuyen al insomnio.</w:t>
      </w:r>
    </w:p>
    <w:p>
      <w:r>
        <w:t>## Consecuencias del Insomnio</w:t>
      </w:r>
    </w:p>
    <w:p>
      <w:r>
        <w:t>Las repercusiones del insomnio son considerables y pueden afectar a todos los aspectos de la vida de una persona. Desde el rendimiento laboral hasta las relaciones personales, la falta de sueño puede dejar una huella duradera.</w:t>
      </w:r>
    </w:p>
    <w:p>
      <w:r>
        <w:t>### Salud Física y Mental</w:t>
      </w:r>
    </w:p>
    <w:p>
      <w:r>
        <w:t>La privación del sueño se ha relacionado con una serie de problemas de salud, incluyendo trastornos del estado de ánimo, enfermedades cardiovasculares y un sistema inmunológico debilitado. La falta de sueño también puede aumentar el riesgo de enfermedades crónicas, como la diabetes y la obesidad. Según investigaciones recientes, las personas que no duermen lo suficiente tienen más probabilidades de desarrollar enfermedades crónicas que aquellos que disfrutan de un sueño reparador.</w:t>
      </w:r>
    </w:p>
    <w:p>
      <w:r>
        <w:t>La salud mental es otro aspecto que se ve afectado. La falta de sueño puede contribuir a la aparición de trastornos de ansiedad y depresión. En el caso de María, después de meses de insomnio, comenzó a experimentar una falta de energía abrumadora y una sensación de desesperanza. La fatiga constante la llevó a evitar actividades sociales y a perder el interés en cosas que solía disfrutar. Este ciclo de insomnio y problemas de salud mental puede ser devastador, afectando no solo a la persona que lo padece, sino también a sus seres queridos.</w:t>
      </w:r>
    </w:p>
    <w:p>
      <w:r>
        <w:t>El insomnio también puede afectar la memoria y la concentración. Las personas que no duermen bien a menudo luchan por recordar información y pueden tener dificultades para realizar tareas simples. Esto puede afectar el rendimiento laboral y la capacidad para tomar decisiones, lo que puede generar un efecto dominó en otras áreas de la vida.</w:t>
      </w:r>
    </w:p>
    <w:p>
      <w:r>
        <w:t>### Impacto en la Vida Diaria</w:t>
      </w:r>
    </w:p>
    <w:p>
      <w:r>
        <w:t>Además de los problemas de salud, el insomnio puede afectar la vida cotidiana. Dificultades para concentrarse, falta de energía y problemas de memoria son solo algunos de los síntomas que pueden surgir. Esto puede influir en el rendimiento laboral, las relaciones interpersonales y las actividades diarias, creando un ciclo vicioso que puede ser difícil de romper.</w:t>
      </w:r>
    </w:p>
    <w:p>
      <w:r>
        <w:t>En el caso de María, su falta de sueño afectó su rendimiento en las entrevistas de trabajo, donde se sentía cansada y distraída. Su incapacidad para concentrarse y su irritabilidad se hicieron evidentes, lo que a su vez aumentó su ansiedad y la llevó a sentirse aún más insegura en situaciones sociales. Este tipo de impacto en la vida diaria es común entre las personas que sufren de insomnio, y es una de las razones por las que es crucial abordar el problema de manera efectiva.</w:t>
      </w:r>
    </w:p>
    <w:p>
      <w:r>
        <w:t>La falta de sueño también puede afectar las relaciones personales. Las personas que no duermen bien pueden volverse más irritables y menos pacientes, lo que puede generar tensiones en las relaciones con amigos, familiares y parejas. La comunicación se vuelve más complicada y, a menudo, se producen malentendidos, lo que puede agravar aún más la situación.</w:t>
      </w:r>
    </w:p>
    <w:p>
      <w:r>
        <w:t>## Estrategias Naturales para Combatir el Insomnio</w:t>
      </w:r>
    </w:p>
    <w:p>
      <w:r>
        <w:t>A pesar de las complicaciones que trae consigo el insomnio, existen soluciones naturales que pueden ayudar a mejorar la calidad del sueño. A continuación, presentamos algunas estrategias efectivas que puedes implementar.</w:t>
      </w:r>
    </w:p>
    <w:p>
      <w:r>
        <w:t>### 1. Establecer una Rutina de Sueño</w:t>
      </w:r>
    </w:p>
    <w:p>
      <w:r>
        <w:t>La creación de un horario regular para dormir y despertar puede ayudar a regular el reloj biológico. Intenta ir a la cama y levantarte a la misma hora todos los días, incluso durante los fines de semana. Esto contribuirá a que tu cuerpo se adapte a un ciclo de sueño más natural. Hacer esto no solo ayuda a conciliar el sueño más rápidamente, sino que también mejora la calidad del sueño. Una rutina de sueño consistente indica a tu cuerpo que es hora de relajarse y prepararse para el descanso.</w:t>
      </w:r>
    </w:p>
    <w:p>
      <w:r>
        <w:t>### 2. Crear un Entorno Propicio para Dormir</w:t>
      </w:r>
    </w:p>
    <w:p>
      <w:r>
        <w:t>El ambiente en el que duermes juega un papel crucial en la calidad de tu sueño. Asegúrate de que tu dormitorio esté oscuro, tranquilo y a una temperatura agradable. Considera utilizar cortinas opacas, tapones para los oídos o una máquina de ruido blanco si es necesario. Además, asegúrate de que tu colchón y almohadas sean cómodos y estén en buen estado. Un entorno propicio puede hacer una gran diferencia en la calidad de tu sueño. La oscuridad es crucial, y muchas personas encuentran útil utilizar cortinas opacas o una máscara para los ojos. La temperatura también es importante; un ambiente demasiado caliente o frío puede dificultar el sueño. La mayoría de los expertos recomiendan un rango de temperatura de entre 18 y 22 grados Celsius para un sueño óptimo.</w:t>
      </w:r>
    </w:p>
    <w:p>
      <w:r>
        <w:t>### 3. Practicar Técnicas de Relajación</w:t>
      </w:r>
    </w:p>
    <w:p>
      <w:r>
        <w:t>Incorporar técnicas de relajación en tu rutina nocturna puede ser beneficioso. Prueba la meditación, la respiración profunda o el yoga antes de acostarte. Estas prácticas pueden ayudar a calmar la mente y preparar el cuerpo para dormir. Además, la práctica regular de la relajación puede reducir los niveles de estrés y ansiedad, lo que puede facilitar el sueño. Una técnica popular es la respiración profunda: inhala lentamente por la nariz, sostén el aire durante unos segundos y exhala lentamente por la boca. Repetir este proceso varias veces puede ayudar a liberar tensiones acumuladas.</w:t>
      </w:r>
    </w:p>
    <w:p>
      <w:r>
        <w:t>### 4. Evitar Estimulantes y Pantallas</w:t>
      </w:r>
    </w:p>
    <w:p>
      <w:r>
        <w:t>Intenta evitar el consumo de cafeína y nicotina, especialmente en las horas previas a dormir. Asimismo, limita el uso de dispositivos electrónicos, ya que la luz azul que emiten puede interferir con la producción de melatonina, la hormona del sueño. Establecer un límite de tiempo para el uso de dispositivos antes de dormir puede ser una estrategia efectiva para mejorar la calidad del sueño. Esto incluye no solo teléfonos y tabletas, sino también televisores y computadoras. Intenta desconectarte al menos una hora antes de acostarte y opta por actividades más relajantes, como leer un libro o escuchar música suave.</w:t>
      </w:r>
    </w:p>
    <w:p>
      <w:r>
        <w:t>### 5. Considerar Suplementos Naturales</w:t>
      </w:r>
    </w:p>
    <w:p>
      <w:r>
        <w:t>Existen suplementos naturales que pueden ayudar a mejorar la calidad del sueño, como la melatonina, la valeriana o el magnesio. La melatonina es particularmente conocida por regular el ciclo del sueño y se puede tomar como suplemento para ayudar a las personas con insomnio. Sin embargo, es importante consultar a un profesional de la salud antes de comenzar cualquier suplemento, ya que no todos son adecuados para todas las personas. La valeriana, por ejemplo, ha sido utilizada durante siglos como un remedio natural para la ansiedad y el insomnio, y puede ser una opción viable para quienes prefieren soluciones naturales.</w:t>
      </w:r>
    </w:p>
    <w:p>
      <w:r>
        <w:t>### Checklist de Acciones Concretas</w:t>
      </w:r>
    </w:p>
    <w:p>
      <w:r>
        <w:t>1. **Establecer un horario regular**: Comprométete a acostarte y levantarte a la misma hora todos los días.</w:t>
        <w:br/>
        <w:t>2. **Crear un entorno ideal**: Asegúrate de que tu habitación esté oscura, silenciosa y a una temperatura adecuada.</w:t>
        <w:br/>
        <w:t>3. **Practicar técnicas de relajación**: Dedica unos minutos cada noche a meditar o hacer ejercicios de respiración profunda.</w:t>
      </w:r>
    </w:p>
    <w:p>
      <w:r>
        <w:t>## Acción Práctica</w:t>
      </w:r>
    </w:p>
    <w:p>
      <w:r>
        <w:t>1. **Comprométete a seguir una rutina de sueño** durante una semana.</w:t>
        <w:br/>
        <w:t>2. **Crea un ambiente propicio** para dormir en tu dormitorio, eliminando distracciones.</w:t>
        <w:br/>
        <w:t>3. **Incorpora una técnica de relajación** en tu rutina nocturna antes de dormir.</w:t>
      </w:r>
    </w:p>
    <w:p>
      <w:r>
        <w:t>A través de la comprensión de las causas y efectos del insomnio, así como la implementación de estrategias naturales, puedes dar un paso significativo hacia una mejor calidad de sueño. En las próximas secciones, exploraremos más a fondo las soluciones naturales que pueden ayudarte a dormir mejor en solo siete noches. La clave está en ser proactivo y realizar cambios que te beneficien a largo plazo, permitiendo que el sueño reparador se convierta en parte integral de tu vida. La lucha contra el insomnio no es solo una batalla individual; es una oportunidad para mejorar tu salud y bienestar en todos los aspectos.</w:t>
      </w:r>
    </w:p>
    <w:p>
      <w:pPr>
        <w:pStyle w:val="Heading1"/>
      </w:pPr>
      <w:r>
        <w:t>Chapter 2: **La Ciencia del Sueño**</w:t>
      </w:r>
    </w:p>
    <w:p>
      <w:r>
        <w:t># La Ciencia del Sueño</w:t>
      </w:r>
    </w:p>
    <w:p>
      <w:r>
        <w:t>El sueño es una necesidad biológica fundamental, pero a menudo lo tratamos como un lujo. En un mundo que valora la productividad y la eficiencia, es fácil caer en la trampa de sacrificar horas de sueño en favor de tareas diarias. Sin embargo, la ciencia del sueño nos muestra que dormir bien no es solo una cuestión de preferencia; es esencial para nuestra salud física y mental. En esta sección, exploraremos los mecanismos biológicos del sueño, las etapas que lo componen, y cómo estos factores influyen en nuestro bienestar general.</w:t>
      </w:r>
    </w:p>
    <w:p>
      <w:r>
        <w:t>## La Biología del Sueño</w:t>
      </w:r>
    </w:p>
    <w:p>
      <w:r>
        <w:t>El sueño es un proceso complejo que involucra múltiples sistemas en nuestro cuerpo. Este proceso no solo es crucial para el descanso físico, sino que también desempeña un papel vital en la consolidación de la memoria, la regulación emocional y el mantenimiento de la salud metabólica. Durante el sueño, el cuerpo realiza funciones de reparación y regeneración, lo que permite que nuestros órganos y tejidos se reparen y crezcan.</w:t>
      </w:r>
    </w:p>
    <w:p>
      <w:r>
        <w:t>Uno de los principales reguladores del sueño es el ritmo circadiano, un ciclo biológico de aproximadamente 24 horas que responde a señales externas como la luz y la oscuridad. Este ritmo afecta no solo cuándo sentimos sueño, sino también cómo nos sentimos durante el día. La melatonina, una hormona producida por la glándula pineal, juega un rol fundamental en la inducción del sueño. La producción de melatonina aumenta por la noche y disminuye durante el día, ayudando a regular nuestros ciclos de sueño-vigilia.</w:t>
      </w:r>
    </w:p>
    <w:p>
      <w:r>
        <w:t>La investigación ha demostrado que la exposición a la luz natural durante el día es crucial para mantener un ritmo circadiano saludable. Por ejemplo, estudios han indicado que las personas que pasan más tiempo al aire libre durante el día experimentan una mejor calidad de sueño por la noche. En contraste, la exposición a la luz artificial en la noche, especialmente de dispositivos electrónicos, puede alterar la producción de melatonina y, por ende, afectar el sueño.</w:t>
      </w:r>
    </w:p>
    <w:p>
      <w:r>
        <w:t>### Etapas del Sueño</w:t>
      </w:r>
    </w:p>
    <w:p>
      <w:r>
        <w:t>El sueño se divide en varias etapas, que se agrupan en dos categorías principales: el sueño no REM (Movimiento Rápido de los Ojos) y el sueño REM. Cada uno de estos tipos de sueño cumple funciones específicas y es vital para diferentes aspectos de nuestra salud.</w:t>
      </w:r>
    </w:p>
    <w:p>
      <w:r>
        <w:t>1. **Sueño No REM**: Este tipo de sueño se divide en tres etapas. La primera etapa es una fase ligera de sueño donde es fácil despertarse. En la segunda etapa, la actividad cerebral se desacelera y la temperatura del cuerpo disminuye. La tercera etapa, conocida como sueño profundo, es crítica para la recuperación física y la consolidación de la memoria. Durante esta etapa, el cuerpo realiza procesos de reparación celular y liberación de hormonas que son esenciales para el crecimiento y la salud. Por ejemplo, durante el sueño profundo, se libera la hormona del crecimiento, que es crucial para el desarrollo y la regeneración de tejidos.</w:t>
      </w:r>
    </w:p>
    <w:p>
      <w:r>
        <w:t>2. **Sueño REM**: Esta etapa se caracteriza por el movimiento ocular rápido y una actividad cerebral intensa que se asemeja a la vigilia. Durante el sueño REM, se producen sueños vívidos y se cree que es crucial para la consolidación de la memoria emocional y la creatividad. La privación de sueño REM puede llevar a dificultades cognitivas y emocionales, afectando la capacidad de aprender y recordar. Es durante esta fase que el cerebro procesa experiencias y emociones, lo que ayuda a establecer conexiones y resolver problemas.</w:t>
      </w:r>
    </w:p>
    <w:p>
      <w:r>
        <w:t>Un ciclo completo de sueño dura entre 90 y 120 minutos, y durante una noche, pasamos por varios de estos ciclos. La calidad y duración del sueño son esenciales para sentirnos descansados y alertas al día siguiente. De hecho, los estudios han demostrado que la falta de sueño profundo y REM puede resultar en una disminución de la atención, el rendimiento cognitivo y la memoria.</w:t>
      </w:r>
    </w:p>
    <w:p>
      <w:r>
        <w:t>### El Impacto del Insomnio</w:t>
      </w:r>
    </w:p>
    <w:p>
      <w:r>
        <w:t>El insomnio, que se define como la dificultad para conciliar o mantener el sueño, puede tener consecuencias significativas en nuestra salud física y mental. Las personas que sufren de insomnio a menudo experimentan fatiga, irritabilidad y dificultades en la concentración. Además, el insomnio crónico se ha relacionado con una variedad de problemas de salud, incluidos trastornos del estado de ánimo, enfermedades cardíacas y diabetes.</w:t>
      </w:r>
    </w:p>
    <w:p>
      <w:r>
        <w:t>Un estudio realizado en el Hospital Universitario de La Paz en Madrid demostró que más del 30% de los pacientes que acudían a la consulta presentaban síntomas de insomnio. La investigación reveló que aquellos con insomnio no solo mostraban un mayor nivel de estrés, sino que también tenían un riesgo significativamente mayor de desarrollar trastornos relacionados con la ansiedad y la depresión. Este hallazgo resalta la importancia de abordar el insomnio no solo desde una perspectiva de sueño, sino también considerando sus efectos en la salud mental.</w:t>
      </w:r>
    </w:p>
    <w:p>
      <w:r>
        <w:t>El impacto del insomnio no se limita a la salud mental; también puede tener repercusiones en nuestra salud física. Por ejemplo, la privación del sueño puede aumentar la producción de cortisol, una hormona relacionada con el estrés, que a su vez puede contribuir a problemas metabólicos como la obesidad y la diabetes tipo 2. Además, la falta de sueño se ha relacionado con un sistema inmunológico debilitado, lo que aumenta la susceptibilidad a enfermedades.</w:t>
      </w:r>
    </w:p>
    <w:p>
      <w:r>
        <w:t>### Causas del Insomnio</w:t>
      </w:r>
    </w:p>
    <w:p>
      <w:r>
        <w:t>Las causas del insomnio son multifacéticas y pueden incluir factores psicológicos, físicos y ambientales. El estrés y la ansiedad son desencadenantes comunes; cuando nuestras mentes están sobrecargadas con preocupaciones, es difícil relajarse lo suficiente como para dormir. Además, el consumo de ciertos alimentos y bebidas, como la cafeína y el alcohol, puede interferir con el ciclo del sueño, contribuyendo a la dificultad para dormir.</w:t>
      </w:r>
    </w:p>
    <w:p>
      <w:r>
        <w:t>Los problemas de salud subyacentes, como el dolor crónico, el síndrome de piernas inquietas y la apnea del sueño, también pueden ser responsables del insomnio. La apnea del sueño, en particular, es una condición en la que la respiración se interrumpe repetidamente durante el sueño, lo que provoca una disminución en la calidad del mismo. Las personas que padecen esta afección a menudo no son conscientes de los episodios de apnea, pero se despiertan sintiéndose cansadas y sin energía.</w:t>
      </w:r>
    </w:p>
    <w:p>
      <w:r>
        <w:t>El entorno también juega un papel crucial en la calidad del sueño. Factores como el ruido, la luz y la temperatura pueden afectar nuestra capacidad para conciliar el sueño y permanecer dormidos. Por ejemplo, una habitación demasiado cálida o ruidosa puede dificultar el sueño profundo, lo que puede agravar los problemas de insomnio. De hecho, investigaciones han demostrado que el ruido ambiental, incluso en niveles bajos, puede alterar los ciclos de sueño, reduciendo la cantidad de sueño profundo y REM.</w:t>
      </w:r>
    </w:p>
    <w:p>
      <w:r>
        <w:t>### Ejemplo Local: La Iniciativa de Sueño de Madrid</w:t>
      </w:r>
    </w:p>
    <w:p>
      <w:r>
        <w:t>Un ejemplo inspirador de cómo se puede abordar el insomnio a nivel local es la iniciativa de sueño lanzada en Madrid. Este programa brinda talleres y recursos para educar a la población sobre la importancia del sueño y las técnicas para mejorarlo. Los participantes aprenden sobre los ciclos del sueño, cómo establecer rutinas saludables y técnicas de relajación para ayudar a combatir el insomnio.</w:t>
      </w:r>
    </w:p>
    <w:p>
      <w:r>
        <w:t>Uno de los casos más destacados fue el de Clara, una madre de familia que asistió al taller después de meses de dormir mal. A través de las técnicas aprendidas, como la meditación y la creación de un ambiente propicio para el sueño, Clara logró mejorar su calidad de sueño en solo unas semanas. Su testimonio se ha convertido en un ejemplo motivador para otros, mostrando que el cambio es posible y que hay recursos disponibles para aquellos que luchan con el insomnio.</w:t>
      </w:r>
    </w:p>
    <w:p>
      <w:r>
        <w:t>Clara comenzó a implementar cambios simples, como reducir el consumo de cafeína por la tarde y establecer una rutina nocturna que incluía leer un libro antes de acostarse. También hizo ajustes en su dormitorio, asegurándose de que fuera un espacio tranquilo y oscuro. Con el tiempo, notó no solo mejoras en su sueño, sino también en su estado de ánimo y energía durante el día. Este tipo de casos refuerza la idea de que, a menudo, los cambios más sencillos pueden tener un impacto profundo en nuestra calidad de vida.</w:t>
      </w:r>
    </w:p>
    <w:p>
      <w:r>
        <w:t>## Estrategias Naturales para Mejorar el Sueño</w:t>
      </w:r>
    </w:p>
    <w:p>
      <w:r>
        <w:t>Dado que el insomnio puede tener múltiples causas, es esencial adoptar un enfoque holístico para mejorar la calidad del sueño. A continuación, se presentan algunas estrategias naturales que pueden ayudar a restablecer patrones de sueño saludables.</w:t>
      </w:r>
    </w:p>
    <w:p>
      <w:r>
        <w:t>1. **Alimentación y Suplementos**: La dieta juega un papel crucial en la calidad del sueño. Incorporar alimentos ricos en triptófano, como el pavo, los plátanos y las nueces, puede facilitar la producción de melatonina. También es importante evitar alimentos pesados y picantes antes de acostarse, ya que pueden causar malestar y dificultar el sueño. Además, algunos suplementos como la melatonina y la valeriana han demostrado ser efectivos en la mejora del sueño. La melatonina, en particular, puede ser útil para aquellos que luchan con el desfase horario o el insomnio ocasional. Sin embargo, es importante consultar a un médico antes de iniciar cualquier suplemento, especialmente si estás tomando otros medicamentos.</w:t>
      </w:r>
    </w:p>
    <w:p>
      <w:r>
        <w:t>Por ejemplo, un estudio en la Universidad de Harvard encontró que las personas que consumían un batido de plátano y yogur antes de acostarse experimentaban una mejora en la calidad del sueño. Los plátanos son ricos en potasio y magnesio, que ayudan a relajar los músculos, mientras que el yogur contiene triptófano, que promueve la producción de melatonina. Este simple cambio en la dieta puede ser un primer paso efectivo para aquellos que buscan mejorar su sueño.</w:t>
      </w:r>
    </w:p>
    <w:p>
      <w:r>
        <w:t>2. **Ejercicio Regular**: La actividad física regular no solo mejora la salud general, sino que también puede ayudar a regular los patrones de sueño. La investigación ha demostrado que las personas que hacen ejercicio regularmente tienden a dormir mejor y a tener un sueño más reparador. Sin embargo, es crucial evitar hacer ejercicio intenso justo antes de dormir, ya que puede tener el efecto contrario y dificultar el sueño. Opta por actividades suaves como el yoga o caminar durante las horas previas a dormir. El yoga, en particular, ha demostrado ser efectivo para reducir el estrés y promover la relajación, lo que facilita el sueño.</w:t>
      </w:r>
    </w:p>
    <w:p>
      <w:r>
        <w:t>Un estudio publicado en la revista *Mental Health and Physical Activity* encontró que los participantes que realizaban yoga experimentaron una mejora significativa en la calidad del sueño y una reducción en los síntomas de ansiedad y depresión. Estos hallazgos sugieren que el yoga puede ser una herramienta valiosa no solo para mejorar el sueño, sino también para abordar las causas subyacentes que contribuyen al insomnio.</w:t>
      </w:r>
    </w:p>
    <w:p>
      <w:r>
        <w:t>3. **Prácticas de Mindfulness**: La meditación y otras prácticas de mindfulness han demostrado ser efectivas para reducir el estrés y la ansiedad, lo que a su vez puede mejorar la calidad del sueño. Dedicar unos minutos cada noche a practicar la meditación o ejercicios de respiración profunda puede ayudar a calmar la mente y preparar el cuerpo para dormir. Una técnica sencilla es la meditación de atención plena, en la que te concentras en tu respiración y en el momento presente, dejando de lado las preocupaciones del día. También puedes explorar técnicas de visualización, donde imaginas un lugar tranquilo y relajante.</w:t>
      </w:r>
    </w:p>
    <w:p>
      <w:r>
        <w:t>Por ejemplo, la práctica de la meditación guiada, donde un instructor dirige la sesión, puede ser especialmente útil para principiantes. Hay numerosas aplicaciones y recursos en línea que ofrecen meditaciones guiadas específicamente diseñadas para facilitar el sueño. Estas prácticas no solo ayudan a calmar la mente antes de dormir, sino que también fomentan una mayor conciencia y conexión con uno mismo, lo que puede contribuir a una mejor salud mental en general.</w:t>
      </w:r>
    </w:p>
    <w:p>
      <w:r>
        <w:t>4. **Higiene del Sueño**: La higiene del sueño es un conjunto de prácticas que pueden ayudar a mejorar la calidad del sueño. Algunas recomendaciones incluyen:</w:t>
      </w:r>
    </w:p>
    <w:p>
      <w:r>
        <w:t>- **Establecer un horario regular**: Acostarse y levantarse a la misma hora todos los días, incluso los fines de semana. Esto ayuda a regular el reloj interno del cuerpo y a facilitar un sueño más reparador.</w:t>
        <w:br/>
        <w:t xml:space="preserve">   - **Crear un ambiente propicio**: Asegurarse de que el dormitorio esté oscuro, silencioso y a una temperatura adecuada. Considera el uso de cortinas opacas, tapones para los oídos o una máquina de ruido blanco si es necesario.</w:t>
        <w:br/>
        <w:t xml:space="preserve">   - **Limitar las siestas**: Si necesitas dormir durante el día, hazlo por períodos cortos (20-30 minutos) y evita dormir por la tarde para no interferir con el sueño nocturno.</w:t>
        <w:br/>
        <w:t xml:space="preserve">   - **Desconectarse de dispositivos electrónicos**: La luz azul de las pantallas puede interferir con la producción de melatonina, por lo que es recomendable evitar el uso de dispositivos electrónicos al menos una hora antes de acostarse. En su lugar, opta por actividades relajantes como leer un libro, practicar la meditación o tomar un baño caliente.</w:t>
      </w:r>
    </w:p>
    <w:p>
      <w:r>
        <w:t>### Checklist de Acciones Concretas</w:t>
      </w:r>
    </w:p>
    <w:p>
      <w:r>
        <w:t>1. **Mejorar la Alimentación**: Incorpora alimentos ricos en triptófano en tu dieta diaria. Observa cómo esto afecta tu calidad de sueño. Considera la posibilidad de preparar cenas ligeras que incluyan proteínas magras y carbohidratos complejos, como quinoa o arroz integral, que pueden ayudar a la producción de serotonina y melatonina.</w:t>
      </w:r>
    </w:p>
    <w:p>
      <w:r>
        <w:t>2. **Establecer un Horario de Ejercicio**: Planifica sesiones de ejercicio regular, preferiblemente por la mañana o la tarde. Si no tienes tiempo para un entrenamiento completo, opta por breves sesiones de actividad física a lo largo del día, como caminar durante el almuerzo o hacer estiramientos en casa.</w:t>
      </w:r>
    </w:p>
    <w:p>
      <w:r>
        <w:t>3. **Practicar Mindfulness**: Dedica al menos diez minutos antes de acostarte a la meditación o ejercicios de respiración. Puedes utilizar aplicaciones de meditación que guían a través de ejercicios diseñados específicamente para la relajación y el sueño.</w:t>
      </w:r>
    </w:p>
    <w:p>
      <w:r>
        <w:t>## Acción Práctica</w:t>
      </w:r>
    </w:p>
    <w:p>
      <w:r>
        <w:t>Al finalizar este capítulo, aquí hay tres pasos prácticos que puedes implementar de inmediato para empezar a mejorar tu calidad de sueño:</w:t>
      </w:r>
    </w:p>
    <w:p>
      <w:r>
        <w:t>1. **Comprométete a seguir una rutina de sueño** durante una semana, levantándote y acostándote a la misma hora todos los días. Lleva un diario de sueño para registrar cómo te sientes cada día y cualquier cambio que notes en tu energía y estado de ánimo.</w:t>
      </w:r>
    </w:p>
    <w:p>
      <w:r>
        <w:t>2. **Crea un ambiente propicio** para dormir en tu dormitorio, eliminando distracciones y asegurándote de que esté oscuro y fresco. Considera el uso de cortinas opacas y tapones para los oídos si es necesario.</w:t>
      </w:r>
    </w:p>
    <w:p>
      <w:r>
        <w:t>3. **Incorpora una técnica de relajación** en tu rutina nocturna antes de dormir, como la meditación o ejercicios de respiración. Experimenta con diferentes métodos para encontrar el que mejor se adapte a ti.</w:t>
      </w:r>
    </w:p>
    <w:p>
      <w:r>
        <w:t>Al comprender la ciencia del sueño y aplicar estas estrategias naturales, puedes comenzar a desmantelar las barreras que te impiden disfrutar de una noche de sueño reparador. Con el compromiso y las herramientas adecuadas, es posible transformar tus hábitos de sueño y mejorar tu calidad de vida en solo siete noches. Recuerda que el sueño no es solo una necesidad; es un pilar fundamental para tu salud y bienestar en general.</w:t>
      </w:r>
    </w:p>
    <w:p>
      <w:pPr>
        <w:pStyle w:val="Heading1"/>
      </w:pPr>
      <w:r>
        <w:t>Chapter 3: **Identificando tus Patrones de Sueño**</w:t>
      </w:r>
    </w:p>
    <w:p>
      <w:r>
        <w:t>## Identificando tus Patrones de Sueño</w:t>
      </w:r>
    </w:p>
    <w:p>
      <w:r>
        <w:t>Dormir bien es un arte que muchos han olvidado en la vorágine de la vida moderna. El primer paso para mejorar la calidad de nuestro sueño es comprender nuestros propios patrones de sueño. Cada persona tiene un ciclo único que influye en cómo se siente al despertar y a lo largo del día. Identificar estos patrones nos permite tomar decisiones informadas sobre cómo podemos optimizar nuestro descanso y, por ende, nuestra salud. En esta sección, exploraremos cómo reconocer tus hábitos de sueño y cómo pueden estar afectando tu calidad de vida.</w:t>
      </w:r>
    </w:p>
    <w:p>
      <w:r>
        <w:t>### La Importancia de Reconocer tus Hábitos</w:t>
      </w:r>
    </w:p>
    <w:p>
      <w:r>
        <w:t>El sueño es un proceso complejo que involucra varias fases y etapas, cada una con su propia función. Durante la noche, experimentamos diferentes etapas de sueño que van desde el sueño ligero hasta el sueño profundo y el sueño REM (movimiento ocular rápido). Cada una de estas etapas desempeña un papel esencial en la recuperación de nuestro cuerpo y mente. Por ejemplo, el sueño profundo es crucial para la regeneración celular y la síntesis de proteínas, mientras que el sueño REM está asociado con la consolidación de la memoria y el procesamiento emocional.</w:t>
      </w:r>
    </w:p>
    <w:p>
      <w:r>
        <w:t>Por lo general, un ciclo de sueño completo dura alrededor de 90 minutos y se repite varias veces durante la noche. Si te despiertas en medio de un ciclo, es probable que te sientas más cansado y desorientado. Por lo tanto, ser consciente de cómo se estructuran tus horas de sueño puede ayudarte a mejorar tu calidad de descanso.</w:t>
      </w:r>
    </w:p>
    <w:p>
      <w:r>
        <w:t>Al ser conscientes de nuestros hábitos, podemos identificar los factores que nos están afectando, desde nuestro horario de acostarnos hasta lo que hacemos antes de dormir. Por ejemplo, si te das cuenta de que sueles quedarte viendo televisión hasta tarde, podría ser una señal de que necesitas cambiar esa rutina por actividades más relajantes que preparen tu mente para el descanso. Una investigación reciente sugiere que la exposición a la luz azul de las pantallas puede interferir con la producción de melatonina, la hormona que regula el sueño, lo que podría explicar por qué muchas personas tienen dificultades para conciliar el sueño después de usar dispositivos electrónicos.</w:t>
      </w:r>
    </w:p>
    <w:p>
      <w:r>
        <w:t>Un caso interesante es el de Ana, una joven profesional que acumulaba noches de insomnio debido a su trabajo en una agencia publicitaria. Ana se dio cuenta de que dormía muy poco durante la semana y compensaba el fin de semana, lo que la llevaba a un ciclo de sueño irregular. Sin embargo, al hacer un seguimiento de sus horas de sueño, se dio cuenta de que sus problemas no solo eran causados por la falta de sueño, sino también por la irregularidad en sus horarios. Establecer una rutina de sueño más constante le permitió no solo dormir más, sino también despertarse con una mayor energía. Esta experiencia subraya la importancia de la consistencia en los patrones de sueño.</w:t>
      </w:r>
    </w:p>
    <w:p>
      <w:r>
        <w:t>### Herramientas para Identificar tus Patrones</w:t>
      </w:r>
    </w:p>
    <w:p>
      <w:r>
        <w:t>Identificar tus patrones de sueño no tiene que ser complicado. Existen varias herramientas y métodos que puedes utilizar para obtener una visión más clara de tus hábitos de descanso.</w:t>
      </w:r>
    </w:p>
    <w:p>
      <w:r>
        <w:t>1. **Diario de Sueño**: Una de las herramientas más efectivas para identificar tus patrones de sueño es llevar un diario. Anota la hora a la que te acuestas, la hora a la que te levantas, cómo te sientes al despertar y cualquier interrupción que experimentes durante la noche. Con el tiempo, podrás ver patrones que te ayudarán a entender mejor tus necesidades de sueño. Por ejemplo, podrías notar que los días en que haces ejercicio durante el día, te sientes más descansado por la mañana. Este tipo de información te permitirá ajustar tus actividades diarias para favorecer un mejor descanso nocturno.</w:t>
      </w:r>
    </w:p>
    <w:p>
      <w:r>
        <w:t>Para llevar un diario efectivo, asegúrate de incluir detalles como:</w:t>
        <w:br/>
        <w:t xml:space="preserve">   - La duración total del sueño.</w:t>
        <w:br/>
        <w:t xml:space="preserve">   - La calidad del sueño (si te despertaste varias veces o si te costó conciliar el sueño).</w:t>
        <w:br/>
        <w:t xml:space="preserve">   - Tu estado de ánimo y energía al despertar.</w:t>
        <w:br/>
        <w:t xml:space="preserve">   - Cualquier bebida o alimento consumido antes de dormir, ya que ciertos alimentos pueden influir en la calidad del sueño.</w:t>
      </w:r>
    </w:p>
    <w:p>
      <w:r>
        <w:t>2. **Aplicaciones de Sueño**: Hoy en día, existen numerosas aplicaciones que pueden ayudarte a rastrear tus hábitos de sueño. Estas herramientas no solo registran tus horas de descanso, sino que también pueden proporcionarte estadísticas sobre la calidad de tu sueño. Aplicaciones como Sleep Cycle o Calm son populares y ofrecen análisis detallados que pueden guiarte hacia mejores decisiones. Algunas de estas aplicaciones incluso utilizan tecnología para monitorear tus movimientos mientras duermes, lo que puede ofrecerte información valiosa sobre tus ciclos de sueño.</w:t>
      </w:r>
    </w:p>
    <w:p>
      <w:r>
        <w:t>Además, muchas de estas aplicaciones incluyen sonidos relajantes o meditaciones guiadas que pueden ayudarte a conciliar el sueño más rápidamente. Considera probar diferentes aplicaciones para ver cuál se adapta mejor a tus necesidades.</w:t>
      </w:r>
    </w:p>
    <w:p>
      <w:r>
        <w:t>3. **Observación de Síntomas**: Presta atención a cómo te sientes a lo largo del día. Si te sientes constantemente cansado o irritable, puede que sea un indicativo de que tus patrones de sueño no son saludables. Tomar nota de estos síntomas puede ofrecerte pistas valiosas sobre la calidad de tu descanso. Por ejemplo, si notas que te cuesta concentrarte en el trabajo o que te sientes de mal humor, puede ser un signo de que necesitas reevaluar tus hábitos de sueño.</w:t>
      </w:r>
    </w:p>
    <w:p>
      <w:r>
        <w:t>Un enfoque útil es realizar un “check-in” contigo mismo a lo largo del día. Pregúntate cómo te sientes a diferentes horas y registra tus respuestas. Esto te ayudará a identificar momentos en los que tu energía baja y a correlacionarlo con tus patrones de sueño.</w:t>
      </w:r>
    </w:p>
    <w:p>
      <w:r>
        <w:t>### Analizando tus Ciclos de Sueño</w:t>
      </w:r>
    </w:p>
    <w:p>
      <w:r>
        <w:t>El sueño se compone de diferentes etapas, incluyendo el sueño ligero, el sueño profundo y el sueño REM. Cada una de estas etapas desempeña un papel esencial en la recuperación de nuestro cuerpo y mente. Un ciclo completo de sueño dura aproximadamente 90 minutos y se repite varias veces a lo largo de la noche. Si te despiertas en medio de un ciclo, es probable que te sientas más cansado y desorientado.</w:t>
      </w:r>
    </w:p>
    <w:p>
      <w:r>
        <w:t>Para analizar tus ciclos de sueño, intenta levantarte siempre a la misma hora, incluso los fines de semana. Esto ayudará a regular tu reloj biológico. También, si utilizas una aplicación de sueño, presta atención a las horas en las que experimentas un sueño más profundo y las que te despiertas con mayor facilidad. Con esta información, podrás ajustar tu hora de acostarte para asegurarte de que te despiertas al final de un ciclo, en lugar de en medio de uno. Por ejemplo, si observas que tus ciclos son de 90 minutos y que te despiertas sintiéndote renovado después de 7.5 horas de sueño, puedes calcular que debes acostarte alrededor de las 11:00 p.m. para despertarte a las 6:30 a.m.</w:t>
      </w:r>
    </w:p>
    <w:p>
      <w:r>
        <w:t>Un aspecto interesante de los ciclos de sueño es que pueden ser influenciados por factores como el estrés, la dieta y la actividad física. Por ejemplo, una persona que realiza ejercicio regularmente tiende a experimentar un sueño más profundo y reparador, mientras que alguien que está bajo estrés crónico puede tener un sueño más ligero y menos reparador. Así que, además de monitorizar tus ciclos, considera la calidad de tu vida diaria y cómo puede estar afectando tus patrones de sueño.</w:t>
      </w:r>
    </w:p>
    <w:p>
      <w:r>
        <w:t>### Factores Externos que Afectan el Sueño</w:t>
      </w:r>
    </w:p>
    <w:p>
      <w:r>
        <w:t>A menudo, subestimamos el impacto de nuestro entorno en la calidad del sueño. Factores como la luz, el ruido y la temperatura de la habitación pueden influir significativamente en nuestra capacidad para dormir. La investigación ha demostrado que la exposición a la luz artificial, especialmente la luz azul de los dispositivos electrónicos, puede interferir con la producción de melatonina, lo que dificulta el inicio del sueño.</w:t>
      </w:r>
    </w:p>
    <w:p>
      <w:r>
        <w:t>Un estudio realizado en una comunidad local demostró que aquellos que vivían cerca de una carretera ruidosa experimentaban más interrupciones en su sueño que aquellos que vivían en áreas más tranquilas. Para Ana, el ruido del tráfico se convirtió en un problema. Después de identificar que este era un factor que afectaba su descanso, decidió invertir en unas cortinas opacas y tapones para los oídos. Estas simples modificaciones en su entorno hicieron una gran diferencia en la calidad de su sueño. Ahora se despierta sintiéndose renovada, lista para enfrentar el día con energía.</w:t>
      </w:r>
    </w:p>
    <w:p>
      <w:r>
        <w:t>Además de la luz y el ruido, la temperatura de tu dormitorio también juega un papel crucial en la calidad de tu sueño. La mayoría de los expertos recomiendan mantener la habitación en un rango de 18 a 21 grados Celsius. Si tu habitación es demasiado cálida, es probable que te sientas incómodo y que tu sueño se vea interrumpido. Por otro lado, si la habitación está demasiado fría, también podrías tener problemas para dormir bien. Experimenta con la temperatura de tu dormitorio hasta que encuentres el ambiente ideal para ti.</w:t>
      </w:r>
    </w:p>
    <w:p>
      <w:r>
        <w:t>Otro aspecto importante a considerar es la calidad de tus colchones y almohadas. Un colchón que no se adapta a tu cuerpo o una almohada que no brinda el soporte adecuado pueden contribuir a un sueño de mala calidad. Si te despiertas con dolor o rigidez, podría ser hora de considerar una actualización en tu equipamiento para dormir. Asegúrate de elegir un colchón que se adapte a tu estilo de dormir, ya sea de lado, boca arriba o boca abajo.</w:t>
      </w:r>
    </w:p>
    <w:p>
      <w:r>
        <w:t>### Estrategias para Optimizar tus Hábitos de Sueño</w:t>
      </w:r>
    </w:p>
    <w:p>
      <w:r>
        <w:t>Conocer tus patrones de sueño es solo el principio. A continuación, presentamos algunas estrategias que puedes implementar para optimizar tus hábitos de sueño y mejorar tu calidad de descanso.</w:t>
      </w:r>
    </w:p>
    <w:p>
      <w:r>
        <w:t>1. **Establece una Rutina de Sueño Consistente**: La clave para un buen descanso es la regularidad. Intenta acostarte y levantarte a la misma hora todos los días. Esto ayudará a regular tu reloj biológico y facilitará el proceso de conciliar el sueño. Si tienes un horario irregular, es posible que te cueste más dormir y despertar. La consistencia es fundamental para que tu cuerpo sepa cuándo es hora de dormir y cuándo es hora de estar despierto.</w:t>
      </w:r>
    </w:p>
    <w:p>
      <w:r>
        <w:t>Además, establece un tiempo mínimo de sueño. Si sabes que necesitas al menos 7 horas de sueño, calcula tu hora de acostarte en función de la hora a la que necesitas levantarte. Por ejemplo, si debes levantarte a las 6:00 a.m., procura estar en la cama a más tardar a las 11:00 p.m.</w:t>
      </w:r>
    </w:p>
    <w:p>
      <w:r>
        <w:t>2. **Crea un Ritual Nocturno**: Dedica tiempo a relajarte antes de dormir. Esto puede incluir actividades como leer un libro, practicar yoga suave o meditar. Un ritual nocturno puede ayudar a indicar a tu cuerpo que es hora de descansar y facilitar la transición entre el día y la noche. Considera actividades que te hagan sentir bien y que no involucren pantallas.</w:t>
      </w:r>
    </w:p>
    <w:p>
      <w:r>
        <w:t>También puedes incorporar técnicas de relajación, como la respiración profunda o la visualización. Por ejemplo, si te sientes estresado, intenta realizar un ejercicio de respiración donde inhales profundamente durante cuatro segundos, mantengas la respiración durante cuatro segundos y luego exhales lentamente durante seis segundos. Esto puede ayudar a calmar tu mente y preparar tu cuerpo para dormir.</w:t>
      </w:r>
    </w:p>
    <w:p>
      <w:r>
        <w:t>3. **Limita la Exposición a Dispositivos Electrónicos**: Como mencionamos anteriormente, la luz azul de las pantallas puede interferir con tu sueño. Intenta limitar el uso de dispositivos electrónicos al menos una hora antes de acostarte. En su lugar, puedes optar por actividades más relajantes que no involucren pantallas, como escuchar música suave o tomar un baño caliente.</w:t>
      </w:r>
    </w:p>
    <w:p>
      <w:r>
        <w:t>Si necesitas usar dispositivos electrónicos, considera activar un filtro de luz azul o utilizar gafas especiales que bloqueen esta luz. Esto puede ayudar a minimizar el impacto de la luz azul en tu producción de melatonina.</w:t>
      </w:r>
    </w:p>
    <w:p>
      <w:r>
        <w:t>4. **Mantén un Ambiente Propicio para Dormir**: Asegúrate de que tu dormitorio sea un espacio cómodo y tranquilo. Esto significa que debes controlar la luz, el ruido y la temperatura. Considera usar cortinas opacas, tapones para los oídos o incluso una máquina de ruido blanco para crear un ambiente propicio para el sueño.</w:t>
      </w:r>
    </w:p>
    <w:p>
      <w:r>
        <w:t>Además, mantén tu dormitorio libre de desorden y asegúrate de que esté bien ventilado. Un espacio limpio y ordenado puede ayudar a crear un ambiente más relajante y propicio para dormir. También, considera el uso de aromaterapia, como el aceite esencial de lavanda, que puede promover la relajación y mejorar la calidad del sueño.</w:t>
      </w:r>
    </w:p>
    <w:p>
      <w:r>
        <w:t>### Lista de Acciones Concretas</w:t>
      </w:r>
    </w:p>
    <w:p>
      <w:r>
        <w:t>Identificar tus patrones de sueño es un viaje que requiere tiempo y dedicación. Aquí tienes un listado de tres acciones concretas que puedes implementar ahora mismo para comenzar a tomar control sobre tu sueño:</w:t>
      </w:r>
    </w:p>
    <w:p>
      <w:r>
        <w:t>1. **Registra tus Horarios**: Comienza a llevar un diario de sueño. Anota tus horarios de sueño y cómo te sientes al despertar. Esto te ayudará a identificar patrones y áreas de mejora. Intenta ser lo más detallado posible, anotando cualquier factor que creas que pueda estar influyendo en tu sueño.</w:t>
      </w:r>
    </w:p>
    <w:p>
      <w:r>
        <w:t>2. **Elimina Distracciones**: Asegúrate de que tu entorno de sueño sea propicio. Esto incluye controlar la luz, el ruido y la temperatura. Considera usar una máquina de ruido blanco si los sonidos externos son un problema. También, asegúrate de que tu colchón y almohadas sean cómodos y estén en buenas condiciones.</w:t>
      </w:r>
    </w:p>
    <w:p>
      <w:r>
        <w:t>3. **Establece una Hora de Acostarte**: Escoge una hora para irte a la cama que te permita obtener al menos 7 a 8 horas de sueño. Mantén esta hora constante todos los días de la semana, incluso los fines de semana. Esto ayudará a regular tu reloj biológico y te permitirá despertar sintiéndote más renovado.</w:t>
      </w:r>
    </w:p>
    <w:p>
      <w:r>
        <w:t>### Acción Práctica</w:t>
      </w:r>
    </w:p>
    <w:p>
      <w:r>
        <w:t>Para comenzar a transformar tus hábitos de sueño, aquí tienes tres pasos prácticos que puedes llevar a cabo de inmediato:</w:t>
      </w:r>
    </w:p>
    <w:p>
      <w:r>
        <w:t>1. **Comprométete a llevar un diario de sueño durante al menos una semana**. Anota tus horarios, tus sensaciones y cualquier interrupción que experimentes. Esto te proporcionará una base sólida para entender tus patrones de sueño.</w:t>
      </w:r>
    </w:p>
    <w:p>
      <w:r>
        <w:t>2. **Optimiza tu entorno de sueño**. Haz los ajustes necesarios para que tu dormitorio sea un espacio tranquilo y cómodo, libre de distracciones. Considera la posibilidad de invertir en cortinas opacas y una máquina de ruido blanco si es necesario.</w:t>
      </w:r>
    </w:p>
    <w:p>
      <w:r>
        <w:t>3. **Establece una rutina nocturna**. Dedica al menos 30 minutos antes de acostarte a actividades relajantes como leer, meditar o practicar ejercicios de respiración. Esto ayudará a preparar tu mente y cuerpo para el descanso.</w:t>
      </w:r>
    </w:p>
    <w:p>
      <w:r>
        <w:t>Identificar y comprender tus patrones de sueño es un paso crucial hacia un descanso reparador. Al implementar estas estrategias, te acercarás cada vez más a disfrutar de noches de sueño profundo y reparador. Recuerda, el camino hacia una mejor calidad de sueño comienza con la conciencia y la acción. Con el compromiso y las herramientas adecuadas, puedes transformar tus hábitos de sueño y mejorar tu calidad de vida en solo siete noches.</w:t>
      </w:r>
    </w:p>
    <w:p>
      <w:pPr>
        <w:pStyle w:val="Heading1"/>
      </w:pPr>
      <w:r>
        <w:t>Chapter 4: **Alimentación y Sueño**</w:t>
      </w:r>
    </w:p>
    <w:p>
      <w:r>
        <w:t>## Alimentación y Sueño</w:t>
      </w:r>
    </w:p>
    <w:p>
      <w:r>
        <w:t>La relación entre la alimentación y el sueño es un aspecto fundamental que, a menudo, se pasa por alto en la búsqueda de soluciones para el insomnio. Ciertamente, lo que comemos y cuándo lo hacemos influye en nuestra capacidad para conciliar el sueño y mantenernos dormidos a lo largo de la noche. En esta sección, profundizaremos en cómo los alimentos y los hábitos alimenticios pueden afectar nuestra calidad de sueño, ofreciendo soluciones naturales que puedes implementar en tu vida diaria para mejorar tu descanso.</w:t>
      </w:r>
    </w:p>
    <w:p>
      <w:r>
        <w:t>### La conexión entre los alimentos y el sueño</w:t>
      </w:r>
    </w:p>
    <w:p>
      <w:r>
        <w:t>La ciencia ha demostrado que la alimentación tiene un impacto directo en nuestros ciclos de sueño. Una dieta equilibrada no solo nutre nuestro cuerpo, sino que también puede regular nuestras hormonas, incluyendo la melatonina, que juega un papel crucial en el ciclo del sueño. La melatonina es una hormona producida por la glándula pineal en respuesta a la oscuridad, y su producción puede verse favorecida por ciertos alimentos.</w:t>
      </w:r>
    </w:p>
    <w:p>
      <w:r>
        <w:t>Los alimentos ricos en triptófano, un aminoácido esencial, son conocidos por su capacidad para inducir el sueño. El triptófano se convierte en serotonina, que a su vez se transforma en melatonina. Esto significa que consumir alimentos que contienen triptófano puede prepararnos para una noche de sueño reparador. Algunos ejemplos de estos alimentos son el pavo, los plátanos, los lácteos, los huevos, las nueces y las semillas.</w:t>
      </w:r>
    </w:p>
    <w:p>
      <w:r>
        <w:t>Sin embargo, no se trata solo de los alimentos que consumimos, sino también de los momentos en que los consumimos. Una cena pesada o rica en grasas justo antes de dormir puede causar malestar y dificultar el sueño. Por lo tanto, es esencial prestar atención a la calidad de nuestras cenas y a la hora a la que las consumimos. Un enfoque consciente de la alimentación puede ser el primer paso hacia un mejor descanso.</w:t>
      </w:r>
    </w:p>
    <w:p>
      <w:r>
        <w:t>Además, la relación entre el sueño y la alimentación no se limita a los alimentos que elegimos, sino también al estilo de vida y los hábitos que adoptamos. El estrés, la ansiedad y la falta de ejercicio son factores que pueden influir en nuestra calidad del sueño. Por lo tanto, es importante considerar un enfoque holístico que abarque tanto la nutrición como el bienestar general.</w:t>
      </w:r>
    </w:p>
    <w:p>
      <w:r>
        <w:t>### El papel de los carbohidratos en el sueño</w:t>
      </w:r>
    </w:p>
    <w:p>
      <w:r>
        <w:t>La relación entre los carbohidratos y el sueño es igualmente importante. Los carbohidratos pueden aumentar la disponibilidad de triptófano en el cerebro, lo que facilita la producción de serotonina y melatonina. Esto significa que incluir una porción adecuada de carbohidratos complejos en la cena puede ser beneficioso para dormir mejor.</w:t>
      </w:r>
    </w:p>
    <w:p>
      <w:r>
        <w:t>Es recomendable optar por carbohidratos de bajo índice glucémico, que se digieren más lentamente y no provocan picos de azúcar en la sangre. Esto ayuda a mantener un nivel de energía constante durante la noche y reduce la probabilidad de despertarse debido a cambios en los niveles de glucosa. Por ejemplo, una cena que incluya una porción de quinoa con verduras al vapor y una fuente de proteína magra, como pollo o pescado, puede ser una opción ideal para preparar tu cuerpo para una buena noche de sueño.</w:t>
      </w:r>
    </w:p>
    <w:p>
      <w:r>
        <w:t>Un estudio realizado por investigadores de la Universidad de Harvard encontró que las personas que consumían dietas ricas en carbohidratos complejos y fibra experimentaban una mejor calidad de sueño en comparación con aquellos que consumían dietas más altas en azúcares simples y grasas saturadas. Esto subraya la importancia de elegir sabiamente los carbohidratos que incluimos en nuestra dieta.</w:t>
      </w:r>
    </w:p>
    <w:p>
      <w:r>
        <w:t>Además, es esencial tener en cuenta cómo la combinación de alimentos en nuestras comidas puede influir en la digestión y, por ende, en la calidad del sueño. Por ejemplo, combinar proteínas magras con carbohidratos complejos puede ayudar a estabilizar los niveles de azúcar en sangre y facilitar una digestión más eficiente, lo que a su vez puede contribuir a un sueño más reparador.</w:t>
      </w:r>
    </w:p>
    <w:p>
      <w:r>
        <w:t>### La importancia de la hidratación</w:t>
      </w:r>
    </w:p>
    <w:p>
      <w:r>
        <w:t>La hidratación también tiene un impacto directo en nuestra calidad de sueño. Aunque es vital mantenerse hidratado a lo largo del día, beber grandes cantidades de líquidos justo antes de acostarse puede resultar en interrupciones del sueño debido a las visitas al baño. Por lo tanto, es recomendable ajustar la ingesta de líquidos en la tarde y la noche.</w:t>
      </w:r>
    </w:p>
    <w:p>
      <w:r>
        <w:t>Optar por bebidas que favorezcan el sueño, como el té de manzanilla o el de valeriana, puede ser una excelente opción para relajarse antes de dormir. Estas infusiones no solo son reconfortantes, sino que también contienen propiedades que pueden ayudar a inducir el sueño. Por ejemplo, la manzanilla es conocida por sus propiedades sedantes y antiinflamatorias, lo que la convierte en una opción popular para quienes buscan aliviar la ansiedad y promover un sueño reparador.</w:t>
      </w:r>
    </w:p>
    <w:p>
      <w:r>
        <w:t>En regiones como Andalucía, muchas personas disfrutan del té de hierbas como ritual nocturno. Este tipo de prácticas no solo son culturales, sino que también pueden ser beneficiosas para la salud. Incorporar un té relajante en tu rutina nocturna puede ser un simple pero efectivo paso hacia una mejor calidad de sueño.</w:t>
      </w:r>
    </w:p>
    <w:p>
      <w:r>
        <w:t>Además, es importante tener en cuenta qué tipo de líquidos se consumen a lo largo del día. Las bebidas con cafeína, como el café y ciertos refrescos, deben ser limitadas, especialmente en las horas de la tarde y la noche. La cafeína es un estimulante que puede interferir con la capacidad del cuerpo para relajarse y conciliar el sueño. Por lo tanto, es recomendable optar por alternativas descafeinadas o simplemente agua y té de hierbas.</w:t>
      </w:r>
    </w:p>
    <w:p>
      <w:r>
        <w:t>### Estilos de vida y hábitos alimenticios</w:t>
      </w:r>
    </w:p>
    <w:p>
      <w:r>
        <w:t>Un caso que ilustra perfectamente este tema es el de Clara, una madre de 35 años que luchaba con el insomnio desde hace años. Después de probar diversas soluciones sin éxito, decidida a encontrar una respuesta, comenzó a prestar atención a sus hábitos alimenticios. Clara comenzó a llevar un diario de lo que comía y a identificar cómo estos alimentos impactaban su sueño.</w:t>
      </w:r>
    </w:p>
    <w:p>
      <w:r>
        <w:t>Al reducir el consumo de cafeína en la tarde y aumentar la ingesta de alimentos ricos en triptófano, como el yogur y los plátanos, Clara notó una mejora significativa en su calidad de sueño. Además, optó por cenas más ligeras y limitó el consumo de alcohol, que también puede afectar el ciclo del sueño. En poco tiempo, comenzó a dormir más profundamente y a despertarse con más energía.</w:t>
      </w:r>
    </w:p>
    <w:p>
      <w:r>
        <w:t>La experiencia de Clara es un ejemplo de cómo un enfoque consciente y deliberado hacia la alimentación puede transformar la calidad del sueño. Al prestar atención a lo que come y cómo su cuerpo reacciona, pudo hacer ajustes que llevaron a una mejora notable en su vida diaria. Este tipo de cambios no solo son aplicables a Clara, sino que cualquiera puede beneficiarse al observar sus hábitos alimenticios y hacer ajustes conscientes.</w:t>
      </w:r>
    </w:p>
    <w:p>
      <w:r>
        <w:t>### Alimentos que favorecen el sueño</w:t>
      </w:r>
    </w:p>
    <w:p>
      <w:r>
        <w:t>Para facilitar una mejor calidad de sueño, aquí hay una lista más detallada de alimentos que puedes incorporar en tu dieta:</w:t>
      </w:r>
    </w:p>
    <w:p>
      <w:r>
        <w:t>1. **Pavo**: Como mencionamos anteriormente, el pavo es rico en triptófano y es ideal para las cenas. Un sándwich de pavo con pan integral y aguacate puede ser una excelente opción.</w:t>
      </w:r>
    </w:p>
    <w:p>
      <w:r>
        <w:t>2. **Plátanos**: Estos son una fuente de potasio y magnesio, que ayudan a relajar los músculos, además de ser ricos en triptófano. Un plátano con un poco de mantequilla de almendra puede ser un excelente bocadillo nocturno.</w:t>
      </w:r>
    </w:p>
    <w:p>
      <w:r>
        <w:t>3. **Lácteos**: Leche, yogur y quesos son ricos en calcio y triptófano. Un vaso de leche caliente antes de dormir es un clásico que puede ayudar a inducir el sueño. Además, el yogur es una opción versátil que se puede combinar con frutas y nueces para crear un postre delicioso y saludable.</w:t>
      </w:r>
    </w:p>
    <w:p>
      <w:r>
        <w:t>4. **Nueces y semillas**: Estas son fuentes de melatonina y también contienen grasas saludables. Un puñado de nueces o semillas de chía puede ser un gran complemento a tu cena o un bocadillo antes de acostarte.</w:t>
      </w:r>
    </w:p>
    <w:p>
      <w:r>
        <w:t>5. **Pescado graso**: Salmón y sardinas son ricos en omega-3 y vitamina D, que han demostrado tener un efecto positivo en la regulación del sueño. Incorporar pescado en tu dieta al menos dos veces por semana puede no solo beneficiar tu sueño, sino también tu salud en general.</w:t>
      </w:r>
    </w:p>
    <w:p>
      <w:r>
        <w:t>6. **Avena**: Este cereal es una excelente fuente de carbohidratos complejos y puede ayudar a aumentar la producción de insulina, lo que a su vez permite que más triptófano llegue al cerebro. Un tazón de avena con frutas puede ser un desayuno ideal que también promueve el sueño.</w:t>
      </w:r>
    </w:p>
    <w:p>
      <w:r>
        <w:t>7. **Cerezas**: Las cerezas, especialmente las ácidas, son una de las pocas fuentes naturales de melatonina. Incluir un puñado de cerezas en tu dieta, ya sea fresca, en batidos o como parte de un postre, puede ayudar a regular tu reloj biológico.</w:t>
      </w:r>
    </w:p>
    <w:p>
      <w:r>
        <w:t>8. **Espinacas**: Ricas en magnesio, las espinacas ayudan a relajar los músculos y a combatir el insomnio. Incluir espinacas en ensaladas o salteadas puede ser una excelente forma de beneficiarte de sus propiedades.</w:t>
      </w:r>
    </w:p>
    <w:p>
      <w:r>
        <w:t>### Consejos prácticos para mejorar tu alimentación y sueño</w:t>
      </w:r>
    </w:p>
    <w:p>
      <w:r>
        <w:t>Para ayudarte a mejorar la calidad de tu sueño a través de la alimentación, aquí tienes una lista de acciones concretas que puedes implementar:</w:t>
      </w:r>
    </w:p>
    <w:p>
      <w:r>
        <w:t>1. **Incluye alimentos ricos en triptófano en tu cena**: Opta por pavo, plátanos, lácteos o frutos secos para facilitar la producción de melatonina. Considera crear un menú semanal que se enfoque en estos alimentos.</w:t>
      </w:r>
    </w:p>
    <w:p>
      <w:r>
        <w:t>2. **Elige carbohidratos de bajo índice glucémico**: Prefiere opciones como quinoa, arroz integral o legumbres, que no provocan picos de azúcar en sangre y ayudan a mantener una energía constante.</w:t>
      </w:r>
    </w:p>
    <w:p>
      <w:r>
        <w:t>3. **Ajusta tu hidratación y elige bebidas relajantes**: Limita la ingesta de líquidos antes de dormir y considera tés de hierbas que favorezcan el sueño. Prueba diferentes variedades para ver cuáles funcionan mejor para ti.</w:t>
      </w:r>
    </w:p>
    <w:p>
      <w:r>
        <w:t>4. **Evita comidas pesadas y picantes antes de dormir**: Estas pueden causar indigestión y malestar, interrumpiendo tu sueño. Opta por cenas ligeras y nutritivas.</w:t>
      </w:r>
    </w:p>
    <w:p>
      <w:r>
        <w:t>5. **Haz un seguimiento de tus hábitos**: Lleva un diario de alimentación y sueño para identificar qué alimentos te ayudan y cuáles podrían estar interrumpiendo tu descanso. Esto te permitirá hacer ajustes informados en tu dieta.</w:t>
      </w:r>
    </w:p>
    <w:p>
      <w:r>
        <w:t>6. **Experimenta con diferentes horarios de las comidas**: Asegúrate de cenar al menos 2-3 horas antes de acostarte para darle tiempo a tu cuerpo a digerir y evitar malestares que puedan afectar tu sueño.</w:t>
      </w:r>
    </w:p>
    <w:p>
      <w:r>
        <w:t>7. **Crea un ambiente adecuado para las comidas**: Intenta cenar en un espacio tranquilo y sin distracciones, lo que puede ayudar a que tu cuerpo y mente se preparen para el descanso.</w:t>
      </w:r>
    </w:p>
    <w:p>
      <w:r>
        <w:t>Implementar estos cambios en tu dieta puede marcar una gran diferencia en la calidad de tu descanso. No subestimes el poder de una alimentación equilibrada y consciente en tu rutina nocturna. La clave está en ser constante y prestar atención a cómo tu cuerpo responde a los diferentes alimentos.</w:t>
      </w:r>
    </w:p>
    <w:p>
      <w:r>
        <w:t>### Practicar la moderación y el equilibrio</w:t>
      </w:r>
    </w:p>
    <w:p>
      <w:r>
        <w:t>Es fundamental recordar que no se trata de eliminar por completo ciertos alimentos o hábitos, sino de encontrar un equilibrio que funcione para ti. La moderación es clave. Si bien es cierto que algunos alimentos pueden interferir con el sueño, disfrutarlos en ocasiones no debería ser un motivo de culpa. Aprender a escuchar a tu cuerpo y ajustar tus hábitos alimenticios en consecuencia es un paso importante hacia una mejor calidad de sueño.</w:t>
      </w:r>
    </w:p>
    <w:p>
      <w:r>
        <w:t>Además, es importante tener en cuenta que cada persona es diferente. Lo que funciona para uno puede no funcionar para otro. Así que, experimenta con diferentes alimentos y horarios de comida para descubrir lo que mejor se adapte a tus necesidades y estilo de vida. A veces, un cambio pequeño, como sustituir un bocadillo azucarado por una pieza de fruta o un puñado de nueces, puede tener un impacto significativo en la calidad de tu sueño.</w:t>
      </w:r>
    </w:p>
    <w:p>
      <w:r>
        <w:t>### Acción práctica</w:t>
      </w:r>
    </w:p>
    <w:p>
      <w:r>
        <w:t>Para aplicar lo aprendido en esta sección, aquí tienes tres pasos concretos que puedes seguir:</w:t>
      </w:r>
    </w:p>
    <w:p>
      <w:r>
        <w:t>1. **Planifica tus cenas**: Dedica un tiempo cada semana para planificar tus cenas, asegurándote de incluir alimentos que favorezcan el sueño. Esto te permitirá tener opciones saludables a mano y evitar decisiones impulsivas.</w:t>
      </w:r>
    </w:p>
    <w:p>
      <w:r>
        <w:t>2. **Establece un horario de hidratación**: Organiza tu ingesta de líquidos durante el día, limitando el consumo antes de acostarte. Esto ayudará a prevenir interrupciones durante la noche.</w:t>
      </w:r>
    </w:p>
    <w:p>
      <w:r>
        <w:t>3. **Haz un seguimiento de tus hábitos**: Lleva un diario de alimentación y sueño para identificar patrones y hacer ajustes necesarios. Anota cómo te sientes después de cada comida y cómo afecta tu sueño.</w:t>
      </w:r>
    </w:p>
    <w:p>
      <w:r>
        <w:t>Implementar estos tres pasos te acercará a disfrutar de noches de sueño reparador, favoreciendo una vida más saludable y equilibrada. Recuerda que los pequeños cambios pueden tener un impacto significativo en tu bienestar general. Al final del día, un buen sueño es el resultado de un enfoque holístico que incluye una dieta consciente, un estilo de vida equilibrado y la atención a nuestras necesidades individuales.</w:t>
      </w:r>
    </w:p>
    <w:p>
      <w:pPr>
        <w:pStyle w:val="Heading1"/>
      </w:pPr>
      <w:r>
        <w:t>Chapter 5: **Técnicas de Relajación**</w:t>
      </w:r>
    </w:p>
    <w:p>
      <w:r>
        <w:t># Técnicas de Relajación</w:t>
      </w:r>
    </w:p>
    <w:p>
      <w:r>
        <w:t>Dormir mejor no solo depende de lo que comemos o cómo organizamos nuestro entorno, sino también de cómo manejamos nuestro estrés y ansiedad. Las técnicas de relajación son herramientas poderosas que nos ayudan a calmar nuestra mente y cuerpo, preparándonos para un sueño reparador. En este capítulo, exploraremos diversas técnicas que puedes incorporar en tu rutina diaria para mejorar la calidad de tu sueño en tan solo siete noches.</w:t>
      </w:r>
    </w:p>
    <w:p>
      <w:r>
        <w:t>## La Importancia de la Relajación</w:t>
      </w:r>
    </w:p>
    <w:p>
      <w:r>
        <w:t>La vida moderna está llena de desafíos y responsabilidades que pueden generar altos niveles de estrés. Cuando nuestra mente está ocupada y nuestras preocupaciones nos asaltan, es difícil encontrar el momento para relajarnos. Sin embargo, la relajación es esencial para permitir que nuestro cuerpo se recupere y se prepare para dormir. Estudios han demostrado que las personas que practican técnicas de relajación regularmente experimentan una disminución en los niveles de ansiedad y, como resultado, disfrutan de un sueño más profundo y reparador.</w:t>
      </w:r>
    </w:p>
    <w:p>
      <w:r>
        <w:t>La conexión entre el estrés y el sueño es innegable. Cuando estamos estresados, nuestro cuerpo libera cortisol, una hormona que puede dificultar la capacidad para dormir. Este ciclo crea un círculo vicioso: la falta de sueño puede aumentar el estrés, y el estrés puede impedir que durmamos bien. Por ello, es crucial aprender a relajarnos para romper este ciclo. Al aprender a relajarte, no solo mejoras tu calidad de sueño, sino que también aumentas tu bienestar general. La relajación reduce la presión arterial, mejora la concentración y promueve una mejor salud mental.</w:t>
      </w:r>
    </w:p>
    <w:p>
      <w:r>
        <w:t>Es importante destacar que cada persona es diferente, lo que significa que no todas las técnicas de relajación funcionarán igual para todos. La clave es experimentar y encontrar las prácticas que realmente resuenen contigo y se integren en tu estilo de vida. A continuación, exploraremos algunas de las técnicas de relajación más efectivas y cómo implementarlas.</w:t>
      </w:r>
    </w:p>
    <w:p>
      <w:r>
        <w:t>## Técnicas de Respiración</w:t>
      </w:r>
    </w:p>
    <w:p>
      <w:r>
        <w:t>### Respiración Profunda</w:t>
      </w:r>
    </w:p>
    <w:p>
      <w:r>
        <w:t>Una de las técnicas de relajación más efectivas es la respiración profunda. Este método sencillo implica inhalar profundamente por la nariz, sostener la respiración durante unos segundos y luego exhalar lentamente por la boca. Al practicar esta técnica, se envía una señal a tu cerebro para que se relaje, lo que a su vez ayuda a disminuir la frecuencia cardíaca y la presión arterial.</w:t>
      </w:r>
    </w:p>
    <w:p>
      <w:r>
        <w:t>Para comenzar, encuentra un lugar tranquilo donde puedas sentarte cómodamente. Cierra los ojos y coloca una mano en tu abdomen. Inhala profundamente, sintiendo cómo tu abdomen se expande. Mantén la respiración durante cuatro segundos y luego exhala lentamente. Repite este proceso durante cinco a diez minutos. Puedes hacerlo antes de acostarte para preparar tu cuerpo para un sueño reparador.</w:t>
      </w:r>
    </w:p>
    <w:p>
      <w:r>
        <w:t>La respiración profunda no solo te ayuda a relajarte, sino que también mejora la oxigenación de tu cuerpo. Esto es especialmente útil si pasas mucho tiempo sentado o estresado, ya que la tensión puede hacer que olvides respirar profundamente. A medida que te familiarices con esta técnica, podrás utilizarla en situaciones estresantes a lo largo del día, lo que te permitirá mantener la calma y facilitar la llegada del sueño.</w:t>
      </w:r>
    </w:p>
    <w:p>
      <w:r>
        <w:t>### Respiración Diafragmática</w:t>
      </w:r>
    </w:p>
    <w:p>
      <w:r>
        <w:t>Otra técnica de respiración es la respiración diafragmática, que se centra en utilizar el diafragma para respirar en lugar de los músculos del pecho. Esta técnica promueve una mayor oxigenación y ayuda a liberar la tensión acumulada en el cuerpo. Para practicarla, recuéstate en una superficie plana, coloca un libro sobre tu abdomen y concéntrate en levantarlo al inhalar y bajarlo al exhalar. Esto no solo te relajará, sino que también te permitirá ser más consciente de tu respiración, lo que es crucial para calmar la mente.</w:t>
      </w:r>
    </w:p>
    <w:p>
      <w:r>
        <w:t>La respiración diafragmática es particularmente efectiva para aquellos que sufren de ansiedad, ya que puede ayudar a reducir los síntomas físicos asociados con esta condición. Al centrarte en tu respiración, puedes distraerte de los pensamientos ansiosos y devolver tu atención al momento presente. Además, esta técnica puede ser un excelente complemento a otras prácticas de relajación, como la meditación o el yoga.</w:t>
      </w:r>
    </w:p>
    <w:p>
      <w:r>
        <w:t>### Ejemplo de Respiración en Situaciones Cotidianas</w:t>
      </w:r>
    </w:p>
    <w:p>
      <w:r>
        <w:t>Un ejemplo práctico de cómo aplicar estas técnicas de respiración es el caso de Juan, un ejecutivo que trabaja en una empresa de publicidad en Barcelona. Juan solía llegar a casa del trabajo estresado y ansioso, lo que le dificultaba relajarse antes de dormir. Después de investigar sobre técnicas de relajación, decidió incorporar la respiración profunda en su rutina diaria.</w:t>
      </w:r>
    </w:p>
    <w:p>
      <w:r>
        <w:t>Cada vez que llegaba a casa, se tomaba cinco minutos para practicar la respiración profunda antes de comenzar sus actividades nocturnas. Al principio, le costaba concentrarse, pero a medida que pasaban los días, comenzó a notar una diferencia significativa en su estado de ánimo. La respiración profunda le ayudaba a deshacerse del estrés acumulado, lo que facilitaba su transición hacia un estado de relajación. Después de un mes de práctica, Juan no solo mejoró su calidad de sueño, sino que también se sintió más presente y menos ansioso durante el día.</w:t>
      </w:r>
    </w:p>
    <w:p>
      <w:r>
        <w:t>## Meditación y Mindfulness</w:t>
      </w:r>
    </w:p>
    <w:p>
      <w:r>
        <w:t>### La Meditación como Herramienta de Relajación</w:t>
      </w:r>
    </w:p>
    <w:p>
      <w:r>
        <w:t>La meditación es una práctica que ha sido utilizada durante siglos para cultivar la paz interior y la claridad mental. Al meditar, te concentras en el momento presente, lo que puede ayudar a liberar la ansiedad y las tensiones acumuladas. Existen diversas formas de meditación, desde la meditación guiada hasta la meditación silenciosa. Encuentra la que más resuene contigo y dedícale unos minutos cada día.</w:t>
      </w:r>
    </w:p>
    <w:p>
      <w:r>
        <w:t>Por ejemplo, puedes comenzar con una meditación guiada utilizando aplicaciones como Headspace o Calm que ofrecen sesiones específicas para mejorar el sueño. Estas guías suelen incluir visualizaciones y ejercicios de respiración que facilitan la relajación y preparan tu mente para descansar. La meditación no solo te ayuda a calmar la mente, sino que también te permite desarrollar una mayor conciencia sobre tus pensamientos y emociones, lo que puede ser transformador para aquellos que luchan con el insomnio.</w:t>
      </w:r>
    </w:p>
    <w:p>
      <w:r>
        <w:t>### Comenzando con la Meditación</w:t>
      </w:r>
    </w:p>
    <w:p>
      <w:r>
        <w:t>Para comenzar a meditar, elige un lugar tranquilo y cómodo. Siéntate en una posición cómoda, cierra los ojos y comienza a enfocarte en tu respiración. Puedes contar tus inhalaciones y exhalaciones para mantener la concentración. Si tu mente divaga, simplemente vuelve a centrarte en tu respiración sin juzgarte. Al principio, puede ser difícil mantener la atención, pero con la práctica, te volverás cada vez más hábil en calmar tu mente.</w:t>
      </w:r>
    </w:p>
    <w:p>
      <w:r>
        <w:t>Además, es útil establecer un espacio adecuado para meditar. Busca un lugar tranquilo, cómodo y libre de distracciones. Puedes crear un ambiente acogedor utilizando cojines, velas o incluso inciensos. Dedica un tiempo fijo cada día para meditar; esto te ayudará a establecer una rutina y a convertir la meditación en un hábito.</w:t>
      </w:r>
    </w:p>
    <w:p>
      <w:r>
        <w:t>### Mindfulness en la Vida Cotidiana</w:t>
      </w:r>
    </w:p>
    <w:p>
      <w:r>
        <w:t>El mindfulness, o atención plena, se puede practicar en cualquier momento del día. Se trata de estar presente y consciente de tus pensamientos y emociones sin juzgarlos. Puedes practicar mindfulness mientras realizas actividades cotidianas, como comer, caminar o incluso lavarte los dientes. Al concentrarte en la experiencia sensorial de cada actividad, reduces el ruido mental que a menudo interfiere con el sueño.</w:t>
      </w:r>
    </w:p>
    <w:p>
      <w:r>
        <w:t>Por ejemplo, si decides practicar mindfulness mientras comes, presta atención a cada bocado, la textura de los alimentos y los sabores. Esto no solo hará que disfrutes más de tu comida, sino que también te ayudará a disminuir el estrés y la ansiedad, lo que puede contribuir a un mejor sueño. La práctica de mindfulness te permite desconectarte de las preocupaciones sobre el pasado o el futuro, anclándote en el presente.</w:t>
      </w:r>
    </w:p>
    <w:p>
      <w:r>
        <w:t>Otra forma de incorporar el mindfulness es a través de caminatas conscientes. Al caminar, presta atención a cada paso que das, a la sensación del suelo bajo tus pies y a los sonidos que te rodean. Esta práctica no solo te ayuda a relajarte, sino que también mejora tu conexión con el entorno, lo que puede ser especialmente beneficioso si vives en una ciudad ruidosa y ajetreada.</w:t>
      </w:r>
    </w:p>
    <w:p>
      <w:r>
        <w:t>### Ejemplo de Mindfulness en la Vida Diaria</w:t>
      </w:r>
    </w:p>
    <w:p>
      <w:r>
        <w:t>Tomemos el ejemplo de Ana, una madre de dos hijos que trabaja a tiempo completo. Ana a menudo se sentía abrumada por sus responsabilidades diarias, lo que afectaba su capacidad para relajarse por la noche. Decidió integrar el mindfulness en su rutina diaria al enfocarse en momentos simples, como la hora de la comida. En lugar de comer mientras miraba televisión o revisaba su teléfono, comenzó a sentarse a la mesa y a concentrarse en cada bocado, disfrutando de los sabores y la compañía de su familia.</w:t>
      </w:r>
    </w:p>
    <w:p>
      <w:r>
        <w:t>Además, Ana empezó a practicar caminatas conscientes con sus hijos en el parque. Durante estas caminatas, les pedía que se concentraran en lo que veían y escuchaban, convirtiendo la actividad en un ejercicio de atención plena. Esta práctica no solo mejoró su relación familiar, sino que también le ayudó a liberar la tensión acumulada, facilitando su transición hacia la noche y mejorando su calidad de sueño.</w:t>
      </w:r>
    </w:p>
    <w:p>
      <w:r>
        <w:t>## Ejercicio y Relajación</w:t>
      </w:r>
    </w:p>
    <w:p>
      <w:r>
        <w:t>### La Conexión entre el Ejercicio y el Sueño</w:t>
      </w:r>
    </w:p>
    <w:p>
      <w:r>
        <w:t>El ejercicio regular no solo es beneficioso para la salud física, sino que también desempeña un papel crucial en la mejora del sueño. La actividad física ayuda a liberar endorfinas, que son hormonas que mejoran tu estado de ánimo y reducen el estrés. Sin embargo, es importante tener en cuenta el momento en el que realizas ejercicio; practicar actividad física intensa cerca de la hora de dormir puede tener el efecto contrario y dificultar el sueño.</w:t>
      </w:r>
    </w:p>
    <w:p>
      <w:r>
        <w:t>Para aprovechar al máximo los beneficios del ejercicio en tu sueño, intenta realizar al menos 30 minutos de actividad moderada a intensa durante el día, preferiblemente en la mañana o en la tarde. Esto puede ser caminar, correr, practicar yoga o cualquier actividad que disfrutes. La clave es encontrar algo que te apasione y que puedas mantener a largo plazo.</w:t>
      </w:r>
    </w:p>
    <w:p>
      <w:r>
        <w:t>### Yoga y Estiramientos</w:t>
      </w:r>
    </w:p>
    <w:p>
      <w:r>
        <w:t>El yoga, en particular, es una excelente forma de ejercicio que combina movimiento, respiración y meditación. Existen muchas posturas de yoga que son especialmente efectivas para promover la relajación y el sueño. Por ejemplo, la postura del niño (Balasana) y la postura de la mariposa (Baddha Konasana) son ideales para liberar la tensión acumulada en el cuerpo antes de dormir.</w:t>
      </w:r>
    </w:p>
    <w:p>
      <w:r>
        <w:t>Dedica unos minutos cada noche para realizar una breve rutina de estiramientos suaves o yoga. Esto no solo te ayudará a relajar tu cuerpo, sino que también te preparará mentalmente para el descanso. La combinación de movimiento y respiración consciente te permitirá soltar el estrés del día y facilitar la llegada del sueño.</w:t>
      </w:r>
    </w:p>
    <w:p>
      <w:r>
        <w:t>Además, el yoga nidra es una forma de meditación en la que te guían a través de un estado de relajación profunda. Esta práctica te permite alcanzar un estado de conciencia donde tu mente está despierta, pero tu cuerpo está completamente relajado. Puedes encontrar grabaciones de yoga nidra que te ayuden a sumergirte en esta experiencia, lo que puede ser particularmente útil si tienes dificultades para desconectar antes de dormir.</w:t>
      </w:r>
    </w:p>
    <w:p>
      <w:r>
        <w:t>### Ejemplo de Ejercicio y Relajación</w:t>
      </w:r>
    </w:p>
    <w:p>
      <w:r>
        <w:t>Un caso interesante es el de Luis, un hombre de 35 años que trabajaba largas horas como programador. Luis había notado que su calidad de sueño había disminuido significativamente debido a sus hábitos sedentarios. Decidió que era momento de hacer un cambio y comenzó a practicar yoga tres veces a la semana.</w:t>
      </w:r>
    </w:p>
    <w:p>
      <w:r>
        <w:t>Al principio, le costó encontrar tiempo en su agenda, pero al establecer un horario fijo, pronto se dio cuenta de que el yoga no solo mejoraba su flexibilidad, sino que también le proporcionaba una forma de liberar el estrés acumulado. Luis combinó su práctica de yoga con caminatas al aire libre, lo que le permitió disfrutar de la naturaleza y despejar su mente. Después de un mes de esta nueva rutina, Luis notó una mejora notable en su calidad de sueño. Se sentía más descansado al despertar y su productividad en el trabajo aumentó, lo que le permitió disfrutar más de su tiempo libre.</w:t>
      </w:r>
    </w:p>
    <w:p>
      <w:r>
        <w:t>## Ejemplo Localizado: La Historia de María</w:t>
      </w:r>
    </w:p>
    <w:p>
      <w:r>
        <w:t>María, una joven profesional que vivía en Madrid, solía tener problemas para dormir debido a la presión del trabajo y la ansiedad diaria. Después de probar varios remedios sin éxito, decidió que era hora de cambiar su enfoque. Comenzó a investigar sobre técnicas de relajación y se comprometió a incorporarlas en su rutina diaria.</w:t>
      </w:r>
    </w:p>
    <w:p>
      <w:r>
        <w:t>María empezó practicando la respiración profunda cada noche antes de acostarse. También se inscribió en un curso de meditación que la ayudó a encontrar la paz mental que tanto necesitaba. Además, dedicó tiempo a hacer yoga por las mañanas, lo que no solo le proporcionó energía para el día, sino que también mejoró su calidad de sueño.</w:t>
      </w:r>
    </w:p>
    <w:p>
      <w:r>
        <w:t>Una de las cosas que más le ayudó fue establecer un ritual nocturno. Cada noche, después de cenar, se tomaba unos minutos para desconectar de su día. Apagaba el teléfono, encendía una vela y ponía música suave. Luego, hacía una serie de estiramientos y respiraciones profundas antes de meditar. Después de solo una semana de implementar estas técnicas, María notó un cambio significativo en su vida. Sus noches se volvieron más tranquilas y reparadoras, y su productividad en el trabajo mejoró considerablemente. La relajación se convirtió en una parte esencial de su vida, y ahora comparte su historia con amigos y familiares, animándolos a probar las técnicas que a ella le ayudaron.</w:t>
      </w:r>
    </w:p>
    <w:p>
      <w:r>
        <w:t>## Acciones Concretas para Empezar</w:t>
      </w:r>
    </w:p>
    <w:p>
      <w:r>
        <w:t>Para comenzar a implementar estas técnicas de relajación en tu vida diaria, aquí tienes un sencillo checklist de tres acciones concretas:</w:t>
      </w:r>
    </w:p>
    <w:p>
      <w:r>
        <w:t>1. **Establece una Rutina de Respiración**: Dedica al menos cinco minutos cada noche antes de dormir para practicar la respiración profunda. Esto ayudará a calmar tu cuerpo y mente, preparándote para el sueño.</w:t>
        <w:br/>
        <w:t xml:space="preserve">   </w:t>
        <w:br/>
        <w:t>2. **Incorpora la Meditación**: Escoge un momento del día para meditar, ya sea al despertar o antes de acostarte. Utiliza una aplicación para guiarte y facilitar el proceso.</w:t>
      </w:r>
    </w:p>
    <w:p>
      <w:r>
        <w:t>3. **Realiza Ejercicio Regularmente**: Encuentra una actividad física que disfrutes y establece un horario para realizarla al menos tres veces por semana. Asegúrate de evitar el ejercicio intenso justo antes de dormir.</w:t>
      </w:r>
    </w:p>
    <w:p>
      <w:r>
        <w:t>### Acción Práctica</w:t>
      </w:r>
    </w:p>
    <w:p>
      <w:r>
        <w:t>Para aplicar lo aprendido en esta sección, aquí tienes tres pasos concretos que puedes seguir:</w:t>
      </w:r>
    </w:p>
    <w:p>
      <w:r>
        <w:t>1. **Crea tu Espacio de Relajación**: Dedica un rincón de tu casa para practicar técnicas de relajación. Puede ser un lugar tranquilo donde puedas meditar o realizar ejercicios de respiración.</w:t>
      </w:r>
    </w:p>
    <w:p>
      <w:r>
        <w:t>2. **Establece un Horario Fijo**: Programa un tiempo específico todos los días para practicar tus técnicas de relajación, ya sea por la mañana, durante el almuerzo o antes de dormir.</w:t>
      </w:r>
    </w:p>
    <w:p>
      <w:r>
        <w:t>3. **Realiza un Seguimiento**: Lleva un diario donde registres tus prácticas de relajación y cómo te sientes después de cada sesión. Esto te ayudará a identificar qué técnicas funcionan mejor para ti.</w:t>
      </w:r>
    </w:p>
    <w:p>
      <w:r>
        <w:t>Implementar estas técnicas de relajación es un paso esencial hacia el sueño reparador que tanto anhelas. A medida que te familiarices con estas prácticas, notarás cómo tu cuerpo y mente se adaptan, conduciéndote a noches más tranquilas y revitalizantes. Al final de la semana, estarás en camino de disfrutar de un sueño de calidad y de una vida más serena.</w:t>
      </w:r>
    </w:p>
    <w:p>
      <w:pPr>
        <w:pStyle w:val="Heading1"/>
      </w:pPr>
      <w:r>
        <w:t>Chapter 6: **Ejercicio y Sueño**</w:t>
      </w:r>
    </w:p>
    <w:p>
      <w:r>
        <w:t>### Ejercicio y Sueño</w:t>
      </w:r>
    </w:p>
    <w:p>
      <w:r>
        <w:t>El vínculo entre el ejercicio y el sueño es una relación poderosa y fascinante que ha sido objeto de numerosos estudios en las últimas décadas. Si bien la mayoría de nosotros entendemos que hacer ejercicio es beneficioso para nuestra salud física, a menudo no nos damos cuenta de cuánto puede influir en la calidad de nuestro sueño. En esta sección, exploraremos cómo el ejercicio regular no solo mejora nuestra condición física, sino que también puede ser una herramienta valiosa para combatir el insomnio y garantizar un descanso reparador.</w:t>
      </w:r>
    </w:p>
    <w:p>
      <w:r>
        <w:t>#### La Ciencia del Ejercicio y el Sueño</w:t>
      </w:r>
    </w:p>
    <w:p>
      <w:r>
        <w:t>Diversos estudios han demostrado que el ejercicio regular puede mejorar significativamente la calidad del sueño. Cuando nos ejercitamos, nuestro cuerpo produce endorfinas, conocidas como las "hormonas de la felicidad". Estas sustancias químicas no solo mejoran nuestro estado de ánimo, sino que también pueden reducir la ansiedad y el estrés, factores que a menudo contribuyen al insomnio. Además, el ejercicio ayuda a regular el ciclo circadiano de nuestro cuerpo, es decir, nuestro reloj interno que controla cuándo estamos alerta y cuándo necesitamos dormir.</w:t>
      </w:r>
    </w:p>
    <w:p>
      <w:r>
        <w:t>Un estudio publicado en la revista "Mental Health and Physical Activity" encontró que las personas que realizan actividad física moderada a intensa durante al menos 150 minutos a la semana experimentan una mejora notable en la calidad de su sueño. Esto se debe a que el ejercicio aumenta la temperatura corporal, y cuando esta temperatura comienza a descender, señaliza al cuerpo que es hora de descansar. Sin embargo, es importante destacar que el tipo y el momento del ejercicio son cruciales para maximizar sus beneficios en el sueño.</w:t>
      </w:r>
    </w:p>
    <w:p>
      <w:r>
        <w:t>Los expertos también han identificado que la actividad física puede ayudar a aumentar el tiempo en las etapas más profundas del sueño, las cuales son esenciales para la recuperación física y mental. Por otro lado, la falta de ejercicio puede llevar a un ciclo vicioso donde la mala calidad del sueño contribuye a la inactividad, lo que a su vez empeora los problemas de sueño. Este ciclo puede ser difícil de romper, pero la buena noticia es que cualquier incremento en la actividad física puede tener un impacto positivo en la calidad del sueño.</w:t>
      </w:r>
    </w:p>
    <w:p>
      <w:r>
        <w:t>#### Tipos de Ejercicio y su Impacto en el Sueño</w:t>
      </w:r>
    </w:p>
    <w:p>
      <w:r>
        <w:t>No todos los tipos de ejercicio son iguales cuando se trata de influir en nuestra calidad de sueño. Existen varias categorías de ejercicios que pueden tener diferentes efectos en nuestro descanso nocturno.</w:t>
      </w:r>
    </w:p>
    <w:p>
      <w:r>
        <w:t>**Ejercicio Aeróbico**: Actividades como correr, nadar o andar en bicicleta son ejemplos de ejercicio aeróbico. Este tipo de actividad es particularmente eficaz para mejorar la calidad del sueño. Al elevar el ritmo cardíaco y aumentar la resistencia, el ejercicio aeróbico también puede reducir el tiempo que tardamos en conciliar el sueño. Un estudio realizado en una comunidad de ancianos en Barcelona mostró que aquellos que participaron en un programa de ejercicios aeróbicos experimentaron una disminución significativa en los síntomas de insomnio y una mejora en la calidad del sueño tras seis meses de práctica regular.</w:t>
      </w:r>
    </w:p>
    <w:p>
      <w:r>
        <w:t>El ejercicio aeróbico no solo es beneficioso para el sueño, sino que también puede ayudar a regular los ciclos de sueño REM y no REM, que son esenciales para un descanso reparador. Durante el sueño REM, el cuerpo realiza funciones críticas de recuperación tanto física como mental. Un aumento en la actividad aeróbica puede facilitar una mayor cantidad de tiempo en estas etapas del sueño, lo que resulta en un descanso más profundo y revitalizante.</w:t>
      </w:r>
    </w:p>
    <w:p>
      <w:r>
        <w:t>Además, el ejercicio aeróbico tiene el beneficio adicional de mejorar la salud cardiovascular y aumentar la energía durante el día. Esto puede crear un círculo virtuoso donde una mejor condición física se traduce en una mayor disposición para realizar ejercicio, lo que a su vez mejora el sueño. Sin embargo, es importante tener en cuenta que el ejercicio intenso justo antes de dormir puede tener el efecto contrario, ya que puede activar el cuerpo y dificultar la conciliación del sueño.</w:t>
      </w:r>
    </w:p>
    <w:p>
      <w:r>
        <w:t>**Entrenamiento de Fuerza**: Aunque el enfoque principal de esta modalidad suele ser el aumento de la masa muscular, el entrenamiento de fuerza también puede ser beneficioso para el sueño. Levantar pesas o realizar ejercicios de resistencia puede ayudar a reducir el estrés y la ansiedad, lo que indirectamente mejora la calidad del sueño. Un grupo de investigación en la Universidad de Harvard encontró que aquellos que realizaban entrenamiento de fuerza al menos dos veces por semana mostraron una reducción en los problemas de sueño en comparación con aquellos que no lo hacían.</w:t>
      </w:r>
    </w:p>
    <w:p>
      <w:r>
        <w:t>El entrenamiento de fuerza puede ser particularmente útil para las personas que sufren de insomnio relacionado con el estrés. Al enfocarse en la resistencia y la construcción muscular, estas personas pueden experimentar una sensación de logro y control, lo que a su vez puede reducir la ansiedad. Además, el entrenamiento de fuerza puede aumentar la producción de hormonas como la testosterona y la hormona del crecimiento, que son esenciales para la recuperación del cuerpo. Cuando estos niveles hormonales son óptimos, el cuerpo puede recuperarse mejor durante el sueño, lo que contribuye a una mayor sensación de energía y bienestar al despertar.</w:t>
      </w:r>
    </w:p>
    <w:p>
      <w:r>
        <w:t>**Ejercicio de Flexibilidad y Equilibrio**: Actividades como el yoga y el tai chi no solo son excelentes para mejorar la flexibilidad y el equilibrio, sino que también son prácticas que fomentan la relajación. El yoga, en particular, ha sido ampliamente estudiado en su relación con el sueño. Un estudio realizado en una comunidad de Madrid reveló que los participantes que practicaban yoga regularmente lograron reducir sus niveles de ansiedad y mejoraron la calidad de su sueño en un 30% en solo dos meses.</w:t>
      </w:r>
    </w:p>
    <w:p>
      <w:r>
        <w:t>El yoga combina posturas físicas con técnicas de respiración y meditación, lo que ayuda a calmar la mente y el cuerpo. Esta combinación es especialmente efectiva para aquellos que sufren de insomnio debido al estrés o la ansiedad. La práctica regular de yoga puede conducir a una mayor conciencia corporal, lo que permite a las personas identificar y liberar tensiones acumuladas que podrían interferir con un sueño reparador. Además, el yoga también puede mejorar la circulación y reducir la inflamación, lo que contribuye a un mayor bienestar general.</w:t>
      </w:r>
    </w:p>
    <w:p>
      <w:r>
        <w:t>Por ejemplo, en una clase de yoga en un centro comunitario en Valencia, varios participantes compartieron cómo la práctica les había ayudado a lidiar con el insomnio y la ansiedad. A través de técnicas de respiración y meditación, descubrieron que podían liberar tensiones acumuladas durante el día y, como resultado, experimentaron una mejora en la calidad de su sueño.</w:t>
      </w:r>
    </w:p>
    <w:p>
      <w:r>
        <w:t>#### Ejercicio y Estrategias para Mejorar el Sueño</w:t>
      </w:r>
    </w:p>
    <w:p>
      <w:r>
        <w:t>Incorporar el ejercicio regular en nuestra rutina diaria es solo una parte de la ecuación cuando se trata de mejorar la calidad del sueño. Aquí hay algunas estrategias que puedes considerar para maximizar los beneficios del ejercicio:</w:t>
      </w:r>
    </w:p>
    <w:p>
      <w:r>
        <w:t>**Programación Estratégica**: El momento del ejercicio puede influir en su efectividad en la mejora del sueño. Muchos expertos recomiendan evitar el ejercicio intenso en las horas previas a la hora de dormir, ya que esto puede elevar la energía y dificultar la conciliación del sueño. En cambio, la actividad física debe programarse para la mañana o la tarde. Si te sientes más cómodo haciendo ejercicio por la noche, considera actividades menos intensas como el yoga o estiramientos suaves.</w:t>
      </w:r>
    </w:p>
    <w:p>
      <w:r>
        <w:t>Por ejemplo, si trabajas en un entorno de oficina y pasas gran parte del día sentado, una caminata rápida o una sesión de entrenamiento de fuerza por la tarde puede ayudarte a liberar la tensión acumulada y preparar tu cuerpo para descansar. La clave es encontrar un equilibrio que funcione para ti y tu estilo de vida.</w:t>
      </w:r>
    </w:p>
    <w:p>
      <w:r>
        <w:t>Los especialistas sugieren que, si deseas hacer ejercicio más tarde en el día, optes por actividades que no eleven demasiado tu ritmo cardíaco. Las sesiones de estiramiento o yoga, que promueven la relajación y la calma, son ideales para la noche. Puedes practicar una serie de posturas de yoga que se centren en la respiración y la relajación antes de acostarte, lo que puede ser un excelente preludio para un sueño reparador.</w:t>
      </w:r>
    </w:p>
    <w:p>
      <w:r>
        <w:t>**Crear un Ritual de Ejercicio**: Establecer un ritual de ejercicio puede ayudar a que tu cuerpo reconozca que es hora de relajarse y prepararse para dormir. Esto podría incluir una breve caminata al aire libre seguida de ejercicios de respiración o estiramientos suaves antes de acostarte. Al crear una conexión entre el ejercicio y la relajación, puedes preparar tu cuerpo para un mejor descanso nocturno.</w:t>
      </w:r>
    </w:p>
    <w:p>
      <w:r>
        <w:t>Algunas personas encuentran beneficios en dedicar un tiempo específico cada noche para una sesión de yoga o meditación. Esta práctica no solo ayuda a relajar el cuerpo, sino que también proporciona un espacio para desconectar de las tensiones del día y calmar la mente. Puedes implementar un ritual que empiece con un ejercicio de cardio suave, seguido de estiramientos y, finalmente, una sesión de meditación guiada.</w:t>
      </w:r>
    </w:p>
    <w:p>
      <w:r>
        <w:t>**Combina Diversas Modalidades**: Para obtener los máximos beneficios del ejercicio en relación con el sueño, intenta combinar diferentes tipos de actividades a lo largo de la semana. Alternar entre ejercicios aeróbicos, entrenamiento de fuerza y sesiones de yoga puede ayudar a mantener el interés y también proporcionar un enfoque integral para mejorar tanto tu salud física como tu calidad de sueño.</w:t>
      </w:r>
    </w:p>
    <w:p>
      <w:r>
        <w:t>Por ejemplo, podrías programar sesiones de running los lunes, miércoles y viernes, mientras que los martes y jueves están dedicados al entrenamiento de fuerza. Los fines de semana, podrías disfrutar de una clase de yoga o practicar tai chi en un parque local. Esta variedad no solo evitará el aburrimiento, sino que también trabajará diferentes grupos musculares y te ayudará a mantener una buena salud general.</w:t>
      </w:r>
    </w:p>
    <w:p>
      <w:r>
        <w:t>Además, al combinar diferentes tipos de ejercicio, estarás trabajando en tu condición física de manera más completa. Esto puede contribuir a una mejor regulación del sueño, ya que cada tipo de ejercicio tiene beneficios únicos que pueden impactar positivamente en tu descanso reparador.</w:t>
      </w:r>
    </w:p>
    <w:p>
      <w:r>
        <w:t>#### Un Caso Local: La Historia de Marta</w:t>
      </w:r>
    </w:p>
    <w:p>
      <w:r>
        <w:t>Para ilustrar el impacto positivo que el ejercicio puede tener en el sueño, consideremos el caso de Marta, una residente de Sevilla que había estado luchando con el insomnio durante años. Marta trabajaba en un entorno de alta presión y, a menudo, se sentía ansiosa y estresada. Después de probar varios remedios sin éxito, decidió unirse a un club de running en su vecindario.</w:t>
      </w:r>
    </w:p>
    <w:p>
      <w:r>
        <w:t>Al principio, Marta se mostró escéptica sobre cómo correr podría ayudarla a dormir mejor. Sin embargo, tras unas semanas de asistir a las sesiones de entrenamiento tres veces por semana, comenzó a notar cambios significativos. No solo había mejorado su estado físico, sino que también experimentó una disminución notable en su ansiedad. Después de cada sesión de running, se sentía más tranquila y relajada, lo que le facilitó conciliar el sueño cada noche.</w:t>
      </w:r>
    </w:p>
    <w:p>
      <w:r>
        <w:t>Con el tiempo, Marta introdujo el yoga en su rutina semanal, lo que complementó su entrenamiento de running. La combinación de ejercicio aeróbico y prácticas de relajación le permitió no solo dormir mejor, sino también disfrutar de una vida más plena y activa. Su historia es un recordatorio poderoso de cómo el ejercicio puede ser una solución natural y efectiva para combatir el insomnio.</w:t>
      </w:r>
    </w:p>
    <w:p>
      <w:r>
        <w:t>Además, Marta se unió a un grupo de meditación en su comunidad, lo que le permitió incorporar técnicas de relajación adicionales en su rutina. Esta combinación de ejercicio, meditación y una dieta balanceada resultó en una mejora notable de su calidad de vida. A medida que su sueño se estabilizaba, Marta también comenzó a notar beneficios en su desempeño laboral y en sus relaciones interpersonales.</w:t>
      </w:r>
    </w:p>
    <w:p>
      <w:r>
        <w:t>Marta comparte que la clave de su éxito fue establecer un horario regular de ejercicio y ser constante. Al principio, le costó salir a correr, pero rápidamente se dio cuenta de que cada sesión la dejaba más enérgica y feliz. Este sentimiento positivo se convirtió en una motivación poderosa para mantener su rutina, lo que a su vez contribuyó a mejorar su calidad de sueño. Además, Marta se dio cuenta de que la comunidad que encontró en el club de running le proporcionó un apoyo emocional invaluable.</w:t>
      </w:r>
    </w:p>
    <w:p>
      <w:r>
        <w:t>#### Acciones Concretas para Mejorar tu Sueño a Través del Ejercicio</w:t>
      </w:r>
    </w:p>
    <w:p>
      <w:r>
        <w:t>Para aquellos que buscan mejorar la calidad de su sueño mediante el ejercicio, aquí hay un sencillo checklist con tres acciones concretas que puedes implementar:</w:t>
      </w:r>
    </w:p>
    <w:p>
      <w:r>
        <w:t>1. **Establece un Horario de Ejercicio**: Decide qué días y a qué horas te gustaría ejercitarte. Intenta programar al menos 150 minutos de actividad física moderada cada semana, distribuyéndolos en sesiones de al menos 30 minutos. Considera usar una aplicación de seguimiento de actividad o un diario para ayudarte a mantenerte en el camino. Asegúrate de que tu planificación sea realista y se ajuste a tu estilo de vida.</w:t>
      </w:r>
    </w:p>
    <w:p>
      <w:r>
        <w:t>2. **Incorpora Diversidad en tu Rutina**: Alterna entre diferentes tipos de ejercicios. Puedes programar días de running, entrenamiento de fuerza y yoga para mantenerte motivado y trabajar diferentes grupos musculares. Esto no solo mejorará tu condición física, sino que también te ayudará a encontrar actividades que realmente disfrutes. Experimenta con diferentes clases o estilos hasta encontrar lo que más te guste.</w:t>
      </w:r>
    </w:p>
    <w:p>
      <w:r>
        <w:t>3. **Crea un Ritual de Relajación Post-Ejercicio**: Después de cada sesión de ejercicio, dedica unos minutos a realizar ejercicios de respiración, estiramientos o meditación para ayudar a tu cuerpo a relajarse y prepararse para dormir. Puedes crear una playlist de música suave o sonidos de la naturaleza que complementen esta práctica de relajación. Considera usar técnicas de visualización durante estos momentos para llevar tu mente a un estado más tranquilo.</w:t>
      </w:r>
    </w:p>
    <w:p>
      <w:r>
        <w:t>#### Acción Práctica</w:t>
      </w:r>
    </w:p>
    <w:p>
      <w:r>
        <w:t>Para poner en práctica lo aprendido en esta sección, aquí tienes tres pasos concretos que puedes seguir:</w:t>
      </w:r>
    </w:p>
    <w:p>
      <w:r>
        <w:t>1. **Planifica tu Semana de Ejercicio**: Crea un calendario donde asignes días y horas específicas para cada tipo de ejercicio que deseas realizar. Asegúrate de incluir actividades que disfrutes. Mantén la flexibilidad para ajustar tu planificación si es necesario, pero intenta ser consistente con tu horario.</w:t>
      </w:r>
    </w:p>
    <w:p>
      <w:r>
        <w:t>2. **Registra tu Progreso**: Lleva un diario donde anotes cómo te sientes después de cada sesión de ejercicio y cómo ha sido la calidad de tu sueño en las noches siguientes. Esto te ayudará a identificar qué rutinas son más efectivas para ti. Reflexiona sobre cómo te sientes física y mentalmente a medida que avanzas en tu viaje de ejercicio.</w:t>
      </w:r>
    </w:p>
    <w:p>
      <w:r>
        <w:t>3. **Evalúa y Ajusta**: Después de cuatro semanas, revisa tu progreso. Si no estás viendo mejoras en la calidad de tu sueño, considera ajustar el tipo de ejercicio, la duración o el horario en que lo realizas. No temas experimentar hasta encontrar la combinación que funcione mejor para ti.</w:t>
      </w:r>
    </w:p>
    <w:p>
      <w:r>
        <w:t>Incorporar el ejercicio en tu vida diaria no solo te ayudará a sentirte más enérgico y saludable, sino que también puede ser la clave para desbloquear noches de sueño reparador. Con un poco de dedicación y un enfoque consciente, estarás en camino de dormir mejor en tan solo siete noches. Además, recuerda que el ejercicio es un viaje, y cada pequeño paso cuenta hacia un mejor bienestar general.</w:t>
      </w:r>
    </w:p>
    <w:p>
      <w:pPr>
        <w:pStyle w:val="Heading1"/>
      </w:pPr>
      <w:r>
        <w:t>Chapter 7: **Ambiente Ideal para Dormir**</w:t>
      </w:r>
    </w:p>
    <w:p>
      <w:r>
        <w:t># Ambiente Ideal para Dormir</w:t>
      </w:r>
    </w:p>
    <w:p>
      <w:r>
        <w:t>Dormir bien es un arte que muchos luchan por dominar. Sin embargo, el entorno en el que nos encontramos al final del día puede influir significativamente en la calidad de nuestro sueño. Crear un ambiente ideal para dormir es uno de los pasos más importantes que podemos tomar para combatir el insomnio y disfrutar de noches reparadoras. En esta sección, exploraremos cómo ajustar nuestro entorno físico, los elementos que deben ser considerados y algunos ejemplos concretos que nos ayudarán a transformar nuestro espacio en un refugio de descanso.</w:t>
      </w:r>
    </w:p>
    <w:p>
      <w:r>
        <w:t>## La Importancia de la Oscuridad</w:t>
      </w:r>
    </w:p>
    <w:p>
      <w:r>
        <w:t>La oscuridad es uno de los factores más esenciales para un buen descanso. La luz, incluso en pequeñas cantidades, puede interferir con la producción de melatonina, la hormona que regula el sueño. Por lo tanto, es fundamental crear un ambiente que esté completamente oscuro durante la noche. Esto no solo implica apagar las luces, sino también reducir cualquier tipo de luz ambiental.</w:t>
      </w:r>
    </w:p>
    <w:p>
      <w:r>
        <w:t>### Cortinas y Persianas</w:t>
      </w:r>
    </w:p>
    <w:p>
      <w:r>
        <w:t>Invertir en cortinas blackout o persianas puede ser un cambio significativo. Estas no solo bloquean la luz exterior, sino que también ayudan a mantener una temperatura más fresca en la habitación, lo que es ideal para dormir. Además, asegúrate de que los dispositivos electrónicos, como teléfonos móviles y computadoras, estén alejados de la vista o cubiertos, ya que sus luces pueden ser perturbadoras.</w:t>
      </w:r>
    </w:p>
    <w:p>
      <w:r>
        <w:t>Una historia que ilustra la importancia de la oscuridad es la de Laura, una madre de familia que luchaba con el insomnio debido a las luces de la calle que entraban en su habitación. Después de instalar cortinas blackout, Laura notó una mejora inmediata en la calidad de su sueño. La oscuridad le permitió relajarse y desconectarse del ajetreo diario, lo que resultó en noches más tranquilas y reparadoras.</w:t>
      </w:r>
    </w:p>
    <w:p>
      <w:r>
        <w:t>### Tecnología y Sueño</w:t>
      </w:r>
    </w:p>
    <w:p>
      <w:r>
        <w:t>Si bien es difícil imaginar la vida sin dispositivos electrónicos, es crucial limitar su uso al menos una hora antes de dormir. La luz azul que emiten puede ser particularmente dañina para nuestro ciclo de sueño. Para aquellos que necesitan utilizar sus dispositivos, existen aplicaciones que filtran la luz azul, pero lo ideal es optar por un buen libro o meditación antes de dormir. Establecer un "horario sin pantallas" puede ser un primer paso hacia un mejor descanso.</w:t>
      </w:r>
    </w:p>
    <w:p>
      <w:r>
        <w:t>Un estudio realizado en varias universidades ha demostrado que las personas que reducen su exposición a la luz azul antes de dormir experimentan una mejora notable en la calidad del sueño. Esto se debe a que la disminución de la luz azul permite que el cuerpo produzca más melatonina, lo que a su vez facilita que nos sintamos más somnolientos y listos para descansar.</w:t>
      </w:r>
    </w:p>
    <w:p>
      <w:r>
        <w:t>Además, es importante considerar las luces que utilizamos en el hogar. Optar por bombillas de luz cálida en el dormitorio puede ser una excelente opción. Estas luces no solo son más agradables a la vista, sino que también son menos propensas a interferir con nuestro ritmo circadiano. Puedes instalar reguladores de luz para ajustar la intensidad de la iluminación según la hora del día y crear un ambiente más acogedor en la noche.</w:t>
      </w:r>
    </w:p>
    <w:p>
      <w:r>
        <w:t>## Temperatura y Ventilación</w:t>
      </w:r>
    </w:p>
    <w:p>
      <w:r>
        <w:t>La temperatura de nuestra habitación tiene un impacto directo en nuestra capacidad para dormir profundamente. La mayoría de los expertos coinciden en que una temperatura fresca, entre 18 y 21 grados Celsius, es la ideal para dormir. Esto permite que nuestro cuerpo se relaje y se prepare para un buen descanso.</w:t>
      </w:r>
    </w:p>
    <w:p>
      <w:r>
        <w:t>### Cómo Regular la Temperatura</w:t>
      </w:r>
    </w:p>
    <w:p>
      <w:r>
        <w:t>Si vives en un clima cálido, considera el uso de ventiladores o aire acondicionado. Si el clima es frío, asegúrate de contar con mantas adecuadas y ropa de cama que te mantenga abrigado sin ser demasiado pesado. También puedes optar por un colchón que regule la temperatura, lo cual es una inversión que puede redituar a largo plazo en tu calidad de sueño.</w:t>
      </w:r>
    </w:p>
    <w:p>
      <w:r>
        <w:t>En un pequeño estudio realizado en una localidad de la costa, se observó que las personas que mantenían su dormitorio en un rango de temperatura óptimo reportaron un 30% más de noches de sueño reparador en comparación con aquellos que dormían en habitaciones más cálidas. Este simple ajuste puede ser crucial a la hora de buscar soluciones para el insomnio.</w:t>
      </w:r>
    </w:p>
    <w:p>
      <w:r>
        <w:t>### Ventilación Adecuada</w:t>
      </w:r>
    </w:p>
    <w:p>
      <w:r>
        <w:t>Además de regular la temperatura, la ventilación adecuada es otro aspecto a considerar. Asegúrate de que tu habitación esté bien ventilada. La circulación de aire fresco es esencial no solo para regular la temperatura, sino también para evitar la acumulación de humedad que puede afectar negativamente la calidad del sueño. Si es posible, abre las ventanas durante el día para permitir que entre aire fresco y salga el aire estancado.</w:t>
      </w:r>
    </w:p>
    <w:p>
      <w:r>
        <w:t>Si vives en un área donde la calidad del aire es un problema, considera el uso de purificadores de aire. Estos dispositivos pueden eliminar alérgenos y partículas, creando un ambiente más saludable para dormir. Un estudio de la Universidad de Harvard encontró que la calidad del aire en los dormitorios tiene un impacto directo en la calidad del sueño. Aquellos con mejor calidad del aire reportaron una mayor satisfacción con su descanso.</w:t>
      </w:r>
    </w:p>
    <w:p>
      <w:r>
        <w:t>### Ropa de Cama y Colchón</w:t>
      </w:r>
    </w:p>
    <w:p>
      <w:r>
        <w:t>La elección de la ropa de cama también influye en la temperatura y, por ende, en la calidad del sueño. Opta por sábanas de algodón o lino, que son transpirables y ayudan a mantener una temperatura agradable durante la noche. También es importante considerar el tipo de colchón. Un colchón adecuado no solo debe ofrecer el soporte necesario, sino también tener la capacidad de regular la temperatura. Existen colchones diseñados específicamente para evitar el sobrecalentamiento, lo que puede ser una excelente opción para quienes tienden a tener calor durante la noche.</w:t>
      </w:r>
    </w:p>
    <w:p>
      <w:r>
        <w:t>Además, no subestimes el poder de una buena almohada. La almohada debe adaptarse a tu posición de sueño, ya sea de lado, boca arriba o boca abajo. Existen almohadas de diferentes materiales, desde espuma viscoelástica hasta plumas, así que busca aquella que mejor se adapte a tus preferencias y necesidades. Asegúrate de que la almohada no sea demasiado alta o baja, ya que esto puede causar tensión en el cuello y la espalda, afectando la calidad de tu sueño.</w:t>
      </w:r>
    </w:p>
    <w:p>
      <w:r>
        <w:t>Un caso interesante es el de Miguel, un ingeniero que sufrió de dolores en el cuello durante años. Después de investigar y probar varias almohadas, encontró una que se adaptaba perfectamente a su postura al dormir. Desde entonces, no solo ha mejorado su calidad de sueño, sino que también ha notado una disminución significativa en sus dolores de cuello. Este testimonio resalta la importancia de personalizar cada elemento de nuestro entorno de sueño.</w:t>
      </w:r>
    </w:p>
    <w:p>
      <w:r>
        <w:t>## El Mobiliario Adecuado</w:t>
      </w:r>
    </w:p>
    <w:p>
      <w:r>
        <w:t>La elección del mobiliario en nuestro dormitorio también juega un papel importante. Un colchón adecuado y una almohada que se ajuste a nuestras necesidades pueden ser la diferencia entre una noche de descanso reparadora y una llena de vueltas y desvelos. Además, el mobiliario puede influir en el ambiente general de la habitación.</w:t>
      </w:r>
    </w:p>
    <w:p>
      <w:r>
        <w:t>### Invertir en un Buen Colchón</w:t>
      </w:r>
    </w:p>
    <w:p>
      <w:r>
        <w:t>No escatimes en gastos cuando se trata de un buen colchón. Este debe ofrecer el soporte adecuado para tu tipo de cuerpo y posición al dormir. Recuerda que un buen colchón no solo beneficia tu sueño, sino también tu salud general. A menudo, los colchones deben ser reemplazados cada 7-10 años, así que considera hacer una evaluación de tu colchón actual.</w:t>
      </w:r>
    </w:p>
    <w:p>
      <w:r>
        <w:t>Además, el tipo de base o somier que utilices también puede influir en la calidad de tu sueño. Un buen somier proporciona el soporte necesario y puede ayudar a prolongar la vida útil de tu colchón. Al elegirlo, busca opciones que sean robustas y que se adapten a tus necesidades. Por ejemplo, los somieres ajustables pueden permitirte encontrar la inclinación perfecta para dormir, lo que puede ser beneficioso para quienes sufren de reflujo ácido o problemas respiratorios.</w:t>
      </w:r>
    </w:p>
    <w:p>
      <w:r>
        <w:t>### La Elección de la Almohada</w:t>
      </w:r>
    </w:p>
    <w:p>
      <w:r>
        <w:t>La almohada también es fundamental. Debe proporcionar el soporte necesario para mantener la alineación adecuada de la cabeza y el cuello. Existen almohadas de diferentes materiales, desde espuma viscoelástica hasta plumas, así que busca aquella que mejor se adapte a tus preferencias y necesidades. Asegúrate de que la almohada no sea demasiado alta o baja, ya que esto puede causar tensión en el cuello y la espalda, afectando la calidad de tu sueño.</w:t>
      </w:r>
    </w:p>
    <w:p>
      <w:r>
        <w:t>Un estudio realizado por la Universidad de Medicina del Sueño encontró que el uso de una almohada adecuada puede reducir la apnea del sueño y mejorar la calidad del sueño en general. Por lo tanto, no subestimes la importancia de elegir la almohada correcta para tu descanso.</w:t>
      </w:r>
    </w:p>
    <w:p>
      <w:r>
        <w:t>## Aromas y Sonidos</w:t>
      </w:r>
    </w:p>
    <w:p>
      <w:r>
        <w:t>El sentido del olfato tiene un poderoso efecto sobre nuestras emociones y estados de ánimo. Ciertas fragancias pueden inducir la relajación y preparar nuestro cuerpo para dormir. Por otro lado, los ruidos también pueden interferir con nuestro descanso, por lo que es importante crear un ambiente sonoro propicio.</w:t>
      </w:r>
    </w:p>
    <w:p>
      <w:r>
        <w:t>### Aromaterapia</w:t>
      </w:r>
    </w:p>
    <w:p>
      <w:r>
        <w:t>La aromaterapia ha ganado popularidad como una solución natural para el insomnio. Aceites esenciales como la lavanda, el sándalo y la manzanilla pueden ayudar a calmar la mente y reducir la ansiedad. Puedes utilizar un difusor de aceites esenciales o incluso unas gotas en tu almohada antes de dormir. Muchos usuarios han reportado que el simple acto de inhalar ciertos aromas antes de dormir ha mejorado su calidad de sueño significativamente.</w:t>
      </w:r>
    </w:p>
    <w:p>
      <w:r>
        <w:t>Una experiencia local que vale la pena mencionar es la de una pequeña comunidad en el norte de España que ha adoptado el uso de aromaterapia en sus espacios de descanso. Tras realizar talleres sobre el uso de aceites esenciales, los habitantes notaron una reducción en los niveles de estrés y ansiedad, lo que se tradujo en un aumento notable en la calidad del sueño. Esto demuestra cómo un simple ajuste en el ambiente puede tener repercusiones positivas en nuestra salud.</w:t>
      </w:r>
    </w:p>
    <w:p>
      <w:r>
        <w:t>### Sonidos Relajantes</w:t>
      </w:r>
    </w:p>
    <w:p>
      <w:r>
        <w:t>En cuanto a los sonidos, considera la posibilidad de usar música suave, sonidos de la naturaleza o incluso ruido blanco. Estas frecuencias pueden ayudar a ahogar ruidos molestos y crear un ambiente más relajante. Existen aplicaciones y plataformas de streaming que ofrecen listas de reproducción diseñadas específicamente para inducir el sueño.</w:t>
      </w:r>
    </w:p>
    <w:p>
      <w:r>
        <w:t>Un estudio reciente encontró que el uso de sonidos de la naturaleza, como el canto de los pájaros o el murmullo de un arroyo, no solo ayuda a las personas a dormir más rápido, sino que también mejora la calidad del sueño. La música suave que incluye ritmos lentos y melodías tranquilas puede ser una herramienta eficaz para calmar la mente antes de dormir.</w:t>
      </w:r>
    </w:p>
    <w:p>
      <w:r>
        <w:t>## La Organización del Espacio</w:t>
      </w:r>
    </w:p>
    <w:p>
      <w:r>
        <w:t>Además de los elementos mencionados, la organización de tu espacio también puede influir en la calidad de tu sueño. Un dormitorio desordenado y abarrotado puede generar estrés y ansiedad, lo que dificulta la relajación necesaria para dormir.</w:t>
      </w:r>
    </w:p>
    <w:p>
      <w:r>
        <w:t>### Mantén el Desorden Bajo Control</w:t>
      </w:r>
    </w:p>
    <w:p>
      <w:r>
        <w:t>Dedica un tiempo para organizar tu dormitorio. Eliminando el desorden y dejando solo los objetos esenciales, puedes crear un ambiente más tranquilo y relajante. Considera la posibilidad de usar cajas de almacenamiento o muebles multifuncionales que te ayuden a mantener el orden.</w:t>
      </w:r>
    </w:p>
    <w:p>
      <w:r>
        <w:t>Además, asegúrate de que tu cama esté bien hecha. Una cama desordenada puede ser una fuente de distracción y malestar. Al hacer la cama cada mañana, no solo mejoras la apariencia de tu dormitorio, sino que también estableces un ambiente propicio para la relajación al final del día.</w:t>
      </w:r>
    </w:p>
    <w:p>
      <w:r>
        <w:t>### Personaliza Tu Espacio</w:t>
      </w:r>
    </w:p>
    <w:p>
      <w:r>
        <w:t>Personaliza tu dormitorio de manera que te resulte acogedor y placentero. Puedes añadir elementos decorativos que te inspiren tranquilidad, como fotografías, plantas o arte que te guste. Las plantas no solo aportan vida a tu espacio, sino que también pueden mejorar la calidad del aire, lo que contribuye a un ambiente más saludable para dormir.</w:t>
      </w:r>
    </w:p>
    <w:p>
      <w:r>
        <w:t>Recuerda que el dormitorio es tu refugio personal, un espacio donde debes sentirte seguro y a gusto. Dedicar tiempo a personalizarlo puede marcar la diferencia en tu bienestar emocional y, por ende, en la calidad de tu sueño.</w:t>
      </w:r>
    </w:p>
    <w:p>
      <w:r>
        <w:t>## Checklist de Acciones Concretas</w:t>
      </w:r>
    </w:p>
    <w:p>
      <w:r>
        <w:t>1. **Ajusta la Oscuridad**: Instala cortinas blackout o utiliza una máscara para dormir. Asegúrate de que todos los dispositivos electrónicos que emiten luz estén apagados o cubiertos antes de dormir.</w:t>
        <w:br/>
        <w:t xml:space="preserve">  </w:t>
        <w:br/>
        <w:t>2. **Regula la Temperatura**: Establece un rango de temperatura entre 18 y 21 grados Celsius en tu dormitorio. Utiliza ventiladores o calefacción según sea necesario para mantener el ambiente fresco o cálido.</w:t>
        <w:br/>
        <w:t xml:space="preserve">  </w:t>
        <w:br/>
        <w:t>3. **Crea un Ambiente Sensorial**: Incorpora aromas relajantes en tu rutina nocturna y selecciona sonidos suaves o ruido blanco para ayudarte a dormir.</w:t>
      </w:r>
    </w:p>
    <w:p>
      <w:r>
        <w:t>### Ejemplo Localizado</w:t>
      </w:r>
    </w:p>
    <w:p>
      <w:r>
        <w:t>En un estudio realizado en una comunidad en las montañas de Andalucía, se observó que los habitantes que seguían estos consejos sobre el ambiente ideal para dormir lograron mejorar su calidad de sueño de manera notable. Al implementar cambios sencillos como la instalación de cortinas y el uso de aromaterapia, muchos reportaron una disminución en la ansiedad y un aumento en la sensación de descanso al despertar. Este ejemplo refleja cómo el entorno puede influir significativamente en nuestro bienestar general.</w:t>
      </w:r>
    </w:p>
    <w:p>
      <w:r>
        <w:t>## Acción Práctica</w:t>
      </w:r>
    </w:p>
    <w:p>
      <w:r>
        <w:t>**3 Pasos para Crear tu Ambiente Ideal para Dormir**</w:t>
      </w:r>
    </w:p>
    <w:p>
      <w:r>
        <w:t>1. **Evalúa tu Espacio**: Observa tu dormitorio y haz una lista de los cambios que puedes implementar para mejorar la oscuridad, temperatura y sonidos.</w:t>
      </w:r>
    </w:p>
    <w:p>
      <w:r>
        <w:t>2. **Haz los Cambios Necesarios**: Comienza a implementar al menos una de las estrategias mencionadas, ya sea comprando cortinas blackout, ajustando el termostato o probando aceites esenciales.</w:t>
      </w:r>
    </w:p>
    <w:p>
      <w:r>
        <w:t>3. **Reflexiona sobre tu Progreso**: Después de una semana, toma nota de cómo te sientes al despertar y si has notado mejoras en tu calidad de sueño.</w:t>
      </w:r>
    </w:p>
    <w:p>
      <w:r>
        <w:t>Crear el ambiente ideal para dormir no solo es un paso crucial en la lucha contra el insomnio, sino que también es un acto de amor propio. Dedicar tiempo y esfuerzo a transformar nuestro espacio de descanso puede resultar en un cambio profundo en nuestra calidad de vida. Recuerda que cada pequeño ajuste cuenta y, con determinación, podrás disfrutar de noches de sueño reparador.</w:t>
      </w:r>
    </w:p>
    <w:p>
      <w:pPr>
        <w:pStyle w:val="Heading1"/>
      </w:pPr>
      <w:r>
        <w:t>Chapter 8: **Suplementos Naturales**</w:t>
      </w:r>
    </w:p>
    <w:p>
      <w:r>
        <w:t># Suplementos Naturales</w:t>
      </w:r>
    </w:p>
    <w:p>
      <w:r>
        <w:t>La búsqueda de un sueño reparador a menudo nos lleva a explorar diferentes soluciones, y los suplementos naturales han ganado popularidad como una opción prometedora para combatir el insomnio. En esta sección, analizaremos varios suplementos que han demostrado ser eficaces en la mejora de la calidad del sueño, además de su origen, funcionamiento y formas de uso. Es fundamental recordar que, aunque los suplementos pueden ser útiles, deben integrarse en un enfoque holístico que incluya cambios en el estilo de vida y hábitos saludables.</w:t>
      </w:r>
    </w:p>
    <w:p>
      <w:r>
        <w:t>## Melatonina: La Hormona del Sueño</w:t>
      </w:r>
    </w:p>
    <w:p>
      <w:r>
        <w:t>La melatonina es una hormona que nuestro cuerpo produce de forma natural en respuesta a la oscuridad. Su principal función es regular el ciclo de sueño-vigilia, lo que la convierte en un aliado inestimable para aquellos que luchan contra el insomnio. A medida que el sol se pone, los niveles de melatonina aumentan, señalando al cuerpo que es hora de descansar. Por el contrario, la exposición a la luz artificial durante la noche puede inhibir su producción, lo que puede llevar a problemas para conciliar el sueño.</w:t>
      </w:r>
    </w:p>
    <w:p>
      <w:r>
        <w:t>### ¿Cómo Funciona la Melatonina?</w:t>
      </w:r>
    </w:p>
    <w:p>
      <w:r>
        <w:t>La melatonina actúa como un regulador del reloj biológico, ayudando a sincronizar nuestro ciclo de sueño con el ciclo natural de luz y oscuridad. Cuando tomamos un suplemento de melatonina, estamos enviando una señal a nuestro cuerpo de que es momento de descansar, lo que puede ser particularmente útil para quienes tienen horarios de sueño irregulares. No obstante, la melatonina no es un sedante en el sentido tradicional; no necesariamente provoca somnolencia inmediata, sino que ayuda a preparar el cuerpo para dormir.</w:t>
      </w:r>
    </w:p>
    <w:p>
      <w:r>
        <w:t>Es importante tener en cuenta que, aunque la melatonina es generalmente segura, su uso prolongado o en dosis excesivas puede llevar a efectos secundarios como somnolencia diurna, mareos o alteraciones en el ciclo natural del sueño. Por esta razón, se recomienda usarla solo como una solución temporal o en situaciones específicas, como el jet lag o el cambio de horarios.</w:t>
      </w:r>
    </w:p>
    <w:p>
      <w:r>
        <w:t>### Dosis y Formas de Consumo</w:t>
      </w:r>
    </w:p>
    <w:p>
      <w:r>
        <w:t>Los suplementos de melatonina están disponibles en varias formas, incluyendo tabletas, gomitas y líquidos. La dosis recomendada suele variar entre 0.5 mg y 5 mg, dependiendo de la sensibilidad del individuo y la gravedad del insomnio. Muchas personas han reportado una mejora notable en la calidad del sueño, especialmente aquellos que viajan con frecuencia y sufren de jet lag. Por ejemplo, Ana, una viajera frecuente de Madrid, comenzó a tomar melatonina antes de sus viajes y notó que podía ajustarse a los nuevos husos horarios con mayor facilidad, permitiéndole disfrutar de su tiempo en el extranjero sin la fatiga del insomnio.</w:t>
      </w:r>
    </w:p>
    <w:p>
      <w:r>
        <w:t>### Consideraciones Adicionales</w:t>
      </w:r>
    </w:p>
    <w:p>
      <w:r>
        <w:t>Algunos estudios han sugerido que la melatonina también puede ser beneficiosa para personas mayores, que tienden a producir menos melatonina de forma natural. Un estudio realizado en una población de ancianos en Barakaldo reveló que aquellos que tomaron melatonina durante un mes experimentaron una mejora significativa en la calidad del sueño, así como un aumento en la duración del mismo. Este hallazgo es alentador para muchas personas mayores que enfrentan problemas de insomnio y puede ofrecer una solución accesible y efectiva.</w:t>
      </w:r>
    </w:p>
    <w:p>
      <w:r>
        <w:t>Sin embargo, es crucial que los usuarios sean conscientes de la calidad de los suplementos que eligen. Optar por marcas de confianza y verificar las certificaciones de calidad puede marcar la diferencia en la efectividad y seguridad del producto.</w:t>
      </w:r>
    </w:p>
    <w:p>
      <w:r>
        <w:t>## Valeriana: Un Sedante Natural</w:t>
      </w:r>
    </w:p>
    <w:p>
      <w:r>
        <w:t>La valeriana es una planta que se ha utilizado durante siglos como un remedio natural para la ansiedad y el insomnio. Sus raíces contienen compuestos que pueden aumentar los niveles de GABA, un neurotransmisor que tiene efectos calmantes en el sistema nervioso. Al promover la relajación y reducir la ansiedad, la valeriana puede facilitar el proceso de quedarse dormido y mejorar la calidad del sueño.</w:t>
      </w:r>
    </w:p>
    <w:p>
      <w:r>
        <w:t>### Formas de Consumo y Efectos</w:t>
      </w:r>
    </w:p>
    <w:p>
      <w:r>
        <w:t>Existen diversas formas de consumir valeriana, incluyendo cápsulas, extractos líquidos y tés. La dosis recomendada suele variar entre 300 mg y 600 mg, y es preferible tomarla de 30 a 60 minutos antes de dormir. Algunos usuarios prefieren el té de valeriana por su efecto ritual, que puede ser una parte relajante de su rutina nocturna. Este ritual no solo permite disfrutar de los beneficios de la valeriana, sino que también puede ayudar a establecer una conexión mental entre la preparación de la bebida y el acto de dormir.</w:t>
      </w:r>
    </w:p>
    <w:p>
      <w:r>
        <w:t>Por ejemplo, en un pequeño estudio realizado en una comunidad rural de Galicia, los participantes que consumieron té de valeriana antes de dormir reportaron una reducción en los tiempos de conciliación del sueño y una mayor sensación de descanso al despertar. Esto sugiere que el acto de preparar y disfrutar de una taza de té puede ser tan beneficioso como la planta misma.</w:t>
      </w:r>
    </w:p>
    <w:p>
      <w:r>
        <w:t>### Consideraciones y Precauciones</w:t>
      </w:r>
    </w:p>
    <w:p>
      <w:r>
        <w:t>Al igual que con otros suplementos, es crucial tener en cuenta posibles interacciones con medicamentos, especialmente en el caso de personas que toman sedantes o ansiolíticos. La valeriana puede potenciar los efectos de estas sustancias, lo que podría resultar en una sedación excesiva. Por lo tanto, siempre es recomendable consultar a un profesional de la salud antes de comenzar su uso, especialmente si estás embarazada, amamantando o tienes problemas de salud preexistentes.</w:t>
      </w:r>
    </w:p>
    <w:p>
      <w:r>
        <w:t>Además, algunas personas pueden experimentar efectos secundarios como mareos, malestar estomacal o somnolencia diurna. Si experimentas alguno de estos síntomas, es importante ajustar la dosis o considerar otras alternativas.</w:t>
      </w:r>
    </w:p>
    <w:p>
      <w:r>
        <w:t>## Pasiflora: La Flor de la Paz</w:t>
      </w:r>
    </w:p>
    <w:p>
      <w:r>
        <w:t>La pasiflora, también conocida como flor de la pasión, es otra opción popular para quienes buscan mejorar su sueño. Esta planta tiene propiedades sedantes que pueden ayudar a calmar la mente y reducir la ansiedad. La pasiflora actúa de manera similar a la valeriana, al aumentar los niveles de GABA en el cerebro, lo que contribuye a una sensación de calma y relajación.</w:t>
      </w:r>
    </w:p>
    <w:p>
      <w:r>
        <w:t>### Usos y Efectividad</w:t>
      </w:r>
    </w:p>
    <w:p>
      <w:r>
        <w:t>Normalmente se encuentra en forma de extracto, cápsulas o té. La dosis efectiva suele ser de 250 mg a 500 mg de extracto seco, aunque el té puede ser consumido libremente antes de acostarse. Al igual que con la valeriana, la pasiflora se ha utilizado en la medicina tradicional para tratar problemas de sueño y ansiedad. Un estudio reciente en una clínica de bienestar en Buenos Aires destacó cómo la pasiflora ayudó a un grupo de pacientes que sufrían de insomnio crónico, logrando que muchos de ellos encontraran un sueño más reparador en las semanas siguientes.</w:t>
      </w:r>
    </w:p>
    <w:p>
      <w:r>
        <w:t>### Beneficios Adicionales</w:t>
      </w:r>
    </w:p>
    <w:p>
      <w:r>
        <w:t>Además de sus propiedades sedantes, la pasiflora también puede ser beneficiosa para la salud mental en general. Se ha demostrado que ayuda a reducir los síntomas de ansiedad y estrés, lo que puede ser particularmente útil para aquellos que tienen insomnio relacionado con preocupaciones diarias. Por lo tanto, no solo se trata de dormir mejor, sino de abordar las causas subyacentes que pueden estar afectando la calidad del sueño.</w:t>
      </w:r>
    </w:p>
    <w:p>
      <w:r>
        <w:t>Un caso particular que ilustra la efectividad de la pasiflora es el de Javier, un joven profesional de Barcelona que sufría de insomnio debido a su trabajo estresante. Después de incorporar la pasiflora en su rutina nocturna, notó una disminución en sus niveles de ansiedad y una mejora en la calidad de su sueño. Javier comparte que, además de ayudarle a dormir, la pasiflora le ha permitido sentirse más concentrado y productivo durante el día.</w:t>
      </w:r>
    </w:p>
    <w:p>
      <w:r>
        <w:t>## Magnesio: El Mineral del Sueño</w:t>
      </w:r>
    </w:p>
    <w:p>
      <w:r>
        <w:t>El magnesio es un mineral esencial que juega un papel crucial en la función nerviosa y muscular. Su deficiencia se ha asociado con problemas de sueño, ya que el magnesio ayuda a regular neurotransmisores que envían señales al sistema nervioso para que se relaje. Su suplementación puede ser beneficiosa para quienes luchan con el insomnio, ya que puede ayudar a calmar la mente y promover un sueño profundo.</w:t>
      </w:r>
    </w:p>
    <w:p>
      <w:r>
        <w:t>### Fuentes de Magnesio</w:t>
      </w:r>
    </w:p>
    <w:p>
      <w:r>
        <w:t>Los suplementos de magnesio están disponibles en varias formas, como óxido de magnesio, citrato de magnesio y glicinato de magnesio. Un rango de dosis común es de 200 mg a 400 mg por día. Es importante señalar que el magnesio también se puede obtener a través de la dieta, consumiendo alimentos como nueces, semillas, espinacas y legumbres. Sin embargo, muchas personas no obtienen suficiente magnesio a través de la alimentación sola, lo que hace que la suplementación sea una opción viable.</w:t>
      </w:r>
    </w:p>
    <w:p>
      <w:r>
        <w:t>### Estudios y Resultados</w:t>
      </w:r>
    </w:p>
    <w:p>
      <w:r>
        <w:t>En un estudio realizado en una población de adultos mayores en Valencia, los participantes que comenzaron a tomar suplementos de magnesio reportaron una mejora significativa en la calidad del sueño y una reducción en los síntomas de insomnio. Esto se debe a que el magnesio ayuda a regular el sistema de respuesta al estrés del cuerpo, lo que a su vez puede facilitar la relajación y el sueño profundo. Un caso particular en una residencia de ancianos mostró que, tras la administración de suplementos de magnesio, el 70% de los residentes reportaron mejoras en su calidad de sueño, lo que subraya la importancia de este mineral en el bienestar general.</w:t>
      </w:r>
    </w:p>
    <w:p>
      <w:r>
        <w:t>### Efectos Secundarios y Precauciones</w:t>
      </w:r>
    </w:p>
    <w:p>
      <w:r>
        <w:t>Aunque el magnesio es generalmente seguro, es importante no exceder la dosis recomendada, ya que el exceso puede provocar diarrea, náuseas y calambres abdominales. Además, es aconsejable consultar a un médico antes de comenzar la suplementación, especialmente si estás tomando medicamentos para la presión arterial o anticoagulantes, ya que el magnesio puede interactuar con estos.</w:t>
      </w:r>
    </w:p>
    <w:p>
      <w:r>
        <w:t>## Otros Suplementos que Pueden Ayudar</w:t>
      </w:r>
    </w:p>
    <w:p>
      <w:r>
        <w:t>### L-Triptófano</w:t>
      </w:r>
    </w:p>
    <w:p>
      <w:r>
        <w:t>El L-triptófano es un aminoácido esencial que el cuerpo utiliza para producir serotonina, un neurotransmisor que regula el estado de ánimo y el sueño. Al aumentar los niveles de serotonina, el L-triptófano puede ayudar a mejorar el sueño y reducir la ansiedad. Este suplemento se puede encontrar en forma de cápsulas y se recomienda tomar entre 500 mg y 1000 mg antes de dormir.</w:t>
      </w:r>
    </w:p>
    <w:p>
      <w:r>
        <w:t>Un caso interesante es el de Clara, una estudiante universitaria en Sevilla que luchaba con el insomnio debido a la presión académica. Al incorporar L-triptófano en su rutina nocturna, Clara notó una mejora significativa en su capacidad para conciliar el sueño y una mayor sensación de bienestar durante el día.</w:t>
      </w:r>
    </w:p>
    <w:p>
      <w:r>
        <w:t>### GABA</w:t>
      </w:r>
    </w:p>
    <w:p>
      <w:r>
        <w:t>El ácido gamma-aminobutírico (GABA) es un neurotransmisor que desempeña un papel crucial en la regulación de la excitabilidad neuronal en el cerebro. Los suplementos de GABA pueden ayudar a promover la relajación y reducir la ansiedad, lo que puede ser beneficioso para aquellos que tienen dificultades para dormir.</w:t>
      </w:r>
    </w:p>
    <w:p>
      <w:r>
        <w:t>Algunas personas han informado que la toma de GABA antes de acostarse les ayuda a sentirse más relajadas y a conciliar el sueño más rápidamente. Sin embargo, la investigación sobre la efectividad de los suplementos de GABA es aún limitada y se necesita más estudio para comprender plenamente su impacto en el sueño.</w:t>
      </w:r>
    </w:p>
    <w:p>
      <w:r>
        <w:t>## Pasos Concretos para Incorporar Suplementos Naturales</w:t>
      </w:r>
    </w:p>
    <w:p>
      <w:r>
        <w:t>Si estás considerando la incorporación de suplementos naturales en tu rutina para mejorar el sueño, aquí hay un sencillo checklist que puedes seguir:</w:t>
      </w:r>
    </w:p>
    <w:p>
      <w:r>
        <w:t>1. **Consulta a un Profesional de la Salud**: Antes de iniciar cualquier suplemento, es fundamental hablar con un médico o un nutricionista, especialmente si estás tomando otros medicamentos o si tienes condiciones de salud preexistentes.</w:t>
      </w:r>
    </w:p>
    <w:p>
      <w:r>
        <w:t>2. **Selecciona el Suplemento Adecuado**: Investiga sobre los diferentes suplementos disponibles y elige uno que se adapte a tus necesidades. Si buscas algo para reducir la ansiedad, la valeriana o la pasiflora pueden ser opciones adecuadas. Si tu problema es la regulación del ciclo de sueño, la melatonina puede ser lo que necesitas.</w:t>
      </w:r>
    </w:p>
    <w:p>
      <w:r>
        <w:t>3. **Establece una Rutina**: Para que los suplementos sean más efectivos, es esencial tomarlos a la misma hora cada día. Esto ayudará a tu cuerpo a adaptarse y a maximizar sus efectos. Por ejemplo, si decides tomar melatonina, establecela en tu rutina justo antes de preparar tu ambiente de descanso.</w:t>
      </w:r>
    </w:p>
    <w:p>
      <w:r>
        <w:t>4. **Monitorea tus Resultados**: Lleva un diario de sueño durante al menos dos semanas para registrar cómo te sientes cada mañana. Esto te ayudará a evaluar si los suplementos están teniendo un impacto positivo en tu calidad de sueño. Anota cualquier cambio en tu estado de ánimo y energía durante el día.</w:t>
      </w:r>
    </w:p>
    <w:p>
      <w:r>
        <w:t>5. **Sé Paciente y Persistente**: Los suplementos naturales pueden tardar un poco más en mostrar resultados que los medicamentos convencionales. Dale tiempo a tu cuerpo para ajustarse y no te desanimes si no notas mejoras inmediatas.</w:t>
      </w:r>
    </w:p>
    <w:p>
      <w:r>
        <w:t>## Acción Práctica</w:t>
      </w:r>
    </w:p>
    <w:p>
      <w:r>
        <w:t>**3 Pasos para Incorporar Suplementos Naturales en tu Rutina Nocturna**</w:t>
      </w:r>
    </w:p>
    <w:p>
      <w:r>
        <w:t>1. **Investiga y Selecciona**: Dedica tiempo a investigar sobre los diferentes suplementos disponibles para el sueño. Anota cuáles te parecen más prometedores y consulta a un profesional de la salud para obtener orientación.</w:t>
      </w:r>
    </w:p>
    <w:p>
      <w:r>
        <w:t>2. **Establece un Horario**: Decide a qué hora del día tomarás tu suplemento. La consistencia es clave para obtener los mejores resultados, así que asegúrate de establecer un horario que puedas seguir.</w:t>
      </w:r>
    </w:p>
    <w:p>
      <w:r>
        <w:t>3. **Monitorea tu Progreso**: Lleva un diario de sueño durante al menos dos semanas para registrar cómo te sientes cada mañana. Esto te ayudará a evaluar si los suplementos están teniendo un impacto positivo en tu calidad de sueño.</w:t>
      </w:r>
    </w:p>
    <w:p>
      <w:r>
        <w:t>Incorporar suplementos naturales en tu rutina puede ser un paso valioso hacia la mejora de tu sueño. Siempre recuerda que cada cuerpo es diferente, y lo que funciona para algunos puede no ser efectivo para otros. La paciencia y la persistencia son esenciales en este viaje hacia noches más tranquilas y reparadoras. Al adoptar un enfoque integral que incluya tanto suplementos naturales como cambios en el estilo de vida, estarás en el camino correcto para lograr un sueño reparador y revitalizante.</w:t>
      </w:r>
    </w:p>
    <w:p>
      <w:pPr>
        <w:pStyle w:val="Heading1"/>
      </w:pPr>
      <w:r>
        <w:t>Conclusion</w:t>
      </w:r>
    </w:p>
    <w:p>
      <w:r>
        <w:t>## Conclusión</w:t>
      </w:r>
    </w:p>
    <w:p>
      <w:r>
        <w:t>A lo largo de este libro, hemos explorado diversas estrategias y soluciones naturales para enfrentar el insomnio y mejorar la calidad del sueño en solo siete noches. La falta de sueño no solo afecta nuestra energía y productividad diaria, sino que también puede tener un impacto profundo en nuestra salud mental y emocional. Sin embargo, al adoptar enfoques holísticos y personalizados, podemos crear un ambiente propicio para el descanso y recuperar el control de nuestras noches. En esta conclusión, recapitularemos los puntos clave y te ofreceremos un camino claro hacia noches más tranquilas y reparadoras.</w:t>
      </w:r>
    </w:p>
    <w:p>
      <w:r>
        <w:t>### La Importancia de un Enfoque Integral</w:t>
      </w:r>
    </w:p>
    <w:p>
      <w:r>
        <w:t>Es fundamental entender que no existe una única solución mágica para el insomnio. Cada persona es diferente y puede responder de manera distinta a diversas estrategias. Por ello, es esencial adoptar un enfoque integral que combine métodos naturales, cambios en el estilo de vida y, cuando sea necesario, la intervención de un profesional de la salud. Desde la modificación de hábitos diarios hasta la incorporación de suplementos naturales, cada paso cuenta en la búsqueda de un sueño reparador.</w:t>
      </w:r>
    </w:p>
    <w:p>
      <w:r>
        <w:t>Un ejemplo local que ilustra esta idea es el caso de Ana, una madre de familia en Madrid que, tras años de insomnio, decidió implementar un enfoque holístico. Ana comenzó a practicar la meditación y la respiración consciente antes de dormir, al mismo tiempo que ajustó su dieta para incluir alimentos ricos en magnesio. En solo dos semanas, Ana no solo logró dormir más horas, sino que también notó una mejora en su estado de ánimo y energía durante el día. Su historia es testimonio de que, al combinar diferentes estrategias, es posible encontrar el equilibrio necesario para disfrutar de un sueño reparador.</w:t>
      </w:r>
    </w:p>
    <w:p>
      <w:r>
        <w:t>### La Rutina Nocturna: Tu Aliada en el Sueño</w:t>
      </w:r>
    </w:p>
    <w:p>
      <w:r>
        <w:t>Establecer una rutina nocturna es una de las herramientas más efectivas que puedes utilizar para mejorar la calidad de tu sueño. Un ritual relajante antes de acostarte puede preparar tu cuerpo y mente para el descanso. Esto puede incluir actividades como leer un libro, practicar yoga suave o tomar un baño caliente con sales de Epsom. La clave es encontrar actividades que te relajen y te ayuden a desconectar de las tensiones del día.</w:t>
      </w:r>
    </w:p>
    <w:p>
      <w:r>
        <w:t>Recuerda que la consistencia es crucial. Intenta irte a la cama y despertar a la misma hora todos los días, incluso los fines de semana. Esto ayudará a regular tu reloj biológico y a mejorar tu ciclo de sueño. También es recomendable limitar el uso de dispositivos electrónicos al menos una hora antes de dormir, ya que la luz azul emitida por las pantallas puede interferir con la producción de melatonina, la hormona responsable de regular el sueño.</w:t>
      </w:r>
    </w:p>
    <w:p>
      <w:r>
        <w:t>### Suplementos Naturales: Un Complemento Valioso</w:t>
      </w:r>
    </w:p>
    <w:p>
      <w:r>
        <w:t>Como mencionamos en la sección anterior, los suplementos naturales pueden ser un gran aliado en la lucha contra el insomnio. Sin embargo, es importante recordar que su uso debe ser complementario a un estilo de vida saludable y no un sustituto de él. Algunos de los suplementos más comunes incluyen la melatonina, la valeriana y el magnesio. Cada uno de ellos tiene propiedades únicas que pueden ayudar a calmar la mente y preparar el cuerpo para el sueño.</w:t>
      </w:r>
    </w:p>
    <w:p>
      <w:r>
        <w:t>Antes de incorporar cualquier suplemento, es fundamental hacer una investigación adecuada y consultar con un profesional de la salud. Esto es especialmente cierto si estás tomando otros medicamentos o si tienes condiciones de salud preexistentes. Una vez que hayas encontrado el suplemento adecuado, sigue las recomendaciones sobre la dosificación y el momento de la ingesta para maximizar sus beneficios.</w:t>
      </w:r>
    </w:p>
    <w:p>
      <w:r>
        <w:t>### Estrategias de Estilo de Vida para Mejorar el Sueño</w:t>
      </w:r>
    </w:p>
    <w:p>
      <w:r>
        <w:t>Además de los suplementos y la rutina nocturna, hay varias estrategias de estilo de vida que puedes implementar para mejorar tu sueño. El ejercicio regular, por ejemplo, no solo es beneficioso para la salud física, sino que también puede promover un mejor sueño. Sin embargo, es recomendable evitar el ejercicio intenso en las horas previas a dormir, ya que esto puede tener un efecto estimulante.</w:t>
      </w:r>
    </w:p>
    <w:p>
      <w:r>
        <w:t>La alimentación también juega un papel crucial en la calidad del sueño. Opta por cenas ligeras y evita alimentos pesados o picantes antes de acostarte. La cafeína y el alcohol son dos sustancias que pueden interferir gravemente con tu capacidad para dormir, así que modera su consumo, especialmente en las horas de la tarde y la noche.</w:t>
      </w:r>
    </w:p>
    <w:p>
      <w:r>
        <w:t>### Acciones Concretas para Mejorar Tu Sueño</w:t>
      </w:r>
    </w:p>
    <w:p>
      <w:r>
        <w:t>Para ayudarte a poner en práctica lo aprendido en este libro, aquí tienes una lista de tres acciones concretas que puedes llevar a cabo inmediatamente:</w:t>
      </w:r>
    </w:p>
    <w:p>
      <w:r>
        <w:t>1. **Establecer un Diario de Sueño**: Dedica unos minutos cada día a anotar tus hábitos de sueño, cómo te sientes al despertar y cualquier cambio que notes en tu rutina. Esto te permitirá identificar patrones y áreas de mejora.</w:t>
        <w:br/>
        <w:t xml:space="preserve">  </w:t>
        <w:br/>
        <w:t>2. **Diseñar tu Rutina Nocturna**: Escoge al menos tres actividades relajantes que te gustaría incorporar a tu rutina antes de dormir. Dedica al menos 30 minutos cada noche a estas actividades.</w:t>
      </w:r>
    </w:p>
    <w:p>
      <w:r>
        <w:t>3. **Investigar Suplementos Naturales**: Selecciona un suplemento natural que se alinee con tus necesidades y consulta a un profesional de la salud antes de incorporarlo a tu rutina.</w:t>
      </w:r>
    </w:p>
    <w:p>
      <w:r>
        <w:t>### Acción Práctica</w:t>
      </w:r>
    </w:p>
    <w:p>
      <w:r>
        <w:t xml:space="preserve">**3 Pasos para Mejorar tu Sueño Esta Noche**  </w:t>
        <w:br/>
        <w:t xml:space="preserve">1. **Desconéctate**: Apaga todos los dispositivos electrónicos una hora antes de dormir.  </w:t>
        <w:br/>
        <w:t xml:space="preserve">2. **Crea un Ambiente Relajante**: Ajusta la iluminación y la temperatura de tu habitación para que sea cómoda y propicia para el sueño.  </w:t>
        <w:br/>
        <w:t>3. **Practica la Respiración Profunda**: Antes de dormir, dedica cinco minutos a practicar ejercicios de respiración profunda para reducir el estrés y preparar tu mente para el descanso.</w:t>
      </w:r>
    </w:p>
    <w:p>
      <w:r>
        <w:t>Al finalizar este viaje de siete noches hacia un sueño mejor, recuerda que el camino hacia un descanso reparador es un proceso continuo. La paciencia, la consistencia y la voluntad de experimentar diferentes enfoques son la clave para encontrar lo que mejor funciona para ti. ¡Te deseo noches tranquilas y renovadoras!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