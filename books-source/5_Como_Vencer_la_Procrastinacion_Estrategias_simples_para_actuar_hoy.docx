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Vencer la Procrastinación: Estrategias simples para actuar hoy</w:t>
      </w:r>
    </w:p>
    <w:p>
      <w:r>
        <w:t>By MICKY</w:t>
        <w:br/>
      </w:r>
    </w:p>
    <w:p>
      <w:r>
        <w:br w:type="page"/>
      </w:r>
    </w:p>
    <w:p>
      <w:pPr>
        <w:pStyle w:val="Heading1"/>
      </w:pPr>
      <w:r>
        <w:t>Table of Contents</w:t>
      </w:r>
    </w:p>
    <w:p>
      <w:r>
        <w:t>Introduction</w:t>
      </w:r>
    </w:p>
    <w:p>
      <w:r>
        <w:t>1. **Entendiendo la Procrastinación**</w:t>
      </w:r>
    </w:p>
    <w:p>
      <w:r>
        <w:t>2. **El Costo de la Procrastinación**</w:t>
      </w:r>
    </w:p>
    <w:p>
      <w:r>
        <w:t>3. **Identificando tus Triggers**</w:t>
      </w:r>
    </w:p>
    <w:p>
      <w:r>
        <w:t>4. **Estableciendo Metas Claras**</w:t>
      </w:r>
    </w:p>
    <w:p>
      <w:r>
        <w:t>5. **Técnicas de Gestión del Tiempo**</w:t>
      </w:r>
    </w:p>
    <w:p>
      <w:r>
        <w:t>6. **La Regla de los Dos Minutos**</w:t>
      </w:r>
    </w:p>
    <w:p>
      <w:r>
        <w:t>7. **Dividiendo Tareas en Pasos Pequeños**</w:t>
      </w:r>
    </w:p>
    <w:p>
      <w:r>
        <w:t>8. **Creando un Entorno Productivo**</w:t>
      </w:r>
    </w:p>
    <w:p>
      <w:r>
        <w:t>Conclusion</w:t>
      </w:r>
    </w:p>
    <w:p>
      <w:r>
        <w:br w:type="page"/>
      </w:r>
    </w:p>
    <w:p>
      <w:pPr>
        <w:pStyle w:val="Heading1"/>
      </w:pPr>
      <w:r>
        <w:t>Introduction</w:t>
      </w:r>
    </w:p>
    <w:p>
      <w:r>
        <w:t># Introducción</w:t>
      </w:r>
    </w:p>
    <w:p>
      <w:r>
        <w:t>La procrastinación es un fenómeno que todos hemos experimentado en algún momento de nuestras vidas. Desde dejar para mañana el ejercicio que prometimos iniciar hoy, hasta posponer esa importante reunión de trabajo, esta tendencia a retrasar tareas puede convertirse en un obstáculo significativo para alcanzar nuestros objetivos. En un mundo donde la productividad se valora tanto, es vital encontrar formas efectivas de superar la procrastinación y tomar acción. Este libro, "Cómo Vencer la Procrastinación: Estrategias simples para actuar hoy", busca proporcionar herramientas prácticas y accesibles para ayudarte a enfrentar y superar esta dificultad.</w:t>
      </w:r>
    </w:p>
    <w:p>
      <w:r>
        <w:t>## Entendiendo la Procrastinación</w:t>
      </w:r>
    </w:p>
    <w:p>
      <w:r>
        <w:t>La procrastinación no es simplemente una cuestión de pereza o falta de voluntad. Es un comportamiento complejo que está influenciado por factores emocionales, psicológicos y, a menudo, por el miedo al fracaso. Muchas veces, evitamos tareas porque nos generan ansiedad o porque no sabemos por dónde empezar. Por ejemplo, un estudiante universitario puede postergar la elaboración de un trabajo final porque teme no cumplir con las expectativas, lo que lo lleva a procrastinar hasta que se convierte en una fuente de estrés abrumador.</w:t>
      </w:r>
    </w:p>
    <w:p>
      <w:r>
        <w:t>Además, la cultura moderna está plagada de distracciones. Las redes sociales, la televisión y otros entretenimientos son accesibles y a menudo más atractivos que las tareas que realmente debemos realizar. Esta fácil disponibilidad de distracciones puede agravar la procrastinación, haciendo que sea aún más difícil concentrarnos en lo que realmente importa. Un estudio reciente reveló que el promedio de tiempo que un joven pasa en las redes sociales puede superar las tres horas al día. Esto se traduce en días, semanas e incluso meses que se pierden en actividades que, aunque son entretenidas, no contribuyen a nuestro crecimiento personal o profesional.</w:t>
      </w:r>
    </w:p>
    <w:p>
      <w:r>
        <w:t>La procrastinación también puede estar relacionada con la falta de motivación intrínseca. Si una tarea no resuena con nuestros intereses o valores, es natural que la evitemos. Por ejemplo, una persona que trabaja en un empleo que no le apasiona puede procrastinar en la entrega de informes, simplemente porque no siente un sentido de propósito en lo que hace. Reconocer estas dinámicas es el primer paso para cambiar nuestra relación con el tiempo y las tareas que debemos cumplir.</w:t>
      </w:r>
    </w:p>
    <w:p>
      <w:r>
        <w:t>## Las Consecuencias de la Procrastinación</w:t>
      </w:r>
    </w:p>
    <w:p>
      <w:r>
        <w:t>Procrastinar puede tener efectos perjudiciales en diversas áreas de nuestra vida. No solo afecta nuestro rendimiento académico o laboral, sino que también puede impactar nuestra salud mental y emocional. La sensación de no cumplir con nuestras responsabilidades puede generar ansiedad, estrés y una pérdida de confianza en nosotros mismos. La presión de las tareas acumuladas se convierte en una carga que puede afectar nuestra calidad de vida.</w:t>
      </w:r>
    </w:p>
    <w:p>
      <w:r>
        <w:t>Un caso concreto es el de María, una profesional que, debido a su tendencia a procrastinar, dejó de lado un proyecto importante en su trabajo. Cuando finalmente decidió abordar la tarea, se dio cuenta de que había pasado semanas sintiéndose ansiosa y culpable, lo que afectó su productividad en otros proyectos. Al enfrentar las consecuencias de su procrastinación, María entendió que era necesario adoptar estrategias para actuar de manera más efectiva. Su historia es un reflejo de cómo la procrastinación puede desencadenar un ciclo de auto-sabotaje que, si no se aborda, puede volverse crónico.</w:t>
      </w:r>
    </w:p>
    <w:p>
      <w:r>
        <w:t>Además, la procrastinación puede afectar nuestras relaciones interpersonales. Imagina que prometiste a un amigo que ayudarías con su mudanza, pero dejas pasar el tiempo y finalmente no te presentas. Este tipo de comportamiento puede erosionar la confianza y el respeto en tus relaciones, creando conflictos innecesarios. Por lo tanto, reconocer y afrontar la procrastinación no solo es importante para nuestro bienestar personal, sino también para mantener relaciones saludables y significativas.</w:t>
      </w:r>
    </w:p>
    <w:p>
      <w:r>
        <w:t>## Estrategias para Superar la Procrastinación</w:t>
      </w:r>
    </w:p>
    <w:p>
      <w:r>
        <w:t>Las estrategias para vencer la procrastinación son diversas y pueden adaptarse a las necesidades individuales de cada persona. A continuación, se presentan algunas técnicas efectivas que pueden ayudarte a tomar la iniciativa y actuar.</w:t>
      </w:r>
    </w:p>
    <w:p>
      <w:r>
        <w:t>### 1. Establecer Metas Claras y Realistas</w:t>
      </w:r>
    </w:p>
    <w:p>
      <w:r>
        <w:t>Una de las formas más efectivas de combatir la procrastinación es establecer metas claras y alcanzables. Desglosar grandes proyectos en tareas más pequeñas y manejables puede hacer que el proceso sea menos abrumador. Por ejemplo, si estás trabajando en un informe extenso, podrías dividirlo en partes: investigación, redacción de la introducción, desarrollo de los puntos principales, etc. Cada vez que completes una de estas tareas, sentirás un sentido de logro que te motivará a continuar.</w:t>
      </w:r>
    </w:p>
    <w:p>
      <w:r>
        <w:t>También es útil aplicar la técnica SMART (específicas, medibles, alcanzables, relevantes y temporales) al establecer tus metas. Por ejemplo, en lugar de decir "quiero perder peso", podrías formular tu meta como "quiero perder 5 kilos en 3 meses, asistiendo al gimnasio tres veces por semana y siguiendo un plan de alimentación saludable". Esta claridad no solo te ayudará a mantenerte enfocado, sino que también facilitará el seguimiento de tu progreso.</w:t>
      </w:r>
    </w:p>
    <w:p>
      <w:r>
        <w:t>### 2. Crear un Ambiente Productivo</w:t>
      </w:r>
    </w:p>
    <w:p>
      <w:r>
        <w:t>El entorno en el que trabajas puede influir significativamente en tu capacidad para concentrarte. Asegúrate de que tu espacio de trabajo esté libre de distracciones. Esto podría implicar organizar tu escritorio, silenciar notificaciones del teléfono o incluso utilizar aplicaciones que bloqueen el acceso a sitios web que te distraigan. Un ambiente ordenado y enfocado puede facilitar la concentración y hacer que te sientas más motivado para trabajar.</w:t>
      </w:r>
    </w:p>
    <w:p>
      <w:r>
        <w:t>Considera también la iluminación y el mobiliario en tu área de trabajo. Un espacio bien iluminado y cómodo puede aumentar tu energía y productividad. Si trabajas desde casa, crear un espacio designado para tus tareas puede ser clave para establecer límites y promover un estado mental más productivo.</w:t>
      </w:r>
    </w:p>
    <w:p>
      <w:r>
        <w:t>### 3. Utilizar la Técnica Pomodoro</w:t>
      </w:r>
    </w:p>
    <w:p>
      <w:r>
        <w:t>La técnica Pomodoro es una estrategia de gestión del tiempo que puede ayudarte a mantenerte enfocado. Consiste en trabajar en una tarea durante 25 minutos y luego tomar un breve descanso de 5 minutos. Repite este ciclo varias veces y, después de cuatro "pomodoros", toma un descanso más largo. Esta técnica no solo aumenta la productividad, sino que también reduce la fatiga mental y te permite recargar energías.</w:t>
      </w:r>
    </w:p>
    <w:p>
      <w:r>
        <w:t>Al implementar esta técnica, es útil tener un temporizador a la mano. Puedes usar una aplicación en tu teléfono o un temporizador físico. Al final de cada sesión, reflexiona sobre lo que lograste y ajusta tus próximos pasos según sea necesario. Este enfoque no solo te ayuda a mantener la concentración, sino que también te permite disfrutar de pequeños descansos que son esenciales para tu bienestar mental.</w:t>
      </w:r>
    </w:p>
    <w:p>
      <w:r>
        <w:t>### 4. Mantener un Registro de Progreso</w:t>
      </w:r>
    </w:p>
    <w:p>
      <w:r>
        <w:t>Llevar un diario o un registro de tus logros puede ser una forma poderosa de motivarte a seguir adelante. Anotar lo que has completado cada día te permitirá visualizar tu progreso y te recordará que cada pequeño paso cuenta. Esta práctica no solo refuerza tu compromiso, sino que también ayuda a construir una mentalidad positiva hacia la acción.</w:t>
      </w:r>
    </w:p>
    <w:p>
      <w:r>
        <w:t>Puedes utilizar un cuaderno, una aplicación o una hoja de cálculo para llevar tu registro. Incluye no solo las tareas completadas, sino también tus emociones y reflexiones sobre el proceso. Esto te brindará una perspectiva más profunda sobre tus hábitos y te permitirá identificar patrones que pueden estar alimentando tu procrastinación.</w:t>
      </w:r>
    </w:p>
    <w:p>
      <w:r>
        <w:t>## Acciones Concretas para Empezar</w:t>
      </w:r>
    </w:p>
    <w:p>
      <w:r>
        <w:t>Aquí tienes un sencillo checklist de tres acciones concretas que puedes implementar hoy mismo para comenzar a vencer la procrastinación:</w:t>
      </w:r>
    </w:p>
    <w:p>
      <w:r>
        <w:t>1. **Define una tarea específica** que debes realizar y desglósala en pasos más pequeños.</w:t>
        <w:br/>
        <w:t>2. **Elimina las distracciones** de tu entorno de trabajo para crear un espacio propicio para la concentración.</w:t>
        <w:br/>
        <w:t>3. **Establece un temporizador** para trabajar en la tarea elegida utilizando la técnica Pomodoro.</w:t>
      </w:r>
    </w:p>
    <w:p>
      <w:r>
        <w:t>## Acciones Prácticas</w:t>
      </w:r>
    </w:p>
    <w:p>
      <w:r>
        <w:t>### Pasos Sencillos para Actuar</w:t>
      </w:r>
    </w:p>
    <w:p>
      <w:r>
        <w:t>- **Identifica una tarea** que has estado procrastinando y escríbela.</w:t>
        <w:br/>
        <w:t>- **Comprométete a trabajar en esa tarea** durante 25 minutos, sin interrupciones.</w:t>
        <w:br/>
        <w:t>- **Reflexiona sobre tu experiencia** después del primer ciclo de trabajo y ajusta tu enfoque según sea necesario.</w:t>
      </w:r>
    </w:p>
    <w:p>
      <w:r>
        <w:t>Recuerda que vencer la procrastinación es un proceso que requiere tiempo y práctica. No te desanimes si no ves resultados inmediatos; lo importante es que des el primer paso y sigas adelante. Con las estrategias adecuadas y la mentalidad correcta, puedes transformar tu relación con la acción y comenzar a alcanzar tus metas. La clave está en la perseverancia y la disposición para aprender de cada experiencia</w:t>
      </w:r>
    </w:p>
    <w:p>
      <w:pPr>
        <w:pStyle w:val="Heading1"/>
      </w:pPr>
      <w:r>
        <w:t>Chapter 1: **Entendiendo la Procrastinación**</w:t>
      </w:r>
    </w:p>
    <w:p>
      <w:r>
        <w:t>**Entendiendo la Procrastinación**</w:t>
      </w:r>
    </w:p>
    <w:p>
      <w:r>
        <w:t>La procrastinación es un fenómeno que, aunque común, puede resultar en frustraciones significativas tanto a nivel personal como profesional. Muchas veces, se confunde con simple pereza o falta de voluntad, pero en realidad, es un comportamiento complejo que puede tener raíces emocionales y psicológicas más profundas. En este capítulo, exploraremos el concepto de procrastinación en profundidad, desglosando sus causas, cómo se manifiesta en la vida diaria y, sobre todo, cómo podemos aprender a manejarla de manera efectiva. A través de ejemplos concretos y herramientas prácticas, podremos descubrir cómo transformar este hábito en un impulso hacia la acción.</w:t>
      </w:r>
    </w:p>
    <w:p>
      <w:r>
        <w:t>### ¿Qué es la Procrastinación?</w:t>
      </w:r>
    </w:p>
    <w:p>
      <w:r>
        <w:t>La procrastinación se refiere al acto de retrasar tareas o decisiones que sabemos que debemos llevar a cabo, a menudo eligiendo actividades menos importantes o más placenteras en su lugar. Este comportamiento no se limita a la mera dilación; está intrínsecamente ligado a una lucha interna entre la necesidad de cumplir con nuestras responsabilidades y el deseo de evitar el esfuerzo o la incomodidad que estas pueden conllevar.</w:t>
      </w:r>
    </w:p>
    <w:p>
      <w:r>
        <w:t>Según un estudio de la Universidad de Carleton, aproximadamente el 95% de los estudiantes universitarios han admitido haber procrastinado en algún momento, lo que pone de relieve la prevalencia de este fenómeno en la vida cotidiana. Sin embargo, la procrastinación no solo afecta a estudiantes; es un comportamiento que puede encontrarse en todas las etapas de la vida, desde un niño que pospone hacer su tarea hasta un adulto que retrasa una decisión profesional importante.</w:t>
      </w:r>
    </w:p>
    <w:p>
      <w:r>
        <w:t>Las implicaciones de la procrastinación pueden ser serias. No solo puede llevar a un aumento del estrés y la ansiedad, sino que también puede resultar en un descenso en la calidad del trabajo y, en última instancia, afectar nuestra autoestima. La forma en que abordamos la procrastinación puede definir nuestra capacidad para alcanzar nuestras metas y vivir una vida plena.</w:t>
      </w:r>
    </w:p>
    <w:p>
      <w:r>
        <w:t>### Causas de la Procrastinación</w:t>
      </w:r>
    </w:p>
    <w:p>
      <w:r>
        <w:t>#### Miedo al Fracaso</w:t>
      </w:r>
    </w:p>
    <w:p>
      <w:r>
        <w:t>Uno de los principales factores que contribuyen a la procrastinación es el miedo al fracaso. Este temor puede ser devastador, llevándonos a evitar tareas que consideramos desafiantes o que tememos no poder realizar adecuadamente. Por ejemplo, un estudiante que debe presentar un proyecto importante puede posponer su trabajo porque tiene miedo de que no cumpla con las expectativas de su profesor o de sus compañeros. Esta ansiedad puede ser tan intensa que la persona prefiere evitar la tarea por completo, creando un ciclo de procrastinación.</w:t>
      </w:r>
    </w:p>
    <w:p>
      <w:r>
        <w:t>El miedo al fracaso puede estar relacionado con experiencias pasadas. Si una persona ha enfrentado fracasos en el pasado, puede desarrollar una mentalidad negativa sobre su capacidad para tener éxito. Este ciclo se refuerza a sí mismo: al evitar la tarea, la persona se siente aliviada en el corto plazo, pero a largo plazo, la ansiedad y la inseguridad solo aumentan. Por tanto, es esencial abordar y desafiar estos miedos para romper el ciclo de la procrastinación.</w:t>
      </w:r>
    </w:p>
    <w:p>
      <w:r>
        <w:t>#### Falta de Motivación</w:t>
      </w:r>
    </w:p>
    <w:p>
      <w:r>
        <w:t>La falta de motivación es otra causa común de la procrastinación. Esto puede surgir de varias fuentes, como la falta de interés en la tarea, la falta de claridad sobre los objetivos o la percepción de que la tarea es abrumadora. Por ejemplo, una persona que desea cambiar de carrera puede sentirse abrumada por la idea de tener que adquirir nuevas habilidades y, como resultado, procrastinar la investigación sobre programas de formación.</w:t>
      </w:r>
    </w:p>
    <w:p>
      <w:r>
        <w:t>Este fenómeno se puede observar en el ámbito académico, donde los estudiantes a menudo luchan por encontrar la motivación necesaria para estudiar para exámenes o completar proyectos. La falta de conexión emocional con la tarea puede llevar a la evitación, creando un vacío que se siente cada vez más pesado a medida que se acerca la fecha límite.</w:t>
      </w:r>
    </w:p>
    <w:p>
      <w:r>
        <w:t>#### Perfeccionismo</w:t>
      </w:r>
    </w:p>
    <w:p>
      <w:r>
        <w:t>El perfeccionismo es un factor que a menudo contribuye a la procrastinación. Las personas perfeccionistas suelen establecer estándares extremadamente altos para sí mismas, lo que puede resultar en una parálisis que dificulta el inicio de cualquier tarea. Este deseo de hacer todo “perfecto” puede hacer que una persona evite comenzar por miedo a no alcanzar esos estándares.</w:t>
      </w:r>
    </w:p>
    <w:p>
      <w:r>
        <w:t>Imaginemos a un escritor que se siente incapaz de comenzar un libro porque no puede concebir un argumento que esté a la altura de sus expectativas. En lugar de escribir un primer borrador imperfecto, opta por no escribir nada, perpetuando así el ciclo de procrastinación. Este comportamiento también se puede observar en profesionales que evitan presentar ideas en reuniones por temor a la crítica. La presión interna de alcanzar un ideal puede ser tan abrumadora que la persona prefiere evitar la tarea por completo.</w:t>
      </w:r>
    </w:p>
    <w:p>
      <w:r>
        <w:t>### Cómo se Manifiesta la Procrastinación en la Vida Cotidiana</w:t>
      </w:r>
    </w:p>
    <w:p>
      <w:r>
        <w:t>#### Procrastinación en el Ámbito Académico</w:t>
      </w:r>
    </w:p>
    <w:p>
      <w:r>
        <w:t>En el contexto académico, la procrastinación a menudo se manifiesta a través de tareas no entregadas o exámenes no preparados. Los estudiantes pueden dejar para el último momento la preparación de un examen, confiando en que podrán estudiar lo suficiente en una sola noche. Sin embargo, esta estrategia rara vez es efectiva y suele llevar a un rendimiento académico inferior, lo que a su vez alimenta el ciclo de la procrastinación.</w:t>
      </w:r>
    </w:p>
    <w:p>
      <w:r>
        <w:t>Un caso ilustrativo puede ser el de Marta, una estudiante de medicina que suele dejar sus estudios para el último momento. A medida que se acercaban los exámenes, Marta se encontraba cada vez más estresada. Decidió que, en lugar de estudiar con anticipación, se concentraría en actividades sociales, lo que incrementó su ansiedad y resultó en un bajo rendimiento en sus exámenes. Al final, se sintió desmotivada y frustrada, creando un ciclo de procrastinación que afectó su autoestima y su rendimiento académico.</w:t>
      </w:r>
    </w:p>
    <w:p>
      <w:r>
        <w:t>Sin embargo, tras reflexionar sobre su situación, Marta tomó la decisión de implementar un calendario de tareas. Al distribuir su carga de trabajo y establecer tiempos específicos para estudiar, no solo logró cumplir con sus plazos, sino que también experimentó una mejora notable en su rendimiento. Este cambio no solo le ayudó a sentirse más en control de su vida académica, sino que también restauró su confianza.</w:t>
      </w:r>
    </w:p>
    <w:p>
      <w:r>
        <w:t>#### Procrastinación en el Trabajo</w:t>
      </w:r>
    </w:p>
    <w:p>
      <w:r>
        <w:t>En el ámbito laboral, la procrastinación puede manifestarse a través de tareas no completadas, plazos incumplidos o la incapacidad de iniciar proyectos importantes. Esto no solo afecta la productividad del individuo, sino que también puede tener repercusiones en el equipo y la organización en general. Un empleado que pospone la entrega de un informe importante puede poner en riesgo una reunión crucial o retrasar la toma de decisiones.</w:t>
      </w:r>
    </w:p>
    <w:p>
      <w:r>
        <w:t>Un ejemplo de esto se puede ver en el caso de Sergio, un analista de datos que constantemente postergaba la realización de informes semanales. Debido a su procrastinación, el equipo no contaba con la información necesaria para tomar decisiones estratégicas. Al darse cuenta del impacto que su comportamiento tenía en sus compañeros, Sergio decidió implementar un sistema de gestión del tiempo basado en listas de tareas y plazos autoimpuestos. Este cambio no solo mejoró su productividad, sino que también fortaleció la colaboración en su equipo.</w:t>
      </w:r>
    </w:p>
    <w:p>
      <w:r>
        <w:t>La procrastinación en el trabajo también puede llevar a un ambiente de trabajo tóxico. La presión para cumplir con los plazos puede generar tensiones entre colegas, afectando las relaciones laborales y, en última instancia, el bienestar emocional de todos los involucrados. Por lo tanto, abordar la procrastinación es crucial no solo para el individuo, sino también para el equipo y la organización en su conjunto.</w:t>
      </w:r>
    </w:p>
    <w:p>
      <w:r>
        <w:t>### Estrategias para Combatir la Procrastinación</w:t>
      </w:r>
    </w:p>
    <w:p>
      <w:r>
        <w:t>#### Establecimiento de Objetivos Claros</w:t>
      </w:r>
    </w:p>
    <w:p>
      <w:r>
        <w:t>Una de las estrategias más efectivas para combatir la procrastinación es el establecimiento de objetivos claros y alcanzables. Definir lo que se quiere lograr y desglosar las tareas en pasos más pequeños y manejables puede hacer que las tareas parezcan menos abrumadoras y más alcanzables. Por ejemplo, en lugar de plantearse “quiero escribir un libro”, una persona podría establecer un objetivo más específico: “escribir 500 palabras cada día durante una semana”. Este enfoque no solo facilita el inicio de la tarea, sino que también permite celebrar pequeños logros a lo largo del camino, lo que puede ser un poderoso motivador.</w:t>
      </w:r>
    </w:p>
    <w:p>
      <w:r>
        <w:t>Además, utilizar la técnica SMART (específico, medible, alcanzable, relevante y temporal) puede ser una guía útil para establecer metas efectivas. Un estudiante podría establecer el objetivo de “estudiar 3 horas cada semana para el examen de matemáticas que se celebrará en un mes”, lo que le otorga un marco claro y específico para su preparación. Esta claridad puede ser una herramienta fundamental para combatir la procrastinación, ayudando a la persona a mantenerse enfocada y motivada.</w:t>
      </w:r>
    </w:p>
    <w:p>
      <w:r>
        <w:t>#### Técnicas de Gestión del Tiempo</w:t>
      </w:r>
    </w:p>
    <w:p>
      <w:r>
        <w:t>La gestión del tiempo es fundamental para vencer la procrastinación. Existen diversas técnicas que pueden ayudar, como la Técnica Pomodoro, que consiste en trabajar en intervalos de 25 minutos seguidos de un breve descanso. Este método puede aumentar la concentración y reducir la sensación de agotamiento.</w:t>
      </w:r>
    </w:p>
    <w:p>
      <w:r>
        <w:t>Otra técnica efectiva es el uso de listas de tareas. Al escribir lo que se debe hacer, se crea un sentido de responsabilidad y se visualiza el progreso. A medida que se completan las tareas, el simple acto de marcar lo hecho puede proporcionar una satisfacción instantánea que fomenta la continuidad del trabajo.</w:t>
      </w:r>
    </w:p>
    <w:p>
      <w:r>
        <w:t>El uso de herramientas digitales también puede ser útil. Aplicaciones como Trello o Asana permiten organizar tareas, establecer plazos y colaborar con otros, lo que puede ser especialmente útil en entornos laborales. Juan, el estudiante mencionado anteriormente, utilizó un sistema de listas para organizar sus tareas. Cada noche, anotaba lo que necesitaba hacer al día siguiente, y al final del día, podía ver claramente lo que había logrado. Este enfoque no solo le ayudó a ser más productivo, sino que también le brindó un sentido de logro que lo motivó a continuar.</w:t>
      </w:r>
    </w:p>
    <w:p>
      <w:r>
        <w:t>#### Recompensas y Consecuencias</w:t>
      </w:r>
    </w:p>
    <w:p>
      <w:r>
        <w:t>Implementar un sistema de recompensas puede ser una forma efectiva de motivarse. Por ejemplo, después de completar una tarea difícil, una persona podría permitirse un tiempo de descanso, ver un episodio de su serie favorita o disfrutar de un dulce. Estas pequeñas recompensas pueden hacer que la tarea sea más agradable y proporcionar un incentivo para completarla.</w:t>
      </w:r>
    </w:p>
    <w:p>
      <w:r>
        <w:t>Por otro lado, es importante también establecer consecuencias para las tareas no realizadas. Esto puede ser un recordatorio de que las decisiones que tomamos tienen un impacto en nuestras metas y en nuestra vida. Por ejemplo, si una persona no completa un proyecto a tiempo, podría perder una oportunidad laboral o enfrentarse a un examen de recuperación. La creación de esta conexión entre acción y consecuencia puede ser un motivador poderoso.</w:t>
      </w:r>
    </w:p>
    <w:p>
      <w:r>
        <w:t>Un ejemplo práctico sería el de Ana, quien se dio cuenta de que si no completaba su informe a tiempo, tendría que trabajar durante el fin de semana, lo que la motivó a evitar la procrastinación. Al establecer consecuencias claras para su procrastinación, Ana pudo tomar decisiones más proactivas y efectivas.</w:t>
      </w:r>
    </w:p>
    <w:p>
      <w:r>
        <w:t>### Checklist de Acciones Concretas</w:t>
      </w:r>
    </w:p>
    <w:p>
      <w:r>
        <w:t>1. **Define tus metas**: Escribe tres objetivos específicos que deseas alcanzar en la próxima semana. Asegúrate de que sean claros y medibles.</w:t>
        <w:br/>
        <w:t xml:space="preserve">   </w:t>
        <w:br/>
        <w:t>2. **Crea un cronograma**: Diseña un horario semanal que incluya bloques de tiempo dedicados a trabajar en tus objetivos. No olvides incluir descansos.</w:t>
      </w:r>
    </w:p>
    <w:p>
      <w:r>
        <w:t>3. **Implementa un sistema de recompensas**: Decide qué recompensas te motivan y cómo las utilizarás para celebrar tus logros.</w:t>
      </w:r>
    </w:p>
    <w:p>
      <w:r>
        <w:t>### Acción Práctica</w:t>
      </w:r>
    </w:p>
    <w:p>
      <w:r>
        <w:t>- **Escribe tus objetivos**: Dedica cinco minutos a anotar tus tres objetivos más importantes para la próxima semana.</w:t>
        <w:br/>
        <w:t xml:space="preserve">  </w:t>
        <w:br/>
        <w:t>- **Elige una técnica de gestión del tiempo**: Selecciona una técnica, como la Técnica Pomodoro, y pruébala durante un día completo.</w:t>
      </w:r>
    </w:p>
    <w:p>
      <w:r>
        <w:t>- **Establece una recompensa**: Decide qué recompensa te otorgarás al completar una tarea importante esta semana.</w:t>
      </w:r>
    </w:p>
    <w:p>
      <w:r>
        <w:t>Entender la procrastinación es esencial para poder superarla. Al explorar sus causas y manifestaciones, podemos desarrollar estrategias efectivas para actuar y avanzar en nuestras vidas. Recuerda que el primer paso es reconocer el problema; el siguiente es actuar. ¡Hoy es el día para comenzar!</w:t>
      </w:r>
    </w:p>
    <w:p>
      <w:pPr>
        <w:pStyle w:val="Heading1"/>
      </w:pPr>
      <w:r>
        <w:t>Chapter 2: **El Costo de la Procrastinación**</w:t>
      </w:r>
    </w:p>
    <w:p>
      <w:r>
        <w:t>## El Costo de la Procrastinación</w:t>
      </w:r>
    </w:p>
    <w:p>
      <w:r>
        <w:t>La procrastinación es un fenómeno que afecta a una gran parte de la población. A menudo, la asociamos con la falta de motivación o la simple pereza, pero el costo de procrastinar va mucho más allá de no completar tareas. Este capítulo explora las repercusiones de la procrastinación en diferentes aspectos de la vida, desde el ámbito personal hasta el profesional, y cómo estas repercusiones pueden servir como una llamada de atención para actuar. Al entender los costos asociados, podemos motivarnos a tomar decisiones más proactivas y efectivas.</w:t>
      </w:r>
    </w:p>
    <w:p>
      <w:r>
        <w:t>### Impacto en la Salud Mental</w:t>
      </w:r>
    </w:p>
    <w:p>
      <w:r>
        <w:t>Uno de los costos más significativos de la procrastinación es su efecto en la salud mental. Retrasar tareas importantes puede generar ansiedad, estrés y sentimientos de culpa. La mente humana tiende a crear una espiral negativa donde, cuanto más se procrastina, más inseguridad y ansiedad se acumulan. Este ciclo puede ser devastador, ya que la procrastinación no solo afecta la productividad, sino que también deteriora la autoestima.</w:t>
      </w:r>
    </w:p>
    <w:p>
      <w:r>
        <w:t>Por ejemplo, imagina a Laura, una estudiante universitaria que tiene un proyecto de investigación importante que entregar. En lugar de comenzar a trabajar en él, se distrae con redes sociales y series de televisión. A medida que se acerca la fecha de entrega, Laura se siente abrumada y ansiosa, lo que la lleva a procrastinar aún más. Este ciclo de ansiedad y procrastinación no solo afectó su rendimiento académico, sino que también perjudicó su salud mental, causando insomnio y problemas de concentración.</w:t>
      </w:r>
    </w:p>
    <w:p>
      <w:r>
        <w:t>La investigación ha demostrado que la procrastinación puede estar relacionada con trastornos como la depresión y la ansiedad. El Dr. Timothy Pychyl, psicólogo y autor del libro "Solving the Procrastination Puzzle", señala que, a menudo, quienes procrastinan sienten una desconexión entre su yo presente y su yo futuro. Esto significa que pueden ser incapaces de visualizar las consecuencias de sus acciones a largo plazo, lo que les lleva a evitar tareas que, aunque difíciles o tediosas, son necesarias para su bienestar futuro. Esta desconexión puede generar una sensación de desesperanza, que a su vez alimenta la procrastinación.</w:t>
      </w:r>
    </w:p>
    <w:p>
      <w:r>
        <w:t>Además, la procrastinación puede llevar a un círculo vicioso donde la ansiedad por no haber hecho algo se convierte en una razón más para seguir procrastinando. Este fenómeno se conoce como "procrastinación de evitación". En lugar de enfrentar la tarea que produce ansiedad, la persona elige distraerse con actividades que le proporcionan gratificación instantánea, como navegar por internet o jugar videojuegos. Esta evasión momentánea refuerza el hábito de procrastinar, creando una relación tóxica con el tiempo y la productividad.</w:t>
      </w:r>
    </w:p>
    <w:p>
      <w:r>
        <w:t>### Consecuencias en el Ámbito Profesional</w:t>
      </w:r>
    </w:p>
    <w:p>
      <w:r>
        <w:t>En el ámbito profesional, las repercusiones de la procrastinación pueden ser igualmente graves. La falta de cumplimiento de plazos y la baja calidad en el trabajo pueden costar empleos y oportunidades de promoción. En un entorno laboral competitivo, procrastinar puede convertirse en un factor decisivo en la evaluación del rendimiento de un empleado.</w:t>
      </w:r>
    </w:p>
    <w:p>
      <w:r>
        <w:t>Consideremos el caso de Carlos, un trabajador en una empresa de marketing. Carlos tenía que presentar un informe crucial para una reunión con un cliente importante. Sin embargo, en lugar de comenzar a recopilar los datos y redactar el informe, se dedicó a tareas menos urgentes. Cuando finalmente se sentó a trabajar en el informe, se dio cuenta de que no tenía suficiente tiempo para hacerlo bien, lo que resultó en un producto final mediocre. El cliente no quedó satisfecho, y Carlos enfrentó críticas que afectaron su reputación y su relación con su jefe.</w:t>
      </w:r>
    </w:p>
    <w:p>
      <w:r>
        <w:t>La procrastinación en el entorno laboral no solo afecta al individuo, sino también al equipo en su conjunto. Cuando un miembro del equipo no cumple con sus responsabilidades a tiempo, puede generar un efecto dominó que afecta la moral del grupo y la productividad general. Los compañeros pueden sentir que deben asumir la carga adicional, lo que puede generar resentimiento y frustración. Además, la procrastinación puede resultar en pérdidas financieras para la empresa, ya que los plazos incumplidos pueden afectar las relaciones con los clientes y las oportunidades de negocio.</w:t>
      </w:r>
    </w:p>
    <w:p>
      <w:r>
        <w:t>Un estudio realizado por la Universidad de Vanderbilt descubrió que los empleados que tienden a procrastinar tienen un 25% menos de productividad en comparación con aquellos que gestionan su tiempo de manera efectiva. Esto no solo afecta su rendimiento individual, sino también el rendimiento global de la organización. La procrastinación puede convertirse en un lastre que frena el avance de proyectos y limita la capacidad de una empresa para competir en el mercado.</w:t>
      </w:r>
    </w:p>
    <w:p>
      <w:r>
        <w:t>### Efectos en las Relaciones Personales</w:t>
      </w:r>
    </w:p>
    <w:p>
      <w:r>
        <w:t>La procrastinación no solo impacta la vida profesional y la salud mental, sino que también puede tener consecuencias en las relaciones personales. Cuando uno procrastina en tareas que involucran a otros, como planificar una reunión familiar o cumplir con compromisos sociales, esto puede llevar a malentendidos y resentimientos.</w:t>
      </w:r>
    </w:p>
    <w:p>
      <w:r>
        <w:t>Un ejemplo de esto podría ser el caso de Marta y su grupo de amigos. Cada año, Marta se encarga de organizar una reunión anual. Sin embargo, a medida que se acerca la fecha, ella procrastina en la planificación. Esto provoca que otros amigos también se sientan frustrados y desmotivados, ya que su falta de acción afecta a todo el grupo. Cuando finalmente comienza a organizar el evento, el tiempo es tan limitado que no puede cumplir con las expectativas, dejando a todos insatisfechos.</w:t>
      </w:r>
    </w:p>
    <w:p>
      <w:r>
        <w:t>Las relaciones interpersonales son esenciales para nuestra felicidad y bienestar. La procrastinación puede erosionar estas relaciones al crear un ciclo de decepción y desconfianza. Al no cumplir con compromisos, se genera una percepción de falta de respeto hacia los demás, lo que puede llevar a conflictos y distanciamiento emocional. Es fundamental reconocer que nuestras acciones (o la falta de ellas) tienen un impacto en quienes nos rodean.</w:t>
      </w:r>
    </w:p>
    <w:p>
      <w:r>
        <w:t>Además, la procrastinación puede llevar a la pérdida de oportunidades de conexión. Por ejemplo, si uno pospone la planificación de un viaje con amigos o familiares, la oportunidad de crear recuerdos juntos puede perderse. Estas experiencias compartidas son fundamentales para fortalecer vínculos y crear relaciones duraderas. En un mundo donde el tiempo es limitado, no podemos permitir que la procrastinación nos prive de momentos valiosos con nuestros seres queridos.</w:t>
      </w:r>
    </w:p>
    <w:p>
      <w:r>
        <w:t>### Costo Económico de la Procrastinación</w:t>
      </w:r>
    </w:p>
    <w:p>
      <w:r>
        <w:t>Desde un punto de vista financiero, la procrastinación también puede tener un costo considerable. Al no cumplir con plazos o tareas, es posible que se incurran en multas, recargos o incluso en la pérdida de oportunidades de inversión. Además, el tiempo perdido es dinero perdido; cada momento que se pasa procrastinando es tiempo que podría haberse utilizado para generar ingresos o avanzar en proyectos rentables.</w:t>
      </w:r>
    </w:p>
    <w:p>
      <w:r>
        <w:t>Tomemos el caso de una pequeña emprendedora, Elena, que tiene un negocio de repostería. Elena tiene una gran idea para un nuevo producto, pero procrastina en su desarrollo. Mientras se distrae con la gestión de pedidos pequeños, pierde la oportunidad de lanzar su nuevo producto en una temporada alta de ventas. Como resultado, sus ingresos se ven afectados, y la competencia se adelanta en el mercado. Las decisiones que no se toman a tiempo pueden tener un impacto directo en el éxito financiero de un negocio.</w:t>
      </w:r>
    </w:p>
    <w:p>
      <w:r>
        <w:t>Además, la procrastinación puede llevar a gastos inesperados. Por ejemplo, si una persona procrastina en realizar el mantenimiento de su coche, podría terminar enfrentándose a reparaciones costosas más adelante. Este tipo de situaciones son comunes y demuestran cómo la falta de acción puede tener repercusiones financieras a largo plazo.</w:t>
      </w:r>
    </w:p>
    <w:p>
      <w:r>
        <w:t>Un estudio de la Universidad de California reveló que las personas que procrastinan tienden a gastar más dinero en soluciones de última hora. Por ejemplo, alguien que pospone la compra de regalos de cumpleaños hasta el último momento puede verse obligado a pagar precios más altos o a elegir opciones menos personalizadas. Esta tendencia no solo afecta el presupuesto personal, sino que también puede generar estrés adicional al tener que tomar decisiones apresuradas.</w:t>
      </w:r>
    </w:p>
    <w:p>
      <w:r>
        <w:t>### Estrategias para Combatir la Procrastinación</w:t>
      </w:r>
    </w:p>
    <w:p>
      <w:r>
        <w:t>Ahora que hemos examinado los costos de la procrastinación, es esencial comprender que hay estrategias efectivas para combatir este hábito. La concienciación sobre las consecuencias es el primer paso; sin embargo, la implementación de tácticas prácticas puede marcar una gran diferencia.</w:t>
      </w:r>
    </w:p>
    <w:p>
      <w:r>
        <w:t>1. **Visualiza el Resultado**: Una técnica poderosa es visualizar el resultado positivo de completar una tarea. Imagina cómo te sentirás al entregar ese proyecto o al cumplir con esa cita. Este enfoque puede motivarte a actuar. La visualización también puede ser una herramienta poderosa para reducir la ansiedad que a menudo acompaña a las tareas que se procrastinan. Al imaginar un resultado exitoso, se puede disminuir la resistencia emocional hacia la tarea. Este ejercicio de visualización no solo debe ser mental, sino que también puede incluir la creación de un tablero de visión donde se representen imágenes y palabras que simbolicen los resultados deseados.</w:t>
      </w:r>
    </w:p>
    <w:p>
      <w:r>
        <w:t>2. **Divide y Conquista**: Las tareas grandes pueden parecer abrumadoras. Divídelas en tareas más pequeñas y manejables. Cada tarea completada puede darte una sensación de logro y motivarte a seguir adelante. Este enfoque no solo facilita la gestión de la tarea, sino que también permite establecer plazos intermedios, lo que puede ayudar a mantener el impulso. Por ejemplo, si tienes que escribir un informe extenso, puedes dividirlo en secciones y establecer un cronograma para completar cada parte. Esto puede incluir la investigación, la redacción de la introducción, el desarrollo de argumentos y la revisión final. Al abordar cada sección por separado, la tarea se vuelve menos intimidante.</w:t>
      </w:r>
    </w:p>
    <w:p>
      <w:r>
        <w:t>3. **Establece un Compromiso Público**: Compartir tus metas con amigos o familiares puede aumentar tu responsabilidad. Cuando otras personas saben lo que planeas lograr, es más probable que actúes para no decepcionarlos. Además, contar con el apoyo de otros puede proporcionar un sistema de aliento y motivación. La rendición de cuentas puede ser un poderoso impulsor de la acción. Considera formar un grupo de apoyo con personas que tengan objetivos similares; esto puede generar un ambiente de motivación mutua.</w:t>
      </w:r>
    </w:p>
    <w:p>
      <w:r>
        <w:t>4. **Utiliza Técnicas de Gestión del Tiempo**: Implementar técnicas de gestión del tiempo, como la Técnica Pomodoro, donde trabajas intensamente por períodos cortos seguidos de descansos, puede aumentar la productividad y hacer que las tareas sean más manejables. Esta técnica no solo te ayuda a concentrarte, sino que también te permite descansar y recargar energías, lo que puede ser fundamental para mantener la motivación. Otra técnica útil es el método de "dos minutos", que sugiere que si una tarea puede completarse en dos minutos o menos, deberías hacerla de inmediato. Esto ayuda a reducir la acumulación de pequeñas tareas que pueden convertirse en una carga abrumadora.</w:t>
      </w:r>
    </w:p>
    <w:p>
      <w:r>
        <w:t>5. **Crea un Ambiente Propicio**: El entorno en el que trabajas puede influir en tu productividad. Asegúrate de tener un espacio limpio y organizado, libre de distracciones. También puedes considerar establecer horarios específicos en los que te dediques exclusivamente a trabajar en tus tareas. Este tipo de estructura puede ayudar a crear un hábito de trabajo que minimice la procrastinación. Por ejemplo, designar un área de tu hogar como "zona de trabajo" puede ayudarte a asociar ese espacio con la productividad. Asegúrate de que esté bien iluminado y equipado con todo lo que necesitas para trabajar sin interrupciones.</w:t>
      </w:r>
    </w:p>
    <w:p>
      <w:r>
        <w:t>### Checklist de Acciones Concretas</w:t>
      </w:r>
    </w:p>
    <w:p>
      <w:r>
        <w:t>1. **Reflexiona sobre tus hábitos**: Dedica unos minutos a escribir las tareas que has estado procrastinando y sus posibles consecuencias. Piensa en cómo te sentirías si las completaras a tiempo y en cómo te afecta no hacerlo. Haz una lista de las emociones que experimentas al procrastinar y las consecuencias que esto trae a tu vida.</w:t>
      </w:r>
    </w:p>
    <w:p>
      <w:r>
        <w:t>2. **Crea un plan de acción**: Selecciona una tarea que has estado posponiendo y escribe los pasos que necesitas seguir para completarla. Establece un cronograma realista y define plazos intermedios para cada etapa. Asegúrate de incluir momentos de revisión para evaluar tu progreso.</w:t>
      </w:r>
    </w:p>
    <w:p>
      <w:r>
        <w:t>3. **Busca apoyo**: Habla con un amigo o familiar sobre tus metas y pídele que te ayude a mantenerte en camino. Considera hacer un seguimiento semanal para revisar tus avances y ajustar tus estrategias según sea necesario. Compartir tus logros y desafíos puede ser una gran fuente de motivación.</w:t>
      </w:r>
    </w:p>
    <w:p>
      <w:r>
        <w:t>### Conclusión</w:t>
      </w:r>
    </w:p>
    <w:p>
      <w:r>
        <w:t>La procrastinación es un hábito que puede tener un profundo impacto en nuestras vidas, desde la salud mental hasta las relaciones y la situación financiera. Reconocer estos costos es el primer paso para superarlos. Al implementar estrategias efectivas y comprometerse a actuar, podemos empezar a vencer la procrastinación y tomar el control de nuestras vidas.</w:t>
      </w:r>
    </w:p>
    <w:p>
      <w:r>
        <w:t>La procrastinación no es solo una cuestión de ser más productivo; se trata de vivir una vida plena y satisfactoria. Al entender las repercusiones de no actuar, podemos encontrar la motivación necesaria para dar los pasos que necesitamos. La vida es demasiado corta para dejar que la procrastinación nos detenga. ¡Hoy es el día para comenzar a actuar!</w:t>
      </w:r>
    </w:p>
    <w:p>
      <w:r>
        <w:t xml:space="preserve">**Acción Práctica**  </w:t>
        <w:br/>
        <w:t xml:space="preserve">- **Reflexiona sobre tus hábitos de procrastinación**: Anota las tres tareas que más procrastinas y sus consecuencias. Considera cómo te sentirías al completarlas.  </w:t>
        <w:br/>
        <w:t xml:space="preserve">- **Establece un cronograma**: Diseña un plan semanal que incluya tiempos específicos para trabajar en esas tareas. Asegúrate de incluir descansos para evitar el agotamiento.  </w:t>
        <w:br/>
        <w:t>- **Busca apoyo**: Comunica a un amigo o familiar tus objetivos y establece un momento para revisar tus avances juntos. Este compromiso puede ser un poderoso motivador para mantenerte en el camino correcto.</w:t>
      </w:r>
    </w:p>
    <w:p>
      <w:r>
        <w:t>Vencer la procrastinación requiere esfuerzo y dedicación, pero los beneficios valen la pena. Al tomar acción hoy, no solo mejorarás tu productividad, sino que también experimentarás una mayor satisfacción personal y bienestar. ¡Comienza ahora y observa cómo tu vida se transforma!</w:t>
      </w:r>
    </w:p>
    <w:p>
      <w:pPr>
        <w:pStyle w:val="Heading1"/>
      </w:pPr>
      <w:r>
        <w:t>Chapter 3: **Identificando tus Triggers**</w:t>
      </w:r>
    </w:p>
    <w:p>
      <w:r>
        <w:t># Identificando tus Triggers</w:t>
      </w:r>
    </w:p>
    <w:p>
      <w:r>
        <w:t>La procrastinación es un fenómeno que afecta a muchas personas en diversas etapas de sus vidas, y comprender sus raíces es esencial para poder superarla. Para ello, debemos empezar por identificar nuestros "triggers" o desencadenantes: esos factores que nos llevan a postergar tareas importantes. A menudo, la procrastinación no es solo una cuestión de falta de motivación, sino que está profundamente ligada a nuestras emociones, nuestro entorno y nuestros hábitos. En esta sección, exploraremos en profundidad los diferentes tipos de desencadenantes, cómo afectan nuestra capacidad de acción y, lo más importante, estrategias efectivas para manejarlos.</w:t>
      </w:r>
    </w:p>
    <w:p>
      <w:r>
        <w:t>## Comprendiendo los Desencadenantes Emocionales</w:t>
      </w:r>
    </w:p>
    <w:p>
      <w:r>
        <w:t>Los desencadenantes emocionales son, sin duda, uno de los aspectos más intrincados de la procrastinación. Este tipo de desencadenantes se relaciona con nuestras emociones y estados de ánimo, que pueden influir en nuestra capacidad para iniciar o completar tareas. Sentimientos como el miedo, la ansiedad, la inseguridad y la tristeza pueden llevarnos a evitar enfrentar determinadas responsabilidades, creando un ciclo de inacción que puede resultar difícil de romper.</w:t>
      </w:r>
    </w:p>
    <w:p>
      <w:r>
        <w:t>Por ejemplo, consideremos el caso de Miguel, un joven profesional en Madrid que trabaja en el sector de la publicidad. Miguel siempre había sido un empleado eficiente, pero con el tiempo comenzó a sentir una creciente ansiedad ante las presentaciones que debía realizar ante sus superiores. Cada vez que se acercaba la fecha de una presentación, Miguel se sentía abrumado por el miedo al juicio y a la crítica. En lugar de prepararse, comenzaba a procrastinar: revisaba correos electrónicos, organizaba su escritorio y, en ocasiones, se sumía en maratones de series.</w:t>
      </w:r>
    </w:p>
    <w:p>
      <w:r>
        <w:t>Al reflexionar sobre sus emociones, Miguel se dio cuenta de que su procrastinación estaba directamente relacionada con su temor al fracaso. Este autoconocimiento le permitió abordar sus emociones de manera más constructiva. Comenzó a trabajar en técnicas de manejo del estrés, como la meditación y la práctica de la atención plena, lo que le ayudó a reducir la ansiedad y a enfocarse en los pasos que debía seguir para preparar sus presentaciones. Al enfrentar sus miedos, Miguel logró reducir su procrastinación y aumentar su confianza.</w:t>
      </w:r>
    </w:p>
    <w:p>
      <w:r>
        <w:t>### La Relación Entre la Procrastinación y la Autoestima</w:t>
      </w:r>
    </w:p>
    <w:p>
      <w:r>
        <w:t>La baja autoestima es otra emoción que puede ser un desencadenante de la procrastinación. Cuando no creemos en nuestras capacidades, es fácil sentir que las tareas que tenemos por delante son abrumadoras o inalcanzables. Esta sensación puede llevarnos a posponer las acciones necesarias para alcanzar nuestras metas.</w:t>
      </w:r>
    </w:p>
    <w:p>
      <w:r>
        <w:t>Imagina a Clara, una madre soltera que trabaja y estudia al mismo tiempo. Clara tiene grandes sueños de convertirse en abogada, pero su trabajo y sus responsabilidades familiares la dejan con poco tiempo para estudiar. A menudo, se encuentra evitando sus libros de texto porque siente que no tiene la capacidad para entender el material. Su baja autoestima, alimentada por el agotamiento y la presión, se convierte en un poderoso desencadenante de procrastinación.</w:t>
      </w:r>
    </w:p>
    <w:p>
      <w:r>
        <w:t>Para Clara, el primer paso fue reconocer que sus sentimientos de insuficiencia eran un obstáculo real. Comenzó a llevar un diario donde anotaba sus logros, por pequeños que fueran, y se rodeó de personas que la apoyaban y creían en ella. Al fortalecer su autoestima y rodearse de un entorno positivo, pudo enfrentar sus tareas académicas con una nueva perspectiva y, por ende, reducir su tendencia a procrastinar.</w:t>
      </w:r>
    </w:p>
    <w:p>
      <w:r>
        <w:t>### El Miedo al Fracaso y la Perfección</w:t>
      </w:r>
    </w:p>
    <w:p>
      <w:r>
        <w:t>Otro desencadenante emocional que merece atención es el miedo al fracaso, que a menudo está vinculado con la búsqueda de la perfección. Las personas que se sienten atrapadas en la necesidad de hacer todo de forma impecable pueden encontrar que la presión para cumplir con sus propios estándares les impide comenzar tareas. Este ciclo de autocrítica y alta expectativa puede ser paralizante.</w:t>
      </w:r>
    </w:p>
    <w:p>
      <w:r>
        <w:t>Tomemos el ejemplo de Andrés, un diseñador gráfico que siempre había sobresalido en su carrera. Sin embargo, cuando se le presentó la oportunidad de presentar un nuevo concepto a un cliente importante, Andrés se sintió abrumado por la necesidad de que todo fuera perfecto. En lugar de trabajar en el proyecto, comenzó a procrastinar, revisando viejos trabajos y evitando poner lápiz sobre papel. Este miedo a no alcanzar la perfección lo llevó a la inacción.</w:t>
      </w:r>
    </w:p>
    <w:p>
      <w:r>
        <w:t>Para superar este miedo, Andrés se dio cuenta de que debía cambiar su enfoque. Comenzó a establecer metas más realistas y a dividir su trabajo en pequeñas etapas. En lugar de pensar en el proyecto como un todo, lo desglosó en tareas más manejables, lo que le permitió avanzar sin la presión de ser perfecto en cada paso. Con el tiempo, aprendió a valorar el progreso en lugar de la perfección, lo que le ayudó a vencer su procrastinación.</w:t>
      </w:r>
    </w:p>
    <w:p>
      <w:r>
        <w:t>## Reconociendo los Desencadenantes Ambientales</w:t>
      </w:r>
    </w:p>
    <w:p>
      <w:r>
        <w:t>Los desencadenantes ambientales son aquellos factores externos que pueden influir en nuestra capacidad para concentrarnos y actuar. Estos desencadenantes incluyen nuestro entorno físico, las distracciones que nos rodean y la forma en que organizamos nuestras actividades diarias.</w:t>
      </w:r>
    </w:p>
    <w:p>
      <w:r>
        <w:t>### El Impacto del Entorno Físico</w:t>
      </w:r>
    </w:p>
    <w:p>
      <w:r>
        <w:t>Un espacio de trabajo desorganizado o poco inspirador puede convertirse en un gran enemigo de la productividad. Si trabajas en un lugar lleno de distracciones, como un hogar ruidoso o una oficina desordenada, es probable que te cueste más concentrarte en tus tareas. El ambiente en el que trabajamos juega un papel fundamental en nuestra capacidad para actuar.</w:t>
      </w:r>
    </w:p>
    <w:p>
      <w:r>
        <w:t>Por ejemplo, Laura, una madre que trabaja desde casa, se dio cuenta de que su hogar, aunque acogedor, estaba lleno de distracciones. La televisión estaba encendida, los juguetes de sus hijos estaban esparcidos por toda la sala y la cocina siempre parecía tener algo que necesitaba su atención. Como resultado, Laura a menudo posponía sus tareas laborales, optando por limpiar o jugar con sus hijos en lugar de cumplir con sus obligaciones profesionales.</w:t>
      </w:r>
    </w:p>
    <w:p>
      <w:r>
        <w:t>Para combatir este problema, Laura decidió crear un espacio de trabajo dedicado en su casa. Reservó una habitación que solo usaría para trabajar, eliminando todas las distracciones posibles. Además, estableció horarios específicos para trabajar y también para jugar con sus hijos. Al separar estos espacios y tiempos, Laura pudo concentrarse en su trabajo y ser más productiva, reduciendo así su procrastinación.</w:t>
      </w:r>
    </w:p>
    <w:p>
      <w:r>
        <w:t>### Las Distracciones Digitales</w:t>
      </w:r>
    </w:p>
    <w:p>
      <w:r>
        <w:t>En la era digital, las distracciones en línea son uno de los mayores desencadenantes de procrastinación. Las redes sociales, las notificaciones constantes de los teléfonos móviles y el acceso ilimitado a contenido de entretenimiento pueden desviar nuestra atención de las tareas importantes. Es fácil perderse en un mar de información y entretenimiento, lo que a menudo nos lleva a posponer nuestras responsabilidades.</w:t>
      </w:r>
    </w:p>
    <w:p>
      <w:r>
        <w:t>Un caso que ilustra este punto es el de Javier, un estudiante universitario que se encontraba preparándose para sus exámenes finales. A pesar de tener una buena capacidad para estudiar, Javier se encontraba buscando excusas para evitar abrir sus libros. Cada vez que se sentaba a estudiar, su teléfono vibraba con notificaciones de redes sociales, y pronto se encontraba deslizando por su feed en lugar de concentrarse en el material.</w:t>
      </w:r>
    </w:p>
    <w:p>
      <w:r>
        <w:t>Para superar esta distracción, Javier implementó una serie de estrategias. Primero, utilizó aplicaciones que bloquean el acceso a redes sociales durante períodos de tiempo específicos. Además, estableció un horario de estudio en el que se comprometía a trabajar en intervalos cortos seguidos por descansos. Al eliminar las distracciones digitales y establecer límites claros, Javier pudo aprovechar mejor su tiempo de estudio y reducir su procrastinación.</w:t>
      </w:r>
    </w:p>
    <w:p>
      <w:r>
        <w:t>### La Influencia de las Personas a tu Alrededor</w:t>
      </w:r>
    </w:p>
    <w:p>
      <w:r>
        <w:t>Otro aspecto a considerar en el entorno es la influencia de las personas que nos rodean. A veces, el entorno social puede convertirse en un desencadenante de procrastinación. Si estás rodeado de personas que no valoran el trabajo duro o que constantemente te distraen, es probable que te cueste mantenerte enfocado en tus objetivos.</w:t>
      </w:r>
    </w:p>
    <w:p>
      <w:r>
        <w:t>Imagina a Paula, una joven que trabaja en un entorno donde sus compañeros suelen hacer pausas largas para charlar. Aunque Paula es ambiciosa y tiene un fuerte deseo de avanzar en su carrera, la cultura de su oficina la lleva a procrastinar en tareas importantes. Cada vez que se sienta a trabajar, se distrae con las conversaciones de sus compañeros, y al final del día, se siente frustrada por no haber logrado nada.</w:t>
      </w:r>
    </w:p>
    <w:p>
      <w:r>
        <w:t>Para combatir este problema, Paula decidió establecer límites claros. Comenzó a usar auriculares mientras trabajaba, lo que le permitía concentrarse y enviar una señal a sus compañeros de que estaba ocupada. También estableció momentos específicos para socializar con ellos, lo que le permitió mantener un equilibrio entre su vida social y sus responsabilidades laborales. Al hacerlo, Paula pudo reducir significativamente su procrastinación y aumentar su productividad.</w:t>
      </w:r>
    </w:p>
    <w:p>
      <w:r>
        <w:t>## Estrategias para Identificar y Manejar tus Triggers</w:t>
      </w:r>
    </w:p>
    <w:p>
      <w:r>
        <w:t>Ahora que hemos explorado los desencadenantes emocionales y ambientales, es hora de centrarnos en las estrategias que puedes implementar para identificarlos y manejarlos de manera efectiva.</w:t>
      </w:r>
    </w:p>
    <w:p>
      <w:r>
        <w:t>### 1. Lleva un Diario de Procrastinación</w:t>
      </w:r>
    </w:p>
    <w:p>
      <w:r>
        <w:t>Llevar un diario de procrastinación es una de las herramientas más efectivas para identificar tus desencadenantes. Este diario te permitirá registrar no solo cuándo procrastinas, sino también las emociones y pensamientos que surgen en esos momentos. Anota las tareas que evitas, las circunstancias que rodean tu procrastinación y cómo te sientes al respecto.</w:t>
      </w:r>
    </w:p>
    <w:p>
      <w:r>
        <w:t>Este ejercicio de autorreflexión te ayudará a identificar patrones. Por ejemplo, si notas que tiendes a procrastinar tareas específicas cuando te sientes ansioso o abrumado, podrás trabajar en técnicas para manejar esos sentimientos antes de que se conviertan en un obstáculo. También puedes utilizar el diario para registrar cualquier avance que logres, lo que te proporcionará una perspectiva positiva sobre tu progreso.</w:t>
      </w:r>
    </w:p>
    <w:p>
      <w:r>
        <w:t>### 2. Reflexiona sobre tus Emociones</w:t>
      </w:r>
    </w:p>
    <w:p>
      <w:r>
        <w:t>Dedicar tiempo a reflexionar sobre tus emociones puede ser transformador. Pregúntate a ti mismo: ¿Qué siento antes de procrastinar? ¿Por qué no quiero hacer esta tarea? Tomarte un momento para explorar tus emociones puede ayudarte a entender las razones subyacentes de tu comportamiento.</w:t>
      </w:r>
    </w:p>
    <w:p>
      <w:r>
        <w:t>Puedes combinar esta reflexión con técnicas de mindfulness o meditación, que te ayudarán a centrarte en el presente y a observar tus pensamientos sin juzgarlos. Al aumentar tu autoconocimiento, podrás abordar los problemas emocionales que te llevan a procrastinar de manera más efectiva. Considera la posibilidad de hablar con un terapeuta o un coach si sientes que tus emociones son demasiado abrumadoras para manejarlas solo.</w:t>
      </w:r>
    </w:p>
    <w:p>
      <w:r>
        <w:t>### 3. Rediseña tu Entorno</w:t>
      </w:r>
    </w:p>
    <w:p>
      <w:r>
        <w:t>Una vez que hayas identificado los desencadenantes ambientales, trabaja en rediseñar tu espacio de trabajo. Asegúrate de que tu entorno sea propicio para la concentración. Elimina distracciones visibles, organiza tu espacio de manera que te inspire a trabajar y considera incorporar elementos que te motiven, como citas inspiradoras o una planta que te haga sentir bien.</w:t>
      </w:r>
    </w:p>
    <w:p>
      <w:r>
        <w:t>Además, establece límites claros en tu entorno. Si trabajas desde casa, comunica a tu familia o compañeros de casa tus horarios de trabajo para que puedan respetar tu tiempo y espacio. Un entorno de trabajo claro y ordenado puede hacer maravillas por tu productividad. También puedes considerar la posibilidad de cambiar de lugar de trabajo de vez en cuando; a veces, un nuevo entorno puede revitalizar tu enfoque.</w:t>
      </w:r>
    </w:p>
    <w:p>
      <w:r>
        <w:t>### 4. Establece Rutinas</w:t>
      </w:r>
    </w:p>
    <w:p>
      <w:r>
        <w:t>Las rutinas son una herramienta poderosa en la lucha contra la procrastinación. Al establecer un horario específico para trabajar en tus tareas, estarás creando un hábito que te ayudará a actuar de manera más consistente. Las rutinas no solo te ayudan a organizar tu tiempo, sino que también facilitan la toma de decisiones, ya que reduces la cantidad de energía mental que gastas en decidir cuándo y cómo trabajar.</w:t>
      </w:r>
    </w:p>
    <w:p>
      <w:r>
        <w:t>Considera crear un ritual que preceda a tu tiempo de trabajo, como tomar una taza de café o hacer una breve meditación. Estos pequeños rituales pueden ayudarte a entrar en la mentalidad adecuada y a preparar tu mente para la productividad. También es útil establecer un momento de revisión al final del día para evaluar lo que has logrado y planificar lo que harás al día siguiente.</w:t>
      </w:r>
    </w:p>
    <w:p>
      <w:r>
        <w:t>### 5. Busca Apoyo</w:t>
      </w:r>
    </w:p>
    <w:p>
      <w:r>
        <w:t>No subestimes el poder de contar con el apoyo de amigos, familiares o compañeros de trabajo. Compartir tus objetivos y compromisos con otras personas puede ser un gran motivador. La rendición de cuentas puede ayudarte a mantenerte enfocado y a evitar la procrastinación.</w:t>
      </w:r>
    </w:p>
    <w:p>
      <w:r>
        <w:t>Establece un sistema de "compromisos" donde te reúnas regularmente con alguien que esté trabajando en objetivos similares. Pueden ser reuniones semanales en las que compartan sus avances y se animen mutuamente. Este tipo de comunidad puede ser un poderoso aliciente para actuar. También puedes unirte a grupos en línea o en tu comunidad que se centren en la productividad y el crecimiento personal.</w:t>
      </w:r>
    </w:p>
    <w:p>
      <w:r>
        <w:t>## Checklist de Acciones Concretas</w:t>
      </w:r>
    </w:p>
    <w:p>
      <w:r>
        <w:t>Para ayudarte a poner en práctica lo que hemos discutido, aquí tienes una lista de acciones concretas que puedes tomar hoy mismo para identificar y gestionar tus desencadenantes de procrastinación:</w:t>
      </w:r>
    </w:p>
    <w:p>
      <w:r>
        <w:t>1. **Registra tus momentos de procrastinación**: Lleva un diario durante una semana y anota cuándo y por qué procrastinas. Observa patrones en tus emociones y entorno.</w:t>
      </w:r>
    </w:p>
    <w:p>
      <w:r>
        <w:t>2. **Rediseña tu espacio de trabajo**: Tómate un tiempo para organizar tu área de trabajo, eliminando distracciones y creando un ambiente que te motive a actuar.</w:t>
      </w:r>
    </w:p>
    <w:p>
      <w:r>
        <w:t>3. **Establece una rutina diaria**: Planifica tu día de manera que incluyas momentos específicos para trabajar en tus tareas. Incluye descansos para evitar el agotamiento.</w:t>
      </w:r>
    </w:p>
    <w:p>
      <w:r>
        <w:t>4. **Reflexiona sobre tus emociones**: Dedica tiempo a identificar las emociones que te llevan a procrastinar y busca formas de gestionarlas.</w:t>
      </w:r>
    </w:p>
    <w:p>
      <w:r>
        <w:t>5. **Busca apoyo**: Comparte tus objetivos con amigos o familiares y establece un momento para revisar tus avances juntos.</w:t>
      </w:r>
    </w:p>
    <w:p>
      <w:r>
        <w:t>## Conclusión</w:t>
      </w:r>
    </w:p>
    <w:p>
      <w:r>
        <w:t>Identificar tus triggers es un paso crucial para vencer la procrastinación. Al comprender los factores emocionales y ambientales que influyen en tus hábitos, puedes desarrollar estrategias efectivas para gestionarlos. Recuerda que la clave está en la autoconciencia y en la acción deliberada. Con el tiempo, podrás transformar tu relación con la procrastinación y avanzar hacia una vida más productiva y satisfactoria.</w:t>
      </w:r>
    </w:p>
    <w:p>
      <w:r>
        <w:t>---</w:t>
      </w:r>
    </w:p>
    <w:p>
      <w:r>
        <w:t>### Acción Práctica</w:t>
      </w:r>
    </w:p>
    <w:p>
      <w:r>
        <w:t>1. **Lleva un diario de procrastinación**: Registra tus momentos de procrastinación y las emociones asociadas durante una semana.</w:t>
      </w:r>
    </w:p>
    <w:p>
      <w:r>
        <w:t>2. **Rediseña tu espacio**: Organiza tu área de trabajo para eliminar distracciones y crear un ambiente propicio para la concentración.</w:t>
      </w:r>
    </w:p>
    <w:p>
      <w:r>
        <w:t>3. **Establece una rutina**: Crea un horario diario que incluya momentos específicos para trabajar en tareas importantes y respeta esos tiempos.</w:t>
      </w:r>
    </w:p>
    <w:p>
      <w:pPr>
        <w:pStyle w:val="Heading1"/>
      </w:pPr>
      <w:r>
        <w:t>Chapter 4: **Estableciendo Metas Claras**</w:t>
      </w:r>
    </w:p>
    <w:p>
      <w:r>
        <w:t>## Estableciendo Metas Claras</w:t>
      </w:r>
    </w:p>
    <w:p>
      <w:r>
        <w:t>La procrastinación es un fenómeno común que afecta a muchas personas en diversas etapas de sus vidas. A menudo, se presenta cuando nos sentimos abrumados, inseguros o desconectados de nuestros objetivos. La falta de claridad en lo que queremos lograr puede llevarnos a postergar acciones y decisiones. Por esta razón, establecer metas claras se convierte en una herramienta esencial para combatir la procrastinación. En este capítulo, profundizaremos en cómo definir objetivos específicos y alcanzables que nos motiven a actuar y nos mantengan en el camino hacia el éxito.</w:t>
      </w:r>
    </w:p>
    <w:p>
      <w:r>
        <w:t>### La Importancia de las Metas Claras</w:t>
      </w:r>
    </w:p>
    <w:p>
      <w:r>
        <w:t>Tener metas claras no solo proporciona un sentido de propósito, sino que también actúa como un faro que nos guía en momentos de incertidumbre. Cuando establecemos objetivos específicos, creamos un mapa de ruta que nos ayuda a enfocar nuestras energías y esfuerzos. Esto es especialmente relevante cuando se trata de vencer la procrastinación, ya que un objetivo bien definido puede ser el impulso que necesitamos para comenzar.</w:t>
      </w:r>
    </w:p>
    <w:p>
      <w:r>
        <w:t>La psicología del objetivo también juega un papel crucial aquí. Según estudios, las personas que establecen metas claras son más propensas a alcanzar sus objetivos y a mantener la motivación a lo largo del tiempo. Esto se debe a que las metas claras generan un enfoque mental que ayuda a priorizar acciones y decisiones. En este sentido, el caso de Laura, una joven emprendedora de Madrid, ilustra esta importancia. Laura soñaba con abrir un negocio de repostería. Sin embargo, se sentía abrumada por el proceso y no sabía por dónde empezar. Pasaba horas navegando por redes sociales o viendo tutoriales de cocina, pero no avanzaba en su proyecto. Fue entonces cuando decidió establecer metas claras: en lugar de "quiero abrir un negocio", se propuso "crear un menú de cinco productos para el próximo mes" y "realizar al menos dos pruebas de cada receta cada semana". Con estas metas específicas, Laura encontró la motivación necesaria para pasar a la acción. Al final, su negocio no solo fue una realidad, sino que también se convirtió en un espacio donde podía compartir su pasión por la repostería con otros.</w:t>
      </w:r>
    </w:p>
    <w:p>
      <w:r>
        <w:t>### Cómo Definir Metas Efectivas</w:t>
      </w:r>
    </w:p>
    <w:p>
      <w:r>
        <w:t>Para que tus metas sean efectivas, deben cumplir con ciertos criterios. Una técnica ampliamente utilizada es el modelo SMART, que se basa en cinco principios fundamentales: Específicas, Medibles, Alcanzables, Relevantes y Temporales. Veamos cada uno de estos aspectos en detalle.</w:t>
      </w:r>
    </w:p>
    <w:p>
      <w:r>
        <w:t>1. **Específicas**: Una meta debe ser clara y concreta. En lugar de decir "quiero hacer ejercicio", una meta específica sería "caminar 30 minutos cinco días a la semana". Cuanto más precisa sea la meta, más fácil será saber si la has alcanzado. Por ejemplo, si tu objetivo es mejorar tus habilidades de escritura, en lugar de decir "quiero escribir más", podrías establecer "escribir un artículo de 800 palabras cada semana". Esta especificidad te proporciona un objetivo claro y medible.</w:t>
      </w:r>
    </w:p>
    <w:p>
      <w:r>
        <w:t>La especificidad también puede ayudarte a identificar los recursos que necesitarás. Si tu meta es, por ejemplo, "aprender a tocar la guitarra", ser específico podría incluir "tomar lecciones de guitarra una vez a la semana y practicar 20 minutos diarios". Esto te brinda una pauta clara sobre cómo proceder.</w:t>
      </w:r>
    </w:p>
    <w:p>
      <w:r>
        <w:t>2. **Medibles**: Es fundamental que puedas medir tu progreso. Las metas medibles te permiten hacer un seguimiento de tus avances y ajustar tus acciones si es necesario. Por ejemplo, en lugar de "quiero leer más", establece "leer un libro al mes". Al tener un número concreto, puedes evaluar tu progreso a lo largo del tiempo y celebrar tus logros. Esto no solo refuerza tu motivación, sino que también te proporciona un sentido de logro.</w:t>
      </w:r>
    </w:p>
    <w:p>
      <w:r>
        <w:t>Imagina que tu meta es perder peso. En lugar de simplemente decir "quiero perder peso", puedes fijarte una meta de "perder 5 kilos en tres meses". Esto no solo es medible, sino que también te permite ajustar tu dieta y rutina de ejercicios según sea necesario. Puedes llevar un registro semanal de tu peso y tus hábitos alimenticios para asegurarte de que estás en el camino correcto.</w:t>
      </w:r>
    </w:p>
    <w:p>
      <w:r>
        <w:t>3. **Alcanzables**: Aunque es bueno aspirar a grandes logros, tus metas deben ser realistas y alcanzables. Si estableces objetivos demasiado ambiciosos, puedes sentirte abrumado y desmotivado. Asegúrate de que tus metas sean desafiantes, pero factibles. Por ejemplo, si estás comenzando a correr, en lugar de proponerte correr una maratón en un mes, sería más adecuado plantearte "correr 5 kilómetros en dos meses". Este enfoque incremental te permitirá construir tu confianza y resistencia gradualmente.</w:t>
      </w:r>
    </w:p>
    <w:p>
      <w:r>
        <w:t>Un aspecto importante aquí es la autoevaluación. Pregúntate si realmente cuentas con los recursos, el tiempo y la energía necesarios para alcanzar la meta que has establecido. Si no es así, ajusta tu objetivo o busca maneras de incrementar tus capacidades. Por ejemplo, si tu meta es obtener un título académico, evalúa si puedes dedicar el tiempo necesario a estudiar y asistir a clases. Si no es viable, considera opciones de estudio a tiempo parcial o cursos en línea que se ajusten mejor a tu horario.</w:t>
      </w:r>
    </w:p>
    <w:p>
      <w:r>
        <w:t>4. **Relevantes**: Pregúntate qué tan importante es esta meta para ti. Las metas que realmente resuenan con tus valores y deseos son las que te motivarán a actuar. Si tu objetivo no está alineado con tus pasiones, es probable que te sientas desmotivado. Por ejemplo, si tu sueño es trabajar en la industria del cine, pero te propones estudiar ingeniería solo por la presión social, es probable que te sientas desmotivado. En cambio, si decides seguir una carrera en cine, estarás más motivado para superar los desafíos que se presenten.</w:t>
      </w:r>
    </w:p>
    <w:p>
      <w:r>
        <w:t>La relevancia de las metas también se puede evaluar desde un punto de vista emocional. Pregúntate cómo te sentirás al alcanzar esa meta. ¿Te emocionará? ¿Te dará satisfacción? Si la respuesta es negativa, es posible que debas reconsiderar tu objetivo. Un ejemplo es el de Marcos, un joven que siempre había querido ser artista, pero decidió estudiar administración porque pensaba que era más seguro. Después de un tiempo, se dio cuenta de que su verdadera pasión era el arte, y al establecer metas relacionadas con su carrera artística, comenzó a sentirse más satisfecho y motivado.</w:t>
      </w:r>
    </w:p>
    <w:p>
      <w:r>
        <w:t>5. **Temporales**: Establecer un plazo para tus metas es crucial. Esto te ayuda a mantenerte enfocado y a priorizar tus tareas. Sin una fecha límite, es fácil posponer las cosas indefinidamente. Por ejemplo, en lugar de "quiero aprender francés", puedes decir "quiero completar un curso básico de francés en seis meses". Al tener una fecha límite, te verás obligado a tomar acciones concretas y a gestionar tu tiempo de manera efectiva.</w:t>
      </w:r>
    </w:p>
    <w:p>
      <w:r>
        <w:t>La creación de hitos a lo largo del camino también puede ser útil. Si tu meta es completar un proyecto grande, establece plazos intermedios para cada fase del proyecto. Esto no solo te ayuda a mantenerte en el camino, sino que también te permite realizar ajustes si es necesario. Un ejemplo de esto es María, una estudiante que quería terminar su tesis de maestría. En lugar de esperar hasta la fecha de entrega final, estableció plazos para completar cada capítulo y se comprometió a entregarlos a su tutor de manera escalonada. Esto le permitió recibir retroalimentación y hacer ajustes a medida que avanzaba.</w:t>
      </w:r>
    </w:p>
    <w:p>
      <w:r>
        <w:t>### Dividir Metas en Pasos Concretos</w:t>
      </w:r>
    </w:p>
    <w:p>
      <w:r>
        <w:t>Una vez que hayas establecido metas claras, el siguiente paso es descomponerlas en acciones más pequeñas y manejables. Esto es esencial para evitar la sensación de abrumamiento que a menudo acompaña a los grandes objetivos. Al dividir tus metas en pasos concretos, puedes avanzar de manera gradual y celebrar cada pequeño logro en el camino.</w:t>
      </w:r>
    </w:p>
    <w:p>
      <w:r>
        <w:t>Imagina que tu meta es escribir un libro. Esto puede parecer una tarea monumental, pero si la divides en pasos más pequeños, como "escribir un capítulo por semana" o "dedicar 30 minutos diarios a investigar", el proceso se vuelve mucho más accesible. La clave está en ser específico sobre qué acciones debes tomar y cuándo. Por ejemplo, si decides que escribir un capítulo por semana es tu objetivo, establece un día específico de la semana en el que debes terminar el borrador. Esto no solo te proporciona una estructura, sino que también te ayuda a evitar la procrastinación al convertir una gran tarea en varias más pequeñas.</w:t>
      </w:r>
    </w:p>
    <w:p>
      <w:r>
        <w:t>Además, establecer plazos para estos pasos puede mantenerte enfocado. Si decides escribir un capítulo cada semana, establece un día y una hora específicos en los que te comprometas a trabajar en tu escritura. Esto no solo te ayuda a crear un hábito, sino que también te obliga a hacer de la escritura una prioridad en tu vida. Así, al final de cada semana, podrás ver tu progreso tangible y sentir un sentido de logro que te impulsará a seguir adelante.</w:t>
      </w:r>
    </w:p>
    <w:p>
      <w:r>
        <w:t>Un ejemplo adicional es el de Carlos, un estudiante universitario que se sentía abrumado por sus estudios. Al principio, su meta era "aprobar todos los exámenes del semestre". Sin embargo, al desglosar esta meta en pasos concretos, como "estudiar dos horas diarias para cada materia" y "realizar resúmenes semanales", Carlos pudo gestionar su tiempo de manera más efectiva. Al final del semestre, no solo aprobó todos sus exámenes, sino que también desarrolló hábitos de estudio que le servirían en el futuro.</w:t>
      </w:r>
    </w:p>
    <w:p>
      <w:r>
        <w:t>Además, este enfoque gradual permite que tu cerebro se adapte al cambio. Cuando te enfrentas a una meta grande, tu mente puede resistirse al cambio por miedo o ansiedad. Sin embargo, al dividir la meta en pasos pequeños, le das a tu cerebro la oportunidad de adaptarse y superar la resistencia inicial. Esto puede ser particularmente útil en tareas que requieren un cambio significativo en el comportamiento, como dejar de fumar o adoptar un estilo de vida más saludable.</w:t>
      </w:r>
    </w:p>
    <w:p>
      <w:r>
        <w:t>### Manteniendo la Motivación</w:t>
      </w:r>
    </w:p>
    <w:p>
      <w:r>
        <w:t>Una de las principales razones por las que las personas procrastinan es la falta de motivación. A menudo, esto se debe a que las metas no están conectadas con nuestras pasiones o deseos más profundos. Por lo tanto, es fundamental no solo establecer metas claras, sino también encontrar formas de mantener la motivación a lo largo del tiempo.</w:t>
      </w:r>
    </w:p>
    <w:p>
      <w:r>
        <w:t>Una estrategia efectiva para mantener la motivación es visualizar el éxito. Imagina cómo te sentirás al alcanzar tu meta y los beneficios que obtendrás. Esta visualización puede ser un poderoso recordatorio de por qué comenzaste en primer lugar. Por ejemplo, si tu objetivo es perder peso, visualiza cómo te sentirás al alcanzar tu peso ideal y las actividades que podrás disfrutar. Esta imagen mental puede servir como un motor poderoso que te impulse a actuar.</w:t>
      </w:r>
    </w:p>
    <w:p>
      <w:r>
        <w:t>Además, puedes rodearte de personas que te apoyen y te inspiren a seguir adelante. Un círculo de apoyo puede ser invaluable cuando se trata de mantener la motivación. Esto se puede lograr a través de grupos de estudio, compañeros de trabajo o incluso amigos que compartan tus intereses. Por ejemplo, Laura, la emprendedora de repostería, formó un grupo con otras emprendedoras. Al compartir sus avances y desafíos, se motivaban mutuamente a seguir adelante. A través de esta conexión, Laura no solo pudo mantener su entusiasmo por su proyecto, sino que también encontró nuevas ideas y perspectivas que enriquecieron su proceso creativo.</w:t>
      </w:r>
    </w:p>
    <w:p>
      <w:r>
        <w:t>Otra técnica poderosa es el establecimiento de recompensas. Celebra tus logros, por pequeños que sean. Cada paso que des hacia tu meta merece reconocimiento. Esto no solo refuerza tu motivación, sino que también te recuerda que estás en el camino correcto. Puedes establecer recompensas personales para ti mismo una vez que completes ciertos hitos. Por ejemplo, si logras escribir un capítulo de tu libro, puedes recompensarte con una salida al cine o un buen libro.</w:t>
      </w:r>
    </w:p>
    <w:p>
      <w:r>
        <w:t>Finalmente, recuerda que la motivación puede fluctuar. Habrá días en los que te sentirás altamente motivado y otros en los que te costará más. En esos momentos, es importante recordar tus razones para establecer la meta en primer lugar y volver a conectar con tu pasión. Esto puede implicar la revisión de tus metas, la reflexión sobre tu progreso y la adaptación de tu plan de acción si es necesario.</w:t>
      </w:r>
    </w:p>
    <w:p>
      <w:r>
        <w:t>### Checklist de Acción Concreta</w:t>
      </w:r>
    </w:p>
    <w:p>
      <w:r>
        <w:t>1. **Define tus metas usando el modelo SMART**: Tómate un tiempo para escribir tus objetivos y asegúrate de que cumplan con los criterios de Específicas, Medibles, Alcanzables, Relevantes y Temporales. Puedes utilizar un cuaderno o una aplicación para organizar tus ideas. Asegúrate de que cada meta esté alineada con tus valores y deseos personales.</w:t>
      </w:r>
    </w:p>
    <w:p>
      <w:r>
        <w:t>2. **Descompón tus metas en pasos manejables**: Divide cada meta en acciones concretas que puedas realizar a corto plazo. Anota un plan de acción semanal y asegúrate de que cada acción sea pequeña y manejable. Esto te permitirá avanzar de manera constante. Por ejemplo, si tu meta es aprender un nuevo idioma, establece metas diarias o semanales que incluyan actividades como practicar vocabulario o realizar ejercicios de conversación.</w:t>
      </w:r>
    </w:p>
    <w:p>
      <w:r>
        <w:t>3. **Establece un sistema de apoyo**: Busca un compañero de responsabilidad o únete a un grupo donde puedas compartir tus metas y avances. Esto te ayudará a mantenerte motivado y comprometido. Considera la posibilidad de programar reuniones regulares para revisar el progreso y discutir los desafíos. Este sistema no solo te brinda apoyo emocional, sino que también fomenta un sentido de comunidad y pertenencia.</w:t>
      </w:r>
    </w:p>
    <w:p>
      <w:r>
        <w:t>### Acción Práctica</w:t>
      </w:r>
    </w:p>
    <w:p>
      <w:r>
        <w:t>Para ayudarte a establecer metas claras y efectivas, aquí tienes tres pasos sencillos que puedes seguir:</w:t>
      </w:r>
    </w:p>
    <w:p>
      <w:r>
        <w:t>1. **Escribe tus metas utilizando el modelo SMART**: Tómate un momento para reflexionar sobre lo que realmente deseas lograr y redacta tus metas de manera que sean específicas, medibles, alcanzables, relevantes y temporales. No te limites a un solo objetivo; considera diferentes áreas de tu vida, como el trabajo, la salud y las relaciones personales. Esto te permitirá tener una visión integral de tus aspiraciones.</w:t>
      </w:r>
    </w:p>
    <w:p>
      <w:r>
        <w:t>2. **Crea un plan de acción**: Desglosa cada meta en pasos concretos y anota un cronograma realista para cada uno. Asegúrate de que cada acción sea pequeña y manejable. Por ejemplo, si tu meta es aprender un nuevo idioma, establece metas diarias o semanales que incluyan actividades como practicar vocabulario o realizar ejercicios de conversación.</w:t>
      </w:r>
    </w:p>
    <w:p>
      <w:r>
        <w:t>3. **Encuentra un compañero de responsabilidad**: Comparte tus metas con alguien de confianza y establece un momento para revisar tus progresos. Esto te ayudará a mantenerte enfocado y motivado en tu camino hacia la acción. Un compañero de responsabilidad puede ofrecerte apoyo emocional y ayudarte a mantenerte en el camino correcto.</w:t>
      </w:r>
    </w:p>
    <w:p>
      <w:r>
        <w:t>Establecer metas claras es una de las mejores maneras de vencer la procrastinación. Al definir lo que quieres lograr y dividir ese deseo en pasos concretos, no solo aumentas tu probabilidad de éxito, sino que también transformas la forma en que te enfrentas a las tareas del día a día. Así que, ¡manos a la obra! Es hora de actuar y avanzar hacia tus objetivos. Al final del día, recuerda que cada pequeño paso cuenta y que cada acción hacia tus metas te acerca un poco más a la vida que deseas.</w:t>
      </w:r>
    </w:p>
    <w:p>
      <w:pPr>
        <w:pStyle w:val="Heading1"/>
      </w:pPr>
      <w:r>
        <w:t>Chapter 5: **Técnicas de Gestión del Tiempo**</w:t>
      </w:r>
    </w:p>
    <w:p>
      <w:r>
        <w:t># Técnicas de Gestión del Tiempo</w:t>
      </w:r>
    </w:p>
    <w:p>
      <w:r>
        <w:t>La gestión del tiempo es una habilidad esencial que no solo nos permite ser más productivos, sino que también nos ayuda a combatir la procrastinación. Al aprender a manejar nuestro tiempo de manera efectiva, podemos reducir la ansiedad y el estrés, y aumentar nuestra satisfacción personal y profesional. En esta sección, exploraremos diversas técnicas que puedes implementar para mejorar tu manejo del tiempo y, por ende, reducir esa tendencia a dejar las cosas para después. La clave está en encontrar la estrategia que mejor se adapte a ti y a tus necesidades. A continuación, analizaremos algunas de las técnicas más efectivas.</w:t>
      </w:r>
    </w:p>
    <w:p>
      <w:r>
        <w:t>## 1. La Técnica Pomodoro</w:t>
      </w:r>
    </w:p>
    <w:p>
      <w:r>
        <w:t>Una de las técnicas más populares para gestionar el tiempo es la Técnica Pomodoro, creada por Francesco Cirillo en la década de 1980. Esta metodología se basa en la idea de trabajar en intervalos cortos y enfocados, seguidos de breves descansos. La estructura básica de la técnica es la siguiente:</w:t>
      </w:r>
    </w:p>
    <w:p>
      <w:r>
        <w:t>1. **Elige una tarea que deseas realizar.**</w:t>
        <w:br/>
        <w:t>2. **Configura un temporizador para 25 minutos.** Este período se conoce como un "Pomodoro".</w:t>
        <w:br/>
        <w:t>3. **Trabaja en la tarea hasta que suene el temporizador.** Durante este tiempo, evita cualquier distracción.</w:t>
        <w:br/>
        <w:t>4. **Tómate un descanso de 5 minutos.** Usa este tiempo para relajarte, estirarte o hacer algo que te guste.</w:t>
        <w:br/>
        <w:t>5. **Después de cuatro Pomodoros, toma un descanso más largo de 15-30 minutos.**</w:t>
      </w:r>
    </w:p>
    <w:p>
      <w:r>
        <w:t>La magia de la Técnica Pomodoro radica en su simplicidad y efectividad. Al dividir tu trabajo en períodos cortos, mantienes alta tu concentración y reduces la fatiga mental. Esta técnica puede ser especialmente útil en la vida cotidiana, donde muchas veces nos sentimos abrumados por la cantidad de tareas que debemos realizar. Además, trabajar en intervalos permite mantener un alto nivel de energía, lo que contrarresta la tendencia a procrastinar.</w:t>
      </w:r>
    </w:p>
    <w:p>
      <w:r>
        <w:t>La clave para que la Técnica Pomodoro funcione es la disciplina en el uso del temporizador. Al principio, puede resultar tentador ignorar el temporizador y continuar trabajando, pero es importante resistir esa tentación. La verdadera efectividad de esta técnica se descansa en el equilibrio entre trabajo y descanso. A medida que te acostumbres a este método, comenzarás a notar cómo tu capacidad de enfoque mejora y cómo la ansiedad relacionada con las tareas disminuye.</w:t>
      </w:r>
    </w:p>
    <w:p>
      <w:r>
        <w:t>**Ejemplo local:**</w:t>
      </w:r>
    </w:p>
    <w:p>
      <w:r>
        <w:t>Imagina a Laura, una estudiante universitaria que solía dejar sus trabajos para el último momento. Al implementar la Técnica Pomodoro, comenzó a dividir su estudio en bloques de 25 minutos. Notó que podía concentrarse mejor y, al final de cada sesión, se sentía satisfecha al haber completado una porción significativa de su trabajo. Este enfoque le permitió abordar incluso las asignaciones más difíciles con este método, y comenzó a disfrutar del proceso de aprendizaje, en lugar de verlo como una carga.</w:t>
      </w:r>
    </w:p>
    <w:p>
      <w:r>
        <w:t>Además, Laura empezó a registrar sus Pomodoros completados en un cuaderno, lo que le proporcionó una visualización clara de su progreso. Este seguimiento le sirvió como motivación, ya que cada Pomodoro completado representaba un pequeño triunfo en su camino hacia la finalización de sus estudios. Con el tiempo, Laura se dio cuenta de que no solo mejoraba sus notas, sino que también desarrollaba una mayor confianza en su capacidad para gestionar su tiempo.</w:t>
      </w:r>
    </w:p>
    <w:p>
      <w:r>
        <w:t>## 2. La Matriz de Eisenhower</w:t>
      </w:r>
    </w:p>
    <w:p>
      <w:r>
        <w:t>Otra técnica eficaz es la Matriz de Eisenhower, que te ayuda a priorizar tus tareas según su urgencia e importancia. La matriz se divide en cuatro cuadrantes:</w:t>
      </w:r>
    </w:p>
    <w:p>
      <w:r>
        <w:t>1. **Urgente e Importante**: Tareas que debes hacer de inmediato.</w:t>
        <w:br/>
        <w:t>2. **Importante pero No Urgente**: Tareas que planificarás para hacer más tarde.</w:t>
        <w:br/>
        <w:t>3. **Urgente pero No Importante**: Tareas que puedes delegar o minimizar.</w:t>
        <w:br/>
        <w:t>4. **No Urgente y No Importante**: Tareas que puedes eliminar o hacer en tu tiempo libre.</w:t>
      </w:r>
    </w:p>
    <w:p>
      <w:r>
        <w:t>Para utilizar esta matriz, empieza por listar todas tus tareas. Luego, clasifícalas en los cuatro cuadrantes. Este ejercicio no solo te ayudará a ver cuál de tus tareas necesita atención inmediata, sino que también te permitirá identificar aquellas que realmente no aportan valor a tus objetivos.</w:t>
      </w:r>
    </w:p>
    <w:p>
      <w:r>
        <w:t>**Análisis profundo:**</w:t>
      </w:r>
    </w:p>
    <w:p>
      <w:r>
        <w:t>El poder de la Matriz de Eisenhower radica en su capacidad para forzarte a tomar decisiones conscientes sobre cómo utilizas tu tiempo. Muchas veces, nos encontramos atrapados en la trampa de trabajar en tareas que parecen urgentes, pero que no son realmente importantes. Al visualizar tus tareas en esta matriz, puedes cambiar tu enfoque y dedicar más tiempo a lo que realmente importa.</w:t>
      </w:r>
    </w:p>
    <w:p>
      <w:r>
        <w:t>**Caso de estudio:**</w:t>
      </w:r>
    </w:p>
    <w:p>
      <w:r>
        <w:t>Tomemos el ejemplo de Juan, un emprendedor que se sentía abrumado por sus responsabilidades diarias. Al aplicar la Matriz de Eisenhower, descubrió que pasaba demasiado tiempo en tareas que, aunque urgentes, no eran importantes para el crecimiento de su negocio. Por ejemplo, a menudo respondía correos electrónicos que podían esperar, mientras que sus esfuerzos para desarrollar nuevas estrategias de marketing se quedaban en segundo plano.</w:t>
      </w:r>
    </w:p>
    <w:p>
      <w:r>
        <w:t>Al delegar esas tareas menos importantes y enfocarse en lo que realmente importaba, Juan pudo liberar su agenda y dedicarse a desarrollar nuevas ideas que impulsaron su empresa. Con el tiempo, su negocio creció y su estrés disminuyó, lo que le permitió disfrutar más de su trabajo y de su vida personal. La Matriz no solo le ayudó a gestionar mejor su tiempo, sino que también le dio claridad sobre sus prioridades, lo que se tradujo en un crecimiento tangible en su negocio.</w:t>
      </w:r>
    </w:p>
    <w:p>
      <w:r>
        <w:t>Además, Juan se dio cuenta de que, al seguir esta metodología, no solo mejoraba su productividad, sino que también tenía más tiempo para reflexionar sobre su visión a largo plazo. Esto le permitió tomar decisiones estratégicas que antes no tenía en cuenta, lo que contribuyó a una mayor satisfacción profesional y personal.</w:t>
      </w:r>
    </w:p>
    <w:p>
      <w:r>
        <w:t>## 3. La Regla de los Dos Minutos</w:t>
      </w:r>
    </w:p>
    <w:p>
      <w:r>
        <w:t>La Regla de los Dos Minutos es otra estrategia simple pero poderosa. Consiste en preguntarte: "¿Puedo hacer esta tarea en dos minutos o menos?" Si la respuesta es sí, hazla de inmediato. Esta regla es eficaz porque nos ayuda a evitar la acumulación de pequeñas tareas que, aunque parecen insignificantes, pueden convertirse en una carga mental considerable y contribuir a la procrastinación.</w:t>
      </w:r>
    </w:p>
    <w:p>
      <w:r>
        <w:t>Este enfoque no solo mejora tu productividad, sino que también te da una sensación de logro al completar tareas rápidamente. Además, al deshacerte de estas pequeñas tareas, te liberas mentalmente para enfocarte en proyectos más grandes y complejos. La clave aquí es que, al realizar tareas pequeñas de inmediato, no solo reduces tu lista de pendientes, sino que también entrenas tu mente para actuar en lugar de dudar.</w:t>
      </w:r>
    </w:p>
    <w:p>
      <w:r>
        <w:t>**Aplicación práctica:**</w:t>
      </w:r>
    </w:p>
    <w:p>
      <w:r>
        <w:t>Imagina que te encuentras con un correo electrónico que solo requiere una respuesta breve. En lugar de dejarlo para más tarde, aplica la Regla de los Dos Minutos y responde de inmediato. Al final del día, verás que muchas de estas pequeñas tareas completadas suman un tiempo valioso que puedes utilizar para tus prioridades. Por ejemplo, si cada día decides responder tres correos en menos de dos minutos, al final de la semana habrás eliminado 21 correos de tu bandeja de entrada, lo que te permitirá concentrarte en tareas más importantes.</w:t>
      </w:r>
    </w:p>
    <w:p>
      <w:r>
        <w:t>Además, esta regla puede ayudarte a mejorar tus hábitos a largo plazo. Al acostumbrarte a actuar de inmediato sobre tareas pequeñas, comienzas a desarrollar una mentalidad proactiva. Esto puede tener un efecto dominó en otras áreas de tu vida, fomentando una actitud más dinámica y menos reactiva. Por ejemplo, si tienes la costumbre de organizar tu espacio de trabajo en esos breves momentos, no solo mantendrás tu entorno más ordenado, sino que también crearás una atmósfera más propicia para la concentración.</w:t>
      </w:r>
    </w:p>
    <w:p>
      <w:r>
        <w:t>**Reflexión personal:**</w:t>
      </w:r>
    </w:p>
    <w:p>
      <w:r>
        <w:t>Piensa en cómo la acumulación de tareas pequeñas puede influir en tu estado mental. La sensación de tener una lista interminable de cosas por hacer puede ser abrumadora. Al aplicar la Regla de los Dos Minutos, no solo reduces tu lista de pendientes, sino que también mejora tu bienestar general al liberarte de esa carga mental. Con el tiempo, esta estrategia se convierte en un hábito que transforma tu enfoque hacia la productividad.</w:t>
      </w:r>
    </w:p>
    <w:p>
      <w:r>
        <w:t>## 4. Establecimiento de Rutinas</w:t>
      </w:r>
    </w:p>
    <w:p>
      <w:r>
        <w:t>Las rutinas son fundamentales para una gestión del tiempo efectiva. Al establecer horarios específicos para tus actividades diarias, creas un marco que te ayuda a mantener la dirección y la disciplina. Las rutinas pueden incluir desde la hora de despertarse y hacer ejercicio hasta el tiempo destinado a trabajar en proyectos importantes.</w:t>
      </w:r>
    </w:p>
    <w:p>
      <w:r>
        <w:t>**Consejos para crear una rutina efectiva**:</w:t>
      </w:r>
    </w:p>
    <w:p>
      <w:r>
        <w:t>- **Identifica tus momentos más productivos**: Algunas personas son más productivas por la mañana, mientras que otras lo son por la tarde. Planifica tus tareas más desafiantes durante esos períodos. Por ejemplo, si sabes que eres más creativo por la mañana, utiliza ese tiempo para trabajar en proyectos que requieran pensamiento innovador.</w:t>
      </w:r>
    </w:p>
    <w:p>
      <w:r>
        <w:t>- **Sé consistente**: La clave de una rutina efectiva es la consistencia. Intenta seguir el mismo horario todos los días para formar hábitos que se mantendrán a largo plazo. Esto no solo te ayudará a ser más productivo, sino que también te permitirá establecer un ritmo en tu vida diaria.</w:t>
      </w:r>
    </w:p>
    <w:p>
      <w:r>
        <w:t>- **Incluye tiempo para descansar**: Es importante no sobrecargarse. Asegúrate de incluir pausas regulares en tu rutina para recargar energías. Un breve descanso cada hora puede mejorar tu rendimiento general. Considera practicar la técnica de "trabajo y descanso", donde alternas entre períodos de trabajo concentrado y momentos de descanso.</w:t>
      </w:r>
    </w:p>
    <w:p>
      <w:r>
        <w:t>**Ejemplo local:**</w:t>
      </w:r>
    </w:p>
    <w:p>
      <w:r>
        <w:t>Pedro, un profesional que trabaja desde casa, decidió establecer una rutina diaria que incluía tiempo para trabajar, hacer ejercicio y relajarse con su familia. Al principio, le costó encontrar el equilibrio, pero al seguir su rutina, pudo concentrarse mejor en su trabajo y, al mismo tiempo, disfrutar de los momentos con sus seres queridos. Su productividad aumentó y su calidad de vida mejoró notablemente.</w:t>
      </w:r>
    </w:p>
    <w:p>
      <w:r>
        <w:t>Pedro comenzó su día a las 7:00 a.m. con una rutina matutina que incluía meditación y ejercicio físico. Luego, se dedicaba a trabajar en sus proyectos más importantes hasta el mediodía. Después de un breve descanso para almorzar, volvía a trabajar en tareas menos exigentes. Al final del día, pasaba tiempo con su familia, lo que le permitía desconectar y recargar energías para el día siguiente.</w:t>
      </w:r>
    </w:p>
    <w:p>
      <w:r>
        <w:t>A lo largo de las semanas, Pedro se dio cuenta de que su rutina no solo le ayudaba a ser más productivo, sino que también le brindaba una sensación de control sobre su vida. Al tener un horario estructurado, se sentía más motivado para cumplir con sus tareas y, al mismo tiempo, se permitía disfrutar de su tiempo libre sin culpa.</w:t>
      </w:r>
    </w:p>
    <w:p>
      <w:r>
        <w:t>## 5. Uso de Aplicaciones y Herramientas de Gestión del Tiempo</w:t>
      </w:r>
    </w:p>
    <w:p>
      <w:r>
        <w:t>En la era digital, existen numerosas aplicaciones y herramientas diseñadas para ayudarte a gestionar tu tiempo de manera más efectiva. Desde calendarios digitales hasta aplicaciones de tareas, estas herramientas pueden ser un gran aliado en tu lucha contra la procrastinación.</w:t>
      </w:r>
    </w:p>
    <w:p>
      <w:r>
        <w:t>Algunas de las aplicaciones más populares incluyen:</w:t>
      </w:r>
    </w:p>
    <w:p>
      <w:r>
        <w:t>- **Trello**: Ideal para organizar proyectos y tareas. Te permite crear tableros visuales donde puedes mover tareas de una columna a otra a medida que avanzas. Esto es especialmente útil para proyectos colaborativos, ya que puedes asignar tareas a diferentes miembros del equipo y seguir el progreso de cada uno.</w:t>
      </w:r>
    </w:p>
    <w:p>
      <w:r>
        <w:t>- **Todoist**: Una aplicación de gestión de tareas sencilla y efectiva que te permite crear listas de tareas y establecer recordatorios. Con su interfaz intuitiva, puedes categorizar tus tareas por prioridad y fecha de vencimiento, lo que te ayuda a mantenerte organizado.</w:t>
      </w:r>
    </w:p>
    <w:p>
      <w:r>
        <w:t>- **Google Calendar**: Perfecto para programar tus días y asegurarte de que no se te pase por alto ninguna cita o tarea importante. Puedes establecer recordatorios para eventos y tareas, lo que te ayuda a mantener el control de tu tiempo.</w:t>
      </w:r>
    </w:p>
    <w:p>
      <w:r>
        <w:t>- **RescueTime**: Esta herramienta te ayuda a rastrear cómo pasas tu tiempo en el ordenador o en dispositivos móviles. Al ver un informe semanal de tus actividades, puedes identificar patrones y áreas en las que podrías mejorar tu productividad.</w:t>
      </w:r>
    </w:p>
    <w:p>
      <w:r>
        <w:t>**Práctica recomendada**:</w:t>
      </w:r>
    </w:p>
    <w:p>
      <w:r>
        <w:t>Prueba diferentes aplicaciones y herramientas hasta encontrar las que mejor se adapten a tu estilo de trabajo. Recuerda que la tecnología debe ser un aliado, no una distracción. Por ejemplo, si descubres que pasas demasiado tiempo en redes sociales, considera utilizar aplicaciones que limiten tu acceso durante horas específicas del día.</w:t>
      </w:r>
    </w:p>
    <w:p>
      <w:r>
        <w:t>**Caso de éxito**:</w:t>
      </w:r>
    </w:p>
    <w:p>
      <w:r>
        <w:t>María, una freelance, utilizó Trello para planificar sus proyectos mensuales. Al crear tableros específicos para cada cliente y desglosar las tareas en pasos manejables, pudo visualizar su carga de trabajo. Esto le permitió priorizar y gestionar sus plazos de entrega de manera más eficiente. Al final del mes, se dio cuenta de que había completado más proyectos de los que había anticipado, lo que le dio un gran impulso de confianza.</w:t>
      </w:r>
    </w:p>
    <w:p>
      <w:r>
        <w:t>Además, María comenzó a utilizar Google Calendar para agendar sus reuniones y establecer recordatorios para tareas importantes. Esto no solo le ayudó a mantenerse organizada, sino que también le permitió encontrar tiempo para formarse y aprender nuevas habilidades, algo que había relegado por falta de tiempo.</w:t>
      </w:r>
    </w:p>
    <w:p>
      <w:r>
        <w:t>## Lista de Acciones Concretas</w:t>
      </w:r>
    </w:p>
    <w:p>
      <w:r>
        <w:t>Para ayudarte a vencer la procrastinación y mejorar tu gestión del tiempo, aquí tienes un checklist de 3 acciones concretas que puedes implementar hoy mismo:</w:t>
      </w:r>
    </w:p>
    <w:p>
      <w:r>
        <w:t>1. **Implementa la Técnica Pomodoro**: Elige una tarea que te gustaría completar y trabaja en ella utilizando la Técnica Pomodoro. Configura un temporizador y haz una pausa después de 25 minutos. Observa cómo te sientes al final de cada sesión y ajusta el tiempo si es necesario.</w:t>
      </w:r>
    </w:p>
    <w:p>
      <w:r>
        <w:t>2. **Crea tu Matriz de Eisenhower**: Escribe una lista de todas tus tareas y clasifícalas utilizando la Matriz de Eisenhower. Decide qué tareas son realmente importantes y urgentes, y prioriza en consecuencia. Revisa tu lista al final de la semana para ajustar tus prioridades.</w:t>
      </w:r>
    </w:p>
    <w:p>
      <w:r>
        <w:t>3. **Establece una rutina diaria**: Dedica tiempo a planificar tu rutina diaria. Incluye bloques de tiempo para tus tareas más importantes y asegúrate de reservar momentos para descansos. Anota tus actividades en un calendario o aplicación para mantenerte en el camino.</w:t>
      </w:r>
    </w:p>
    <w:p>
      <w:r>
        <w:t>### Acción Práctica</w:t>
      </w:r>
    </w:p>
    <w:p>
      <w:r>
        <w:t>Para finalizar, aquí tienes tres pasos prácticos que puedes seguir para aplicar lo aprendido en este capítulo:</w:t>
      </w:r>
    </w:p>
    <w:p>
      <w:r>
        <w:t>1. **Elige una técnica**: Escoge una de las técnicas de gestión del tiempo que hemos discutido y pruébala en tu próxima tarea. Comprométete a seguirla durante al menos una semana para ver resultados tangibles.</w:t>
      </w:r>
    </w:p>
    <w:p>
      <w:r>
        <w:t>2. **Haz un seguimiento de tu progreso**: Registra cómo te sientes al aplicar esta técnica durante una semana. ¿Te estás sintiendo más productivo? ¿Menos ansioso? Anota cualquier cambio que observes en tu rendimiento y bienestar.</w:t>
      </w:r>
    </w:p>
    <w:p>
      <w:r>
        <w:t>3. **Ajusta según sea necesario**: Si la técnica elegida no funciona como esperabas, no dudes en ajustar tu enfoque o probar una nueva estrategia. La flexibilidad es clave en la gestión del tiempo, así que no temas experimentar hasta encontrar lo que mejor funcione para ti.</w:t>
      </w:r>
    </w:p>
    <w:p>
      <w:r>
        <w:t>Con estas herramientas y estrategias, estarás mejor equipado para vencer la procrastinación y avanzar hacia tus objetivos. Recuerda, el primer paso es siempre el más difícil, pero cada pequeño esfuerzo cuenta. ¡Manos a la obra!</w:t>
      </w:r>
    </w:p>
    <w:p>
      <w:pPr>
        <w:pStyle w:val="Heading1"/>
      </w:pPr>
      <w:r>
        <w:t>Chapter 6: **La Regla de los Dos Minutos**</w:t>
      </w:r>
    </w:p>
    <w:p>
      <w:r>
        <w:t>## La Regla de los Dos Minutos</w:t>
      </w:r>
    </w:p>
    <w:p>
      <w:r>
        <w:t>La procrastinación es un fenómeno común que afecta a personas de todas las edades y profesiones. En un mundo lleno de distracciones y responsabilidades, es fácil posponer tareas que parecen menores o que no tienen una fecha de vencimiento inminente. Sin embargo, esta tendencia a dejar las cosas para después puede tener un impacto negativo en nuestra productividad y bienestar emocional. Una técnica que ha demostrado ser efectiva para combatir la procrastinación es la "Regla de los Dos Minutos". Este concepto, aunque simple, puede cambiar radicalmente la forma en que te enfrentas a las tareas diarias y puede ayudarte a mantener tu vida organizada y libre de estrés. En este capítulo, exploraremos en profundidad la Regla de los Dos Minutos, sus beneficios, estrategias para implementarla, ejemplos prácticos y un plan de acción que te permitirá vencer la procrastinación de manera efectiva.</w:t>
      </w:r>
    </w:p>
    <w:p>
      <w:r>
        <w:t>### ¿Qué es la Regla de los Dos Minutos?</w:t>
      </w:r>
    </w:p>
    <w:p>
      <w:r>
        <w:t>La Regla de los Dos Minutos, popularizada por David Allen en su libro "Getting Things Done", propone un enfoque muy sencillo: si una tarea puede hacerse en dos minutos o menos, deberías hacerla de inmediato en lugar de posponerla. Esta regla se basa en la premisa de que las pequeñas acciones, cuando se dejan para más tarde, pueden acumularse y convertirse en un obstáculo abrumador. En lugar de sentirte abrumado por una lista interminable de tareas, la Regla de los Dos Minutos te invita a actuar de inmediato, liberando tu mente y tu espacio de trabajo de pequeñas obligaciones que, de otro modo, podrían convertirse en una carga.</w:t>
      </w:r>
    </w:p>
    <w:p>
      <w:r>
        <w:t>La lógica detrás de esta regla es muy clara. Cuando decides realizar una tarea inmediatamente, no solo reduces la cantidad de trabajo pendiente, sino que también previenes la sensación de ansiedad que a menudo acompaña la procrastinación. Por ejemplo, responder a un correo electrónico que te toma menos de dos minutos puede parecer insignificante, pero si lo dejas para más tarde, puede convertirse en una fuente de estrés, especialmente si se acumulan correos sin respuesta. Al aplicar la Regla de los Dos Minutos, te enfrentas a estas pequeñas tareas de manera proactiva, lo que no solo mejora tu productividad, sino que también libera tu mente para concentrarte en tareas más importantes.</w:t>
      </w:r>
    </w:p>
    <w:p>
      <w:r>
        <w:t>### Beneficios de Aplicar la Regla</w:t>
      </w:r>
    </w:p>
    <w:p>
      <w:r>
        <w:t>Los beneficios de la Regla de los Dos Minutos son múltiples y pueden influir en diversas áreas de tu vida. Uno de los beneficios más evidentes es la reducción del estrés. Cuando abordas las pequeñas tareas de inmediato, te deshaces de la sensación de carga mental que estas pueden generar. Imagina que todos los días te enfrentas a una serie de tareas pequeñas: responder a un mensaje de texto, archivar documentos o incluso organizar tu escritorio. Si decides dejar estas tareas para más tarde, te sentirás abrumado, lo que aumentará tu ansiedad y te dificultará concentrarte en tareas más grandes.</w:t>
      </w:r>
    </w:p>
    <w:p>
      <w:r>
        <w:t>Otro beneficio significativo es la mejora en tu sentido de logro. Cada vez que completas una tarea, por pequeña que sea, experimentas una sensación de satisfacción que puede motivarte a continuar trabajando. Este efecto acumulativo puede contribuir a un ciclo positivo en el que te sientes más productivo y, en consecuencia, más motivado para seguir adelante. La neurociencia sugiere que este sentido de logro está relacionado con la liberación de dopamina, un neurotransmisor que juega un papel crucial en la motivación y el placer.</w:t>
      </w:r>
    </w:p>
    <w:p>
      <w:r>
        <w:t>Tomemos el ejemplo de Laura, una madre trabajadora en Madrid que experimentaba el agobio diario de las responsabilidades familiares y laborales. Cada mañana, se encontraba abrumada por las pequeñas tareas del hogar que siempre posponía: lavar los platos, sacar la basura o responder a correos electrónicos rápidos. Al implementar la Regla de los Dos Minutos, Laura decidió que cada vez que se encontraba con una de estas tareas, la haría de inmediato. En cuestión de semanas, notó que su hogar estaba más ordenado y que su mente estaba más clara, lo que le permitió dedicar más tiempo a disfrutar con su familia y a concentrarse en su trabajo. Laura se dio cuenta de que la clave no era solo ser más productiva, sino también disfrutar más de su tiempo libre al no sentirse agobiada por las tareas pendientes.</w:t>
      </w:r>
    </w:p>
    <w:p>
      <w:r>
        <w:t>### Estrategias para Implementar la Regla</w:t>
      </w:r>
    </w:p>
    <w:p>
      <w:r>
        <w:t>Implementar la Regla de los Dos Minutos no requiere una gran inversión de tiempo o esfuerzo, pero sí requiere un cambio en la mentalidad. Aquí hay algunas estrategias que puedes seguir para aplicar esta regla en tu vida diaria:</w:t>
      </w:r>
    </w:p>
    <w:p>
      <w:r>
        <w:t>1. **Identifica las tareas pequeñas**: Haz una lista de las tareas que sueles procrastinar. Estas pueden ser cosas como contestar un mensaje de texto, colocar un libro en su estante, o incluso organizar tu escritorio. Una vez que las tengas identificadas, clasifícalas en función de si pueden hacerse en dos minutos o menos. Esto te ayudará a visualizar cuántas pequeñas tareas están en tu camino y a priorizarlas. Este ejercicio no solo te permite ver claramente el trabajo que tienes por delante, sino que también te ayudará a reconocer que muchas de estas tareas pueden ser completadas rápidamente.</w:t>
      </w:r>
    </w:p>
    <w:p>
      <w:r>
        <w:t>2. **Crea un entorno propicio**: Asegúrate de que tu entorno de trabajo esté libre de distracciones. Esto no solo se aplica a las distracciones físicas, sino también a las digitales. Desactiva las notificaciones de tu teléfono o cierra aplicaciones innecesarias mientras trabajas en tareas específicas. Un espacio organizado y tranquilo puede hacer maravillas en tu capacidad para concentrarte. Por ejemplo, si trabajas desde casa, dedica unos minutos a organizar tu escritorio antes de empezar el día. Un entorno limpio y ordenado te ayudará a mantenerte enfocado en las tareas que realmente importan.</w:t>
      </w:r>
    </w:p>
    <w:p>
      <w:r>
        <w:t>3. **Establece un tiempo específico**: Dedica un momento del día para realizar estas pequeñas tareas. Puede ser al inicio de tu jornada laboral, durante un descanso o al finalizar tu día. Al establecer un horario, te comprometes a hacer estas tareas sin que se conviertan en una carga. Por ejemplo, podrías decidir que cada mañana, antes de empezar a trabajar en proyectos más grandes, dedicarás cinco minutos a responder correos electrónicos o a organizar tu espacio de trabajo. Este simple acto puede ser muy liberador y puede establecer un tono positivo para el resto de tu día.</w:t>
      </w:r>
    </w:p>
    <w:p>
      <w:r>
        <w:t>4. **Sé consciente de tu progreso**: Cada vez que completes una tarea en dos minutos, tómate un momento para reconocer tu logro. Esto reforzará el comportamiento y te motivará a seguir aplicando la regla. Llevar un registro de las tareas completadas puede ser una excelente manera de visualizar tu progreso y sentirte satisfecho con tu productividad. Considera llevar un diario donde anotes las tareas que has completado, cómo te has sentido al realizarlas y cualquier cambio que hayas notado en tu estado de ánimo.</w:t>
      </w:r>
    </w:p>
    <w:p>
      <w:r>
        <w:t>5. **Utiliza recordatorios visuales**: Coloca notas adhesivas en lugares visibles que te recuerden que puedes aplicar la Regla de los Dos Minutos. Estos recordatorios pueden ser especialmente útiles en momentos de distracción o falta de motivación. Por ejemplo, una nota en tu computadora que diga "¿Puedes hacerlo en dos minutos?" puede ser un empujón para que actúes en lugar de procrastinar.</w:t>
      </w:r>
    </w:p>
    <w:p>
      <w:r>
        <w:t>### Casos de Éxito en la Vida Real</w:t>
      </w:r>
    </w:p>
    <w:p>
      <w:r>
        <w:t>La efectividad de la Regla de los Dos Minutos ha sido documentada en diversos contextos. Un estudio realizado en una empresa de tecnología en Barcelona mostró que los empleados que aplicaron esta regla durante un mes reportaron un aumento del 30% en su productividad. La mayoría de ellos se sintieron menos estresados y más enfocados en sus tareas diarias. Este cambio no solo benefició a los empleados individualmente, sino que también mejoró la dinámica del equipo, permitiendo una mayor colaboración y efectividad en los proyectos.</w:t>
      </w:r>
    </w:p>
    <w:p>
      <w:r>
        <w:t>El gerente del equipo, Carlos, decidió implementar esta técnica en sus reuniones semanales. Empezó a dedicar los primeros minutos de cada reunión a que el equipo abordara y resolviera las tareas más pequeñas que habían estado pendientes. Este simple cambio no solo mejoró la moral del equipo, sino que también permitió que se concentraran en proyectos más grandes y que generaban más impacto. En lugar de perder tiempo en discusiones interminables, el equipo se volvió más ágil y eficiente, lo que resultó en un aumento notable en la entrega de proyectos a tiempo.</w:t>
      </w:r>
    </w:p>
    <w:p>
      <w:r>
        <w:t>Otro caso interesante es el de Paula, una estudiante universitaria en Sevilla. Paula solía dejar para más tarde la lectura de capítulos de libros y la preparación de trabajos. Al comenzar a aplicar la Regla de los Dos Minutos, se dio cuenta de que muchas de las tareas relacionadas con sus estudios eran fáciles de completar si se abordaban de inmediato. Por ejemplo, en lugar de posponer la lectura de un capítulo para más tarde, se sentaba durante dos minutos antes de una clase para leer algunas páginas. Al final del semestre, Paula no solo había entregado todos sus trabajos a tiempo, sino que también se sentía más segura y preparada para sus exámenes. La clave de su éxito fue desglosar las tareas más grandes en pequeñas acciones que podía realizar en momentos libres a lo largo del día.</w:t>
      </w:r>
    </w:p>
    <w:p>
      <w:r>
        <w:t>### Checklist de Acción</w:t>
      </w:r>
    </w:p>
    <w:p>
      <w:r>
        <w:t>Para ayudarte a implementar la Regla de los Dos Minutos en tu vida, aquí tienes una checklist de tres acciones concretas que puedes llevar a cabo:</w:t>
      </w:r>
    </w:p>
    <w:p>
      <w:r>
        <w:t>1. **Haz una lista de tareas**: Dedica cinco minutos para identificar al menos cinco tareas que puedas realizar en dos minutos o menos. Escribe estas tareas en un lugar visible. Esta lista será tu guía para comenzar a aplicar la regla. Asegúrate de incluir tareas que normalmente pospondrías, como responder a un correo o organizar documentos.</w:t>
      </w:r>
    </w:p>
    <w:p>
      <w:r>
        <w:t>2. **Establece un momento del día**: Escoge un momento específico cada día para repasar y completar estas pequeñas tareas. Puede ser al inicio, durante la pausa del almuerzo o al final del día. Elige un momento que funcione para ti y dale prioridad. Considera utilizar un temporizador para que te recuerde que es tiempo de hacer estas pequeñas acciones.</w:t>
      </w:r>
    </w:p>
    <w:p>
      <w:r>
        <w:t>3. **Revisa tu progreso semanalmente**: Cada semana, revisa cuántas tareas de tu lista has completado utilizando la Regla de los Dos Minutos. Reflexiona sobre cómo esto ha afectado tu productividad y bienestar. Considera realizar un breve diario donde anotes tus reflexiones y experiencias. Esta revisión te permitirá ajustar tu enfoque y seguir mejorando.</w:t>
      </w:r>
    </w:p>
    <w:p>
      <w:r>
        <w:t>### Acción Práctica</w:t>
      </w:r>
    </w:p>
    <w:p>
      <w:r>
        <w:t>Para concluir, aquí tienes tres pasos prácticos para aplicar la Regla de los Dos Minutos en tu vida:</w:t>
      </w:r>
    </w:p>
    <w:p>
      <w:r>
        <w:t>1. **Crea tu lista de tareas**: Escribe las pequeñas tareas que has estado posponiendo. Asegúrate de que sean tareas que realmente puedas realizar en dos minutos o menos. Este ejercicio te ayudará a visualizar lo que necesitas hacer y te dará un sentido de dirección.</w:t>
      </w:r>
    </w:p>
    <w:p>
      <w:r>
        <w:t>2. **Establece tu horario**: Decide cuándo y cómo vas a abordar estas tareas. Comprométete a hacerlo todos los días. Puedes programar recordatorios en tu calendario o usar aplicaciones que te ayuden a gestionar tu tiempo. Este compromiso te ayudará a mantenerte en el camino y a crear un hábito.</w:t>
      </w:r>
    </w:p>
    <w:p>
      <w:r>
        <w:t>3. **Celebra tus logros**: Cada vez que completes una tarea, tómate un momento para reconocer tu logro. Esto te motivará a seguir adelante y a enfrentar nuevas tareas con una actitud positiva. Considera recompensarte con algo pequeño después de completar un conjunto de tareas, como tomarte un descanso o disfrutar de un pequeño capricho.</w:t>
      </w:r>
    </w:p>
    <w:p>
      <w:r>
        <w:t>Al aplicar la Regla de los Dos Minutos, no solo mejorarás tu productividad, sino que también cultivarás un hábito de acción que te ayudará a combatir la procrastinación de manera efectiva. Recuerda que cada pequeño paso cuenta, y lo más importante es empezar hoy mismo. No dejes que las pequeñas cosas se acumulen y actúa ahora. La clave está en reconocer que cada acción, por pequeña que sea, te acerca más a tus objetivos y te permite vivir una vida más organizada y satisfactoria. ¡Manos a la obra!</w:t>
      </w:r>
    </w:p>
    <w:p>
      <w:pPr>
        <w:pStyle w:val="Heading1"/>
      </w:pPr>
      <w:r>
        <w:t>Chapter 7: **Dividiendo Tareas en Pasos Pequeños**</w:t>
      </w:r>
    </w:p>
    <w:p>
      <w:r>
        <w:t>**Dividiendo Tareas en Pasos Pequeños**</w:t>
      </w:r>
    </w:p>
    <w:p>
      <w:r>
        <w:t>La procrastinación es un fenómeno que, en mayor o menor medida, todos enfrentamos. Una de las causas más comunes de este comportamiento es la sensación de abrumamiento que sentimos ante tareas grandes o complejas. La percepción de que un proyecto es monumental puede hacer que pospongamos el inicio de cualquier acción. Sin embargo, una estrategia poderosa para superar esta inercia es dividir las tareas en pasos pequeños y manejables. Al hacerlo, no solo facilitamos el inicio de la tarea, sino que también aumentamos nuestra motivación y confianza a medida que vamos viendo el progreso.</w:t>
      </w:r>
    </w:p>
    <w:p>
      <w:r>
        <w:t>### La Importancia de Dividir</w:t>
      </w:r>
    </w:p>
    <w:p>
      <w:r>
        <w:t>Dividir una tarea grande en pasos más pequeños tiene múltiples beneficios. En primer lugar, reduce la ansiedad y el estrés que a menudo acompañan a las tareas grandes. Cuando miramos un proyecto en su totalidad, puede parecer desalentador; pero si lo descomponemos, cada paso se vuelve más realizable. Por ejemplo, si tu objetivo es escribir un libro, en lugar de pensar en todo el proceso, puedes dividirlo en capítulos, secciones y, finalmente, párrafos. Al pensar en la tarea de esta manera, te resulta más fácil acercarte a ella con una mentalidad positiva.</w:t>
      </w:r>
    </w:p>
    <w:p>
      <w:r>
        <w:t>Además, al dividir las tareas, podemos establecer metas más concretas y medibles. Esto no solo nos ayuda a mantenernos enfocados, sino que también nos permite celebrar pequeños logros a lo largo del camino. Cada vez que completamos un paso, sentimos una sensación de logro que nos impulsa a continuar. Esta sensación de progreso es fundamental para mantener alta nuestra motivación. Es importante recordar que cada pequeño paso cuenta hacia el objetivo final.</w:t>
      </w:r>
    </w:p>
    <w:p>
      <w:r>
        <w:t>### Ejemplo Práctico: El Proyecto de Renovación</w:t>
      </w:r>
    </w:p>
    <w:p>
      <w:r>
        <w:t>Imaginemos que deseas llevar a cabo un proyecto de renovación en tu hogar, como redecorar tu salón. Si piensas en todo lo que necesitarás hacer —desde elegir la pintura y comprar muebles hasta reorganizar los objetos y decorar— la tarea puede parecer abrumadora. En lugar de eso, puedes dividir el proyecto en pasos más pequeños:</w:t>
      </w:r>
    </w:p>
    <w:p>
      <w:r>
        <w:t>1. **Investigar tendencias de decoración**: Dedica un día a buscar ideas en revistas, redes sociales o blogs de decoración. Puedes crear un tablero en Pinterest donde vayas recopilando imágenes que te inspiren. Esto no solo te ayudará a visualizar el resultado final, sino que también te permitirá tomar decisiones más informadas sobre lo que realmente deseas.</w:t>
      </w:r>
    </w:p>
    <w:p>
      <w:r>
        <w:t>2. **Hacer una lista de materiales**: Anota todo lo que necesitarás, desde la pintura hasta los accesorios decorativos. No olvides incluir herramientas que puedas necesitar, como brochas, rodillos y cinta de pintor. Esta lista te servirá como guía y te asegurará que no olvides nada importante.</w:t>
      </w:r>
    </w:p>
    <w:p>
      <w:r>
        <w:t>3. **Establecer un presupuesto**: Decide cuánto puedes gastar en cada elemento de tu lista. Esto te ayudará a evitar gastos innecesarios y a mantenerte dentro de tus límites financieros. Además, tener un presupuesto claro te permitirá priorizar tus compras y hacer ajustes si es necesario.</w:t>
      </w:r>
    </w:p>
    <w:p>
      <w:r>
        <w:t>4. **Programar compras**: Divide la compra de materiales en días diferentes para no sentirte apresurado. Por ejemplo, dedica un sábado a comprar la pintura y otro día a adquirir los muebles. Esto no solo hará que el proceso sea menos agotador, sino que también te permitirá disfrutar de cada etapa.</w:t>
      </w:r>
    </w:p>
    <w:p>
      <w:r>
        <w:t>5. **Comenzar con la pintura**: Dedica un fin de semana a pintar las paredes antes de pasar a los muebles. Puedes invitar a amigos o familiares a ayudarte, lo que puede convertir la tarea en una actividad social. Este enfoque no solo hará que el proceso sea más divertido, sino que también te permitirá avanzar más rápidamente.</w:t>
      </w:r>
    </w:p>
    <w:p>
      <w:r>
        <w:t>Al abordar el proyecto de esta manera, lo haces mucho más manejable y menos intimidante. Cada paso que completes te dará una sensación de control y satisfacción, lo que a su vez hará que sea más fácil continuar con los siguientes pasos.</w:t>
      </w:r>
    </w:p>
    <w:p>
      <w:r>
        <w:t>### Cómo Dividir Efectivamente</w:t>
      </w:r>
    </w:p>
    <w:p>
      <w:r>
        <w:t>Dividir tareas no es solo cuestión de hacer listas; se trata de un enfoque estratégico que puede cambiar la forma en que abordamos nuestros objetivos. Aquí te comparto algunos consejos sobre cómo hacerlo de manera efectiva:</w:t>
      </w:r>
    </w:p>
    <w:p>
      <w:r>
        <w:t>#### 1. Identifica Tareas Específicas</w:t>
      </w:r>
    </w:p>
    <w:p>
      <w:r>
        <w:t>Comienza por identificar claramente qué es lo que tienes que hacer. Tómate un momento para escribir todas las tareas que deben realizarse. Asegúrate de que cada tarea sea específica y concreta. Por ejemplo, en lugar de escribir "organizar la oficina", puedes desglosarlo en "limpiar el escritorio", "archivar documentos" y "donar libros que ya no utilizo". Este nivel de detalle te permitirá ver el camino a seguir con mayor claridad.</w:t>
      </w:r>
    </w:p>
    <w:p>
      <w:r>
        <w:t>La especificidad es clave. Si una tarea es demasiado vaga, es probable que te sientas perdido sobre cómo empezar. Cuanto más claros y definidos sean tus pasos, más fácil será avanzar. Es útil pensar en cada tarea como un mini-proyecto en sí mismo.</w:t>
      </w:r>
    </w:p>
    <w:p>
      <w:r>
        <w:t>#### 2. Establece Prioridades</w:t>
      </w:r>
    </w:p>
    <w:p>
      <w:r>
        <w:t>Una vez que tengas tu lista, establece prioridades. Determina cuáles son las tareas más urgentes o importantes y ordénalas en consecuencia. Esto no solo te ayudará a saber por dónde comenzar, sino que también te permitirá centrarte en lo que realmente importa. A veces, puede ser útil utilizar un sistema de codificación por colores o numeración para clasificar las tareas en función de su nivel de urgencia.</w:t>
      </w:r>
    </w:p>
    <w:p>
      <w:r>
        <w:t>Priorizar no solo te ayuda a ser más eficiente, sino que también puede reducir la sensación de agobio. Cuando sabes que estás trabajando en lo más importante primero, te sientes más tranquilo y enfocado. Además, completar tareas importantes primero puede brindarte un impulso de motivación que te ayudará a abordar las tareas menos urgentes con más energía.</w:t>
      </w:r>
    </w:p>
    <w:p>
      <w:r>
        <w:t>#### 3. Crea un Cronograma</w:t>
      </w:r>
    </w:p>
    <w:p>
      <w:r>
        <w:t>Asigna plazos a cada tarea. Esto te ayudará a mantener un ritmo constante y evitará que las tareas se acumulen. Puedes utilizar un calendario físico o una aplicación para gestionar tus plazos. Recuerda ser realista con tus tiempos y permitirte cierta flexibilidad. Por ejemplo, si una tarea te lleva más tiempo del que pensabas, ajusta tu cronograma en lugar de frustrarte. La clave es la adaptabilidad.</w:t>
      </w:r>
    </w:p>
    <w:p>
      <w:r>
        <w:t>Crear un cronograma no solo organiza tu tiempo, sino que también te permite visualizar tu progreso. Ver cómo avanzas día a día puede ser muy motivador. Además, al tener un cronograma, es menos probable que procrastines, ya que tienes un recordatorio constante de lo que debes hacer.</w:t>
      </w:r>
    </w:p>
    <w:p>
      <w:r>
        <w:t>#### 4. Hazlo Visual</w:t>
      </w:r>
    </w:p>
    <w:p>
      <w:r>
        <w:t>Utiliza herramientas visuales como tableros de tareas o diagramas para representar tus pasos. Esto puede ser tan simple como un tablero de corcho donde cuelgas notas adhesivas con cada tarea o una aplicación en tu teléfono que te permita visualizar tu progreso. Este enfoque visual puede ser muy motivador y te ayudará a mantenerte enfocado. Además, ver el progreso físico puede ser una gran inyección de motivación.</w:t>
      </w:r>
    </w:p>
    <w:p>
      <w:r>
        <w:t>Algunas personas encuentran útil usar aplicaciones como Trello o Asana, donde pueden crear listas de tareas y mover cada tarea a la columna de "completado". Este acto físico de mover las tareas puede ser muy satisfactorio y motivador, alentándote a seguir trabajando.</w:t>
      </w:r>
    </w:p>
    <w:p>
      <w:r>
        <w:t>#### 5. Mantén la Flexibilidad</w:t>
      </w:r>
    </w:p>
    <w:p>
      <w:r>
        <w:t>Es importante recordar que, a veces, las cosas no salen como las planeamos. Mantén una mentalidad flexible y no temas ajustar tus pasos según sea necesario. Si un enfoque no está funcionando, prueba otro. La clave es seguir moviéndote hacia adelante, aunque sea a un ritmo diferente.</w:t>
      </w:r>
    </w:p>
    <w:p>
      <w:r>
        <w:t>La flexibilidad también puede significar que, si te das cuenta de que una tarea es más complicada de lo que pensabas, puedes dividirla aún más en pasos más pequeños. No hay un enfoque único para todos; cada persona tiene su propio ritmo y estilo de trabajo.</w:t>
      </w:r>
    </w:p>
    <w:p>
      <w:r>
        <w:t>### Checklist de Acción</w:t>
      </w:r>
    </w:p>
    <w:p>
      <w:r>
        <w:t>Para ayudarte a comenzar a dividir tus tareas, aquí tienes un sencillo checklist de tres acciones concretas que puedes implementar hoy mismo:</w:t>
      </w:r>
    </w:p>
    <w:p>
      <w:r>
        <w:t>1. **Escribe una lista de tareas**: Tómate 10 minutos para anotar todo lo que necesitas hacer. Asegúrate de que cada tarea sea específica.</w:t>
      </w:r>
    </w:p>
    <w:p>
      <w:r>
        <w:t>2. **Descompón al menos una tarea**: Elige una tarea de tu lista y divídela en al menos tres pasos pequeños y manejables.</w:t>
      </w:r>
    </w:p>
    <w:p>
      <w:r>
        <w:t>3. **Establece un plazo**: Asigna un plazo realista para completar cada uno de esos pasos. Anótalo en tu calendario o agenda.</w:t>
      </w:r>
    </w:p>
    <w:p>
      <w:r>
        <w:t>### La Regla de los Dos Minutos</w:t>
      </w:r>
    </w:p>
    <w:p>
      <w:r>
        <w:t>Una técnica adicional que puede ser útil al dividir tareas es la Regla de los Dos Minutos. Esta regla establece que si una tarea puede completarse en dos minutos o menos, deberías hacerla inmediatamente. Esto se aplica perfectamente a la división de tareas: si un paso es lo suficientemente pequeño como para completarse rápidamente, hazlo sin pensarlo demasiado. Esto no solo ayuda a reducir la lista de tareas, sino que también te da un impulso inmediato de motivación.</w:t>
      </w:r>
    </w:p>
    <w:p>
      <w:r>
        <w:t>Por ejemplo, si te das cuenta de que tienes un correo electrónico que puedes responder en menos de dos minutos, hazlo de inmediato. No dejes que se acumule en tu bandeja de entrada. Aplicando esta regla, verás cómo tu carga de tareas disminuye rápidamente. Este enfoque no solo te ayuda a mantener tus tareas bajo control, sino que también crea un hábito de acción que se convierte en una parte natural de tu día a día.</w:t>
      </w:r>
    </w:p>
    <w:p>
      <w:r>
        <w:t>### Caso de Éxito Local: La Asociación de Vecinos</w:t>
      </w:r>
    </w:p>
    <w:p>
      <w:r>
        <w:t>En un pequeño barrio de la ciudad, una asociación de vecinos decidió abordar el problema del embellecimiento del parque local, que había sido descuidado durante años. En lugar de intentar realizar una gran campaña de renovación en una sola jornada, decidieron dividir el proyecto en pasos pequeños.</w:t>
      </w:r>
    </w:p>
    <w:p>
      <w:r>
        <w:t>Primero, se reunieron para limpiar el área, recogiendo basura y desechos. Luego, se asignaron tareas específicas: algunos vecinos se encargaron de plantar flores, mientras que otros pintaron los bancos y repararon las áreas de juego. Cada fin de semana, se reunían para avanzar en el proyecto.</w:t>
      </w:r>
    </w:p>
    <w:p>
      <w:r>
        <w:t>El primer paso fue simple: organizar una reunión comunitaria para discutir el estado del parque y los cambios que deseaban ver. En esa reunión, cada persona se sintió parte del proceso y las ideas fluyeron. Al final de unos meses, el parque no solo se transformó, sino que también se convirtió en un punto de encuentro para la comunidad, donde todos disfrutaban del esfuerzo conjunto.</w:t>
      </w:r>
    </w:p>
    <w:p>
      <w:r>
        <w:t>Además de embellecer el parque, la iniciativa fomentó un sentido de pertenencia y colaboración entre los vecinos. La experiencia demostró que dividir una tarea grande en pasos pequeños no solo facilita la ejecución, sino que también fomenta la colaboración y la cohesión comunitaria. La acción colectiva, cuando se organiza en pasos pequeños, puede llevar a resultados sorprendentes.</w:t>
      </w:r>
    </w:p>
    <w:p>
      <w:r>
        <w:t>### Barreras Comunes al Dividir Tareas</w:t>
      </w:r>
    </w:p>
    <w:p>
      <w:r>
        <w:t>Aunque dividir tareas en pasos pequeños es una estrategia efectiva, también hay barreras que pueden dificultar su implementación. Aquí hay algunas de las más comunes y cómo superarlas:</w:t>
      </w:r>
    </w:p>
    <w:p>
      <w:r>
        <w:t>#### 1. La Perfección</w:t>
      </w:r>
    </w:p>
    <w:p>
      <w:r>
        <w:t>Una de las principales barreras es el deseo de hacer todo perfectamente. A menudo, esto nos lleva a la parálisis y a la procrastinación. Es importante recordar que la perfección es el enemigo del progreso. En lugar de esperar a que todo sea perfecto, enfócate en dar el primer paso. La perfección puede ser un objetivo, pero no debe ser un obstáculo para la acción.</w:t>
      </w:r>
    </w:p>
    <w:p>
      <w:r>
        <w:t>#### 2. Falta de Claridad</w:t>
      </w:r>
    </w:p>
    <w:p>
      <w:r>
        <w:t>A veces, la falta de claridad sobre lo que se debe hacer puede ser desalentadora. Si no estás seguro de cómo dividir una tarea, busca ejemplos o consulta a alguien que haya realizado algo similar. No temas pedir ayuda o buscar recursos que te guíen en el proceso.</w:t>
      </w:r>
    </w:p>
    <w:p>
      <w:r>
        <w:t>#### 3. Miedo al Fracaso</w:t>
      </w:r>
    </w:p>
    <w:p>
      <w:r>
        <w:t>El miedo al fracaso puede ser paralizante. Recuerda que cada paso que das es una oportunidad de aprendizaje, independientemente del resultado. En lugar de ver el fracaso como un final, míralo como una parte del proceso. Cada intento fallido te acerca un paso más a tu objetivo y te brinda valiosas lecciones.</w:t>
      </w:r>
    </w:p>
    <w:p>
      <w:r>
        <w:t>### Conclusión: La Acción Pequeña, el Cambio Grande</w:t>
      </w:r>
    </w:p>
    <w:p>
      <w:r>
        <w:t>Dividir tareas en pasos pequeños es una estrategia efectiva para combatir la procrastinación. No solo te permite abordar proyectos grandes de manera más efectiva, sino que también te ayuda a mantenerte motivado y enfocado en tus objetivos. Recuerda que cada pequeño paso cuenta, y que la clave para lograr cualquier cosa es simplemente empezar. No subestimes el poder de la acción, por pequeña que sea.</w:t>
      </w:r>
    </w:p>
    <w:p>
      <w:r>
        <w:t>### Acción Práctica</w:t>
      </w:r>
    </w:p>
    <w:p>
      <w:r>
        <w:t>1. **Escribe tu lista de tareas**: Dedica unos minutos a anotar todo lo que necesitas hacer.</w:t>
      </w:r>
    </w:p>
    <w:p>
      <w:r>
        <w:t>2. **Divide una tarea**: Toma una tarea de tu lista y desglósala en pasos más pequeños.</w:t>
      </w:r>
    </w:p>
    <w:p>
      <w:r>
        <w:t>3. **Establece plazos**: Asigna un plazo para cada uno de esos pasos y planifica cuándo los llevarás a cabo.</w:t>
      </w:r>
    </w:p>
    <w:p>
      <w:r>
        <w:t>Con la estrategia de dividir tareas en pasos pequeños, estarás un paso más cerca de vencer la procrastinación y alcanzar tus objetivos. ¡Comienza hoy mismo!</w:t>
      </w:r>
    </w:p>
    <w:p>
      <w:pPr>
        <w:pStyle w:val="Heading1"/>
      </w:pPr>
      <w:r>
        <w:t>Chapter 8: **Creando un Entorno Productivo**</w:t>
      </w:r>
    </w:p>
    <w:p>
      <w:r>
        <w:t>### Creando un Entorno Productivo</w:t>
      </w:r>
    </w:p>
    <w:p>
      <w:r>
        <w:t>La procrastinación es un desafío común en nuestra sociedad actual, donde las distracciones parecen estar a la orden del día. Muchas veces, el simple acto de iniciar una tarea puede parecer monumental. Sin embargo, uno de los factores más influyentes en nuestra capacidad para actuar es el entorno en el que nos encontramos. Un entorno diseñado para fomentar la productividad puede ser la clave para vencer la procrastinación. En este capítulo, exploraremos cómo crear un entorno que no solo minimice las distracciones, sino que también potencie nuestra creatividad y motivación.</w:t>
      </w:r>
    </w:p>
    <w:p>
      <w:r>
        <w:t>#### La importancia del entorno</w:t>
      </w:r>
    </w:p>
    <w:p>
      <w:r>
        <w:t>El entorno en el que trabajamos afecta profundamente nuestra mentalidad y nuestra capacidad para concentrarse. Según un estudio de la Universidad de Groningen, el diseño del entorno puede influir en el rendimiento cognitivo de una manera significativa. La manera en que organizamos nuestro espacio, la iluminación que elegimos y los colores que nos rodean pueden alterar nuestro estado de ánimo y, por ende, nuestra productividad.</w:t>
      </w:r>
    </w:p>
    <w:p>
      <w:r>
        <w:t>Imagina que entras en una oficina desordenada, con papeles esparcidos y una iluminación dura. Lo más probable es que te sientas abrumado y desmotivado. Ahora, visualiza un espacio de trabajo ordenado, con luz natural, plantas y un ambiente acogedor. Esta diferencia puede ser crucial. La investigación ha demostrado que un entorno limpio y bien organizado puede aumentar la capacidad de concentración y mejorar el bienestar general.</w:t>
      </w:r>
    </w:p>
    <w:p>
      <w:r>
        <w:t>Además, un entorno productivo no solo se refiere al espacio físico, sino también a la atmósfera emocional que creamos. Un entorno positivo, que fomente la colaboración y el apoyo, puede hacer que las personas se sientan más motivadas y dispuestas a actuar. Esto es especialmente importante en entornos laborales donde la cultura organizacional puede influir en la productividad de manera significativa.</w:t>
      </w:r>
    </w:p>
    <w:p>
      <w:r>
        <w:t>#### Organizando tu espacio de trabajo</w:t>
      </w:r>
    </w:p>
    <w:p>
      <w:r>
        <w:t>La organización es uno de los pilares fundamentales para crear un ambiente productivo. La metodología 5S, originaria de Japón, es una excelente guía para lograr un espacio de trabajo eficiente. Esta metodología se basa en cinco principios: Clasificar, Ordenar, Limpiar, Estandarizar y Sostener. A continuación, exploraremos cada uno de estos principios y cómo aplicarlos en tu espacio.</w:t>
      </w:r>
    </w:p>
    <w:p>
      <w:r>
        <w:t>1. **Clasificar**: Este primer paso implica separar lo que realmente necesitas de lo que no necesitas. Este proceso puede ser liberador. Tómate el tiempo para revisar documentos, herramientas y materiales. Pregúntate: "¿Cuándo fue la última vez que utilicé esto?" Si no puedes recordar, lo más probable es que no lo necesites. Para facilitar este proceso, puedes hacer uso de cajas de almacenamiento y etiquetarlas para que todo esté en su lugar.</w:t>
      </w:r>
    </w:p>
    <w:p>
      <w:r>
        <w:t>2. **Ordenar**: Una vez que hayas clasificado, organiza los objetos que has decidido conservar. Utiliza estanterías, archivadores y cajas para que cada cosa tenga su lugar. Asegúrate de que los elementos que utilizas con más frecuencia estén al alcance de la mano. Por ejemplo, si trabajas con herramientas específicas todos los días, colócalas en un lugar visible y accesible. Esto te ahorrará tiempo y te ayudará a mantenerte enfocado.</w:t>
      </w:r>
    </w:p>
    <w:p>
      <w:r>
        <w:t>3. **Limpiar**: Mantener un espacio limpio es esencial no solo para la salud física, sino también para la salud mental. Dedica unos minutos al final de cada jornada para limpiar tu espacio. Esto te permitirá empezar el día siguiente con una pizarra limpia y ordenada. Un entorno limpio ayuda a reducir la ansiedad y el estrés, lo que te permite concentrarte mejor en tus tareas.</w:t>
      </w:r>
    </w:p>
    <w:p>
      <w:r>
        <w:t>4. **Estandarizar**: Crea un sistema que funcione para ti y que puedas seguir de manera consistente. Esto podría incluir un horario de trabajo, una lista de tareas diarias o un método para organizar tus archivos digitales. La estandarización facilita la repetición de buenos hábitos y la creación de rutinas que fomenten la productividad.</w:t>
      </w:r>
    </w:p>
    <w:p>
      <w:r>
        <w:t>5. **Sostener**: Este es el paso más importante. Mantener el orden y la organización requiere esfuerzo continuo. Programa revisiones periódicas de tu espacio y ajusta tu sistema según sea necesario. Por ejemplo, puedes dedicar el primer lunes de cada mes a revisar tu área de trabajo y hacer los ajustes necesarios.</w:t>
      </w:r>
    </w:p>
    <w:p>
      <w:r>
        <w:t>#### La influencia de la iluminación y el color</w:t>
      </w:r>
    </w:p>
    <w:p>
      <w:r>
        <w:t>La iluminación y el color de nuestro entorno también juegan un papel crucial en nuestra productividad. Un estudio del Centro de Investigación de Salud y Bienestar de la Universidad de Harvard encontró que las personas que trabajan en espacios con luz natural reportan un aumento en su rendimiento y bienestar. La luz natural no solo mejora nuestro estado de ánimo, sino que también ayuda a regular nuestros ritmos biológicos.</w:t>
      </w:r>
    </w:p>
    <w:p>
      <w:r>
        <w:t>Si no tienes acceso a luz natural, asegúrate de utilizar bombillas que imiten la luz del sol. La iluminación suave puede reducir el estrés y fomentar un ambiente más relajado. Considera la posibilidad de incorporar luces LED que ofrezcan diferentes temperaturas de color para adaptarse a tus necesidades a lo largo del día.</w:t>
      </w:r>
    </w:p>
    <w:p>
      <w:r>
        <w:t>En cuanto a los colores, la psicología del color nos enseña que diferentes tonalidades pueden evocar distintas emociones. Por ejemplo:</w:t>
      </w:r>
    </w:p>
    <w:p>
      <w:r>
        <w:t>- **Azul**: Conocido por promover la concentración y la tranquilidad, es ideal para tareas que requieren enfoque intenso.</w:t>
        <w:br/>
        <w:t>- **Verde**: Asociado con la naturaleza, puede mejorar la creatividad y la relajación, lo que lo convierte en una excelente opción para espacios creativos.</w:t>
        <w:br/>
        <w:t>- **Amarillo**: Estimula la energía y la creatividad, pero en exceso puede resultar abrumador, por lo que es mejor usarlo en acentos.</w:t>
        <w:br/>
        <w:t>- **Neutros**: Colores como el blanco, gris y beige pueden ayudar a mantener un ambiente limpio y minimalista, lo que favorece la concentración.</w:t>
      </w:r>
    </w:p>
    <w:p>
      <w:r>
        <w:t>Al considerar la pintura de las paredes de tu oficina o los elementos decorativos, ten en cuenta cómo cada color puede influir en tu estado mental y tu capacidad para trabajar. No subestimes el poder del entorno visual; incluso pequeños cambios pueden tener un gran impacto.</w:t>
      </w:r>
    </w:p>
    <w:p>
      <w:r>
        <w:t>#### El caso de Clara: Transformando su oficina</w:t>
      </w:r>
    </w:p>
    <w:p>
      <w:r>
        <w:t>Clara, una diseñadora gráfica de 32 años, enfrentaba un desafío constante con la procrastinación. Su oficina, ubicada en su casa, era un reflejo de su mente: desordenada y caótica. Con papeles, muestras de diseño y herramientas esparcidas por todas partes, Clara se sentía abrumada y a menudo se encontraba navegando en redes sociales en lugar de trabajar en sus proyectos.</w:t>
      </w:r>
    </w:p>
    <w:p>
      <w:r>
        <w:t>Un día, decidió que ya era suficiente. Comenzó aplicando la regla del 5S. Primero, clasificó todos los elementos de su oficina. Se deshizo de una gran cantidad de documentos que ya no necesitaba, organizando los materiales de diseño en cajas etiquetadas. Al final de este proceso, su espacio se sentía más abierto y menos opresivo.</w:t>
      </w:r>
    </w:p>
    <w:p>
      <w:r>
        <w:t>Luego, se centró en la iluminación. Compró una lámpara de escritorio que proporcionaba luz cálida y colocó su mesa cerca de la ventana para aprovechar la luz natural durante el día. Esta simple acción no solo iluminó su espacio, sino que también mejoró su estado de ánimo. Por último, decidió pintar una pared de azul suave, creando un ambiente que le inspiraba calma y concentración.</w:t>
      </w:r>
    </w:p>
    <w:p>
      <w:r>
        <w:t>Los resultados fueron inmediatos. Clara no solo se sintió más motivada para trabajar, sino que también notó un aumento en su creatividad. Ahora, cada vez que entraba en su oficina, se sentía energizada y lista para afrontar cualquier proyecto. Su historia es un testimonio de que la transformación de nuestro entorno puede ser el primer paso hacia la superación de la procrastinación.</w:t>
      </w:r>
    </w:p>
    <w:p>
      <w:r>
        <w:t>#### Desconectando de las distracciones</w:t>
      </w:r>
    </w:p>
    <w:p>
      <w:r>
        <w:t>El entorno productivo también implica la gestión de las distracciones digitales. En un mundo hiperconectado, las interrupciones son constantes. Cada notificación de un correo electrónico o de una red social puede desviar nuestra atención y hacer que perdamos el hilo de lo que estábamos haciendo. Por eso, es fundamental establecer límites claros para minimizar estas distracciones.</w:t>
      </w:r>
    </w:p>
    <w:p>
      <w:r>
        <w:t>Para combatir esto, considera las siguientes estrategias:</w:t>
      </w:r>
    </w:p>
    <w:p>
      <w:r>
        <w:t>1. **Bloques de tiempo**: Establece bloques de tiempo en tu día para trabajar sin interrupciones. Utiliza un temporizador para concentrarte en una tarea específica durante 25-30 minutos. Luego, toma un breve descanso y repite el proceso. Este método, conocido como la Técnica Pomodoro, es eficaz para mantener la concentración y evitar la fatiga mental.</w:t>
      </w:r>
    </w:p>
    <w:p>
      <w:r>
        <w:t>2. **Desactiva notificaciones**: Desactiva las notificaciones de aplicaciones en tu teléfono y computadora durante tus horas de trabajo. Si es necesario, utiliza aplicaciones que bloqueen el acceso a ciertas páginas web durante tus bloques de tiempo. Herramientas como “Cold Turkey” o “StayFocusd” pueden ser muy útiles para mantenerte alejado de las distracciones.</w:t>
      </w:r>
    </w:p>
    <w:p>
      <w:r>
        <w:t>3. **Crea un espacio de trabajo libre de distracciones**: Si trabajas desde casa, comunica a tus compañeros de casa tus horarios de trabajo. A veces, simplemente pedir un poco de espacio puede ser suficiente para lograr un entorno más productivo. Además, si es posible, elige un lugar tranquilo donde puedas concentrarte sin interrupciones.</w:t>
      </w:r>
    </w:p>
    <w:p>
      <w:r>
        <w:t>4. **Organiza reuniones y compromisos**: Si tu trabajo implica reuniones frecuentes, asegúrate de que sean lo más eficientes y breves posible. Establece un límite de tiempo para cada reunión y asegúrate de que todos los participantes tengan claro el objetivo. Esto evitará que se conviertan en distracciones prolongadas.</w:t>
      </w:r>
    </w:p>
    <w:p>
      <w:r>
        <w:t>5. **Desconexión digital**: Considera establecer un "día de desconexión" semanal, donde evites el uso de dispositivos digitales. Esto te permitirá recargar energías y volver a tu trabajo con una nueva perspectiva. Las pausas son esenciales para la regeneración mental y emocional.</w:t>
      </w:r>
    </w:p>
    <w:p>
      <w:r>
        <w:t>#### Checklist de acciones concretas</w:t>
      </w:r>
    </w:p>
    <w:p>
      <w:r>
        <w:t>Para ayudarte a crear un entorno productivo, aquí tienes una lista de acciones concretas que puedes llevar a cabo:</w:t>
      </w:r>
    </w:p>
    <w:p>
      <w:r>
        <w:t>1. **Despeja tu espacio**: Dedica 30 minutos a eliminar objetos innecesarios de tu área de trabajo. Mantén solo lo que realmente necesitas.</w:t>
        <w:br/>
        <w:t>2. **Organiza tus herramientas**: Crea un sistema de organización que funcione para ti. Utiliza cajas, carpetas o estanterías para mantener todo en su lugar.</w:t>
        <w:br/>
        <w:t>3. **Crea un ambiente propicio**: Ajusta la iluminación y el color de tu espacio para que te inspiren y te ayuden a concentrarte.</w:t>
        <w:br/>
        <w:t>4. **Establece límites digitales**: Programa momentos específicos para revisar correos electrónicos y redes sociales. Considera usar aplicaciones que bloqueen distracciones durante tus horas de trabajo.</w:t>
        <w:br/>
        <w:t>5. **Comunica tus horarios**: Haz saber a quienes te rodean tus tiempos de trabajo para que puedan respetar tu espacio.</w:t>
        <w:br/>
        <w:t>6. **Incorpora elementos motivadores**: Coloca en tu espacio imágenes, frases o elementos que te inspiren. Esto puede ser una cita motivacional, una foto de un logro pasado o cualquier cosa que te impulse a actuar.</w:t>
        <w:br/>
        <w:t>7. **Revisa y ajusta**: Programa revisiones periódicas de tu espacio y tu sistema de trabajo. Ajusta según sea necesario para mantener la productividad y el enfoque.</w:t>
      </w:r>
    </w:p>
    <w:p>
      <w:r>
        <w:t>Con estos pasos simples, estarás en el camino hacia un entorno que no solo fomente la productividad, sino que también te ayude a vencer la procrastinación.</w:t>
      </w:r>
    </w:p>
    <w:p>
      <w:r>
        <w:t>### Acción Práctica</w:t>
      </w:r>
    </w:p>
    <w:p>
      <w:r>
        <w:t>1. **Dedica 30 minutos a limpiar y organizar tu espacio de trabajo**: Elimina lo innecesario y organiza lo que queda.</w:t>
        <w:br/>
        <w:t>2. **Crea un ambiente propicio**: Ajusta la iluminación y el color de tu espacio para que te inspiren y te ayuden a concentrarte.</w:t>
        <w:br/>
        <w:t>3. **Establece horarios para revisar tus dispositivos**: Limita las distracciones digitales y comunícalo a quienes te rodean.</w:t>
      </w:r>
    </w:p>
    <w:p>
      <w:r>
        <w:t>Tomar estos pasos te acercará a un entorno más productivo y, en última instancia, a vencer la procrastinación. Recuerda, un espacio bien diseñado puede ser el primer paso hacia una vida más enfocada y productiva. ¡Comienza hoy mismo!</w:t>
      </w:r>
    </w:p>
    <w:p>
      <w:pPr>
        <w:pStyle w:val="Heading1"/>
      </w:pPr>
      <w:r>
        <w:t>Conclusion</w:t>
      </w:r>
    </w:p>
    <w:p>
      <w:r>
        <w:t>### Conclusión</w:t>
      </w:r>
    </w:p>
    <w:p>
      <w:r>
        <w:t>La procrastinación es un fenómeno que afecta a millones de personas en todo el mundo, y su superación es una de las metas más comunes en la búsqueda de una vida más productiva y satisfactoria. A lo largo de este libro, hemos explorado diversas estrategias para enfrentar este desafío y hemos aprendido que vencer la procrastinación no es un proceso difícil, sino más bien una serie de pasos simples que, cuando se implementan de manera consistente, pueden llevar a resultados significativos. En esta conclusión, recapitularemos los puntos clave y ofreceremos pasos concretos para que puedas actuar hoy mismo.</w:t>
      </w:r>
    </w:p>
    <w:p>
      <w:r>
        <w:t>### La Naturaleza de la Procrastinación</w:t>
      </w:r>
    </w:p>
    <w:p>
      <w:r>
        <w:t>Es fundamental entender que la procrastinación no es simplemente un problema de gestión del tiempo; es un fenómeno emocional que a menudo se basa en el miedo, la ansiedad o la falta de motivación. La forma en que nos relacionamos con nuestras tareas puede estar profundamente influenciada por nuestras emociones. Por ejemplo, si sientes que un proyecto es abrumador, descomponerlo en tareas más pequeñas y manejables puede reducir la ansiedad que sientes y facilitar el inicio.</w:t>
      </w:r>
    </w:p>
    <w:p>
      <w:r>
        <w:t>Tomemos el caso de Laura, una joven diseñadora gráfica de Madrid. Durante meses, Laura postergó la creación de su portafolio, sintiéndose abrumada por la idea de que tenía que ser perfecto. Al aplicar las estrategias que discutimos en este libro, como la técnica Pomodoro y la creación de un espacio de trabajo inspirador, Laura no solo completó su portafolio, sino que también lo presentó en una entrevista que resultó en su primer trabajo formal. Su historia es un testimonio de cómo la acción, aunque sea pequeña, puede llevar a grandes resultados. Este tipo de experiencias demuestra que la clave está en empezar, en dar el primer paso, que a menudo es el más difícil.</w:t>
      </w:r>
    </w:p>
    <w:p>
      <w:r>
        <w:t>### Estrategias Prácticas para Actuar</w:t>
      </w:r>
    </w:p>
    <w:p>
      <w:r>
        <w:t>A lo largo del libro, hemos presentado varias estrategias que pueden ayudar a combatir la procrastinación. Recapitulando, algunas de las más efectivas incluyen:</w:t>
      </w:r>
    </w:p>
    <w:p>
      <w:r>
        <w:t>1. **Establecer metas claras y alcanzables**: La claridad es fundamental. Definir lo que quieres lograr y establecer metas específicas facilita la acción. Utiliza la metodología SMART (específicas, medibles, alcanzables, relevantes y temporales) para definir tus objetivos. Por ejemplo, en lugar de decir "quiero ser más productivo", podrías establecer "completar dos informes esta semana y enviarlos antes del viernes". Este tipo de especificidad no solo te da un objetivo claro, sino que también te permite medir tu progreso.</w:t>
      </w:r>
    </w:p>
    <w:p>
      <w:r>
        <w:t>2. **Crear rutinas diarias**: Las rutinas son poderosas aliadas en la lucha contra la procrastinación. Al establecer horarios fijos para trabajar en tus tareas, condicionas tu mente a actuar en esos momentos, reduciendo la tentación de posponer. La repetición y la consistencia ayudan a crear hábitos que se convierten en parte de tu vida diaria. Por ejemplo, si decides que cada mañana, de 8 a 10, es tu tiempo de trabajo ininterrumpido, tu cerebro comenzará a asociar ese tiempo con la productividad.</w:t>
      </w:r>
    </w:p>
    <w:p>
      <w:r>
        <w:t>3. **Limitar distracciones**: Identificar y eliminar las distracciones, ya sean digitales o físicas, es crucial para mantener el enfoque. Por ejemplo, si las redes sociales son una tentación, considera utilizar aplicaciones que bloqueen el acceso durante tus horas de trabajo. También puedes establecer un "modo avión" en tu teléfono o dedicar un espacio específico para trabajar, lejos del televisor o de otras distracciones que puedan interrumpir tu concentración.</w:t>
      </w:r>
    </w:p>
    <w:p>
      <w:r>
        <w:t>### Checklist de Acción</w:t>
      </w:r>
    </w:p>
    <w:p>
      <w:r>
        <w:t>Para facilitar la implementación de las estrategias que hemos discutido, aquí tienes un checklist con tres acciones concretas que puedes llevar a cabo hoy:</w:t>
      </w:r>
    </w:p>
    <w:p>
      <w:r>
        <w:t>1. **Establece tus metas**: Dedica 15 minutos a escribir al menos tres metas que deseas alcanzar esta semana. Asegúrate de que sean específicas y medibles. Por ejemplo, si eres estudiante, tus metas podrían incluir "estudiar dos horas para el examen de matemáticas" o "leer un capítulo del libro de historia".</w:t>
      </w:r>
    </w:p>
    <w:p>
      <w:r>
        <w:t>2. **Crea un horario de trabajo**: Diseña un horario para el día de mañana, asignando bloques de tiempo específicos para cada tarea. Incluye descansos cortos para mantener la energía. Por ejemplo, divide tu tiempo en sesiones de 25 minutos de trabajo seguidas de 5 minutos de descanso, utilizando la técnica Pomodoro.</w:t>
      </w:r>
    </w:p>
    <w:p>
      <w:r>
        <w:t>3. **Despeja tu espacio de trabajo**: Tómate 30 minutos para organizar tu área de trabajo. Elimina objetos innecesarios y crea un ambiente que te inspire a actuar. Considera agregar elementos que te motiven, como una pizarra blanca con tus metas del mes o plantas que alegren el espacio.</w:t>
      </w:r>
    </w:p>
    <w:p>
      <w:r>
        <w:t>Al seguir este checklist, estarás dando pasos concretos hacia una vida más productiva y libre de procrastinación.</w:t>
      </w:r>
    </w:p>
    <w:p>
      <w:r>
        <w:t>### El Poder del Compromiso</w:t>
      </w:r>
    </w:p>
    <w:p>
      <w:r>
        <w:t>Una de las claves para vencer la procrastinación es el compromiso. Al comprometerte con tus objetivos y con tu propio crecimiento personal, no solo te motivas a actuar, sino que también te haces responsable de tus acciones. Considera compartir tus metas con un amigo o familiar; el apoyo social puede ser un gran impulsor para mantenerte enfocado y evitar la procrastinación. La rendición de cuentas puede ser un poderoso motivador. Por ejemplo, si le cuentas a un amigo que planeas correr 3 veces a la semana, será más probable que te levantes para ir a correr, ya que te sientes responsable ante esa persona.</w:t>
      </w:r>
    </w:p>
    <w:p>
      <w:r>
        <w:t>Además, tener un "compañero de responsabilidad" puede hacer que el proceso sea más agradable. Si ambos están tratando de ser más productivos, pueden compartir sus logros y desafíos, ofreciendo apoyo mutuo y celebrando cada éxito, por pequeño que sea.</w:t>
      </w:r>
    </w:p>
    <w:p>
      <w:r>
        <w:t>Recuerda que es normal tener altibajos en este proceso. La clave es ser amable contigo mismo y reconocer que cada pequeño paso cuenta. Si un día no logras cumplir con tus metas, no te desanimes; en su lugar, reflexiona sobre lo que salió mal y ajusta tu enfoque para el futuro. La autocompasión es fundamental para mantener la motivación a largo plazo.</w:t>
      </w:r>
    </w:p>
    <w:p>
      <w:r>
        <w:t>### Acción Práctica</w:t>
      </w:r>
    </w:p>
    <w:p>
      <w:r>
        <w:t>Para cerrar, aquí tienes tres pasos prácticos que puedes implementar de inmediato:</w:t>
      </w:r>
    </w:p>
    <w:p>
      <w:r>
        <w:t>1. **Reflexiona sobre tus metas**: Tómate un momento para escribir tus objetivos a corto y largo plazo. Sé específico sobre lo que deseas lograr. Una técnica útil es dividir tus metas en categorías, como "trabajo", "salud" y "relaciones".</w:t>
      </w:r>
    </w:p>
    <w:p>
      <w:r>
        <w:t>2. **Planifica tu mañana**: Antes de terminar el día, haz una lista de las tareas que deseas completar al día siguiente. Incluye tiempos y prioridades. Esto te dará una visión clara de lo que debes hacer y te ayudará a comenzar el día con un propósito.</w:t>
      </w:r>
    </w:p>
    <w:p>
      <w:r>
        <w:t>3. **Comparte tus planes**: Habla con alguien sobre tus metas y planes para que te ayuden a mantenerte enfocado y motivado. Considera establecer reuniones semanales o mensuales para revisar tus progresos y ajustar tus estrategias si es necesario.</w:t>
      </w:r>
    </w:p>
    <w:p>
      <w:r>
        <w:t>Vencer la procrastinación es un viaje, no un destino. Cada acción que tomes hoy te acerca un poco más a la vida que deseas. Comienza ahora, toma el control y observa cómo tu vida se transforma. ¡Actúa hoy y construye un futuro más productivo y satisfactorio! La clave está en dar el primer paso, y este libro ha proporcionado las herramientas necesarias para que lo hagas con confianza.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