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Vive sin deudas: Plan simple para recuperar tu libertad financiera</w:t>
      </w:r>
    </w:p>
    <w:p>
      <w:r>
        <w:t>By MICKY</w:t>
        <w:br/>
      </w:r>
    </w:p>
    <w:p>
      <w:r>
        <w:br w:type="page"/>
      </w:r>
    </w:p>
    <w:p>
      <w:pPr>
        <w:pStyle w:val="Heading1"/>
      </w:pPr>
      <w:r>
        <w:t>Table of Contents</w:t>
      </w:r>
    </w:p>
    <w:p>
      <w:r>
        <w:t>Introduction</w:t>
      </w:r>
    </w:p>
    <w:p>
      <w:r>
        <w:t>1. **Introducción a la Libertad Financiera**</w:t>
      </w:r>
    </w:p>
    <w:p>
      <w:r>
        <w:t>2. **Diagnóstico de tu Situación Financiera**</w:t>
      </w:r>
    </w:p>
    <w:p>
      <w:r>
        <w:t>3. **Estableciendo Metas Financieras**</w:t>
      </w:r>
    </w:p>
    <w:p>
      <w:r>
        <w:t>4. **Creando un Presupuesto Efectivo**</w:t>
      </w:r>
    </w:p>
    <w:p>
      <w:r>
        <w:t>5. **Estrategias para Reducir Gastos**</w:t>
      </w:r>
    </w:p>
    <w:p>
      <w:r>
        <w:t>6. **Aumentando tus Ingresos**</w:t>
      </w:r>
    </w:p>
    <w:p>
      <w:r>
        <w:t>7. **Métodos para Pagar Deudas**</w:t>
      </w:r>
    </w:p>
    <w:p>
      <w:r>
        <w:t>8. **Construyendo un Fondo de Emergencia**</w:t>
      </w:r>
    </w:p>
    <w:p>
      <w:r>
        <w:t>Conclusion</w:t>
      </w:r>
    </w:p>
    <w:p>
      <w:r>
        <w:br w:type="page"/>
      </w:r>
    </w:p>
    <w:p>
      <w:pPr>
        <w:pStyle w:val="Heading1"/>
      </w:pPr>
      <w:r>
        <w:t>Introduction</w:t>
      </w:r>
    </w:p>
    <w:p>
      <w:r>
        <w:t>## Introducción</w:t>
      </w:r>
    </w:p>
    <w:p>
      <w:r>
        <w:t>En la vida moderna, la deuda se ha convertido en una sombra que persigue a muchas personas. Desde tarjetas de crédito que se acumulan hasta préstamos estudiantiles que parecen interminables, la presión financiera puede resultar abrumadora. Sin embargo, es posible recuperar tu libertad financiera y vivir sin deudas. Este libro, "Vive sin deudas: Plan simple para recuperar tu libertad financiera", está diseñado para guiarte en este proceso, proporcionando un plan claro y accesible que te permitirá tomar el control de tus finanzas.</w:t>
      </w:r>
    </w:p>
    <w:p>
      <w:r>
        <w:t>### La Realidad de la Deuda</w:t>
      </w:r>
    </w:p>
    <w:p>
      <w:r>
        <w:t>La deuda puede parecer una necesidad en un mundo donde el consumo está a la orden del día. Muchos se ven atrapados en un ciclo de gasto y pago que nunca termina. Según un estudio reciente, el 70% de los españoles tiene algún tipo de deuda, y la mayoría de ellos siente que no puede escapar. Esta situación no solo afecta la salud financiera, sino que también impacta en el bienestar emocional y social de las personas.</w:t>
      </w:r>
    </w:p>
    <w:p>
      <w:r>
        <w:t>Imagina a Laura, una joven de 28 años que, tras finalizar su carrera universitaria, se encontró con un préstamo estudiantil y varias tarjetas de crédito. Aunque tenía un trabajo estable, su sueldo apenas alcanzaba para cubrir los pagos mensuales, y cada vez que veía una oferta tentadora, caía en la trampa del crédito. La sensación de estar atrapada la llevó a la ansiedad y, eventualmente, a la depresión. La historia de Laura es un reflejo de la realidad de muchos, pero también es un recordatorio de que hay una salida.</w:t>
      </w:r>
    </w:p>
    <w:p>
      <w:r>
        <w:t>### Reconociendo el Problema</w:t>
      </w:r>
    </w:p>
    <w:p>
      <w:r>
        <w:t>El primer paso para vivir sin deudas es reconocer que existe un problema. Esto implica hacer un inventario de tus finanzas y aceptar la situación tal como es. No se trata solo de los números en tu cuenta bancaria, sino también de entender tus hábitos de consumo y cómo estos afectan tu vida. A menudo, la negación puede ser una respuesta natural, pero enfrentarse a la realidad es crucial para el cambio.</w:t>
      </w:r>
    </w:p>
    <w:p>
      <w:r>
        <w:t>Haz una lista de todas tus deudas, incluyendo montos, tasas de interés y plazos de pago. Esto puede ser aterrador, pero es esencial para poder planificar tu camino hacia la libertad financiera. Al ser consciente de tu situación, podrás empezar a identificar áreas donde puedes reducir gastos y, en última instancia, pagar tus deudas más rápidamente.</w:t>
      </w:r>
    </w:p>
    <w:p>
      <w:r>
        <w:t>### Creando un Plan de Acción</w:t>
      </w:r>
    </w:p>
    <w:p>
      <w:r>
        <w:t>Una vez que hayas reconocido el problema, el siguiente paso es crear un plan de acción. Este plan debe ser realista y alcanzable. En este libro, te ofreceremos un método simple que puedes seguir para salir de las deudas y mantenerte libre de ellas en el futuro. El objetivo no es solo pagar las deudas, sino también construir una base sólida para tu futuro financiero.</w:t>
      </w:r>
    </w:p>
    <w:p>
      <w:r>
        <w:t>1. **Establece un presupuesto mensual**: Un presupuesto te ayudará a visualizar tus ingresos y gastos. Asegúrate de incluir todos tus gastos, desde los más grandes hasta los más pequeños. Esto te permitirá identificar áreas donde puedes recortar y destinar más dinero al pago de tus deudas.</w:t>
      </w:r>
    </w:p>
    <w:p>
      <w:r>
        <w:t>2. **Prioriza tus deudas**: No todas las deudas son iguales. Algunas pueden tener tasas de interés más altas, mientras que otras pueden ser más manejables. Prioriza el pago de aquellas que te están costando más a largo plazo. Puedes optar por el método de la bola de nieve o el método de la avalancha, dependiendo de lo que mejor funcione para ti.</w:t>
      </w:r>
    </w:p>
    <w:p>
      <w:r>
        <w:t>3. **Busca apoyo**: No tienes que enfrentar esto solo. Habla con amigos, familiares o incluso considera unirte a un grupo de apoyo. Compartir tus experiencias y desafíos puede ser un gran motivador y ofrecerte nuevas perspectivas sobre cómo manejar tus deudas.</w:t>
      </w:r>
    </w:p>
    <w:p>
      <w:r>
        <w:t>### Manteniendo el Enfoque</w:t>
      </w:r>
    </w:p>
    <w:p>
      <w:r>
        <w:t>Salir de deudas es un proceso que requiere tiempo y dedicación. Habrá momentos de tentación y retrocesos, pero lo importante es mantenerte enfocado en tus metas. Establecer metas a corto y largo plazo puede ayudarte a mantener la motivación. Por ejemplo, podrías proponerte pagar una de tus deudas en seis meses y celebrar ese logro.</w:t>
      </w:r>
    </w:p>
    <w:p>
      <w:r>
        <w:t>Recuerda que la educación financiera es clave. A medida que avanzas en tu camino hacia la libertad financiera, sigue aprendiendo sobre cómo manejar tu dinero de manera efectiva. Hay muchos recursos disponibles, desde libros hasta cursos en línea, que pueden ayudarte a mejorar tus habilidades financieras.</w:t>
      </w:r>
    </w:p>
    <w:p>
      <w:r>
        <w:t>### Historias de Éxito</w:t>
      </w:r>
    </w:p>
    <w:p>
      <w:r>
        <w:t>A lo largo del libro, compartiré historias de personas reales que han logrado salir de deudas y alcanzar la libertad financiera. Estas historias son testimonio de que, con determinación y un plan claro, es posible cambiar tu situación financiera. Conocerás a personas como José, un padre de familia que, tras perder su trabajo, se vio obligado a replantearse sus gastos y finalmente logró no solo salir de deudas, sino también crear un fondo de emergencia para su familia.</w:t>
      </w:r>
    </w:p>
    <w:p>
      <w:r>
        <w:t>### Acciones Concretas para Empezar</w:t>
      </w:r>
    </w:p>
    <w:p>
      <w:r>
        <w:t>Para iniciar tu camino hacia una vida sin deudas, aquí hay un breve checklist con tres acciones concretas que puedes tomar hoy mismo:</w:t>
      </w:r>
    </w:p>
    <w:p>
      <w:r>
        <w:t>1. **Haz un inventario de tus deudas**: Anota todas tus deudas, montos y tasas de interés.</w:t>
        <w:br/>
        <w:t>2. **Crea un presupuesto mensual**: Dedica tiempo a planificar tu próximo mes financiero.</w:t>
        <w:br/>
        <w:t>3. **Establece un objetivo de pago**: Elige una deuda para pagar primero y define un plazo para lograrlo.</w:t>
      </w:r>
    </w:p>
    <w:p>
      <w:r>
        <w:t>### Acción Práctica</w:t>
      </w:r>
    </w:p>
    <w:p>
      <w:r>
        <w:t>**Pasos prácticos para comenzar:**</w:t>
      </w:r>
    </w:p>
    <w:p>
      <w:r>
        <w:t>- **Revisa tus finanzas**: Dedica una tarde a hacer una revisión completa de tus ingresos y gastos.</w:t>
        <w:br/>
        <w:t>- **Elimina gastos innecesarios**: Identifica al menos tres gastos mensuales que puedes eliminar o reducir.</w:t>
        <w:br/>
        <w:t>- **Planifica tu primer pago**: Decide cuándo y cuánto pagarás de tu deuda más urgente.</w:t>
      </w:r>
    </w:p>
    <w:p>
      <w:r>
        <w:t>Recuerda, salir de deudas es un viaje, no un destino. Con determinación y una estrategia clara, podrás alcanzar la libertad financiera que tanto anhelas. ¡Comencemos este camino juntos!</w:t>
      </w:r>
    </w:p>
    <w:p>
      <w:pPr>
        <w:pStyle w:val="Heading1"/>
      </w:pPr>
      <w:r>
        <w:t>Chapter 1: **Introducción a la Libertad Financiera**</w:t>
      </w:r>
    </w:p>
    <w:p>
      <w:r>
        <w:t>## Introducción a la Libertad Financiera</w:t>
      </w:r>
    </w:p>
    <w:p>
      <w:r>
        <w:t>La libertad financiera es un objetivo que muchas personas anhelan, pero pocos logran alcanzar. En un mundo donde el consumo y la deuda parecen ser la norma, vivir sin deudas puede parecer un sueño inalcanzable. Sin embargo, es posible recuperar el control de nuestras finanzas y vivir con tranquilidad, libre de preocupaciones económicas. En este capítulo, exploraremos qué significa realmente la libertad financiera, por qué es importante y cómo puedes comenzar tu camino hacia ella.</w:t>
      </w:r>
    </w:p>
    <w:p>
      <w:r>
        <w:t>### ¿Qué es la Libertad Financiera?</w:t>
      </w:r>
    </w:p>
    <w:p>
      <w:r>
        <w:t>La libertad financiera se refiere a la capacidad de tomar decisiones económicas sin estar limitado por la deuda. Implica tener suficientes recursos para cubrir tus necesidades y deseos, así como la capacidad de gestionar tus finanzas de manera efectiva. No se trata solo de tener dinero, sino de tener el control sobre tus ingresos y gastos. La libertad financiera te permite vivir la vida que deseas, sin la carga constante de las deudas.</w:t>
      </w:r>
    </w:p>
    <w:p>
      <w:r>
        <w:t>Para algunos, la libertad financiera puede significar poder viajar, invertir en un negocio propio o simplemente disfrutar de una vida sin estrés financiero. Para otros, puede significar tener la capacidad de ayudar a sus seres queridos o contribuir a causas que les importan. Sea cual sea tu definición, es vital que identifiques qué significa para ti la libertad financiera. Este primer paso te ayudará a mantenerte motivado a lo largo del camino.</w:t>
      </w:r>
    </w:p>
    <w:p>
      <w:r>
        <w:t>### La Importancia de Vivir Sin Deudas</w:t>
      </w:r>
    </w:p>
    <w:p>
      <w:r>
        <w:t>Vivir sin deudas no solo mejora tu situación financiera, sino que también tiene un impacto positivo en tu salud mental y emocional. Las deudas pueden generar ansiedad, estrés y preocupaciones constantes sobre cómo pagar facturas. Al liberarte de las deudas, te encuentras en una posición más fuerte para tomar decisiones que realmente deseas, en lugar de sentirte atado por obligaciones financieras.</w:t>
      </w:r>
    </w:p>
    <w:p>
      <w:r>
        <w:t>Además, vivir sin deudas te permite construir un patrimonio a largo plazo. Si no estás destinando una parte significativa de tus ingresos al pago de deudas, puedes ahorrar e invertir en tu futuro. Esto no solo te brinda seguridad financiera, sino que también te permite aprovechar oportunidades que pueden surgir a lo largo de tu vida.</w:t>
      </w:r>
    </w:p>
    <w:p>
      <w:r>
        <w:t>**Caso de Estudio: La Historia de Ana**</w:t>
      </w:r>
    </w:p>
    <w:p>
      <w:r>
        <w:t>Ana es una joven de 30 años que, como muchas personas, se encontró atrapada en un ciclo de deudas. Después de graduarse de la universidad, acumuló deudas estudiantiles, además de gastos de tarjetas de crédito que se desbordaron rápidamente. Durante años, trabajó en un empleo que no le satisfacía, simplemente para pagar sus deudas. La sensación de no tener control sobre su vida la llevó a buscar ayuda.</w:t>
      </w:r>
    </w:p>
    <w:p>
      <w:r>
        <w:t>Decidida a cambiar su situación, Ana se educó sobre finanzas personales y comenzó a aplicar un plan de reducción de deudas. Creó un presupuesto, redujo sus gastos y se comprometió a pagar más del mínimo en sus tarjetas de crédito. Con el tiempo, no solo pagó sus deudas, sino que también logró ahorrar para un pequeño fondo de emergencia. Hoy, Ana vive sin deudas y ha comenzado a invertir en su futuro. Su historia es un testimonio de que la libertad financiera es posible con determinación y un plan claro.</w:t>
      </w:r>
    </w:p>
    <w:p>
      <w:r>
        <w:t>### Estrategias para Alcanzar la Libertad Financiera</w:t>
      </w:r>
    </w:p>
    <w:p>
      <w:r>
        <w:t>Alcanzar la libertad financiera requiere un enfoque estratégico. Aquí hay algunas estrategias clave que puedes implementar en tu vida.</w:t>
      </w:r>
    </w:p>
    <w:p>
      <w:r>
        <w:t>1. **Crea un Presupuesto Realista**: Un presupuesto es una herramienta fundamental para gestionar tus finanzas. Debes contabilizar tus ingresos y gastos mensuales. Al hacerlo, podrás identificar áreas donde puedes reducir gastos y destinar más dinero al pago de deudas. Recuerda que un buen presupuesto no solo se trata de recortar, sino de priorizar lo que realmente importa para ti.</w:t>
      </w:r>
    </w:p>
    <w:p>
      <w:r>
        <w:t>2. **Establece un Fondo de Emergencia**: Antes de empezar a pagar deudas agresivamente, es recomendable tener un pequeño fondo de emergencia. Esto te protegerá de imprevistos que puedan hacer que caigas nuevamente en deuda. Un fondo de emergencia debería cubrir entre tres y seis meses de tus gastos básicos. Esto te dará tranquilidad y te permitirá afrontar cualquier situación sin recurrir a créditos.</w:t>
      </w:r>
    </w:p>
    <w:p>
      <w:r>
        <w:t>3. **Educa tu Mente Financiera**: La educación financiera es clave para tomar decisiones informadas. Lee libros, asiste a talleres o sigue cursos en línea sobre finanzas personales. Cuanto más sepas, mejor preparado estarás para gestionar tu dinero y evitar caer en trampas financieras.</w:t>
      </w:r>
    </w:p>
    <w:p>
      <w:r>
        <w:t>### El Poder de la Mentalidad Positiva</w:t>
      </w:r>
    </w:p>
    <w:p>
      <w:r>
        <w:t>La mentalidad que adoptes en relación con el dinero puede influir significativamente en tu éxito para alcanzar la libertad financiera. Muchas personas tienen creencias limitantes sobre el dinero, como pensar que nunca podrán salir de deudas o que no son buenos con las finanzas. Cambiar esta mentalidad es esencial para lograr tus objetivos.</w:t>
      </w:r>
    </w:p>
    <w:p>
      <w:r>
        <w:t>Practica la gratitud y la visualización. Reconoce tus logros, por pequeños que sean, y visualiza tu vida sin deudas. Al cultivar una mentalidad positiva hacia el dinero, te empoderas para tomar decisiones más acertadas y alineadas con tus objetivos financieros.</w:t>
      </w:r>
    </w:p>
    <w:p>
      <w:r>
        <w:t>**Ejercicio de Reflexión**: Dedica unos minutos cada semana a escribir sobre tus logros financieros y tus metas. Esto te ayudará a mantenerte enfocado y motivado.</w:t>
      </w:r>
    </w:p>
    <w:p>
      <w:r>
        <w:t>### Checklist de Acciones Concretas</w:t>
      </w:r>
    </w:p>
    <w:p>
      <w:r>
        <w:t>Para que puedas empezar a trabajar en tu camino hacia la libertad financiera, aquí tienes un checklist de acciones concretas que puedes llevar a cabo:</w:t>
      </w:r>
    </w:p>
    <w:p>
      <w:r>
        <w:t>1. **Crea tu Presupuesto**: Dedica tiempo a anotar tus ingresos y gastos. Utiliza aplicaciones o plantillas de presupuesto si es necesario.</w:t>
      </w:r>
    </w:p>
    <w:p>
      <w:r>
        <w:t>2. **Establece un Fondo de Emergencia**: Comienza a ahorrar una pequeña cantidad cada mes hasta alcanzar tu objetivo de fondo de emergencia.</w:t>
      </w:r>
    </w:p>
    <w:p>
      <w:r>
        <w:t>3. **Infórmate sobre Finanzas Personales**: Lee al menos un libro o artículo sobre finanzas personales en el próximo mes. Anota lo aprendido y cómo puedes aplicarlo.</w:t>
      </w:r>
    </w:p>
    <w:p>
      <w:r>
        <w:t>### Conclusión</w:t>
      </w:r>
    </w:p>
    <w:p>
      <w:r>
        <w:t>La libertad financiera no es un destino, sino un viaje. Con determinación, educación y las estrategias adecuadas, puedes liberarte de las deudas y construir un futuro financiero sólido. Cada pequeño paso cuenta, y lo más importante es comenzar. Recuerda que el cambio no ocurrirá de la noche a la mañana, pero con esfuerzo y compromiso, alcanzarás tus metas financieras.</w:t>
      </w:r>
    </w:p>
    <w:p>
      <w:r>
        <w:t>**Practical Action**</w:t>
      </w:r>
    </w:p>
    <w:p>
      <w:r>
        <w:t>1. **Establece tu presupuesto inicial**: Tómate un día para revisar tus ingresos y gastos y crear un presupuesto que refleje tu situación actual.</w:t>
      </w:r>
    </w:p>
    <w:p>
      <w:r>
        <w:t>2. **Abre una cuenta de ahorros para tu fondo de emergencia**: Si aún no tienes una, abre una cuenta dedicada a tu fondo.</w:t>
      </w:r>
    </w:p>
    <w:p>
      <w:r>
        <w:t>3. **Comprométete a aprender**: Fija un objetivo de lectura sobre finanzas personales, como un libro al mes, y participa en discusiones sobre el tema con amigos o familiares.</w:t>
      </w:r>
    </w:p>
    <w:p>
      <w:r>
        <w:t>Con estos pasos, estarás en el camino correcto hacia la libertad financiera y, lo más importante, hacia una vida más plena y satisfactoria.</w:t>
      </w:r>
    </w:p>
    <w:p>
      <w:pPr>
        <w:pStyle w:val="Heading1"/>
      </w:pPr>
      <w:r>
        <w:t>Chapter 2: **Diagnóstico de tu Situación Financiera**</w:t>
      </w:r>
    </w:p>
    <w:p>
      <w:r>
        <w:t># Diagnóstico de tu Situación Financiera</w:t>
      </w:r>
    </w:p>
    <w:p>
      <w:r>
        <w:t>Llegar a un punto en el que sientas que tienes el control de tus finanzas no es algo que sucede de la noche a la mañana. La libertad financiera es el resultado de un proceso que comienza con un diagnóstico claro y honesto de tu situación financiera actual. En este capítulo, te guiaré a través de los pasos necesarios para que puedas entender tu estado financiero, identificar áreas de mejora y establecer un plan de acción que te lleve hacia la libertad de deudas.</w:t>
      </w:r>
    </w:p>
    <w:p>
      <w:r>
        <w:t>## ¿Por qué es importante un diagnóstico financiero?</w:t>
      </w:r>
    </w:p>
    <w:p>
      <w:r>
        <w:t>Un diagnóstico financiero es esencial porque te permite tener una visión clara de dónde estás en términos de tus ingresos, gastos, deudas y ahorros. Sin esta información, es fácil perderse en el mar de las finanzas personales y tomar decisiones que no estén alineadas con tus verdaderos objetivos. Además, un diagnóstico adecuado te ayudará a identificar patrones de consumo y gastos innecesarios que podrían estar afectando tu capacidad de ahorrar y salir de deudas.</w:t>
      </w:r>
    </w:p>
    <w:p>
      <w:r>
        <w:t>Por ejemplo, imagina a Laura, una joven profesional que trabaja en una empresa de marketing. Laura, como muchos, tenía la sensación de que sus finanzas estaban descontroladas. Cada mes, parecía que su sueldo se esfumaba sin que ella supiera exactamente en qué. Después de realizar un diagnóstico financiero exhaustivo, Laura se dio cuenta de que gastaba más de lo que pensaba en comidas fuera de casa y suscripciones a servicios que no utilizaba. Al identificar estos gastos, pudo hacer ajustes significativos y empezar a ahorrar para su fondo de emergencia.</w:t>
      </w:r>
    </w:p>
    <w:p>
      <w:r>
        <w:t>## Haciendo un inventario de tus finanzas</w:t>
      </w:r>
    </w:p>
    <w:p>
      <w:r>
        <w:t>Para realizar un diagnóstico financiero efectivo, el primer paso es hacer un inventario detallado de tus finanzas. Esto incluye listar todos tus ingresos y gastos mensuales, así como tus deudas y ahorros. Aquí te dejo un proceso sencillo para que puedas hacerlo:</w:t>
      </w:r>
    </w:p>
    <w:p>
      <w:r>
        <w:t>1. **Registra tus ingresos**: Anota todas las fuentes de ingreso que tienes. Esto puede incluir tu salario, ingresos por freelance, rentas, etc. Asegúrate de incluir cifras netas, es decir, lo que realmente recibes después de impuestos y otras deducciones.</w:t>
      </w:r>
    </w:p>
    <w:p>
      <w:r>
        <w:t>2. **Lista tus gastos**: Separa tus gastos en dos categorías: fijos y variables. Los gastos fijos son aquellos que no cambian de mes a mes, como el alquiler, la hipoteca, los servicios públicos y los seguros. Los gastos variables pueden incluir alimentación, entretenimiento, transporte y otros gastos que pueden fluctuar.</w:t>
      </w:r>
    </w:p>
    <w:p>
      <w:r>
        <w:t>3. **Evalúa tus deudas**: Haz una lista de todas tus deudas, incluyendo tarjetas de crédito, préstamos personales, hipotecas y cualquier otra obligación financiera. Anota el saldo total de cada una, la tasa de interés y el pago mínimo mensual.</w:t>
      </w:r>
    </w:p>
    <w:p>
      <w:r>
        <w:t>4. **Visualiza tus ahorros**: Si tienes ahorros, agrega esta información a tu inventario. Incluye cuentas de ahorro, inversiones y cualquier otro activo financiero que poseas.</w:t>
      </w:r>
    </w:p>
    <w:p>
      <w:r>
        <w:t>Una vez que hayas recopilado toda esta información, tendrás una visión clara de tu situación financiera actual. Recuerda que la honestidad es clave en este proceso. Evitar mirar ciertas deudas o gastos solo dificultará tu camino hacia la libertad financiera.</w:t>
      </w:r>
    </w:p>
    <w:p>
      <w:r>
        <w:t>## Analizando tus hábitos de gasto</w:t>
      </w:r>
    </w:p>
    <w:p>
      <w:r>
        <w:t>Después de hacer un inventario de tus finanzas, el siguiente paso es analizar tus hábitos de gasto. Es posible que te sorprendas al descubrir en qué estás gastando tu dinero. Esta parte del diagnóstico es crucial, ya que te ayudará a identificar áreas donde puedes hacer ajustes significativos.</w:t>
      </w:r>
    </w:p>
    <w:p>
      <w:r>
        <w:t>Tomemos el caso de José, un amigo de Laura. José se dio cuenta de que, aunque tenía un ingreso decente, gastaba gran parte de su salario en cafés y comidas rápidas durante la semana laboral. Al final del mes, se dio cuenta de que estos pequeños gastos acumulados representaban una cantidad considerable que podría haber sido utilizada para pagar su deuda de tarjeta de crédito. Analizar sus hábitos de gasto le permitió a José tomar decisiones más conscientes, como preparar su comida en casa y reducir su consumo de café.</w:t>
      </w:r>
    </w:p>
    <w:p>
      <w:r>
        <w:t>Para ayudarte en este análisis, aquí hay algunas preguntas que puedes hacerte:</w:t>
      </w:r>
    </w:p>
    <w:p>
      <w:r>
        <w:t>- ¿Cuáles son mis gastos fijos y son realmente necesarios?</w:t>
        <w:br/>
        <w:t>- ¿Estoy comprando cosas que no necesito?</w:t>
        <w:br/>
        <w:t>- ¿Cuántas veces al mes como fuera de casa?</w:t>
        <w:br/>
        <w:t>- ¿Mis gastos en entretenimiento son sostenibles dentro de mi presupuesto?</w:t>
      </w:r>
    </w:p>
    <w:p>
      <w:r>
        <w:t>Es fundamental que no solo pienses en reducir gastos de manera drástica, sino que también consideres la calidad de vida que deseas. La clave es encontrar un equilibrio que te permita disfrutar de tu vida sin comprometer tus metas financieras.</w:t>
      </w:r>
    </w:p>
    <w:p>
      <w:r>
        <w:t>## Estableciendo metas financieras</w:t>
      </w:r>
    </w:p>
    <w:p>
      <w:r>
        <w:t>Una vez que hayas realizado un diagnóstico de tu situación financiera y analizado tus hábitos de gasto, es el momento de establecer metas financieras. Estas metas deben ser específicas, medibles, alcanzables, relevantes y con un límite de tiempo (SMART). Tener objetivos claros te dará un sentido de dirección y motivación en tu camino hacia la libertad financiera.</w:t>
      </w:r>
    </w:p>
    <w:p>
      <w:r>
        <w:t>Por ejemplo, si tu meta es pagar todas tus deudas, desglosa esa meta en objetivos más pequeños y manejables. Podrías proponerte pagar una tarjeta de crédito cada tres meses, o ahorrar una cantidad específica cada mes para tu fondo de emergencia. La historia de Ana es un gran ejemplo de cómo establecer metas puede cambiar tu situación financiera. Ana se propuso ahorrar 100 euros al mes durante un año para crear un fondo de emergencia, y al final del año, no solo había logrado su meta, sino que también se sintió más segura y en control de sus finanzas.</w:t>
      </w:r>
    </w:p>
    <w:p>
      <w:r>
        <w:t>Para comenzar a establecer tus propias metas, aquí tienes un checklist de acciones concretas que puedes tomar:</w:t>
      </w:r>
    </w:p>
    <w:p>
      <w:r>
        <w:t>1. **Escribe tus metas financieras**: Dedica un tiempo a escribir tus metas a corto, medio y largo plazo. Asegúrate de que sean específicas y medibles.</w:t>
      </w:r>
    </w:p>
    <w:p>
      <w:r>
        <w:t>2. **Establece plazos**: Para cada meta, asigna un plazo realista. Esto te ayudará a mantenerte enfocado y motivado.</w:t>
      </w:r>
    </w:p>
    <w:p>
      <w:r>
        <w:t>3. **Revisa y ajusta tus metas regularmente**: La vida cambia y, a veces, tus metas también deben adaptarse. Revisa tus objetivos cada tres meses para asegurarte de que sigan siendo relevantes.</w:t>
      </w:r>
    </w:p>
    <w:p>
      <w:r>
        <w:t>## Creando un plan de acción</w:t>
      </w:r>
    </w:p>
    <w:p>
      <w:r>
        <w:t>El diagnóstico de tu situación financiera y la establecimiento de metas son solo el comienzo. Para lograr la libertad de deudas, necesitas un plan de acción claro que te guíe a lo largo de este proceso. Este plan debe incluir pasos concretos y estrategias que te ayuden a alcanzar tus objetivos financieros.</w:t>
      </w:r>
    </w:p>
    <w:p>
      <w:r>
        <w:t>Utilizaremos el caso de Laura y José como referencia. Después de hacer su diagnóstico, ambos decidieron elaborar un plan de acción. Laura, con su meta de ahorrar 500 euros en un año, comenzó a preparar su comida en casa y redujo sus gastos en entretenimiento. Por otro lado, José se comprometió a pagar más del mínimo en sus tarjetas de crédito, priorizando la que tenía la tasa de interés más alta. Con el tiempo, ambos comenzaron a ver resultados tangibles.</w:t>
      </w:r>
    </w:p>
    <w:p>
      <w:r>
        <w:t>Aquí hay una estructura básica que puedes seguir para crear tu propio plan de acción:</w:t>
      </w:r>
    </w:p>
    <w:p>
      <w:r>
        <w:t>1. **Prioriza tus deudas**: Utiliza la estrategia de la bola de nieve o la avalancha para priorizar tus pagos. La bola de nieve se centra en pagar primero las deudas más pequeñas, mientras que la avalancha se enfoca en las deudas con las tasas de interés más altas.</w:t>
      </w:r>
    </w:p>
    <w:p>
      <w:r>
        <w:t>2. **Haz un seguimiento de tus gastos**: Utiliza aplicaciones de finanzas personales o una simple hoja de cálculo para llevar un control diario de tus gastos. Esto te ayudará a mantenerte en el camino correcto y ajustar tu presupuesto según sea necesario.</w:t>
      </w:r>
    </w:p>
    <w:p>
      <w:r>
        <w:t>3. **Ajusta tu presupuesto mensualmente**: Cada mes, revisa tu presupuesto y ajusta tus gastos según lo que has aprendido de tus hábitos de consumo. No tengas miedo de hacer cambios si algo no está funcionando.</w:t>
      </w:r>
    </w:p>
    <w:p>
      <w:r>
        <w:t>## Checklist de acciones concretas</w:t>
      </w:r>
    </w:p>
    <w:p>
      <w:r>
        <w:t>1. **Realiza un inventario financiero**: Anota tus ingresos, gastos, deudas y ahorros.</w:t>
        <w:br/>
        <w:t>2. **Analiza tus hábitos de gasto**: Pregúntate en qué áreas puedes reducir gastos sin sacrificar tu calidad de vida.</w:t>
        <w:br/>
        <w:t>3. **Establece metas financieras claras**: Define tus objetivos a corto, medio y largo plazo.</w:t>
      </w:r>
    </w:p>
    <w:p>
      <w:r>
        <w:t>## Acción práctica</w:t>
      </w:r>
    </w:p>
    <w:p>
      <w:r>
        <w:t>- **Evalúa tu situación financiera**: Dedica una tarde a realizar tu diagnóstico financiero.</w:t>
        <w:br/>
        <w:t>- **Haz un seguimiento de tus gastos**: Usa una aplicación o un cuaderno para registrar tus gastos durante un mes.</w:t>
        <w:br/>
        <w:t>- **Establece tus metas financieras**: Escribe tus metas y asigna plazos para cada una.</w:t>
      </w:r>
    </w:p>
    <w:p>
      <w:r>
        <w:t>Realizar un diagnóstico de tu situación financiera puede parecer una tarea abrumadora, pero es un paso esencial en tu camino hacia la libertad financiera. Al tomar el tiempo necesario para evaluar y comprender tus finanzas, estarás mejor equipado para tomar decisiones informadas y construir un futuro financiero sólido y libre de deudas. Recuerda, cada pequeño paso cuenta y lo más importante es que has comenzado.</w:t>
      </w:r>
    </w:p>
    <w:p>
      <w:pPr>
        <w:pStyle w:val="Heading1"/>
      </w:pPr>
      <w:r>
        <w:t>Chapter 3: **Estableciendo Metas Financieras**</w:t>
      </w:r>
    </w:p>
    <w:p>
      <w:r>
        <w:t># Estableciendo Metas Financieras</w:t>
      </w:r>
    </w:p>
    <w:p>
      <w:r>
        <w:t>Alcanzar la libertad financiera no es solo una cuestión de reducir gastos o ajustar presupuestos; también implica tener objetivos claros y alcanzables que guíen nuestro camino. Establecer metas financieras es esencial para mantenernos motivados y enfocados. En este capítulo, exploraremos la importancia de definir metas financieras, cómo hacerlo de manera efectiva y cómo estas metas pueden ser el motor que impulse nuestra recuperación financiera.</w:t>
      </w:r>
    </w:p>
    <w:p>
      <w:r>
        <w:t>## La importancia de las metas financieras</w:t>
      </w:r>
    </w:p>
    <w:p>
      <w:r>
        <w:t>Las metas financieras son como faros que iluminan el camino hacia nuestra libertad económica. Sin un objetivo claro, es fácil desviarse, perder el enfoque o incluso caer de nuevo en los hábitos de gasto que nos llevaron a acumular deudas. Al establecer metas, no solo definimos lo que queremos lograr, sino que también creamos un plan estructurado que nos ayudará a llegar allí.</w:t>
      </w:r>
    </w:p>
    <w:p>
      <w:r>
        <w:t>Imagina que estás en una ruta larga y sinuosa. Sin un destino específico, puedes sentirte perdido y desmotivado. Pero si sabes que tu objetivo es llegar a un hermoso mirador que ofrece una vista espectacular, estarás más dispuesto a enfrentar los desafíos del camino. Las metas financieras funcionan de manera similar; nos dan un propósito y nos impulsan a tomar decisiones que nos acerquen a nuestras aspiraciones.</w:t>
      </w:r>
    </w:p>
    <w:p>
      <w:r>
        <w:t>Además, las metas financieras nos permiten medir nuestro progreso. Al establecer plazos y hitos, podemos celebrar los logros en el camino, lo que refuerza nuestro compromiso y nos motiva a seguir adelante. Esto es especialmente importante cuando enfrentamos obstáculos; recordar por qué comenzamos en primer lugar puede ser un poderoso motivador.</w:t>
      </w:r>
    </w:p>
    <w:p>
      <w:r>
        <w:t>## Tipos de metas financieras</w:t>
      </w:r>
    </w:p>
    <w:p>
      <w:r>
        <w:t>Existen diferentes tipos de metas financieras, y es útil clasificarlas en categorías para tener una visión clara de lo que queremos lograr. A continuación, describimos tres categorías principales: metas a corto, medio y largo plazo.</w:t>
      </w:r>
    </w:p>
    <w:p>
      <w:r>
        <w:t>### Metas a corto plazo</w:t>
      </w:r>
    </w:p>
    <w:p>
      <w:r>
        <w:t>Las metas a corto plazo son aquellas que planeas alcanzar dentro de un año. Pueden incluir cosas como ahorrar para unas vacaciones, comprar un electrodoméstico nuevo o pagar una parte de una deuda. Estas metas suelen ser más pequeñas y manejables, lo que hace que sea más fácil mantener la motivación.</w:t>
      </w:r>
    </w:p>
    <w:p>
      <w:r>
        <w:t>Por ejemplo, si decides que quieres ahorrar 1,200 euros para unas vacaciones en la playa, puedes dividir esta cantidad en cuotas mensuales. Esto significa que deberías ahorrar 100 euros al mes durante un año. Al establecer este objetivo, no solo te das una dirección clara, sino que también puedes celebrar cada mes que logres tu ahorro.</w:t>
      </w:r>
    </w:p>
    <w:p>
      <w:r>
        <w:t>### Metas a medio plazo</w:t>
      </w:r>
    </w:p>
    <w:p>
      <w:r>
        <w:t>Las metas a medio plazo se extienden de uno a cinco años. Estas suelen ser más ambiciosas y pueden incluir objetivos como ahorrar para el pago inicial de una casa, invertir en educación o crear un fondo de emergencia.</w:t>
      </w:r>
    </w:p>
    <w:p>
      <w:r>
        <w:t>Imagina a Laura, una joven profesional que trabaja en marketing. Ha decidido que en dos años quiere tener ahorrados 10,000 euros para el pago inicial de un apartamento. Para lograrlo, establece un plan de ahorro mensual de aproximadamente 416 euros. Laura también investiga sobre opciones de inversión que le permitan hacer crecer su ahorro, de modo que esté mejor preparada cuando llegue el momento de comprar su vivienda.</w:t>
      </w:r>
    </w:p>
    <w:p>
      <w:r>
        <w:t>### Metas a largo plazo</w:t>
      </w:r>
    </w:p>
    <w:p>
      <w:r>
        <w:t>Las metas a largo plazo son aquellas que se extienden más allá de cinco años. Estas pueden incluir la planificación de la jubilación, la creación de un patrimonio familiar o la inversión en un negocio propio.</w:t>
      </w:r>
    </w:p>
    <w:p>
      <w:r>
        <w:t>Es fundamental que al establecer metas a largo plazo, consideres factores como la inflación y el crecimiento de tus ingresos. Por ejemplo, si deseas tener un ahorro acumulado de 500,000 euros para tu jubilación en 30 años, necesitarás un plan de inversión sólido y un compromiso constante con el ahorro a lo largo de las décadas.</w:t>
      </w:r>
    </w:p>
    <w:p>
      <w:r>
        <w:t>## Cómo establecer metas financieras efectivas</w:t>
      </w:r>
    </w:p>
    <w:p>
      <w:r>
        <w:t>Para que tus metas financieras sean efectivas, deben ser específicas, medibles, alcanzables, relevantes y temporales. Este enfoque, conocido como el criterio SMART, es fundamental para garantizar que tus objetivos sean realistas y alcanzables.</w:t>
      </w:r>
    </w:p>
    <w:p>
      <w:r>
        <w:t>### Específicas</w:t>
      </w:r>
    </w:p>
    <w:p>
      <w:r>
        <w:t>Una meta debe ser clara y concreta. En lugar de decir "quiero ahorrar dinero", establece una cifra específica, como "quiero ahorrar 5,000 euros en un año". Esto te dará un objetivo tangible y te ayudará a mantener el enfoque.</w:t>
      </w:r>
    </w:p>
    <w:p>
      <w:r>
        <w:t>### Medibles</w:t>
      </w:r>
    </w:p>
    <w:p>
      <w:r>
        <w:t>Asegúrate de que puedas medir tu progreso. Si tu meta es ahorrar 5,000 euros, puedes dividirla en cuotas mensuales y seguir cuánto has ahorrado cada mes. Esto te permitirá ajustar tu plan si es necesario.</w:t>
      </w:r>
    </w:p>
    <w:p>
      <w:r>
        <w:t>### Alcanzables</w:t>
      </w:r>
    </w:p>
    <w:p>
      <w:r>
        <w:t>Es importante que tus metas sean realistas. Si intentas ahorrar 20,000 euros en un año y tus ingresos no lo permiten, es probable que te sientas frustrado. Establece metas que sean desafiantes pero alcanzables, y recuerda que siempre puedes ajustar tus objetivos a medida que avanzas.</w:t>
      </w:r>
    </w:p>
    <w:p>
      <w:r>
        <w:t>### Relevantes</w:t>
      </w:r>
    </w:p>
    <w:p>
      <w:r>
        <w:t>Tus metas deben estar alineadas con tus valores y tus prioridades. Pregúntate si lo que estás tratando de lograr realmente es importante para ti y tu situación financiera. Si no tiene relevancia, es probable que te falte motivación.</w:t>
      </w:r>
    </w:p>
    <w:p>
      <w:r>
        <w:t>### Temporales</w:t>
      </w:r>
    </w:p>
    <w:p>
      <w:r>
        <w:t>Establece un plazo para alcanzar cada meta. Esto te dará una sensación de urgencia y te ayudará a mantener el enfoque. Sin un plazo, es fácil procrastinar y posponer el trabajo necesario para lograr tus objetivos.</w:t>
      </w:r>
    </w:p>
    <w:p>
      <w:r>
        <w:t>## Creando un plan de acción</w:t>
      </w:r>
    </w:p>
    <w:p>
      <w:r>
        <w:t>Una vez que hayas establecido tus metas financieras, es hora de crear un plan de acción. Esto implica identificar los pasos concretos que necesitas tomar para alcanzar tus objetivos.</w:t>
      </w:r>
    </w:p>
    <w:p>
      <w:r>
        <w:t>### Define tus pasos</w:t>
      </w:r>
    </w:p>
    <w:p>
      <w:r>
        <w:t>Para cada meta, escribe los pasos que debes seguir. Si tu objetivo es ahorrar 5,000 euros en un año, tus pasos podrían incluir la creación de un presupuesto que te permita ahorrar 400 euros al mes, encontrar formas de reducir gastos y buscar ingresos adicionales, como trabajos freelance.</w:t>
      </w:r>
    </w:p>
    <w:p>
      <w:r>
        <w:t>### Evalúa y ajusta</w:t>
      </w:r>
    </w:p>
    <w:p>
      <w:r>
        <w:t>Es fundamental revisar tu progreso de manera regular. Cada tres meses, evalúa si estás en camino de alcanzar tus metas. Si no lo estás, ajusta tu plan. Tal vez necesites recortar más gastos o buscar formas de aumentar tus ingresos. La flexibilidad es clave para mantener la motivación y el compromiso.</w:t>
      </w:r>
    </w:p>
    <w:p>
      <w:r>
        <w:t>### Celebra tus logros</w:t>
      </w:r>
    </w:p>
    <w:p>
      <w:r>
        <w:t>No olvides celebrar tus logros, sin importar cuán pequeños sean. Cada vez que alcances un hito, como ahorrar una cantidad específica o pagar una deuda, date un pequeño premio. Esto no solo te motivará a seguir adelante, sino que también hará que el proceso sea más agradable.</w:t>
      </w:r>
    </w:p>
    <w:p>
      <w:r>
        <w:t>## Caso de estudio: La familia Pérez</w:t>
      </w:r>
    </w:p>
    <w:p>
      <w:r>
        <w:t>Para ilustrar cómo establecer metas financieras puede transformar la vida de una persona, consideremos el caso de la familia Pérez. Juan y María son una pareja joven que, después de varios años de gastos desmedidos, se encontraron con una deuda acumulada de 15,000 euros.</w:t>
      </w:r>
    </w:p>
    <w:p>
      <w:r>
        <w:t>Decidieron que era hora de cambiar su situación financiera y comenzaron por realizar un inventario de sus finanzas. Con el diagnóstico en mano, establecieron metas a corto, medio y largo plazo. A corto plazo, se propusieron pagar 5,000 euros de su deuda en un año. Para ello, crearon un presupuesto que les permitió ahorrar 400 euros al mes.</w:t>
      </w:r>
    </w:p>
    <w:p>
      <w:r>
        <w:t>A medio plazo, la familia Pérez decidió que querían tener un fondo de emergencia de 10,000 euros en tres años. Establecieron un plan de ahorro mensual y buscaron formas de aumentar sus ingresos a través de trabajos por horas durante los fines de semana. A largo plazo, su objetivo era comprar una casa y, por ello, comenzaron a ahorrar para el pago inicial.</w:t>
      </w:r>
    </w:p>
    <w:p>
      <w:r>
        <w:t>Al cabo de un año, la familia Pérez había pagado 5,000 euros de su deuda y había comenzado a construir su fondo de emergencia. La satisfacción de alcanzar metas tangibles les dio la motivación para seguir adelante. Con el tiempo, lograron comprar su casa y, lo más importante, aprendieron a vivir dentro de sus posibilidades.</w:t>
      </w:r>
    </w:p>
    <w:p>
      <w:r>
        <w:t>## Checklist de acciones concretas</w:t>
      </w:r>
    </w:p>
    <w:p>
      <w:r>
        <w:t>1. **Escribe tus metas financieras**: Dedica tiempo a redactar tus objetivos a corto, medio y largo plazo. Asegúrate de que sean específicas, medibles, alcanzables, relevantes y temporales.</w:t>
        <w:br/>
        <w:t xml:space="preserve">   </w:t>
        <w:br/>
        <w:t>2. **Crea un plan de acción**: Desglosa cada meta en pasos concretos que puedas seguir. Incluye acciones mensuales que te acerquen a tus objetivos.</w:t>
      </w:r>
    </w:p>
    <w:p>
      <w:r>
        <w:t>3. **Revisa y ajusta tu progreso**: Establece un calendario para evaluar tu progreso cada tres meses. Si es necesario, ajusta tus planes y celebra tus logros.</w:t>
      </w:r>
    </w:p>
    <w:p>
      <w:r>
        <w:t>## Acción práctica</w:t>
      </w:r>
    </w:p>
    <w:p>
      <w:r>
        <w:t>- **Define tus metas**: Tómate un tiempo para escribir tus metas financieras y asegurarte de que sigan el criterio SMART.</w:t>
        <w:br/>
        <w:t xml:space="preserve">  </w:t>
        <w:br/>
        <w:t>- **Crea tu plan de acción**: Escribe los pasos necesarios para alcanzar cada una de tus metas y establece un calendario.</w:t>
      </w:r>
    </w:p>
    <w:p>
      <w:r>
        <w:t>- **Evalúa tu progreso**: Programa revisiones trimestrales para seguir tu avance y celebrar tus logros, por pequeños que sean.</w:t>
      </w:r>
    </w:p>
    <w:p>
      <w:r>
        <w:t>Establecer metas financieras es un paso fundamental en el camino hacia la libertad económica. Al definir claramente lo que deseas lograr y crear un plan de acción concreto, estarás mejor preparado para enfrentar los desafíos financieros y construir un futuro sólido y libre de deudas. Recuerda que cada paso cuenta y que la constancia y la motivación son tus mejores aliados en este viaje hacia una vida sin deudas.</w:t>
      </w:r>
    </w:p>
    <w:p>
      <w:pPr>
        <w:pStyle w:val="Heading1"/>
      </w:pPr>
      <w:r>
        <w:t>Chapter 4: **Creando un Presupuesto Efectivo**</w:t>
      </w:r>
    </w:p>
    <w:p>
      <w:r>
        <w:t># Creando un Presupuesto Efectivo</w:t>
      </w:r>
    </w:p>
    <w:p>
      <w:r>
        <w:t>La creación de un presupuesto efectivo es uno de los pilares fundamentales para recuperar y mantener tu libertad financiera. Un presupuesto te permite tener un control claro sobre tus ingresos y gastos, y te ayuda a evitar caer en deudas innecesarias. En este capítulo, exploraremos cómo construir un presupuesto que se ajuste a tus necesidades y te acerque a tus objetivos financieros. A medida que avancemos, te proporcionaré ejemplos prácticos y acciones concretas que podrás implementar de inmediato.</w:t>
      </w:r>
    </w:p>
    <w:p>
      <w:r>
        <w:t>## Entendiendo tus Ingresos y Gastos</w:t>
      </w:r>
    </w:p>
    <w:p>
      <w:r>
        <w:t>Antes de comenzar a crear tu presupuesto, es esencial que tengas una comprensión clara de tus ingresos y gastos. Esto significa que deberás recopilar información sobre todas tus fuentes de ingresos, así como sobre cada uno de tus gastos mensuales.</w:t>
      </w:r>
    </w:p>
    <w:p>
      <w:r>
        <w:t>### Listando tus Ingresos</w:t>
      </w:r>
    </w:p>
    <w:p>
      <w:r>
        <w:t>Comienza por anotar todas las fuentes de ingresos que tienes. Esto incluye tu salario, ingresos por trabajos freelance, alquileres, dividendos de inversiones, o cualquier otra entrada de dinero que recibas regularmente. Por ejemplo, si trabajas en una oficina como empleado a tiempo completo y también realizas algunos trabajos de diseño gráfico de manera independiente, deberás sumar ambos ingresos para tener una visión general.</w:t>
      </w:r>
    </w:p>
    <w:p>
      <w:r>
        <w:t>Una vez que tengas una cifra total, es importante que identifiques si esos ingresos son fijos o variables. Los ingresos fijos son aquellos que recibes de forma regular y constante, mientras que los ingresos variables pueden fluctuar de un mes a otro. Esta distinción te ayudará a planificar de manera más efectiva.</w:t>
      </w:r>
    </w:p>
    <w:p>
      <w:r>
        <w:t>### Identificando tus Gastos</w:t>
      </w:r>
    </w:p>
    <w:p>
      <w:r>
        <w:t>El siguiente paso es identificar y clasificar todos tus gastos. Puedes dividirlos en dos categorías: gastos fijos y gastos variables. Los gastos fijos son aquellos que no cambian mes a mes, como el alquiler o la hipoteca, los servicios públicos, el seguro y las cuotas de préstamos. Por otro lado, los gastos variables incluyen cosas como alimentos, entretenimiento, ropa y otros gastos discrecionales.</w:t>
      </w:r>
    </w:p>
    <w:p>
      <w:r>
        <w:t>Para tener una idea precisa de tus gastos, puedes revisar tus extractos bancarios y tus recibos del último par de meses. Tómate el tiempo necesario para ser exhaustivo; cuanto más detallado seas, mejor podrás gestionar tu dinero.</w:t>
      </w:r>
    </w:p>
    <w:p>
      <w:r>
        <w:t>Por ejemplo, imagina a Laura, una joven de 28 años que vive en Barcelona. Después de revisar sus gastos, se dio cuenta de que gastaba 250 euros al mes en cenas fuera de casa y 150 euros en suscripciones a plataformas de streaming. Al analizar su presupuesto, decidió limitar sus cenas a una vez a la semana y canceló dos de sus suscripciones, lo que le permitió ahorrar 300 euros al mes.</w:t>
      </w:r>
    </w:p>
    <w:p>
      <w:r>
        <w:t>## Fijando Prioridades</w:t>
      </w:r>
    </w:p>
    <w:p>
      <w:r>
        <w:t>Una vez que tengas una comprensión clara de tus ingresos y gastos, es hora de fijar prioridades. Esto significa que debes identificar cuáles son tus necesidades básicas y cuáles son tus deseos.</w:t>
      </w:r>
    </w:p>
    <w:p>
      <w:r>
        <w:t>### Necesidades vs. Deseos</w:t>
      </w:r>
    </w:p>
    <w:p>
      <w:r>
        <w:t>Las necesidades son aquellos gastos imprescindibles para tu supervivencia y bienestar, como la vivienda, la alimentación, la atención médica y el transporte. Los deseos, por otro lado, son aquellos gastos que no son esenciales, como salir a cenar, comprar ropa nueva o suscribirse a un gimnasio.</w:t>
      </w:r>
    </w:p>
    <w:p>
      <w:r>
        <w:t>Al fijar tus prioridades, asegúrate de que tu presupuesto refleje tus necesidades antes de destinar dinero a deseos. Esto te ayudará a evitar gastos innecesarios y a mantenerte enfocado en tus objetivos financieros a largo plazo.</w:t>
      </w:r>
    </w:p>
    <w:p>
      <w:r>
        <w:t>Por ejemplo, si tu objetivo es pagar una deuda de tarjeta de crédito lo antes posible, deberías priorizar ese pago sobre salir a cenar o comprar ropa nueva. Recuerda que cada euro que destines a tus deudas es un paso más hacia tu libertad financiera.</w:t>
      </w:r>
    </w:p>
    <w:p>
      <w:r>
        <w:t>### Estableciendo un Fondo de Emergencia</w:t>
      </w:r>
    </w:p>
    <w:p>
      <w:r>
        <w:t>Dentro de tus prioridades, es fundamental que establezcas un fondo de emergencia. Este fondo te servirá para cubrir gastos imprevistos, como reparaciones del coche o gastos médicos. Un buen objetivo es tener entre tres y seis meses de gastos básicos ahorrados en este fondo. Así, te sentirás más seguro ante cualquier eventualidad y no tendrás que recurrir a créditos o préstamos en caso de emergencia.</w:t>
      </w:r>
    </w:p>
    <w:p>
      <w:r>
        <w:t>## Creando tu Presupuesto</w:t>
      </w:r>
    </w:p>
    <w:p>
      <w:r>
        <w:t>Ahora que has recopilado la información necesaria y has fijado tus prioridades, es momento de crear tu presupuesto. Puedes hacerlo en una hoja de cálculo, una aplicación de finanzas, o incluso con papel y lápiz. Lo importante es que el método que elijas te resulte cómodo y fácil de usar.</w:t>
      </w:r>
    </w:p>
    <w:p>
      <w:r>
        <w:t>### Estructura de tu Presupuesto</w:t>
      </w:r>
    </w:p>
    <w:p>
      <w:r>
        <w:t>Un presupuesto efectivo debe incluir las siguientes secciones:</w:t>
      </w:r>
    </w:p>
    <w:p>
      <w:r>
        <w:t>1. **Ingresos Totales**: Suma de todos tus ingresos mensuales.</w:t>
        <w:br/>
        <w:t>2. **Gastos Fijos**: Total de tus gastos que no cambian mes a mes.</w:t>
        <w:br/>
        <w:t>3. **Gastos Variables**: Total de tus gastos que pueden fluctuar.</w:t>
        <w:br/>
        <w:t>4. **Ahorros y Deuda**: Cantidad que destinas a tu fondo de emergencia y a tus deudas.</w:t>
        <w:br/>
        <w:t>5. **Balance Final**: Diferencia entre tus ingresos y tus gastos.</w:t>
      </w:r>
    </w:p>
    <w:p>
      <w:r>
        <w:t>Es recomendable que al crear tu presupuesto, utilices la regla 50/30/20 como guía. Esta regla sugiere que el 50% de tus ingresos se destinen a necesidades, el 30% a deseos y el 20% al ahorro y pago de deudas. Sin embargo, ajusta estas proporciones a tus circunstancias personales si es necesario.</w:t>
      </w:r>
    </w:p>
    <w:p>
      <w:r>
        <w:t>### Ejemplo de Presupuesto</w:t>
      </w:r>
    </w:p>
    <w:p>
      <w:r>
        <w:t>Supongamos que tus ingresos mensuales son de 2,000 euros. Aplicando la regla 50/30/20, tu presupuesto podría verse así:</w:t>
      </w:r>
    </w:p>
    <w:p>
      <w:r>
        <w:t>- **Ingresos Totales**: 2,000 euros</w:t>
        <w:br/>
        <w:t>- **Gastos Fijos (50%)**: 1,000 euros</w:t>
        <w:br/>
        <w:t xml:space="preserve">  - Alquiler: 700 euros</w:t>
        <w:br/>
        <w:t xml:space="preserve">  - Servicios Públicos: 200 euros</w:t>
        <w:br/>
        <w:t xml:space="preserve">  - Transporte: 100 euros</w:t>
        <w:br/>
        <w:t>- **Gastos Variables (30%)**: 600 euros</w:t>
        <w:br/>
        <w:t xml:space="preserve">  - Comida: 300 euros</w:t>
        <w:br/>
        <w:t xml:space="preserve">  - Entretenimiento: 200 euros</w:t>
        <w:br/>
        <w:t xml:space="preserve">  - Ropa: 100 euros</w:t>
        <w:br/>
        <w:t>- **Ahorros y Deuda (20%)**: 400 euros</w:t>
        <w:br/>
        <w:t xml:space="preserve">  - Ahorro para Emergencias: 200 euros</w:t>
        <w:br/>
        <w:t xml:space="preserve">  - Pago de Deuda: 200 euros</w:t>
      </w:r>
    </w:p>
    <w:p>
      <w:r>
        <w:t>### Revisión y Ajuste</w:t>
      </w:r>
    </w:p>
    <w:p>
      <w:r>
        <w:t>Es importante que tu presupuesto no sea estático. Revisa y ajusta tu presupuesto cada mes para asegurarte de que se mantenga relevante y efectivo. Si notas que estás gastando más en una categoría de lo que habías previsto, busca maneras de reducir esos gastos en el futuro. Por ejemplo, si te das cuenta de que tu gasto en entretenimiento está superando lo presupuestado, considera alternativas más económicas, como organizar noches de cine en casa en lugar de salir al cine.</w:t>
      </w:r>
    </w:p>
    <w:p>
      <w:r>
        <w:t>## Concretando Acciones</w:t>
      </w:r>
    </w:p>
    <w:p>
      <w:r>
        <w:t>Crear un presupuesto efectivo puede parecer abrumador al principio, pero un enfoque paso a paso puede facilitar el proceso. Aquí hay un checklist con tres acciones concretas que puedes tomar para comenzar:</w:t>
      </w:r>
    </w:p>
    <w:p>
      <w:r>
        <w:t>1. **Haz una lista de tus ingresos y gastos**: Dedica tiempo a anotar todos tus ingresos y gastos mensuales. Esto te dará una base sólida para tu presupuesto.</w:t>
        <w:br/>
        <w:t>2. **Establece tus prioridades**: Clasifica tus gastos en necesidades y deseos, y asegúrate de que tu presupuesto refleje estas prioridades.</w:t>
        <w:br/>
        <w:t>3. **Crea y revisa tu presupuesto**: Utiliza la estructura mencionada anteriormente para crear tu presupuesto y asegúrate de revisarlo mensualmente.</w:t>
      </w:r>
    </w:p>
    <w:p>
      <w:r>
        <w:t>## Acción práctica</w:t>
      </w:r>
    </w:p>
    <w:p>
      <w:r>
        <w:t>- **Recopila tus datos**: Escribe todos tus ingresos y gastos en una hoja de cálculo o en tu aplicación de finanzas preferida.</w:t>
        <w:br/>
        <w:t>- **Prioriza**: Identifica tus necesidades y deseos, y ajusta tu presupuesto en consecuencia.</w:t>
        <w:br/>
        <w:t>- **Revisa mensualmente**: Establece una fecha cada mes para revisar y ajustar tu presupuesto, asegurándote de que sigas en el camino hacia tus objetivos financieros.</w:t>
      </w:r>
    </w:p>
    <w:p>
      <w:r>
        <w:t>Crear un presupuesto efectivo es una herramienta poderosa en tu camino hacia la libertad financiera. A medida que sigas estos pasos y te mantengas disciplinado, estarás cada vez más cerca de vivir sin deudas y de alcanzar tus metas económicas. Recuerda que la clave está en la constancia y la motivación, así que ¡manos a la obra!</w:t>
      </w:r>
    </w:p>
    <w:p>
      <w:pPr>
        <w:pStyle w:val="Heading1"/>
      </w:pPr>
      <w:r>
        <w:t>Chapter 5: **Estrategias para Reducir Gastos**</w:t>
      </w:r>
    </w:p>
    <w:p>
      <w:r>
        <w:t># Estrategias para Reducir Gastos</w:t>
      </w:r>
    </w:p>
    <w:p>
      <w:r>
        <w:t>Reducir gastos es una de las estrategias más efectivas para alcanzar la libertad financiera. Muchas veces, no nos damos cuenta de cuánto podemos ahorrar simplemente ajustando nuestros hábitos de consumo y tomando decisiones más conscientes. En este capítulo, exploraremos diversas estrategias que puedes implementar en tu vida diaria para disminuir tus gastos y, así, acelerar tu camino hacia una vida sin deudas. Estas acciones no solo te ayudarán a ahorrar dinero, sino que también promoverán un estilo de vida más sostenible y consciente.</w:t>
      </w:r>
    </w:p>
    <w:p>
      <w:r>
        <w:t>## 1. Revisa y optimiza tus suscripciones</w:t>
      </w:r>
    </w:p>
    <w:p>
      <w:r>
        <w:t>Las suscripciones son uno de los gastos que suelen pasarse por alto. Desde servicios de streaming hasta aplicaciones de fitness, es fácil acumular un número significativo de suscripciones que, en última instancia, pueden no estar aportando valor a tu vida.</w:t>
      </w:r>
    </w:p>
    <w:p>
      <w:r>
        <w:t>**Caso de Estudio: La familia Pérez**</w:t>
      </w:r>
    </w:p>
    <w:p>
      <w:r>
        <w:t>La familia Pérez, residente en un barrio de clase media de Madrid, se dio cuenta de que gastaban alrededor de 100 euros al mes en suscripciones. Al revisar sus cuentas, descubrieron que tenían cuatro servicios de streaming diferentes y una suscripción a una revista digital que rara vez leían. Al eliminar dos de los servicios de streaming y cancelar la revista, lograron ahorrar 60 euros al mes.</w:t>
      </w:r>
    </w:p>
    <w:p>
      <w:r>
        <w:t>Para optimizar tus suscripciones, haz una lista de todas las que tienes. Pregúntate si realmente utilizas cada uno de estos servicios. Si no los utilizas con regularidad, considera cancelar o buscar alternativas más económicas. Además, investiga si hay paquetes familiares o descuentos que puedas aprovechar.</w:t>
      </w:r>
    </w:p>
    <w:p>
      <w:r>
        <w:t>## 2. Adopta el método del "cash envelope"</w:t>
      </w:r>
    </w:p>
    <w:p>
      <w:r>
        <w:t>El método del "cash envelope" o "sobres de efectivo" es una estrategia que ha ganado popularidad en los últimos años. Consiste en asignar una cantidad específica de efectivo a diferentes categorías de gasto y utilizar solo ese dinero para cada categoría. Esto ayuda a evitar el gasto excesivo y a mantenerte dentro de tu presupuesto.</w:t>
      </w:r>
    </w:p>
    <w:p>
      <w:r>
        <w:t>**Cómo funciona:**</w:t>
      </w:r>
    </w:p>
    <w:p>
      <w:r>
        <w:t>1. Establece categorías de gasto, como alimentación, entretenimiento y transporte.</w:t>
        <w:br/>
        <w:t>2. Retira la cantidad de dinero que planeas gastar en cada categoría al inicio del mes.</w:t>
        <w:br/>
        <w:t>3. Coloca el efectivo en sobres etiquetados con el nombre de cada categoría.</w:t>
        <w:br/>
        <w:t>4. Una vez que se acabe el dinero de un sobre, no puedes gastar más en esa categoría hasta el siguiente mes.</w:t>
      </w:r>
    </w:p>
    <w:p>
      <w:r>
        <w:t>Este método no solo te ayuda a controlar tus gastos, sino que también te permite tener una mejor percepción de tu dinero. Ver el efectivo físico que se reduce puede ser un poderoso recordatorio de tus límites.</w:t>
      </w:r>
    </w:p>
    <w:p>
      <w:r>
        <w:t>## 3. Cocina en casa y planifica tus comidas</w:t>
      </w:r>
    </w:p>
    <w:p>
      <w:r>
        <w:t>Una de las formas más efectivas de reducir gastos es a través de la alimentación. Comer fuera puede ser significativamente más caro que cocinar en casa, y además, la planificación de las comidas puede ayudarte a evitar compras innecesarias y desperdicio de alimentos.</w:t>
      </w:r>
    </w:p>
    <w:p>
      <w:r>
        <w:t>**Consejos para planificar tus comidas:**</w:t>
      </w:r>
    </w:p>
    <w:p>
      <w:r>
        <w:t>1. **Haz un menú semanal:** Dedica un tiempo a planificar las comidas de la semana. Esto te ayudará a hacer una lista de compras más enfocada y evitar compras impulsivas.</w:t>
        <w:br/>
        <w:t>2. **Cocina en grandes cantidades:** Preparar comidas en porciones grandes te permitirá tener sobras para el almuerzo o la cena al día siguiente, reduciendo la necesidad de comer fuera.</w:t>
        <w:br/>
        <w:t>3. **Explora recetas económicas:** Busca recetas que utilicen ingredientes de temporada o que sean fáciles y económicas de preparar.</w:t>
      </w:r>
    </w:p>
    <w:p>
      <w:r>
        <w:t>Por ejemplo, en Sevilla, un grupo de amigos decidió organizar una "noche de cocina" semanal. Cada uno se encargaba de preparar un plato para compartir. No solo disfrutaban de comidas ricas y variadas, sino que también ahorraron considerablemente al reducir sus salidas a restaurantes.</w:t>
      </w:r>
    </w:p>
    <w:p>
      <w:r>
        <w:t>## 4. Revisa tus gastos en servicios públicos</w:t>
      </w:r>
    </w:p>
    <w:p>
      <w:r>
        <w:t>Los gastos en servicios públicos, como electricidad, agua y gas, son una parte importante de nuestro presupuesto mensual. A menudo, estos costos pueden ser reducidos con algunos cambios simples en nuestros hábitos diarios.</w:t>
      </w:r>
    </w:p>
    <w:p>
      <w:r>
        <w:t>**Consejos para reducir costos en servicios públicos:**</w:t>
      </w:r>
    </w:p>
    <w:p>
      <w:r>
        <w:t>1. **Apaga luces y dispositivos:** Asegúrate de apagar las luces al salir de una habitación y desenchufa los dispositivos que no estés utilizando. Esto puede parecer insignificante, pero a largo plazo puede resultar en un ahorro considerable.</w:t>
        <w:br/>
        <w:t>2. **Cambia a bombillas LED:** Las bombillas LED consumen menos energía y tienen una vida útil más larga que las bombillas incandescentes. Aunque la inversión inicial puede ser mayor, el ahorro en la factura de electricidad compensa el gasto.</w:t>
        <w:br/>
        <w:t>3. **Revisa tu contrato:** Si llevas tiempo con el mismo proveedor de servicios, investiga si hay mejores ofertas disponibles. A veces, simplemente cambiar de compañía puede resultar en un ahorro significativo.</w:t>
      </w:r>
    </w:p>
    <w:p>
      <w:r>
        <w:t>Implementando estas estrategias, la familia Gómez de Valencia logró reducir su factura de electricidad en un 30% en solo tres meses. Este ahorro les permitió destinar más recursos a su fondo de emergencia.</w:t>
      </w:r>
    </w:p>
    <w:p>
      <w:r>
        <w:t>## 5. Prioriza el transporte sostenible</w:t>
      </w:r>
    </w:p>
    <w:p>
      <w:r>
        <w:t>El transporte es otro aspecto significativo que puede absorber gran parte de nuestro ingreso mensual. Optar por medios de transporte más sostenibles y económicos puede resultar en un gran ahorro, además de contribuir al medio ambiente.</w:t>
      </w:r>
    </w:p>
    <w:p>
      <w:r>
        <w:t>**Opciones a considerar:**</w:t>
      </w:r>
    </w:p>
    <w:p>
      <w:r>
        <w:t>1. **Uso de transporte público:** Investiga las opciones de transporte público en tu área. Muchas ciudades ofrecen tarifas reducidas para estudiantes, jubilados o personas con discapacidad.</w:t>
        <w:br/>
        <w:t>2. **Caminatas o ciclismo:** Si las distancias lo permiten, caminar o utilizar una bicicleta no solo es económico, sino que también es beneficioso para tu salud. Algunas ciudades han implementado sistemas de bicicletas compartidas que son muy accesibles.</w:t>
        <w:br/>
        <w:t>3. **Carpooling o compartir vehículos:** Si trabajas con personas que viven cerca, considera organizar un 'carpooling'. Al compartir los gastos de combustible, puedes reducir significativamente tus costos de transporte.</w:t>
      </w:r>
    </w:p>
    <w:p>
      <w:r>
        <w:t>En un barrio de Barcelona, un grupo de compañeros de trabajo decidió organizarse para compartir el coche. Esto no solo les ahorró dinero en gasolina, sino que también fortaleció sus lazos y promovió un ambiente de camaradería.</w:t>
      </w:r>
    </w:p>
    <w:p>
      <w:r>
        <w:t>## Checklist de Acciones Concretas</w:t>
      </w:r>
    </w:p>
    <w:p>
      <w:r>
        <w:t>1. **Revisa tus suscripciones:** Haz una lista de todas tus suscripciones y evalúa cuáles realmente utilizas. Cancela las que no son esenciales.</w:t>
        <w:br/>
        <w:t>2. **Implementa el método del cash envelope:** Define tus categorías de gasto y comienza a usar efectivo para mantener un control más estricto.</w:t>
        <w:br/>
        <w:t>3. **Planifica tus comidas:** Dedica tiempo a planificar un menú semanal y haz una lista de compras enfocada en esos platos.</w:t>
      </w:r>
    </w:p>
    <w:p>
      <w:r>
        <w:t>---</w:t>
      </w:r>
    </w:p>
    <w:p>
      <w:r>
        <w:t>### Acción Práctica</w:t>
      </w:r>
    </w:p>
    <w:p>
      <w:r>
        <w:t>1. **Haz un inventario de tus suscripciones**: Tómate un tiempo para revisar y cancelar aquellas que no uses.</w:t>
        <w:br/>
        <w:t>2. **Comienza con el método del cash envelope**: Establece categorías de gasto y retira efectivo para cada una.</w:t>
        <w:br/>
        <w:t>3. **Planifica tus comidas para la semana**: Dedica una hora cada semana a planificar tus comidas y hacer la lista de compras correspondiente.</w:t>
      </w:r>
    </w:p>
    <w:p>
      <w:r>
        <w:t>Implementando estas estrategias, no solo comenzarás a ver una reducción en tus gastos, sino que también estarás dando pasos firmes hacia una vida financiera más saludable y libre de deudas. Recuerda que la clave está en ser constante y estar comprometido con tus objetivos económicos. ¡Sigue adelante!</w:t>
      </w:r>
    </w:p>
    <w:p>
      <w:pPr>
        <w:pStyle w:val="Heading1"/>
      </w:pPr>
      <w:r>
        <w:t>Chapter 6: **Aumentando tus Ingresos**</w:t>
      </w:r>
    </w:p>
    <w:p>
      <w:r>
        <w:t># Aumentando tus Ingresos</w:t>
      </w:r>
    </w:p>
    <w:p>
      <w:r>
        <w:t>Recuperar la libertad financiera no solo se trata de reducir gastos, sino también de aumentar tus ingresos. En un mundo donde los precios fluctúan y las deudas pueden acumularse rápidamente, contar con múltiples fuentes de ingresos puede ser la clave para salir adelante y vivir sin preocupaciones económicas. Este capítulo explorará diferentes estrategias y enfoques que puedes emplear para incrementar tus ganancias, permitiéndote mejorar tu situación financiera y, en última instancia, alcanzar la tan deseada libertad económica.</w:t>
      </w:r>
    </w:p>
    <w:p>
      <w:r>
        <w:t>## Identifica tus habilidades y talentos</w:t>
      </w:r>
    </w:p>
    <w:p>
      <w:r>
        <w:t>Antes de lanzarte a buscar nuevas oportunidades, es fundamental que realices un inventario de tus habilidades y talentos. ¿Qué se te da bien? ¿Qué te apasiona? Estas preguntas son cruciales para identificar potenciales fuentes de ingresos adicionales. Muchas veces, las personas subestiman sus propias capacidades y no se dan cuenta de que pueden monetizarlas.</w:t>
      </w:r>
    </w:p>
    <w:p>
      <w:r>
        <w:t>Por ejemplo, si tienes habilidades en diseño gráfico, redacción, programación o incluso en la enseñanza de un idioma, puedes ofrecer tus servicios de forma independiente. Plataformas como Upwork, Freelancer o Fiverr son ideales para comenzar. De hecho, en Madrid, un amigo mío llamado Carlos decidió aprovechar su talento como fotógrafo. Comenzó a promocionar sus servicios en redes sociales y rápidamente consiguió clientes para sesiones de fotos familiares y eventos. En poco tiempo, su actividad secundaria le generó un ingreso extra que utilizó para pagar deudas y ahorrar.</w:t>
      </w:r>
    </w:p>
    <w:p>
      <w:r>
        <w:t>### Pasos para identificar tus habilidades</w:t>
      </w:r>
    </w:p>
    <w:p>
      <w:r>
        <w:t>1. **Haz una lista de tus habilidades**: Tómate un tiempo para escribir todas las habilidades que posees, sin importar cuán pequeñas o grandes parezcan.</w:t>
        <w:br/>
        <w:t xml:space="preserve">   </w:t>
        <w:br/>
        <w:t>2. **Evalúa tus pasiones**: Pregúntate qué actividades disfrutas hacer en tu tiempo libre. Muchas veces, convertir una pasión en un ingreso puede ser más gratificante.</w:t>
      </w:r>
    </w:p>
    <w:p>
      <w:r>
        <w:t>3. **Solicita retroalimentación**: Pregunta a amigos o familiares qué creen que se te da bien. A veces, los demás pueden ver en nosotros talentos que nosotros mismos no reconocemos.</w:t>
      </w:r>
    </w:p>
    <w:p>
      <w:r>
        <w:t>## Explora nuevas oportunidades laborales</w:t>
      </w:r>
    </w:p>
    <w:p>
      <w:r>
        <w:t>Una vez que hayas identificado tus habilidades, es momento de explorar nuevas oportunidades laborales. Esto no significa que debas dejar tu trabajo actual, sino que puedes considerar opciones que complementen tus ingresos. El trabajo a tiempo parcial es una excelente manera de comenzar.</w:t>
      </w:r>
    </w:p>
    <w:p>
      <w:r>
        <w:t>Por ejemplo, muchas personas optan por trabajos de medio tiempo que se ajustan a sus horarios y les permiten generar un ingreso extra. Si trabajas en un horario regular, podrías considerar trabajos como repartidor de comida, asistente en eventos o incluso tutorías en línea. La clave es encontrar algo que se alinee con tus habilidades y que no te agote demasiado.</w:t>
      </w:r>
    </w:p>
    <w:p>
      <w:r>
        <w:t>### Cómo buscar oportunidades laborales</w:t>
      </w:r>
    </w:p>
    <w:p>
      <w:r>
        <w:t>1. **Consulta plataformas de empleo**: Websites como InfoJobs o Indeed son recursos valiosos para buscar trabajos a tiempo parcial en tu área.</w:t>
        <w:br/>
        <w:t xml:space="preserve">   </w:t>
        <w:br/>
        <w:t>2. **Redes de contactos**: No subestimes el poder de tu red de contactos. Habla con amigos y familiares sobre tu búsqueda de trabajo; podrían tener recomendaciones o saber de oportunidades disponibles.</w:t>
      </w:r>
    </w:p>
    <w:p>
      <w:r>
        <w:t>3. **Flexibilidad**: Busca trabajos que ofrezcan horarios flexibles. Esto te permitirá mantener tu empleo principal mientras generas ingresos adicionales.</w:t>
      </w:r>
    </w:p>
    <w:p>
      <w:r>
        <w:t>## Emprendimiento y negocios en línea</w:t>
      </w:r>
    </w:p>
    <w:p>
      <w:r>
        <w:t>Si tienes una idea de negocio, el mundo digital ofrece un sinfín de oportunidades para emprender. Desde la venta de productos en plataformas como Etsy o Amazon, hasta ofrecer servicios en línea, las posibilidades son prácticamente infinitas. El comercio electrónico ha crecido exponencialmente en los últimos años, y la pandemia solo aceleró esta tendencia.</w:t>
      </w:r>
    </w:p>
    <w:p>
      <w:r>
        <w:t>Imagina que tienes una pasión por la repostería. Podrías comenzar a vender tus productos a través de redes sociales o crear tu propia tienda en línea. En Valencia, una amiga llamada Ana comenzó a hacer cupcakes personalizados y, gracias a su habilidad y al marketing en redes sociales, ha creado un negocio próspero que le permite no solo cubrir sus gastos, sino también ahorrar para su futuro.</w:t>
      </w:r>
    </w:p>
    <w:p>
      <w:r>
        <w:t>### Pasos para emprender en línea</w:t>
      </w:r>
    </w:p>
    <w:p>
      <w:r>
        <w:t>1. **Investiga tu mercado**: Antes de lanzarte, investiga si hay demanda para el producto o servicio que deseas ofrecer. Conocer a tu competencia es clave para posicionarte correctamente.</w:t>
      </w:r>
    </w:p>
    <w:p>
      <w:r>
        <w:t>2. **Crea un plan de negocio**: Aunque estés comenzando pequeño, tener un plan te ayudará a definir tus objetivos y estrategias. No necesitas algo formal, pero sí una guía que te oriente.</w:t>
      </w:r>
    </w:p>
    <w:p>
      <w:r>
        <w:t>3. **Promociónate**: Utiliza las redes sociales para dar a conocer tu negocio. Crear contenido atractivo puede ayudarte a atraer clientes potenciales.</w:t>
      </w:r>
    </w:p>
    <w:p>
      <w:r>
        <w:t>## Monetiza tus pasatiempos</w:t>
      </w:r>
    </w:p>
    <w:p>
      <w:r>
        <w:t>Otra forma efectiva de aumentar tus ingresos es monetizar tus pasatiempos. Muchas veces, disfrutamos hacer ciertas actividades en nuestro tiempo libre, y convertirlas en una fuente de ingresos puede ser increíblemente satisfactorio. Ya sea que te guste escribir, pintar, hacer manualidades o incluso hacer ejercicio, hay formas de generar ingresos a partir de estas actividades.</w:t>
      </w:r>
    </w:p>
    <w:p>
      <w:r>
        <w:t>Por ejemplo, si disfrutas escribir, considerar iniciar un blog o escribir artículos para sitios web puede ser una excelente forma de monetizar tu pasión. A medida que tu audiencia crece, puedes explorar opciones como marketing de afiliados o colaboraciones pagadas. En Sevilla, un conocido mío que es un apasionado de la jardinería comenzó un canal de YouTube donde comparte consejos y trucos. Con el tiempo, ha conseguido patrocinadores y ha monetizado su contenido, lo que le ha permitido generar un ingreso adicional.</w:t>
      </w:r>
    </w:p>
    <w:p>
      <w:r>
        <w:t>### Cómo monetizar tus pasatiempos</w:t>
      </w:r>
    </w:p>
    <w:p>
      <w:r>
        <w:t>1. **Define tu nicho**: Identifica qué aspecto de tu pasatiempo puedes compartir con el mundo. Cuanto más específico seas, más fácil será atraer a una audiencia interesada.</w:t>
      </w:r>
    </w:p>
    <w:p>
      <w:r>
        <w:t>2. **Crea contenido de calidad**: Si decides iniciar un blog o canal de YouTube, asegúrate de que tu contenido sea interesante y de alta calidad. Esto ayudará a construir una base de seguidores leales.</w:t>
      </w:r>
    </w:p>
    <w:p>
      <w:r>
        <w:t>3. **Explora diferentes formas de monetización**: Desde publicidad hasta productos propios, hay varias maneras de generar ingresos a partir de tu contenido.</w:t>
      </w:r>
    </w:p>
    <w:p>
      <w:r>
        <w:t>## Checklist de Acciones Concretas</w:t>
      </w:r>
    </w:p>
    <w:p>
      <w:r>
        <w:t>1. **Identifica tus habilidades**: Haz una lista de tus talentos y pasiones, y evalúa cómo puedes monetizarlos.</w:t>
      </w:r>
    </w:p>
    <w:p>
      <w:r>
        <w:t>2. **Busca oportunidades laborales**: Explora trabajos a tiempo parcial que se ajusten a tu horario actual y que puedan generar ingresos adicionales.</w:t>
      </w:r>
    </w:p>
    <w:p>
      <w:r>
        <w:t>3. **Considera emprender**: Si tienes una idea de negocio, investiga el mercado y comienza a dar los primeros pasos hacia el emprendimiento.</w:t>
      </w:r>
    </w:p>
    <w:p>
      <w:r>
        <w:t>---</w:t>
      </w:r>
    </w:p>
    <w:p>
      <w:r>
        <w:t>### Acción Práctica</w:t>
      </w:r>
    </w:p>
    <w:p>
      <w:r>
        <w:t>1. **Haz un inventario de tus habilidades**: Dedica tiempo a reflexionar sobre tus talentos y pasiones que podrían convertirse en fuentes de ingresos.</w:t>
      </w:r>
    </w:p>
    <w:p>
      <w:r>
        <w:t>2. **Explora trabajos a tiempo parcial**: Investiga plataformas de empleo y redes de contactos para encontrar oportunidades laborales que complementen tus ingresos actuales.</w:t>
      </w:r>
    </w:p>
    <w:p>
      <w:r>
        <w:t>3. **Crea un plan para emprender**: Si tienes una idea de negocio, comienza a investigar y desarrolla un plan básico que te oriente en el camino hacia el emprendimiento.</w:t>
      </w:r>
    </w:p>
    <w:p>
      <w:r>
        <w:t>Aumentar tus ingresos no es solo una cuestión de encontrar un trabajo adicional; se trata de explorar tus habilidades, abrirte a nuevas oportunidades y, potencialmente, convertir tus pasiones en fuentes de ingresos. Con dedicación y una mentalidad proactiva, podrás fortalecer tu situación financiera y acercarte cada vez más a una vida sin deudas. ¡Anímate a dar el primer paso y comienza a construir tu camino hacia la libertad financiera!</w:t>
      </w:r>
    </w:p>
    <w:p>
      <w:pPr>
        <w:pStyle w:val="Heading1"/>
      </w:pPr>
      <w:r>
        <w:t>Chapter 7: **Métodos para Pagar Deudas**</w:t>
      </w:r>
    </w:p>
    <w:p>
      <w:r>
        <w:t>### Métodos para Pagar Deudas</w:t>
      </w:r>
    </w:p>
    <w:p>
      <w:r>
        <w:t>La carga de las deudas puede ser abrumadora y, a menudo, se siente como una losa que pesa sobre nuestras vidas. Sin embargo, es posible liberarse de esta carga con un enfoque estructurado y metódico. En este capítulo, exploraremos diversos métodos efectivos para pagar deudas, y cómo puedes implementar estos enfoques en tu vida diaria para recuperar tu libertad financiera.</w:t>
      </w:r>
    </w:p>
    <w:p>
      <w:r>
        <w:t>#### Método de la Bola de Nieve</w:t>
      </w:r>
    </w:p>
    <w:p>
      <w:r>
        <w:t>Una de las estrategias más populares para eliminar deudas es el método de la bola de nieve. Este enfoque se centra en pagar las deudas más pequeñas primero, lo que genera un impulso emocional que te motiva a seguir adelante. La idea es que, al liquidar deudas pequeñas, experimentas una sensación de logro que te impulsa a abordar las más grandes.</w:t>
      </w:r>
    </w:p>
    <w:p>
      <w:r>
        <w:t>Por ejemplo, imagina que tienes tres deudas: una tarjeta de crédito de $500, un préstamo personal de $2,000 y un préstamo de auto de $5,000. Según el método de la bola de nieve, comenzarías pagando la tarjeta de crédito. Una vez que la saldes, destinarías el dinero que solías pagar en esa deuda para abordar el préstamo personal. Esta técnica no solo te ayuda a reducir tu carga de deudas, sino que también mejora tu motivación y autoestima a medida que ves resultados tangibles.</w:t>
      </w:r>
    </w:p>
    <w:p>
      <w:r>
        <w:t>Para implementar este método, sigue estos pasos:</w:t>
      </w:r>
    </w:p>
    <w:p>
      <w:r>
        <w:t>1. **Haz una lista de tus deudas**: Ordena tus deudas de menor a mayor, incluyendo el saldo y la tasa de interés.</w:t>
        <w:br/>
        <w:t>2. **Establece un presupuesto**: Asegúrate de destinar una parte de tus ingresos a pagar la deuda más pequeña.</w:t>
        <w:br/>
        <w:t>3. **Celebra tus logros**: Cada vez que liquidar una deuda, tómate un momento para celebrar ese logro. Esto mantendrá alta tu motivación.</w:t>
      </w:r>
    </w:p>
    <w:p>
      <w:r>
        <w:t>#### Método de la Avalancha</w:t>
      </w:r>
    </w:p>
    <w:p>
      <w:r>
        <w:t>Si prefieres un enfoque más matemático y te preocupa el costo total de tus deudas, el método de la avalancha podría ser más adecuado para ti. Este método implica pagar primero las deudas con las tasas de interés más altas, lo que te ayuda a ahorrar dinero en intereses a largo plazo.</w:t>
      </w:r>
    </w:p>
    <w:p>
      <w:r>
        <w:t>Siguiendo el mismo ejemplo anterior, supongamos que tus deudas tienen las siguientes tasas de interés: la tarjeta de crédito tiene un 20%, el préstamo personal un 10% y el préstamo de auto un 5%. Con el método de la avalancha, comenzarías pagando la tarjeta de crédito, luego continuarías con el préstamo personal y, finalmente, el préstamo de auto. Aunque este método puede no ofrecer el mismo tipo de gratificación inmediata que la bola de nieve, es más eficiente desde el punto de vista financiero.</w:t>
      </w:r>
    </w:p>
    <w:p>
      <w:r>
        <w:t>Para aplicar el método de la avalancha, considera lo siguiente:</w:t>
      </w:r>
    </w:p>
    <w:p>
      <w:r>
        <w:t>1. **Lista tus deudas por tasa de interés**: Ordena tus deudas desde la más alta hasta la más baja tasa de interés.</w:t>
        <w:br/>
        <w:t>2. **Aumenta los pagos en la deuda más cara**: Destina cualquier ingreso adicional o recorte de gastos al pago de la deuda con la tasa de interés más alta.</w:t>
        <w:br/>
        <w:t>3. **Revisa y ajusta tu estrategia**: Cada mes, evalúa tu progreso y ajusta tu plan según sea necesario.</w:t>
      </w:r>
    </w:p>
    <w:p>
      <w:r>
        <w:t>#### Consolidación de Deudas</w:t>
      </w:r>
    </w:p>
    <w:p>
      <w:r>
        <w:t>La consolidación de deudas es otra estrategia que puede ayudarte a gestionar tus pagos de manera más efectiva. Este método implica combinar múltiples deudas en un solo préstamo con una tasa de interés más baja. Esto no solo simplifica tus pagos, sino que también puede reducir la cantidad total que pagas en intereses.</w:t>
      </w:r>
    </w:p>
    <w:p>
      <w:r>
        <w:t>Por ejemplo, si tienes varias tarjetas de crédito con tasas de interés altas, podrías considerar un préstamo personal o una línea de crédito con una tasa más baja para pagar esas deudas. Esto te permitirá hacer un solo pago mensual en lugar de varios, facilitando la gestión de tus finanzas.</w:t>
      </w:r>
    </w:p>
    <w:p>
      <w:r>
        <w:t>Sin embargo, es importante tener en cuenta que la consolidación de deudas no es una solución mágica. Debes asegurarte de no acumular más deudas después de consolidar. Aquí tienes algunos pasos para considerar:</w:t>
      </w:r>
    </w:p>
    <w:p>
      <w:r>
        <w:t>1. **Investiga tus opciones de consolidación**: Compara tasas de interés y condiciones de diferentes prestamistas.</w:t>
        <w:br/>
        <w:t>2. **Calcula el costo total**: Asegúrate de que la consolidación realmente te ahorrará dinero a largo plazo.</w:t>
        <w:br/>
        <w:t>3. **Establece un plan de pago**: Una vez consolidada la deuda, establece un plan claro para pagar el nuevo préstamo.</w:t>
      </w:r>
    </w:p>
    <w:p>
      <w:r>
        <w:t>#### Negociación de Deudas</w:t>
      </w:r>
    </w:p>
    <w:p>
      <w:r>
        <w:t>A veces, la mejor manera de manejar tus deudas es negociarlas directamente con tus acreedores. No tengas miedo de comunicarte con ellos y discutir tu situación financiera. Muchos acreedores prefieren recibir un pago parcial en lugar de no recibir nada en absoluto.</w:t>
      </w:r>
    </w:p>
    <w:p>
      <w:r>
        <w:t>Imagina que tienes una deuda con una compañía de tarjetas de crédito que te está causando estrés. Puedes llamar al servicio al cliente y explicarles tu situación. En algunos casos, podrían estar dispuestos a negociar una reducción de la deuda o establecer un plan de pago más manejable.</w:t>
      </w:r>
    </w:p>
    <w:p>
      <w:r>
        <w:t>Para prepararte para una negociación de deudas, sigue estos pasos:</w:t>
      </w:r>
    </w:p>
    <w:p>
      <w:r>
        <w:t>1. **Reúne toda la información**: Antes de llamar, asegúrate de tener todos los detalles de la deuda a la mano, incluyendo el saldo y la tasa de interés.</w:t>
        <w:br/>
        <w:t>2. **Sé honesto y directo**: Explica tu situación de manera clara y honesta. Los acreedores son más propensos a ayudar si ven que estás dispuesto a hacer esfuerzos.</w:t>
        <w:br/>
        <w:t>3. **Considera la posibilidad de obtener asesoramiento**: Si no te sientes cómodo negociando, considera contactar a una agencia de asesoramiento de deudas que pueda ayudarte en el proceso.</w:t>
      </w:r>
    </w:p>
    <w:p>
      <w:r>
        <w:t>#### Crear un Fondo de Emergencia</w:t>
      </w:r>
    </w:p>
    <w:p>
      <w:r>
        <w:t>Una estrategia a menudo pasada por alto en la gestión de deudas es la creación de un fondo de emergencia. Tener un fondo de emergencia te permite evitar incurrir en más deudas cuando surgen gastos inesperados. En lugar de depender de tarjetas de crédito o préstamos, puedes recurrir a este fondo para cubrir emergencias.</w:t>
      </w:r>
    </w:p>
    <w:p>
      <w:r>
        <w:t>Comienza con un objetivo modesto: ahorrar $500 o $1,000. Una vez que hayas alcanzado este objetivo inicial, puedes aumentar gradualmente tu fondo hasta cubrir de tres a seis meses de gastos. Esto no solo te brinda una mayor tranquilidad, sino que también te protege contra futuras deudas.</w:t>
      </w:r>
    </w:p>
    <w:p>
      <w:r>
        <w:t>Para comenzar a construir tu fondo de emergencia, considera estos pasos:</w:t>
      </w:r>
    </w:p>
    <w:p>
      <w:r>
        <w:t>1. **Establece un objetivo de ahorro**: Decide cuánto te gustaría tener en tu fondo de emergencia.</w:t>
        <w:br/>
        <w:t>2. **Automatiza tu ahorro**: Configura una transferencia automática a una cuenta de ahorros dedicada cada vez que recibas tu salario.</w:t>
        <w:br/>
        <w:t>3. **Evita tocar el fondo**: Solo utiliza el fondo de emergencia para gastos realmente imprevistos.</w:t>
      </w:r>
    </w:p>
    <w:p>
      <w:r>
        <w:t>#### Checklist de Acción</w:t>
      </w:r>
    </w:p>
    <w:p>
      <w:r>
        <w:t>Para ayudarte a implementar estos métodos en tu vida, aquí tienes una lista de acciones concretas que puedes tomar:</w:t>
      </w:r>
    </w:p>
    <w:p>
      <w:r>
        <w:t>1. **Elige un método**: Decide si prefieres el método de la bola de nieve, la avalancha, la consolidación o la negociación de deudas.</w:t>
        <w:br/>
        <w:t>2. **Crea un plan de acción**: Establece un presupuesto mensual que incluya un plan de pago para tus deudas.</w:t>
        <w:br/>
        <w:t>3. **Inicia un fondo de emergencia**: Comienza a ahorrar para un fondo que te proteja de futuros gastos inesperados.</w:t>
      </w:r>
    </w:p>
    <w:p>
      <w:r>
        <w:t>### Acción Práctica</w:t>
      </w:r>
    </w:p>
    <w:p>
      <w:r>
        <w:t>1. **Selecciona un método de pago de deudas**: Decide cuál de los métodos discutidos se adapta mejor a tu situación financiera.</w:t>
        <w:br/>
        <w:t>2. **Establece un presupuesto**: Dedica tiempo a crear un presupuesto que incluya tus pagos de deudas y ahorros.</w:t>
        <w:br/>
        <w:t>3. **Empieza a negociar**: Si tienes deudas con acreedores, contacta a algunos de ellos y explora opciones de negociación.</w:t>
      </w:r>
    </w:p>
    <w:p>
      <w:r>
        <w:t>Recuerda que el camino hacia la libertad financiera no es un sprint, sino una maratón. Cada pequeño paso que tomes para pagar tus deudas y gestionar tus finanzas te acercará más a vivir sin deudas y disfrutar de la paz mental que conlleva una vida financiera saludable. ¡Toma acción hoy y comienza a construir tu futuro sin deudas!</w:t>
      </w:r>
    </w:p>
    <w:p>
      <w:pPr>
        <w:pStyle w:val="Heading1"/>
      </w:pPr>
      <w:r>
        <w:t>Chapter 8: **Construyendo un Fondo de Emergencia**</w:t>
      </w:r>
    </w:p>
    <w:p>
      <w:r>
        <w:t># Construyendo un Fondo de Emergencia</w:t>
      </w:r>
    </w:p>
    <w:p>
      <w:r>
        <w:t>La vida es impredecible, y aunque nos esforzamos por planificar cada detalle, siempre pueden surgir gastos inesperados. Un coche que se descompone, una factura médica no anticipada o un despido repentino pueden desestabilizar nuestra situación financiera. Por eso, contar con un fondo de emergencia es esencial para recuperar y mantener nuestra libertad financiera. En este capítulo, te guiaré a través de los pasos necesarios para construir tu propio fondo de emergencia, asegurando que estés preparado para cualquier eventualidad que la vida te presente.</w:t>
      </w:r>
    </w:p>
    <w:p>
      <w:r>
        <w:t>## ¿Qué es un Fondo de Emergencia?</w:t>
      </w:r>
    </w:p>
    <w:p>
      <w:r>
        <w:t>Un fondo de emergencia es una reserva de dinero destinada a cubrir gastos imprevistos. Esta suma debe ser fácilmente accesible y separada de tus ahorros regulares. La clave aquí es que no lo uses para gastos cotidianos, sino para esos imprevistos que pueden surgir. La recomendación general es tener ahorrado entre tres y seis meses de gastos esenciales, aunque esto puede variar dependiendo de tu situación personal.</w:t>
      </w:r>
    </w:p>
    <w:p>
      <w:r>
        <w:t>Para ilustrar la importancia de un fondo de emergencia, consideremos el caso de María, una madre soltera que trabaja como asistente administrativa en una pequeña empresa. Un día, su coche, que utilizaba para llevar a sus hijos a la escuela y para ir al trabajo, dejó de funcionar. María no tenía un fondo de emergencia, y aunque el costo de las reparaciones era considerable, no podía permitirse el lujo de esperar a que el dinero llegara. Tuvo que recurrir a su tarjeta de crédito, lo que terminó generando más deudas y estrés. Si María hubiera tenido un fondo de emergencia, habría podido cubrir el costo de las reparaciones sin endeudarse.</w:t>
      </w:r>
    </w:p>
    <w:p>
      <w:r>
        <w:t>## ¿Por Qué es Importante Tener un Fondo de Emergencia?</w:t>
      </w:r>
    </w:p>
    <w:p>
      <w:r>
        <w:t>### Seguridad Financiera</w:t>
      </w:r>
    </w:p>
    <w:p>
      <w:r>
        <w:t>Contar con un fondo de emergencia proporciona una sensación de seguridad financiera. Saber que tienes un respaldo económico te permite afrontar situaciones difíciles sin entrar en pánico ni recurrir a deudas. Esto no solo reduce el estrés, sino que también te ayuda a tomar decisiones más racionales y menos impulsivas en momentos de crisis.</w:t>
      </w:r>
    </w:p>
    <w:p>
      <w:r>
        <w:t>### Prevención de Deudas</w:t>
      </w:r>
    </w:p>
    <w:p>
      <w:r>
        <w:t>Un fondo de emergencia actúa como un colchón que evita que te endeudes en caso de imprevistos. Esto es especialmente crucial si has estado trabajando arduamente para salir de deudas. Al tener ahorros dedicados a emergencias, puedes evitar la tentación de usar tarjetas de crédito o préstamos, que podrían llevarte de nuevo a un ciclo de deudas.</w:t>
      </w:r>
    </w:p>
    <w:p>
      <w:r>
        <w:t>### Estabilidad Emocional</w:t>
      </w:r>
    </w:p>
    <w:p>
      <w:r>
        <w:t>La estabilidad financiera está íntimamente relacionada con la estabilidad emocional. Tener un fondo de emergencia te da tranquilidad, lo que a su vez puede mejorar tu bienestar mental. La ansiedad relacionada con el dinero puede tener un impacto significativo en tu vida diaria, y al contar con un respaldo, puedes reducir ese tipo de estrés.</w:t>
      </w:r>
    </w:p>
    <w:p>
      <w:r>
        <w:t>## ¿Cuánto Deberías Ahorrar?</w:t>
      </w:r>
    </w:p>
    <w:p>
      <w:r>
        <w:t>La cantidad exacta que debes ahorrar en tu fondo de emergencia puede variar según tu situación personal. Sin embargo, aquí hay algunas pautas generales que pueden ayudarte a establecer un objetivo:</w:t>
      </w:r>
    </w:p>
    <w:p>
      <w:r>
        <w:t>- **Gastos Mensuales**: Calcula tus gastos mensuales esenciales, como alquiler, servicios públicos, alimentación, transporte y atención médica. Un buen punto de partida es ahorrar entre tres y seis meses de estos gastos.</w:t>
        <w:br/>
        <w:t>- **Situación Laboral**: Si tu trabajo es inestable o si eres autónomo, podría ser prudente ahorrar seis meses o más. Esto te dará un mayor margen de seguridad en caso de que enfrentes un período sin ingresos.</w:t>
        <w:br/>
        <w:t>- **Factores Personales**: Considera factores como si tienes hijos, hipoteca o si tu pareja también trabaja. Cuantas más responsabilidades tengas, mayor será la necesidad de un fondo de emergencia robusto.</w:t>
      </w:r>
    </w:p>
    <w:p>
      <w:r>
        <w:t>## Estrategias para Construir tu Fondo de Emergencia</w:t>
      </w:r>
    </w:p>
    <w:p>
      <w:r>
        <w:t>### Establece un Objetivo Claro</w:t>
      </w:r>
    </w:p>
    <w:p>
      <w:r>
        <w:t>El primer paso para construir tu fondo de emergencia es establecer un objetivo claro y específico. Decide cuánto dinero necesitas ahorrar y en qué plazo. Por ejemplo, si tus gastos mensuales esenciales son de 1,000 euros y decides ahorrar para tres meses, tu objetivo sería de 3,000 euros. Anota esta cifra y mantén el objetivo visible para recordarte constantemente la importancia de tu ahorro.</w:t>
      </w:r>
    </w:p>
    <w:p>
      <w:r>
        <w:t>### Crea un Presupuesto</w:t>
      </w:r>
    </w:p>
    <w:p>
      <w:r>
        <w:t>El siguiente paso es crear un presupuesto que te permita destinar una parte de tus ingresos a tu fondo de emergencia. Examina tus gastos mensuales y busca áreas donde puedas reducir. Por ejemplo, considera limitar las cenas fuera de casa o cancelar suscripciones que no utilices. Cada euro que puedas ahorrar es un paso más cerca de tu objetivo.</w:t>
      </w:r>
    </w:p>
    <w:p>
      <w:r>
        <w:t>**Ejemplo de presupuesto simplificado**:</w:t>
      </w:r>
    </w:p>
    <w:p>
      <w:r>
        <w:t>| Categoría                     | Monto Mensual |</w:t>
        <w:br/>
        <w:t>|-------------------------------|---------------|</w:t>
        <w:br/>
        <w:t>| Ingresos                      | 2,500 euros   |</w:t>
        <w:br/>
        <w:t>| Alquiler                      | 800 euros     |</w:t>
        <w:br/>
        <w:t>| Servicios Públicos            | 150 euros     |</w:t>
        <w:br/>
        <w:t>| Alimentación                  | 300 euros     |</w:t>
        <w:br/>
        <w:t>| Transporte                    | 100 euros     |</w:t>
        <w:br/>
        <w:t>| Ocio y entretenimiento         | 200 euros     |</w:t>
        <w:br/>
        <w:t>| Ahorro para fondo de emergencia | 300 euros     |</w:t>
        <w:br/>
        <w:t>| Otros gastos                  | 650 euros     |</w:t>
        <w:br/>
        <w:t>| **Total**                     | **2,500 euros** |</w:t>
      </w:r>
    </w:p>
    <w:p>
      <w:r>
        <w:t>Asegúrate de ajustar tu presupuesto regularmente para que se mantenga alineado con tus objetivos y necesidades.</w:t>
      </w:r>
    </w:p>
    <w:p>
      <w:r>
        <w:t>### Abre una Cuenta de Ahorro Separada</w:t>
      </w:r>
    </w:p>
    <w:p>
      <w:r>
        <w:t>Para evitar la tentación de gastar tu fondo de emergencia, es recomendable abrir una cuenta de ahorro separada. Busca una cuenta que ofrezca una buena tasa de interés y que no tenga comisiones. De esta manera, tu dinero estará protegido y crecerá con el tiempo. Además, el hecho de tener el dinero en una cuenta diferente te recordará que ese dinero es solo para emergencias.</w:t>
      </w:r>
    </w:p>
    <w:p>
      <w:r>
        <w:t>## Mantente Motivado y Revisa Regularmente</w:t>
      </w:r>
    </w:p>
    <w:p>
      <w:r>
        <w:t>### Revisa tu Progreso</w:t>
      </w:r>
    </w:p>
    <w:p>
      <w:r>
        <w:t>Es fundamental revisar regularmente tu fondo de emergencia. Esto no solo te permitirá ver cuánto has avanzado, sino que también te ayudará a mantener la motivación. Establece revisiones mensuales, donde puedas evaluar tu presupuesto, tus gastos y tu progreso hacia el objetivo de tu fondo. Si ves que estás avanzando, ¡celebra tus logros, aunque sean pequeños!</w:t>
      </w:r>
    </w:p>
    <w:p>
      <w:r>
        <w:t>### Ajusta según Necesidades</w:t>
      </w:r>
    </w:p>
    <w:p>
      <w:r>
        <w:t>La vida cambia y, con ella, también pueden cambiar tus necesidades financieras. Si, por ejemplo, decides mudarte a una vivienda más cara o si tu situación laboral cambia, es posible que necesites reajustar la cantidad que ahorras para tu fondo de emergencia. Mantente flexible y dispuesto a adaptar tu plan según sea necesario.</w:t>
      </w:r>
    </w:p>
    <w:p>
      <w:r>
        <w:t>### Comprométete</w:t>
      </w:r>
    </w:p>
    <w:p>
      <w:r>
        <w:t>Construir un fondo de emergencia requiere compromiso y disciplina. Recuerda por qué comenzaste este viaje y mantén tus metas a la vista. Al enfrentar una crisis, recuerda que el esfuerzo que has puesto en construir tu fondo te permitirá afrontar los desafíos con más confianza y menos miedo.</w:t>
      </w:r>
    </w:p>
    <w:p>
      <w:r>
        <w:t>## Checklist de Acciones Concretas</w:t>
      </w:r>
    </w:p>
    <w:p>
      <w:r>
        <w:t>1. **Establece un objetivo claro**: Decide cuánto quieres ahorrar y en qué plazo.</w:t>
        <w:br/>
        <w:t>2. **Crea y ajusta un presupuesto**: Identifica áreas donde puedas reducir gastos y destinar esos fondos a tu ahorro.</w:t>
        <w:br/>
        <w:t>3. **Abre una cuenta de ahorro separada**: Encuentra una cuenta que te ofrezca buenas condiciones y mantén tu fondo de emergencia apartado de tus otros ahorros.</w:t>
      </w:r>
    </w:p>
    <w:p>
      <w:r>
        <w:t>### Acción Práctica</w:t>
      </w:r>
    </w:p>
    <w:p>
      <w:r>
        <w:t>1. **Define tu objetivo de ahorro**: Escribe cuánto necesitas y para cuándo.</w:t>
        <w:br/>
        <w:t>2. **Prepara tu presupuesto**: Dedica tiempo a revisar tus gastos y ajustarlos para ahorrar más.</w:t>
        <w:br/>
        <w:t>3. **Abre una cuenta de ahorro**: Investiga y elige una cuenta que se adapte a tus necesidades de ahorro.</w:t>
      </w:r>
    </w:p>
    <w:p>
      <w:r>
        <w:t>Construir un fondo de emergencia es un paso crucial en el camino hacia la libertad financiera. No subestimes la importancia de estar preparado para lo inesperado. Con un poco de planificación y disciplina, estarás mejor equipado para enfrentar cualquier desafío que la vida te presente.</w:t>
      </w:r>
    </w:p>
    <w:p>
      <w:pPr>
        <w:pStyle w:val="Heading1"/>
      </w:pPr>
      <w:r>
        <w:t>Conclusion</w:t>
      </w:r>
    </w:p>
    <w:p>
      <w:r>
        <w:t>## Conclusión</w:t>
      </w:r>
    </w:p>
    <w:p>
      <w:r>
        <w:t>Llegamos al final de este viaje hacia la libertad financiera, un viaje que, aunque desafiante, es absolutamente alcanzable. A lo largo de estas páginas, hemos explorado estrategias, consejos y herramientas que te ayudarán a vivir sin deudas y a recuperar el control sobre tu vida financiera. Recuerda que cada paso cuenta y que la disciplina y el compromiso son tus mejores aliados en este camino. La libertad financiera no es solo un objetivo; es un estilo de vida que te permitirá disfrutar de tus recursos y vivir con tranquilidad.</w:t>
      </w:r>
    </w:p>
    <w:p>
      <w:r>
        <w:t>### La importancia del compromiso continuo</w:t>
      </w:r>
    </w:p>
    <w:p>
      <w:r>
        <w:t>Al inicio de este libro, mencionamos que salir de las deudas y mantener una situación financiera saludable requiere un compromiso continuo. Este compromiso no es solo un esfuerzo temporal, sino un cambio de mentalidad que deberás cultivar a largo plazo. Muchas personas piensan que, una vez que se han liberado de sus deudas, el trabajo ha terminado. Sin embargo, mantener tu libertad financiera exige que sigas aplicando los principios que has aprendido.</w:t>
      </w:r>
    </w:p>
    <w:p>
      <w:r>
        <w:t>Imagina a Laura, una madre de familia que, después de un duro proceso de reducción de deudas, logró salir de la espiral de pagos. Laura se comprometió a seguir un presupuesto mensual y a priorizar su fondo de emergencia. Sin embargo, tras varios meses, comenzó a relajar sus hábitos financieros. Al final, se dio cuenta de que había comenzado a gastar más de lo que debería y, poco a poco, se sentía atrapada nuevamente. La historia de Laura es un recordatorio de que el compromiso debe ser constante; no se trata solo de una acción aislada, sino de un viaje continuo hacia la estabilidad y la abundancia.</w:t>
      </w:r>
    </w:p>
    <w:p>
      <w:r>
        <w:t>### Visualiza tus metas y celebra los logros</w:t>
      </w:r>
    </w:p>
    <w:p>
      <w:r>
        <w:t>Una de las claves para mantenerte motivado en tu camino hacia la libertad financiera es visualizar tus metas y celebrar cada logro, por pequeño que sea. Las metas financieras no tienen por qué ser solo cifras en un papel; pueden representar sueños y aspiraciones que te dan energía y dirección. Tómate el tiempo para reflexionar sobre por qué decidiste embarcarte en este viaje y qué quieres lograr.</w:t>
      </w:r>
    </w:p>
    <w:p>
      <w:r>
        <w:t>Por ejemplo, si tu objetivo es comprar una casa, imagina cómo será vivir en ese espacio. Visualiza las reuniones familiares, los amigos que invitarás y la vida que deseas construir. Cada vez que alcances un hito, como pagar una deuda pequeña o ahorrar una cantidad específica, reconoce ese logro. Establece recompensas que no comprometan tu presupuesto, como una salida al cine o un día de descanso. Celebrar tus éxitos te motivará a seguir avanzando.</w:t>
      </w:r>
    </w:p>
    <w:p>
      <w:r>
        <w:t>### Preparación ante imprevistos</w:t>
      </w:r>
    </w:p>
    <w:p>
      <w:r>
        <w:t>La vida está llena de sorpresas, y aunque es imposible prever todos los imprevistos, puedes estar preparado. Construir un fondo de emergencia es una de las mejores decisiones que puedes tomar para protegerte de situaciones inesperadas. Este fondo te ofrecerá un colchón financiero que te permitirá manejar crisis sin recurrir nuevamente a las deudas.</w:t>
      </w:r>
    </w:p>
    <w:p>
      <w:r>
        <w:t>Considera el caso de Pedro, un joven emprendedor que decidió crear un fondo de emergencia equivalente a tres meses de gastos. Cuando su negocio enfrentó un descenso inesperado en ventas debido a la pandemia, Pedro se sintió preparado. Gracias a su fondo, pudo cubrir sus gastos básicos mientras buscaba nuevas estrategias para reactivar su negocio. La lección de Pedro es clara: estar preparado te permite enfrentar desafíos con confianza y menos estrés.</w:t>
      </w:r>
    </w:p>
    <w:p>
      <w:r>
        <w:t>### Checklist de acciones concretas</w:t>
      </w:r>
    </w:p>
    <w:p>
      <w:r>
        <w:t>Ahora que has recorrido este camino, es hora de poner en práctica lo aprendido. Aquí tienes un checklist de acciones concretas que puedes implementar inmediatamente:</w:t>
      </w:r>
    </w:p>
    <w:p>
      <w:r>
        <w:t>1. **Establece un objetivo claro**: Decide cuánto quieres ahorrar y en qué plazo. Visualiza ese objetivo y mantén tu motivación alta.</w:t>
        <w:br/>
        <w:t>2. **Crea y ajusta un presupuesto**: Dedica tiempo a identificar áreas donde puedas reducir gastos y destinar esos fondos a tu ahorro.</w:t>
        <w:br/>
        <w:t>3. **Abre una cuenta de ahorro separada**: Encuentra una cuenta que ofrezca buenas condiciones y mantén tu fondo de emergencia apartado de tus otros ahorros.</w:t>
      </w:r>
    </w:p>
    <w:p>
      <w:r>
        <w:t>### Acción práctica</w:t>
      </w:r>
    </w:p>
    <w:p>
      <w:r>
        <w:t>Para facilitarte el camino hacia la libertad financiera, aquí tienes tres pasos prácticos que puedes seguir hoy mismo:</w:t>
      </w:r>
    </w:p>
    <w:p>
      <w:r>
        <w:t>1. **Define tu objetivo de ahorro**: Escribe cuánto necesitas y para cuándo. Tener claridad te ayudará a mantenerte enfocado.</w:t>
        <w:br/>
        <w:t>2. **Prepara tu presupuesto**: Dedica tiempo a revisar tus gastos y ajustarlos para ahorrar más. Considera herramientas digitales que te ayuden en este proceso.</w:t>
        <w:br/>
        <w:t>3. **Abre una cuenta de ahorro**: Investiga y elige una cuenta que se adapte a tus necesidades de ahorro. Asegúrate de que puedas acceder fácilmente a esos fondos cuando los necesites.</w:t>
      </w:r>
    </w:p>
    <w:p>
      <w:r>
        <w:t>Construir un fondo de emergencia es un paso crucial en el camino hacia la libertad financiera. No subestimes la importancia de estar preparado para lo inesperado. Con un poco de planificación y disciplina, estarás mejor equipado para enfrentar cualquier desafío que la vida te presente.</w:t>
      </w:r>
    </w:p>
    <w:p>
      <w:r>
        <w:t>Recuerda, la libertad financiera es posible, y tú tienes el poder de alcanzarla. Cada pequeño paso que tomes te acercará un poco más a tu objetivo. Mantén la mirada en el futuro y no dudes en buscar apoyo cuando lo necesites. ¡La vida sin deudas te espera!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