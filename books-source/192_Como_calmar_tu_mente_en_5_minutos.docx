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calmar tu mente en 5 minutos</w:t>
      </w:r>
    </w:p>
    <w:p>
      <w:r>
        <w:t>By MICKY</w:t>
        <w:br/>
      </w:r>
    </w:p>
    <w:p>
      <w:r>
        <w:br w:type="page"/>
      </w:r>
    </w:p>
    <w:p>
      <w:pPr>
        <w:pStyle w:val="Heading1"/>
      </w:pPr>
      <w:r>
        <w:t>Table of Contents</w:t>
      </w:r>
    </w:p>
    <w:p>
      <w:r>
        <w:t>Introduction</w:t>
      </w:r>
    </w:p>
    <w:p>
      <w:r>
        <w:t>1. **Introducción a la calma mental**</w:t>
      </w:r>
    </w:p>
    <w:p>
      <w:r>
        <w:t>2. **Entendiendo el estrés**</w:t>
      </w:r>
    </w:p>
    <w:p>
      <w:r>
        <w:t>3. **La respiración como herramienta**</w:t>
      </w:r>
    </w:p>
    <w:p>
      <w:r>
        <w:t>4. **Meditación rápida**</w:t>
      </w:r>
    </w:p>
    <w:p>
      <w:r>
        <w:t>5. **Visualización positiva**</w:t>
      </w:r>
    </w:p>
    <w:p>
      <w:r>
        <w:t>6. **Mindfulness en acción**</w:t>
      </w:r>
    </w:p>
    <w:p>
      <w:r>
        <w:t>7. **Ejercicios de relajación**</w:t>
      </w:r>
    </w:p>
    <w:p>
      <w:r>
        <w:t>8. **La música como terapia**</w:t>
      </w:r>
    </w:p>
    <w:p>
      <w:r>
        <w:t>Conclusion</w:t>
      </w:r>
    </w:p>
    <w:p>
      <w:r>
        <w:br w:type="page"/>
      </w:r>
    </w:p>
    <w:p>
      <w:pPr>
        <w:pStyle w:val="Heading1"/>
      </w:pPr>
      <w:r>
        <w:t>Introduction</w:t>
      </w:r>
    </w:p>
    <w:p>
      <w:r>
        <w:t># Introducción</w:t>
      </w:r>
    </w:p>
    <w:p>
      <w:r>
        <w:t>Vivimos en un mundo donde la velocidad de la vida parece superar nuestras capacidades. Los correos electrónicos se acumulan, las redes sociales demandan nuestra atención y las responsabilidades diarias parecen multiplicarse. En medio de esta vorágine, es crucial encontrar momentos de calma y conexión con nosotros mismos. "Cómo calmar tu mente en 5 minutos" es un manual práctico que te guiará a través de sencillos ejercicios y técnicas que podrás implementar en tu rutina diaria, permitiéndote recuperar el control y la serenidad en solo cinco minutos.</w:t>
      </w:r>
    </w:p>
    <w:p>
      <w:r>
        <w:t>## La importancia de calmar la mente</w:t>
      </w:r>
    </w:p>
    <w:p>
      <w:r>
        <w:t>En nuestra sociedad actual, la ansiedad y el estrés son compañeros constantes. Según diversas investigaciones, el estrés crónico puede tener efectos perjudiciales sobre nuestra salud física y mental. Estas condiciones no solo afectan nuestro bienestar general, sino que también pueden disminuir nuestra productividad y creatividad. Por lo tanto, aprender a calmar nuestra mente es más que una cuestión de bienestar; es una necesidad esencial.</w:t>
      </w:r>
    </w:p>
    <w:p>
      <w:r>
        <w:t>Por ejemplo, en un estudio realizado en una universidad local, se observó que los estudiantes que dedicaban cinco minutos al día a ejercicios de respiración y meditación lograban reducir significativamente sus niveles de estrés y aumentar su concentración. Este hallazgo resalta la efectividad de dedicar solo unos minutos al día para cuidar de nuestra salud mental.</w:t>
      </w:r>
    </w:p>
    <w:p>
      <w:r>
        <w:t>## Estrategias efectivas para calmar la mente</w:t>
      </w:r>
    </w:p>
    <w:p>
      <w:r>
        <w:t>### 1. Respiración consciente</w:t>
      </w:r>
    </w:p>
    <w:p>
      <w:r>
        <w:t>La respiración consciente es una de las herramientas más poderosas que tenemos a nuestra disposición. Cuando nos sentimos abrumados, nuestra respiración tiende a volverse rápida y superficial. Al practicar la respiración consciente, podemos devolverle a nuestro cuerpo su equilibrio natural. Este ejercicio consiste en inhalar profundamente por la nariz, sostener la respiración unos segundos y exhalar lentamente por la boca. Solo unos minutos de esta práctica pueden transformar la manera en que nos sentimos.</w:t>
      </w:r>
    </w:p>
    <w:p>
      <w:r>
        <w:t>Imagina que estás en medio de una reunión estresante. Si te tomas un momento para hacer una pausa y practicar la respiración consciente, notarás cómo tu mente se despeja y tu cuerpo se relaja. Este simple acto puede mejorar tu respuesta a situaciones desafiantes, ayudándote a mantener la calma y la claridad.</w:t>
      </w:r>
    </w:p>
    <w:p>
      <w:r>
        <w:t>### 2. Meditación breve</w:t>
      </w:r>
    </w:p>
    <w:p>
      <w:r>
        <w:t>La meditación no tiene que ser una actividad larga y complicada. De hecho, solo cinco minutos de meditación al día pueden marcar una gran diferencia. Encuentra un lugar tranquilo, cierra los ojos y concéntrate en tu respiración. Si tu mente divaga, no te preocupes; simplemente vuelve a centrarte en la respiración. La meditación breve te permite desconectar del caos exterior y reconectar contigo mismo.</w:t>
      </w:r>
    </w:p>
    <w:p>
      <w:r>
        <w:t>Un ejemplo de esto es el caso de Laura, una madre trabajadora que, debido a sus múltiples responsabilidades, sentía que no podía encontrar tiempo para relajarse. Decidió implementar cinco minutos de meditación en su rutina diaria, justo antes de acostarse. Con el tiempo, Laura notó que no solo se sentía más tranquila, sino que también podía enfrentar mejor el día a día.</w:t>
      </w:r>
    </w:p>
    <w:p>
      <w:r>
        <w:t>### 3. Ejercicio de gratitud</w:t>
      </w:r>
    </w:p>
    <w:p>
      <w:r>
        <w:t>Tomarte un momento para reflexionar sobre las cosas por las que estás agradecido puede ser un excelente método para calmar la mente. La práctica de la gratitud está vinculada a una mayor felicidad y satisfacción en la vida. En solo cinco minutos, puedes hacer una lista mental o escribir en un diario tres cosas por las que sientes gratitud en ese momento. Este simple ejercicio te ayuda a cambiar tu enfoque de lo negativo a lo positivo.</w:t>
      </w:r>
    </w:p>
    <w:p>
      <w:r>
        <w:t>Por ejemplo, si estás atravesando un momento difícil en tu vida laboral, en lugar de centrarte en las frustraciones, piensa en el apoyo que recibes de tus colegas o en las oportunidades de aprendizaje que cada desafío trae consigo. Este cambio de perspectiva puede ser liberador y te permitirá afrontar mejor los obstáculos.</w:t>
      </w:r>
    </w:p>
    <w:p>
      <w:r>
        <w:t>## Checklist de acciones concretas</w:t>
      </w:r>
    </w:p>
    <w:p>
      <w:r>
        <w:t>A continuación, te presento un sencillo checklist que puedes seguir para comenzar a calmar tu mente en solo cinco minutos:</w:t>
      </w:r>
    </w:p>
    <w:p>
      <w:r>
        <w:t>1. **Dedica cinco minutos a la respiración consciente**: Encuentra un lugar tranquilo, siéntate o acuéstate cómodamente y realiza un ejercicio de respiración profunda.</w:t>
        <w:br/>
        <w:t xml:space="preserve">   </w:t>
        <w:br/>
        <w:t>2. **Prueba una meditación breve**: Cierra los ojos, concéntrate en tu respiración y permite que los pensamientos fluyan sin juzgarlos.</w:t>
        <w:br/>
        <w:t xml:space="preserve">   </w:t>
        <w:br/>
        <w:t>3. **Escribe tres cosas por las que sientes gratitud**: Toma un papel y un bolígrafo o simplemente reflexiona mentalmente sobre lo que valoras en tu vida.</w:t>
      </w:r>
    </w:p>
    <w:p>
      <w:r>
        <w:t>## Acción práctica</w:t>
      </w:r>
    </w:p>
    <w:p>
      <w:r>
        <w:t>Para que puedas comenzar a poner en práctica estos consejos desde ahora mismo, aquí tienes una sección de acción práctica:</w:t>
      </w:r>
    </w:p>
    <w:p>
      <w:r>
        <w:t>1. **Encuentra un lugar cómodo**: Busca un espacio tranquilo donde puedas sentarte o acostarte sin distracciones.</w:t>
        <w:br/>
        <w:t xml:space="preserve">   </w:t>
        <w:br/>
        <w:t>2. **Establece un momento del día**: Elige un momento específico en tu día para dedicarte a estas prácticas, ya sea por la mañana, durante el almuerzo o antes de dormir.</w:t>
        <w:br/>
        <w:t xml:space="preserve">   </w:t>
        <w:br/>
        <w:t>3. **Comprométete a hacerlo**: Haz de esta práctica un hábito diario. Recuerda que solo se necesitan cinco minutos para marcar una diferencia.</w:t>
      </w:r>
    </w:p>
    <w:p>
      <w:r>
        <w:t>En resumen, "Cómo calmar tu mente en 5 minutos" es un recurso diseñado para ayudarte a navegar por las aguas turbulentas de la vida moderna. Al implementar estas simples técnicas en tu rutina diaria, no solo podrás encontrar momentos de paz, sino que también mejorarás tu bienestar general. Te invito a sumergirte en este viaje hacia la tranquilidad y la claridad mental. ¡Comencemos juntos!</w:t>
      </w:r>
    </w:p>
    <w:p>
      <w:pPr>
        <w:pStyle w:val="Heading1"/>
      </w:pPr>
      <w:r>
        <w:t>Chapter 1: **Introducción a la calma mental**</w:t>
      </w:r>
    </w:p>
    <w:p>
      <w:r>
        <w:t># Introducción a la calma mental</w:t>
      </w:r>
    </w:p>
    <w:p>
      <w:r>
        <w:t>En un mundo donde las distracciones son constantes y el ritmo de vida parece acelerarse cada día, encontrar un momento de calma mental se ha convertido en una necesidad vital. La mente, en su naturaleza inquieta, a menudo se convierte en una fuente de estrés y ansiedad. Sin embargo, aprender a calmarla no solo es posible, sino que también puede lograrse en tan solo cinco minutos. En este capítulo, exploraremos la importancia de la calma mental, cómo se ve afectada por nuestro entorno y qué estrategias podemos implementar para lograr un estado de paz interior, incluso en medio del caos.</w:t>
      </w:r>
    </w:p>
    <w:p>
      <w:r>
        <w:t>## La importancia de la calma mental</w:t>
      </w:r>
    </w:p>
    <w:p>
      <w:r>
        <w:t>La calma mental es mucho más que un simple estado de tranquilidad; es una habilidad esencial para manejar los desafíos diarios. Cuando nuestra mente está en calma, somos más capaces de tomar decisiones acertadas, de resolver problemas y de interactuar con los demás de manera efectiva. La calma mental no solo mejora nuestra productividad, sino que también tiene un efecto positivo en nuestra salud física y emocional.</w:t>
      </w:r>
    </w:p>
    <w:p>
      <w:r>
        <w:t>Estudios han demostrado que la falta de calma puede llevar a una serie de problemas de salud, incluidos trastornos del sueño, ansiedad crónica e incluso problemas cardíacos. La mente agitada libera hormonas del estrés que pueden afectar nuestro sistema inmunológico y aumentar el riesgo de enfermedades. Por lo tanto, cultivar la calma mental no solo es beneficioso; es esencial para nuestro bienestar general.</w:t>
      </w:r>
    </w:p>
    <w:p>
      <w:r>
        <w:t>### La mente inquieta</w:t>
      </w:r>
    </w:p>
    <w:p>
      <w:r>
        <w:t>La vida moderna está llena de estímulos que pueden contribuir a una mente inquieta. El bombardeo constante de información a través de las redes sociales, el trabajo exigente y las responsabilidades familiares pueden generar una sensación de sobrecarga mental. En este contexto, es fácil sentirse abrumado y perder el control. La mente inquieta tiende a divagar, a preocuparse por el futuro o a lamentarse por el pasado, impidiéndonos disfrutar del presente.</w:t>
      </w:r>
    </w:p>
    <w:p>
      <w:r>
        <w:t>Un ejemplo local de este fenómeno se puede ver en la vida de Ana, una madre soltera que trabaja a tiempo completo y estudia para obtener su título universitario. A menudo se siente atrapada en un ciclo de estrés y ansiedad, con poco tiempo para ella misma. La presión de cumplir con sus responsabilidades la lleva a una mente agitada, lo que afecta su salud y su capacidad para concentrarse. Sin embargo, al aprender técnicas simples para calmar su mente, Ana ha podido encontrar momentos de paz en su día a día, lo que ha mejorado significativamente su calidad de vida.</w:t>
      </w:r>
    </w:p>
    <w:p>
      <w:r>
        <w:t>## Estrategias para calmar la mente</w:t>
      </w:r>
    </w:p>
    <w:p>
      <w:r>
        <w:t>Encontrar la calma mental en medio del ajetreo diario puede parecer un desafío, pero existen estrategias simples y efectivas que puedes incorporar en tu rutina. A continuación, exploraremos algunas de estas técnicas que puedes poner en práctica en cuestión de minutos.</w:t>
      </w:r>
    </w:p>
    <w:p>
      <w:r>
        <w:t>### 1. La respiración consciente</w:t>
      </w:r>
    </w:p>
    <w:p>
      <w:r>
        <w:t>La respiración consciente es una de las herramientas más poderosas para calmar la mente. Al centrarte en tu respiración, puedes anclarte en el momento presente, alejando la atención de las preocupaciones y el estrés. Para practicar la respiración consciente, sigue estos pasos:</w:t>
      </w:r>
    </w:p>
    <w:p>
      <w:r>
        <w:t>1. Encuentra un lugar tranquilo donde puedas sentarte o acostarte cómodamente.</w:t>
        <w:br/>
        <w:t>2. Cierra los ojos y toma una profunda inhalación por la nariz, sintiendo cómo se expande tu abdomen.</w:t>
        <w:br/>
        <w:t>3. Mantén la respiración durante unos segundos y luego exhala lentamente por la boca, sintiendo cómo se relaja tu cuerpo con cada exhalación.</w:t>
        <w:br/>
        <w:t>4. Repite este ciclo de respiración varias veces, prestando atención a cómo te sientes con cada respiración.</w:t>
      </w:r>
    </w:p>
    <w:p>
      <w:r>
        <w:t>Al practicar la respiración consciente, no solo calmas tu mente, sino que también reduces la tensión en tu cuerpo y promueves un estado de relajación.</w:t>
      </w:r>
    </w:p>
    <w:p>
      <w:r>
        <w:t>### 2. La meditación de cinco minutos</w:t>
      </w:r>
    </w:p>
    <w:p>
      <w:r>
        <w:t>La meditación es otra técnica efectiva que puedes realizar en solo cinco minutos. No necesitas ser un experto ni dedicar horas a esta práctica; incluso unos pocos minutos pueden marcar la diferencia. La meditación te ayuda a observar tus pensamientos sin juzgarlos, lo que puede reducir el ruido mental.</w:t>
      </w:r>
    </w:p>
    <w:p>
      <w:r>
        <w:t>Para realizar una meditación rápida, sigue estos pasos:</w:t>
      </w:r>
    </w:p>
    <w:p>
      <w:r>
        <w:t>1. Encuentra un lugar tranquilo donde no te interrumpan.</w:t>
        <w:br/>
        <w:t>2. Siéntate cómodamente con la espalda recta y cierra los ojos.</w:t>
        <w:br/>
        <w:t>3. Concéntrate en tu respiración, notando cómo entra y sale el aire de tu cuerpo.</w:t>
        <w:br/>
        <w:t>4. Si tus pensamientos comienzan a divagar, suavemente redirige tu atención a la respiración.</w:t>
        <w:br/>
        <w:t>5. Haz esto durante cinco minutos, permitiendo que la calma te envuelva.</w:t>
      </w:r>
    </w:p>
    <w:p>
      <w:r>
        <w:t>La práctica regular de la meditación puede ayudarte a cultivar una mayor claridad mental y a manejar el estrés de manera más efectiva.</w:t>
      </w:r>
    </w:p>
    <w:p>
      <w:r>
        <w:t>### 3. La visualización</w:t>
      </w:r>
    </w:p>
    <w:p>
      <w:r>
        <w:t>La visualización es una técnica que te permite crear imágenes mentales que evocan sentimientos de calma y paz. Este ejercicio puede ser especialmente útil cuando te sientes abrumado. Al imaginar un lugar tranquilo, como una playa serena o un bosque silencioso, puedes inducir un estado de relajación.</w:t>
      </w:r>
    </w:p>
    <w:p>
      <w:r>
        <w:t>Para practicar la visualización, sigue estos pasos:</w:t>
      </w:r>
    </w:p>
    <w:p>
      <w:r>
        <w:t>1. Busca un lugar tranquilo y siéntate o acuéstate cómodamente.</w:t>
        <w:br/>
        <w:t>2. Cierra los ojos y respira profundamente varias veces.</w:t>
        <w:br/>
        <w:t>3. Imagina un lugar donde te sientas completamente a gusto. Puede ser un entorno real o uno ficticio.</w:t>
        <w:br/>
        <w:t>4. Detalla cada aspecto de este lugar: los colores, los sonidos, los olores y las sensaciones.</w:t>
        <w:br/>
        <w:t>5. Permanece en este espacio mental durante cinco minutos, permitiendo que la calma te invada.</w:t>
      </w:r>
    </w:p>
    <w:p>
      <w:r>
        <w:t>La visualización no solo te ayuda a calmar la mente, sino que también puede ser una herramienta poderosa para enfrentar situaciones estresantes en la vida diaria.</w:t>
      </w:r>
    </w:p>
    <w:p>
      <w:r>
        <w:t>## Checklist de acciones concretas</w:t>
      </w:r>
    </w:p>
    <w:p>
      <w:r>
        <w:t>Para ayudarte a implementar estas estrategias en tu vida diaria, aquí tienes un checklist con tres acciones concretas que puedes llevar a cabo:</w:t>
      </w:r>
    </w:p>
    <w:p>
      <w:r>
        <w:t>1. **Establece una rutina de respiración consciente**: Dedica cinco minutos cada mañana a practicar la respiración consciente. Puedes hacerlo justo después de despertarte o antes de empezar tu jornada.</w:t>
        <w:br/>
        <w:t xml:space="preserve">   </w:t>
        <w:br/>
        <w:t>2. **Incorpora la meditación en tu día**: Encuentra un momento durante el día, ya sea durante el almuerzo o antes de dormir, para realizar una meditación rápida de cinco minutos. Utiliza una app de meditación si te resulta más fácil.</w:t>
      </w:r>
    </w:p>
    <w:p>
      <w:r>
        <w:t>3. **Dedica tiempo a la visualización**: Cada vez que sientas que el estrés comienza a acumularse, tómate unos minutos para practicar la visualización. Busca un lugar tranquilo y déjate llevar por tus pensamientos hacia un espacio sereno.</w:t>
      </w:r>
    </w:p>
    <w:p>
      <w:r>
        <w:t>Implementar estas acciones en tu vida diaria puede ayudarte a encontrar momentos de calma en medio del caos, mejorando tu bienestar general.</w:t>
      </w:r>
    </w:p>
    <w:p>
      <w:r>
        <w:t>## La práctica de la calma en la vida diaria</w:t>
      </w:r>
    </w:p>
    <w:p>
      <w:r>
        <w:t>Incorporar la calma mental en tu vida diaria requiere práctica y compromiso. No se trata de eliminar el estrés por completo, sino de aprender a manejarlo de manera efectiva. A medida que practiques estas técnicas, comenzarás a notar cambios en tu forma de pensar y en tus reacciones ante situaciones estresantes.</w:t>
      </w:r>
    </w:p>
    <w:p>
      <w:r>
        <w:t>Recuerda que cada persona es diferente, y lo que funciona para uno puede no ser igual de efectivo para otro. Experimenta con las distintas técnicas y descubre cuáles resuenan mejor contigo. La clave es ser constante y dedicar tiempo a cuidar de tu salud mental.</w:t>
      </w:r>
    </w:p>
    <w:p>
      <w:r>
        <w:t>### Beneficios a largo plazo</w:t>
      </w:r>
    </w:p>
    <w:p>
      <w:r>
        <w:t>A medida que te comprometes a practicar la calma mental, comenzarás a experimentar beneficios a largo plazo. Desde una mayor claridad mental hasta una reducción en los niveles de estrés, los efectos positivos de estas prácticas se acumularán con el tiempo. Además, la calma mental puede mejorar tus relaciones interpersonales, ya que una mente tranquila es más capaz de escuchar y comunicarse de manera efectiva.</w:t>
      </w:r>
    </w:p>
    <w:p>
      <w:r>
        <w:t>Los beneficios de la calma mental no solo se limitan a tu bienestar individual; también pueden influir en tu entorno. Cuando te sientes en paz, es probable que irradies esa energía a quienes te rodean, creando un ambiente más armonioso y positivo.</w:t>
      </w:r>
    </w:p>
    <w:p>
      <w:r>
        <w:t>## Conclusión</w:t>
      </w:r>
    </w:p>
    <w:p>
      <w:r>
        <w:t>Calmar la mente no es un lujo, sino una necesidad en la vida moderna. Al adoptar prácticas simples como la respiración consciente, la meditación y la visualización, puedes encontrar momentos de paz en medio del ajetreo diario. Recuerda que cada pequeño paso cuenta y que dedicar solo cinco minutos al día puede transformar tu experiencia de vida.</w:t>
      </w:r>
    </w:p>
    <w:p>
      <w:r>
        <w:t>### Acción práctica</w:t>
      </w:r>
    </w:p>
    <w:p>
      <w:r>
        <w:t>1. **Encuentra un lugar tranquilo**: Dedica unos minutos al día para practicar la calma mental en un espacio donde te sientas cómodo y sin distracciones.</w:t>
      </w:r>
    </w:p>
    <w:p>
      <w:r>
        <w:t>2. **Inicia una rutina diaria**: Establece un horario para practicar la respiración consciente, la meditación o la visualización. La consistencia es clave para desarrollar esta habilidad.</w:t>
      </w:r>
    </w:p>
    <w:p>
      <w:r>
        <w:t>3. **Sé amable contigo mismo**: Recuerda que aprender a calmar la mente es un proceso. Permítete experimentar y ajusta tus prácticas según tus necesidades.</w:t>
      </w:r>
    </w:p>
    <w:p>
      <w:pPr>
        <w:pStyle w:val="Heading1"/>
      </w:pPr>
      <w:r>
        <w:t>Chapter 2: **Entendiendo el estrés**</w:t>
      </w:r>
    </w:p>
    <w:p>
      <w:r>
        <w:t># Entendiendo el estrés</w:t>
      </w:r>
    </w:p>
    <w:p>
      <w:r>
        <w:t>El estrés es una respuesta natural del cuerpo ante situaciones que percibimos como amenazantes o desafiantes. En su forma más básica, el estrés puede ser visto como un mecanismo de supervivencia que nos prepara para enfrentar adversidades, ya sea a través de una reacción de lucha o huida. Sin embargo, en el mundo moderno, donde las demandas y las expectativas son constantes, esta respuesta puede volverse abrumadora y, a menudo, insostenible. Comprender el estrés es el primer paso para aprender a calmar la mente y, en consecuencia, mejorar nuestra calidad de vida.</w:t>
      </w:r>
    </w:p>
    <w:p>
      <w:r>
        <w:t>## ¿Qué es el estrés?</w:t>
      </w:r>
    </w:p>
    <w:p>
      <w:r>
        <w:t>El estrés se desencadena por una serie de factores, que pueden ser tanto externos como internos. Aspectos del entorno como el trabajo, las relaciones personales, la salud y las finanzas son algunos de los desencadenantes más comunes. Por otro lado, nuestras propias percepciones y pensamientos también juegan un papel crucial. La forma en que interpretamos los eventos y nuestra capacidad para manejarlos puede incrementar o disminuir nuestro nivel de estrés.</w:t>
      </w:r>
    </w:p>
    <w:p>
      <w:r>
        <w:t>La respuesta fisiológica al estrés es fascinante: cuando enfrentamos un desafío, nuestro cuerpo libera hormonas como el cortisol y la adrenalina. Estas sustancias químicas preparan a nuestro organismo para reaccionar rápidamente. Sin embargo, cuando el estrés se convierte en una constante en nuestras vidas, los efectos pueden ser perjudiciales. Desde problemas de salud mental, como la ansiedad y la depresión, hasta problemas físicos, como enfermedades cardíacas y trastornos digestivos, el estrés crónico puede afectar todos los aspectos de nuestra vida.</w:t>
      </w:r>
    </w:p>
    <w:p>
      <w:r>
        <w:t>### Tipos de estrés</w:t>
      </w:r>
    </w:p>
    <w:p>
      <w:r>
        <w:t>El estrés no es una entidad monolítica; existen diferentes tipos que afectan a las personas de maneras diversas. Uno de los más comunes es el **estrés agudo**, que es temporal y se produce en respuesta a eventos específicos, como un examen o una reunión importante. Este tipo de estrés puede ser útil, ya que nos motiva a actuar y a prepararnos.</w:t>
      </w:r>
    </w:p>
    <w:p>
      <w:r>
        <w:t>Por otro lado, el **estrés crónico** se desarrolla con el tiempo y es el resultado de situaciones que se prolongan, como problemas laborales continuos o una relación tóxica. Este tipo de estrés puede tener efectos devastadores en nuestra salud y bienestar, ya que la exposición prolongada a altos niveles de cortisol puede afectar nuestro sistema inmunológico y aumentar el riesgo de enfermedades.</w:t>
      </w:r>
    </w:p>
    <w:p>
      <w:r>
        <w:t>Finalmente, está el **estrés eustrés**, que es el tipo de estrés positivo que nos impulsa a crecer y a enfrentar nuevos retos. Este tipo de estrés es esencial en la vida, ya que nos permite avanzar y alcanzar nuestros objetivos.</w:t>
      </w:r>
    </w:p>
    <w:p>
      <w:r>
        <w:t>## Las consecuencias del estrés</w:t>
      </w:r>
    </w:p>
    <w:p>
      <w:r>
        <w:t>Las consecuencias del estrés son vastas y variadas. A nivel emocional, el estrés puede provocar ansiedad, irritabilidad y frustración, dificultando nuestras interacciones sociales. En el ámbito físico, los efectos pueden manifestarse a través de dolores de cabeza, problemas gastrointestinales, tensión muscular y trastornos del sueño. Con el tiempo, el estrés crónico puede contribuir a enfermedades más graves, como la hipertensión y problemas cardíacos.</w:t>
      </w:r>
    </w:p>
    <w:p>
      <w:r>
        <w:t>Un caso concreto de cómo el estrés puede afectar la vida cotidiana lo encontramos en Laura, una madre soltera que trabaja a tiempo completo. Laura se siente abrumada por las responsabilidades laborales y el cuidado de sus dos hijos. A menudo se encuentra estresada, lo que afecta su paciencia y su capacidad para disfrutar de momentos con sus hijos. La tensión que siente no solo afecta su salud física, sino también su relación con ellos, ya que a menudo se irrita por cosas pequeñas que antes no le habrían molestado. Con el tiempo, Laura se dio cuenta de que necesitaba hacer un cambio, y comenzó a implementar técnicas de calma mental en su día a día.</w:t>
      </w:r>
    </w:p>
    <w:p>
      <w:r>
        <w:t>### Identificando tus desencadenantes</w:t>
      </w:r>
    </w:p>
    <w:p>
      <w:r>
        <w:t>Una parte fundamental para manejar el estrés es identificar sus desencadenantes. Cada persona es diferente y lo que puede ser estresante para uno puede no serlo para otro. Llevar un diario de estrés puede ser una herramienta útil en este proceso. Anota situaciones que te causan estrés, cómo te sientes y cómo reaccionas. Con el tiempo, podrás identificar patrones y reconocer qué factores son los más problemáticos en tu vida.</w:t>
      </w:r>
    </w:p>
    <w:p>
      <w:r>
        <w:t>Por ejemplo, si trabajas en un entorno muy competitivo y te sientes constantemente presionado, quizás debas explorar formas de gestionar esa presión. Tal vez tengas que hablar con tu superior sobre tus responsabilidades o buscar apoyo de tus colegas. Reconocer que el estrés proviene de un entorno laboral puede ser el primer paso para buscar soluciones.</w:t>
      </w:r>
    </w:p>
    <w:p>
      <w:r>
        <w:t>### Estrategias para manejar el estrés</w:t>
      </w:r>
    </w:p>
    <w:p>
      <w:r>
        <w:t>A medida que comenzamos a comprender el estrés y sus efectos en nuestras vidas, es esencial que se implementen estrategias efectivas para manejarlo. Aquí hay algunas acciones concretas que puedes tomar para reducir tu nivel de estrés:</w:t>
      </w:r>
    </w:p>
    <w:p>
      <w:r>
        <w:t>1. **Respiración consciente**: Dedica unos minutos al día para practicar la respiración profunda. Inhala por la nariz, mantén el aire unos segundos y exhala lentamente por la boca. Esta técnica ayuda a calmar el sistema nervioso y a reducir la ansiedad.</w:t>
      </w:r>
    </w:p>
    <w:p>
      <w:r>
        <w:t>2. **Ejercicio regular**: La actividad física es uno de los métodos más eficaces para combatir el estrés. No solo libera endorfinas, que son hormonas que mejoran nuestro estado de ánimo, sino que también proporciona una salida para liberar la tensión acumulada.</w:t>
      </w:r>
    </w:p>
    <w:p>
      <w:r>
        <w:t>3. **Conexión social**: Hablar con amigos o familiares sobre lo que te preocupa puede ser un alivio. Las relaciones sociales son un gran soporte emocional y pueden ofrecer nuevas perspectivas sobre tus problemas.</w:t>
      </w:r>
    </w:p>
    <w:p>
      <w:r>
        <w:t>4. **Mindfulness y meditación**: Practicar mindfulness o meditación te ayuda a estar presente en el momento y a reducir la rumiación mental. Dedica unos minutos al día para meditar o simplemente observar tus pensamientos sin juzgarlos.</w:t>
      </w:r>
    </w:p>
    <w:p>
      <w:r>
        <w:t>5. **Organización y planificación**: Llevar un calendario o una lista de tareas puede ayudarte a manejar mejor tu tiempo y reducir la sensación de agobio. Cuando tienes un plan claro, es más fácil enfrentar los desafíos diarios.</w:t>
      </w:r>
    </w:p>
    <w:p>
      <w:r>
        <w:t>## La importancia de la autocompasión</w:t>
      </w:r>
    </w:p>
    <w:p>
      <w:r>
        <w:t>A medida que trabajamos para calmar nuestra mente y manejar el estrés, es esencial practicar la autocompasión. Muchas veces, somos nuestros peores críticos, lo que puede aumentar nuestro nivel de estrés y ansiedad. Aprender a ser amables con nosotros mismos y a aceptar nuestras imperfecciones es un paso crucial hacia una vida más equilibrada.</w:t>
      </w:r>
    </w:p>
    <w:p>
      <w:r>
        <w:t>La autocompasión implica reconocer que todos enfrentamos dificultades y que no estamos solos en nuestras luchas. Cuando cometemos errores o sentimos que no estamos a la altura, es importante tratarnos con la misma gentileza y comprensión que ofreceríamos a un amigo. Esto no solo reduce la presión que nos imponemos, sino que también nos proporciona un mayor sentido de resiliencia.</w:t>
      </w:r>
    </w:p>
    <w:p>
      <w:r>
        <w:t>### Creando un espacio para la calma</w:t>
      </w:r>
    </w:p>
    <w:p>
      <w:r>
        <w:t>Un aspecto vital de la autocompasión y la gestión del estrés es crear un espacio físico y mental destinado a la calma. Esto puede ser un rincón en tu hogar donde puedas meditar, leer o simplemente estar en silencio. Un entorno tranquilo puede tener un impacto profundo en tu capacidad para relajarte y calmar la mente.</w:t>
      </w:r>
    </w:p>
    <w:p>
      <w:r>
        <w:t>Establecer un ritual diario que incluya este espacio puede ser muy beneficioso. Por ejemplo, al comienzo o al final de tu día, dedica unos minutos a sentarte en este lugar, cerrar los ojos y concentrarte en tu respiración. Con el tiempo, tu mente asociará este espacio con la calma y la paz.</w:t>
      </w:r>
    </w:p>
    <w:p>
      <w:r>
        <w:t>### Checklist de acciones concretas</w:t>
      </w:r>
    </w:p>
    <w:p>
      <w:r>
        <w:t>A continuación, te presento un checklist con tres acciones concretas que puedes implementar en tu vida diaria para reducir el estrés y calmar tu mente:</w:t>
      </w:r>
    </w:p>
    <w:p>
      <w:r>
        <w:t>1. **Practica la respiración consciente**: Dedica al menos 5 minutos al día para centrarte en tu respiración. Encuentra un lugar tranquilo y simplemente respira, dejando que tus pensamientos fluyan sin juzgarlos.</w:t>
      </w:r>
    </w:p>
    <w:p>
      <w:r>
        <w:t>2. **Establece una rutina de ejercicio**: Encuentra una actividad que disfrutes, ya sea caminar, correr, bailar o practicar yoga. Intenta hacerlo al menos tres veces a la semana.</w:t>
      </w:r>
    </w:p>
    <w:p>
      <w:r>
        <w:t>3. **Habla sobre tus sentimientos**: Busca una persona de confianza con la que puedas compartir tus preocupaciones. La comunicación abierta puede aliviar la carga emocional y ofrecerte nuevas perspectivas.</w:t>
      </w:r>
    </w:p>
    <w:p>
      <w:r>
        <w:t>## Acción práctica</w:t>
      </w:r>
    </w:p>
    <w:p>
      <w:r>
        <w:t>Para ayudarte a implementar lo aprendido, aquí tienes tres pasos prácticos que puedes seguir:</w:t>
      </w:r>
    </w:p>
    <w:p>
      <w:r>
        <w:t>1. **Dedica 5 minutos al día**: Encuentra un espacio tranquilo y disfruta de un momento de respiración consciente.</w:t>
      </w:r>
    </w:p>
    <w:p>
      <w:r>
        <w:t>2. **Establece un horario de ejercicio**: Planifica tres sesiones de actividad física a la semana, eligiendo momentos que se adapten a tu rutina.</w:t>
      </w:r>
    </w:p>
    <w:p>
      <w:r>
        <w:t>3. **Conversa con alguien de confianza**: Elige a una persona con la que puedas compartir tus pensamientos y sentimientos, y programa un tiempo para hablar.</w:t>
      </w:r>
    </w:p>
    <w:p>
      <w:r>
        <w:t>Entender el estrés es fundamental para poder gestionarlo de manera efectiva. Al adoptar estrategias sencillas y prácticas, puedes comenzar a calmar tu mente y, en consecuencia, mejorar tu bienestar general. Recuerda que cada pequeño paso cuenta y que el camino hacia una vida más tranquila comienza con la conciencia y la acción.</w:t>
      </w:r>
    </w:p>
    <w:p>
      <w:pPr>
        <w:pStyle w:val="Heading1"/>
      </w:pPr>
      <w:r>
        <w:t>Chapter 3: **La respiración como herramienta**</w:t>
      </w:r>
    </w:p>
    <w:p>
      <w:r>
        <w:t># La respiración como herramienta</w:t>
      </w:r>
    </w:p>
    <w:p>
      <w:r>
        <w:t>La respiración es una de las funciones más fundamentales y automáticas de nuestro cuerpo, pero también es una de las herramientas más poderosas que tenemos a nuestra disposición para calmar la mente. En momentos de estrés, ansiedad o simplemente cuando nos sentimos abrumados, muchas veces olvidamos que nuestra respiración puede ser nuestro refugio. En este capítulo, exploraremos cómo utilizar la respiración de manera consciente para encontrar un estado de calma en tan solo cinco minutos.</w:t>
      </w:r>
    </w:p>
    <w:p>
      <w:r>
        <w:t>## La conexión entre la respiración y el estado emocional</w:t>
      </w:r>
    </w:p>
    <w:p>
      <w:r>
        <w:t>Cuando estamos en situaciones de estrés, nuestro cuerpo reacciona automáticamente. La respiración se vuelve más rápida y superficial, lo que puede generar una sensación de ansiedad y pánico. Este fenómeno es parte de lo que se conoce como la respuesta de lucha o huida, un mecanismo de supervivencia que, aunque útil en ciertos contextos, puede ser perjudicial cuando se activa con frecuencia en nuestra vida cotidiana.</w:t>
      </w:r>
    </w:p>
    <w:p>
      <w:r>
        <w:t>Al comprender cómo la respiración influye en nuestro estado emocional, podemos aprender a utilizarla como una herramienta para regular nuestras respuestas. La respiración profunda y consciente puede activar el sistema nervioso parasimpático, que es responsable de la relajación y la calma. Esto no solo ayuda a reducir la frecuencia cardíaca y la presión arterial, sino que también promueve una sensación general de bienestar.</w:t>
      </w:r>
    </w:p>
    <w:p>
      <w:r>
        <w:t>Un ejemplo de esto es el caso de Marta, una joven profesional que trabajaba en una empresa de alta presión. A menudo se sentía abrumada por las demandas de su trabajo, lo que la llevaba a experimentar episodios de ansiedad. Después de aprender sobre la respiración consciente, comenzó a practicarla durante cinco minutos cada mañana antes de empezar su jornada laboral. Con el tiempo, notó que su capacidad para manejar el estrés mejoraba, y sus niveles de ansiedad disminuían significativamente.</w:t>
      </w:r>
    </w:p>
    <w:p>
      <w:r>
        <w:t>## Técnicas de respiración para calmar la mente</w:t>
      </w:r>
    </w:p>
    <w:p>
      <w:r>
        <w:t>Existen varias técnicas de respiración que puedes implementar en tu rutina diaria. A continuación, exploraremos algunas de las más efectivas y sencillas de realizar.</w:t>
      </w:r>
    </w:p>
    <w:p>
      <w:r>
        <w:t>### Respiración abdominal</w:t>
      </w:r>
    </w:p>
    <w:p>
      <w:r>
        <w:t>La respiración abdominal, también conocida como respiración diafragmática, es una técnica que involucra el uso del diafragma para respirar profundamente. Aquí te explico cómo puedes hacerlo:</w:t>
      </w:r>
    </w:p>
    <w:p>
      <w:r>
        <w:t>1. **Siéntate o recuéstate en una posición cómoda**. Asegúrate de que tu espalda esté recta y tus hombros relajados.</w:t>
        <w:br/>
        <w:t>2. **Coloca una mano en tu abdomen y otra en tu pecho**. Esto te ayudará a sentir cómo se mueve tu cuerpo mientras respiras.</w:t>
        <w:br/>
        <w:t>3. **Inhala profundamente por la nariz**, permitiendo que tu abdomen se expanda. La mano en tu abdomen debería elevarse, mientras que la mano en tu pecho se mantiene relativamente quieta.</w:t>
        <w:br/>
        <w:t>4. **Exhala lentamente por la boca**, dejando que tu abdomen se contraiga. Intenta vaciar completamente tus pulmones.</w:t>
      </w:r>
    </w:p>
    <w:p>
      <w:r>
        <w:t>Realiza este ciclo de respiración durante cinco minutos, concentrándote en la sensación de tu abdomen moviéndose. Esta técnica no solo calma la mente, sino que también proporciona un flujo adecuado de oxígeno al cuerpo, lo que mejora la claridad mental y reduce la fatiga.</w:t>
      </w:r>
    </w:p>
    <w:p>
      <w:r>
        <w:t>### Respiración 4-7-8</w:t>
      </w:r>
    </w:p>
    <w:p>
      <w:r>
        <w:t>Otra técnica popular es la respiración 4-7-8, que consiste en inhalar, retener y exhalar en un patrón específico. Esta técnica es especialmente útil para reducir la ansiedad y promover un sueño reparador. Aquí te detallo los pasos:</w:t>
      </w:r>
    </w:p>
    <w:p>
      <w:r>
        <w:t>1. **Cierra los ojos y relájate**. Siéntate o recuéstate en una posición cómoda.</w:t>
        <w:br/>
        <w:t>2. **Inhala por la nariz durante 4 segundos**. Asegúrate de que tu abdomen se expanda.</w:t>
        <w:br/>
        <w:t>3. **Sostén la respiración durante 7 segundos**. Esta pausa ayuda a que el oxígeno se distribuya mejor en tu cuerpo.</w:t>
        <w:br/>
        <w:t>4. **Exhala lentamente por la boca durante 8 segundos**. Imagina que estás liberando todo el estrés y la tensión acumulada.</w:t>
      </w:r>
    </w:p>
    <w:p>
      <w:r>
        <w:t>Repite este ciclo de cuatro respiraciones y observa cómo tu mente se va tranquilizando. Esta técnica puede ser especialmente efectiva antes de dormir, ayudando a calmar los pensamientos inquietos que a menudo nos mantienen despiertos.</w:t>
      </w:r>
    </w:p>
    <w:p>
      <w:r>
        <w:t>## Cómo integrar la respiración consciente en tu vida diaria</w:t>
      </w:r>
    </w:p>
    <w:p>
      <w:r>
        <w:t>Incorporar la respiración consciente en tu rutina no tiene que ser complicado. Aquí hay algunas ideas sobre cómo hacer de la respiración una parte integral de tu día a día:</w:t>
      </w:r>
    </w:p>
    <w:p>
      <w:r>
        <w:t>### Momentos de pausa</w:t>
      </w:r>
    </w:p>
    <w:p>
      <w:r>
        <w:t>Busca momentos a lo largo del día en los que puedas dedicar solo cinco minutos a la respiración consciente. Esto puede ser antes de comenzar una tarea importante, durante tu descanso para el almuerzo o incluso antes de dormir. Al establecer pequeños momentos de pausa, puedes ir entrenando a tu mente para que reconozca estos espacios como oportunidades para relajarse.</w:t>
      </w:r>
    </w:p>
    <w:p>
      <w:r>
        <w:t>### Respiración durante la actividad física</w:t>
      </w:r>
    </w:p>
    <w:p>
      <w:r>
        <w:t>Si practicas algún deporte o actividad física, intenta combinar tu ejercicio con técnicas de respiración consciente. Por ejemplo, si estás corriendo, presta atención a tu respiración, sincronizándola con tus pasos. Esto no solo mejorará tu rendimiento físico, sino que también te ayudará a mantener la calma y la concentración.</w:t>
      </w:r>
    </w:p>
    <w:p>
      <w:r>
        <w:t>### Crear un ambiente propicio</w:t>
      </w:r>
    </w:p>
    <w:p>
      <w:r>
        <w:t>El entorno en el que practicas la respiración consciente puede influir en su efectividad. Busca un lugar tranquilo, donde te sientas cómodo y sin distracciones. Puedes añadir elementos que te relajen, como música suave, aromaterapia o una iluminación tenue. Esto creará una atmósfera que favorezca la calma y la concentración.</w:t>
      </w:r>
    </w:p>
    <w:p>
      <w:r>
        <w:t>## Checklist: Acciones concretas para calmar tu mente</w:t>
      </w:r>
    </w:p>
    <w:p>
      <w:r>
        <w:t>Para ayudarte a implementar lo que has aprendido sobre la respiración consciente, aquí tienes un checklist con acciones concretas:</w:t>
      </w:r>
    </w:p>
    <w:p>
      <w:r>
        <w:t>1. **Establece un momento diario para la respiración consciente**: Dedica al menos 5 minutos cada día para practicar alguna de las técnicas de respiración que hemos descrito.</w:t>
        <w:br/>
        <w:t>2. **Utiliza la respiración durante momentos de estrés**: Identifica situaciones que te generen ansiedad o estrés y haz una pausa para realizar respiraciones profundas antes de reaccionar.</w:t>
        <w:br/>
        <w:t>3. **Combina la respiración con tu actividad física**: Cuando hagas ejercicio, presta atención a tu respiración y busca sincronizarla con tus movimientos para mantenerte enfocado y relajado.</w:t>
      </w:r>
    </w:p>
    <w:p>
      <w:r>
        <w:t>## Acción práctica</w:t>
      </w:r>
    </w:p>
    <w:p>
      <w:r>
        <w:t>Para que puedas poner en práctica lo aprendido en este capítulo, aquí tienes tres pasos sencillos a seguir:</w:t>
      </w:r>
    </w:p>
    <w:p>
      <w:r>
        <w:t>1. **Dedica 5 minutos al día**: Encuentra un espacio tranquilo y disfruta de un momento de respiración consciente, eligiendo cualquiera de las técnicas presentadas.</w:t>
        <w:br/>
        <w:t>2. **Integra la respiración en tu rutina diaria**: Busca momentos en los que puedas hacer una pausa y practicar la respiración, ya sea en el trabajo, en casa o durante tus actividades.</w:t>
        <w:br/>
        <w:t>3. **Usa la respiración como herramienta en momentos de estrés**: Recuerda que la respiración es un recurso accesible que puedes utilizar siempre que lo necesites, especialmente en situaciones desafiantes.</w:t>
      </w:r>
    </w:p>
    <w:p>
      <w:r>
        <w:t>Con estos pasos y técnicas a tu disposición, tienes el poder de calmar tu mente en tan solo cinco minutos. La respiración consciente es un regalo que puedes darte a ti mismo, un momento de paz en medio del caos diario. A medida que practiques, notarás cómo tu relación con el estrés y la ansiedad cambia, permitiéndote vivir de manera más plena y consciente.</w:t>
      </w:r>
    </w:p>
    <w:p>
      <w:pPr>
        <w:pStyle w:val="Heading1"/>
      </w:pPr>
      <w:r>
        <w:t>Chapter 4: **Meditación rápida**</w:t>
      </w:r>
    </w:p>
    <w:p>
      <w:r>
        <w:t># Meditación rápida</w:t>
      </w:r>
    </w:p>
    <w:p>
      <w:r>
        <w:t>La vida moderna, con su ritmo acelerado y constante sobrecarga de información, puede hacer que nuestra mente se sienta como una montaña rusa emocional. La meditación, aunque a menudo considerada una práctica que requiere tiempo y concentración, puede adaptarse a nuestras agendas apretadas. Es completamente posible encontrar paz interior en tan solo cinco minutos. En este capítulo, exploraremos técnicas de meditación rápida que te permitirán calmar tu mente y reconectar contigo mismo, incluso en medio del torbellino cotidiano.</w:t>
      </w:r>
    </w:p>
    <w:p>
      <w:r>
        <w:t>## ¿Qué es la meditación rápida?</w:t>
      </w:r>
    </w:p>
    <w:p>
      <w:r>
        <w:t>La meditación rápida es una práctica que busca inducir un estado de calma y claridad mental en un período breve. A diferencia de las sesiones de meditación más largas que pueden durar entre 20 y 60 minutos, la meditación rápida se enfoca en técnicas que pueden ser integradas en nuestra vida diaria, incluso durante los momentos de mayor estrés.</w:t>
      </w:r>
    </w:p>
    <w:p>
      <w:r>
        <w:t>Este tipo de meditación no requiere un lugar específico ni un tiempo prolongado, lo que la hace accesible para todos. En un mundo donde cada minuto cuenta, la meditación rápida es un recurso invaluable para recargar energías y mejorar nuestra salud mental.</w:t>
      </w:r>
    </w:p>
    <w:p>
      <w:r>
        <w:t>Por ejemplo, María, una madre trabajadora de 35 años que vive en un barrio de Madrid, solía sentirse abrumada por las responsabilidades diarias. Tras aprender a aplicar la meditación rápida en su rutina, pudo transformar su enfoque hacia el estrés. En lugar de sentirse atrapada por las tareas del hogar y el trabajo, encontró esos cinco minutos para respirar y centrar su mente, lo que le permitió afrontar el día con una perspectiva más tranquila y positiva.</w:t>
      </w:r>
    </w:p>
    <w:p>
      <w:r>
        <w:t>## Técnicas de meditación rápida</w:t>
      </w:r>
    </w:p>
    <w:p>
      <w:r>
        <w:t>### 1. Meditación de respiración consciente</w:t>
      </w:r>
    </w:p>
    <w:p>
      <w:r>
        <w:t>La respiración consciente es una de las técnicas más simples y efectivas de meditación rápida. Consiste en centrar toda tu atención en la respiración, lo que ayuda a calmar la mente y a reducir la ansiedad.</w:t>
      </w:r>
    </w:p>
    <w:p>
      <w:r>
        <w:t>Para llevar a cabo esta técnica, siéntate en un lugar cómodo, cierra los ojos y toma una respiración profunda por la nariz, sintiendo cómo el aire llena tus pulmones. Mantén la respiración durante unos segundos y luego exhala lentamente por la boca. Repite este proceso varias veces, enfocándote únicamente en la sensación de la inhalación y la exhalación. Si tu mente comienza a divagar, simplemente observa esos pensamientos y vuelve a centrarte en tu respiración.</w:t>
      </w:r>
    </w:p>
    <w:p>
      <w:r>
        <w:t>Este ejercicio puede hacerse en cualquier lugar: en tu oficina, en casa o incluso en el transporte público. La clave es ser consciente de tu respiración y permitir que el aire fluya libremente. Practicar esta técnica regularmente, incluso por cinco minutos al día, puede tener un impacto significativo en tu bienestar emocional.</w:t>
      </w:r>
    </w:p>
    <w:p>
      <w:r>
        <w:t>### 2. Visualización</w:t>
      </w:r>
    </w:p>
    <w:p>
      <w:r>
        <w:t>La visualización es otra técnica poderosa que puedes incorporar en solo cinco minutos. Consiste en crear una imagen mental que te traiga paz y serenidad.</w:t>
      </w:r>
    </w:p>
    <w:p>
      <w:r>
        <w:t>Para practicarla, comienza encontrando un lugar tranquilo donde puedas sentarte cómodamente. Cierra los ojos y respira profundamente. Imagina un lugar que te haga sentir en paz: puede ser una playa, un bosque o un jardín. Visualiza cada detalle de este lugar: los colores, los sonidos, los olores. Permítete sentirte presente en ese entorno, disfrutando de la tranquilidad que te ofrece.</w:t>
      </w:r>
    </w:p>
    <w:p>
      <w:r>
        <w:t>La visualización no solo ayuda a calmar la mente, sino que también puede mejorar tu estado de ánimo y aumentar tu creatividad. En el caso de David, un diseñador gráfico que vive en Barcelona, esta técnica le ha permitido encontrar inspiración en momentos de bloqueos creativos. Al tomarse solo cinco minutos para visualizar un paisaje hermoso, su mente se despeja y regresa al trabajo con nuevas ideas.</w:t>
      </w:r>
    </w:p>
    <w:p>
      <w:r>
        <w:t>### 3. Meditación de gratitud</w:t>
      </w:r>
    </w:p>
    <w:p>
      <w:r>
        <w:t>La gratitud tiene un poder transformador que puede cambiar nuestra perspectiva en cuestión de minutos. La meditación de gratitud implica centrarse en las cosas por las cuales estás agradecido, lo que puede ayudar a disminuir el estrés y aumentar la felicidad.</w:t>
      </w:r>
    </w:p>
    <w:p>
      <w:r>
        <w:t>Para realizar esta meditación, siéntate en un lugar tranquilo, cierra los ojos y respira profundamente. Luego, comienza a pensar en tres cosas por las que estás agradecido en ese momento. Pueden ser cosas simples, como un buen café por la mañana, el apoyo de un amigo o la belleza de un atardecer. Permítete sentir la gratitud por cada una de estas cosas, imaginando cómo te hacen sentir.</w:t>
      </w:r>
    </w:p>
    <w:p>
      <w:r>
        <w:t>Esta práctica no solo te ayuda a calmar la mente, sino que también refuerza una mentalidad positiva. Ana, una estudiante universitaria en Valencia, comenzó a practicar la meditación de gratitud durante sus exámenes. Al enfocarse en lo que tenía en lugar de lo que le faltaba, pudo reducir su ansiedad y mejorar su rendimiento académico.</w:t>
      </w:r>
    </w:p>
    <w:p>
      <w:r>
        <w:t>## Integrando la meditación rápida en tu rutina</w:t>
      </w:r>
    </w:p>
    <w:p>
      <w:r>
        <w:t>### Encuentra tus momentos</w:t>
      </w:r>
    </w:p>
    <w:p>
      <w:r>
        <w:t>Para que la meditación rápida sea efectiva, es fundamental encontrar momentos en tu día a día donde puedas integrarla. Esto puede ser durante tu pausa para el café, antes de dormir o incluso al despertar. Al identificar esos pequeños espacios de tiempo, te resultará más fácil establecer una rutina que incorpore la meditación a tu vida.</w:t>
      </w:r>
    </w:p>
    <w:p>
      <w:r>
        <w:t>Por ejemplo, si utilizas el transporte público para ir al trabajo, puedes aprovechar esos momentos para practicar la respiración consciente o la visualización. Con el tiempo, estas prácticas se convertirán en hábitos que contribuirán a tu bienestar general.</w:t>
      </w:r>
    </w:p>
    <w:p>
      <w:r>
        <w:t>### Crea un ambiente propicio</w:t>
      </w:r>
    </w:p>
    <w:p>
      <w:r>
        <w:t>Aunque la meditación rápida puede hacerse en cualquier lugar, crear un ambiente propicio puede mejorar la experiencia. Si es posible, elige un espacio donde te sientas cómodo y en paz. Puedes añadir elementos que te ayuden a centrarte, como música suave, incienso o una vela aromática.</w:t>
      </w:r>
    </w:p>
    <w:p>
      <w:r>
        <w:t>Recuerda que no necesitas un espacio grande ni especial; con un rincón de tu hogar que te haga sentir bien puede ser suficiente. Lo importante es que ese lugar sea tu refugio, un espacio donde puedas desconectar del mundo exterior y conectar contigo mismo.</w:t>
      </w:r>
    </w:p>
    <w:p>
      <w:r>
        <w:t>### Sé paciente y flexible</w:t>
      </w:r>
    </w:p>
    <w:p>
      <w:r>
        <w:t>La meditación es una práctica, y como tal, requiere tiempo y paciencia. No te desanimes si al principio te cuesta concentrarte o si tu mente divaga. Es completamente normal. La clave es ser flexible y permitirte experimentar diferentes técnicas hasta encontrar las que mejor se adapten a ti.</w:t>
      </w:r>
    </w:p>
    <w:p>
      <w:r>
        <w:t>Establece expectativas realistas. No todas las sesiones de meditación serán perfectas, y eso está bien. Lo importante es que continúes practicando, incluso si solo dispones de cinco minutos al día. Con el tiempo, notarás cómo tu capacidad de concentración y tu calma interior aumentan, facilitando la práctica de la meditación en cualquier momento y lugar.</w:t>
      </w:r>
    </w:p>
    <w:p>
      <w:r>
        <w:t>## Acción práctica</w:t>
      </w:r>
    </w:p>
    <w:p>
      <w:r>
        <w:t>Para que puedas poner en práctica lo aprendido en este capítulo, aquí tienes una lista de acciones concretas que puedes llevar a cabo:</w:t>
      </w:r>
    </w:p>
    <w:p>
      <w:r>
        <w:t>1. **Dedica 5 minutos al día**: Elige una técnica de meditación rápida que te resuene y comprométete a practicarla cada día, ya sea en la mañana, durante tu pausa en el trabajo o antes de dormir.</w:t>
        <w:br/>
        <w:t xml:space="preserve">   </w:t>
        <w:br/>
        <w:t>2. **Integra la meditación en tu vida diaria**: Busca momentos en los que puedas hacer una pausa y practicar la meditación, como en el transporte público o mientras esperas una cita.</w:t>
      </w:r>
    </w:p>
    <w:p>
      <w:r>
        <w:t>3. **Evalúa tu progreso**: Al final de cada semana, reflexiona sobre cómo te sientes después de practicar la meditación rápida. ¿Has notado cambios en tu nivel de estrés o en tu capacidad de concentración? Mantén un diario para seguir tu progreso y adaptar tus prácticas según sea necesario.</w:t>
      </w:r>
    </w:p>
    <w:p>
      <w:r>
        <w:t>## Acción práctica</w:t>
      </w:r>
    </w:p>
    <w:p>
      <w:r>
        <w:t>**Tres pasos para calmar tu mente en 5 minutos:**</w:t>
      </w:r>
    </w:p>
    <w:p>
      <w:r>
        <w:t>1. **Elige tu técnica**: Decide si practicarás la meditación de respiración consciente, visualización o gratitud.</w:t>
        <w:br/>
        <w:t xml:space="preserve">   </w:t>
        <w:br/>
        <w:t>2. **Encuentra un lugar tranquilo**: Busca un espacio donde te sientas cómodo y libre de distracciones.</w:t>
      </w:r>
    </w:p>
    <w:p>
      <w:r>
        <w:t>3. **Practica diariamente**: Dedica cinco minutos a la meditación elegida y observa cómo empieza a calmar tu mente y a transformar tu día a día.</w:t>
      </w:r>
    </w:p>
    <w:p>
      <w:r>
        <w:t>Integrar la meditación rápida en tu vida no solo es posible, sino que puede ser un cambio positivo significativo en tu bienestar emocional. Con solo cinco minutos al día, puedes comenzar a cultivar una mente más tranquila y enfocada, lista para enfrentar los desafíos del mundo moderno.</w:t>
      </w:r>
    </w:p>
    <w:p>
      <w:pPr>
        <w:pStyle w:val="Heading1"/>
      </w:pPr>
      <w:r>
        <w:t>Chapter 5: **Visualización positiva**</w:t>
      </w:r>
    </w:p>
    <w:p>
      <w:r>
        <w:t>## Visualización positiva</w:t>
      </w:r>
    </w:p>
    <w:p>
      <w:r>
        <w:t>La visualización positiva es una técnica poderosa que nos permite crear imágenes mentales de situaciones deseadas y, al hacerlo, influir en nuestro estado emocional y mental. A menudo subestimamos el poder de nuestra imaginación, pero la visualización puede ser un recurso invaluable para calmar la mente y generar bienestar. En este capítulo, exploraremos qué es la visualización positiva, cómo puede ayudarnos a reducir el estrés y mejorar nuestra calidad de vida, y compartiremos algunas técnicas prácticas que podrás integrar en tu rutina diaria.</w:t>
      </w:r>
    </w:p>
    <w:p>
      <w:r>
        <w:t>### ¿Qué es la visualización positiva?</w:t>
      </w:r>
    </w:p>
    <w:p>
      <w:r>
        <w:t>La visualización positiva es un proceso mental que consiste en imaginar de manera vívida y detallada situaciones, experiencias o resultados positivos. Esta técnica se basa en la premisa de que nuestras mentes no pueden distinguir entre lo que es real y lo que es imaginado. Por lo tanto, al crear imágenes mentales de éxito, felicidad o tranquilidad, podemos inducir un estado emocional que refleje esas sensaciones. Esta práctica se utiliza en diversos campos, desde el deporte hasta la psicología, y ha demostrado ser eficaz para mejorar el rendimiento y la salud mental.</w:t>
      </w:r>
    </w:p>
    <w:p>
      <w:r>
        <w:t>La visualización no se limita a imaginar un resultado final; también puede abarcar el proceso que nos lleva a ese resultado. Por ejemplo, si estás preparándote para una presentación importante, puedes visualizarte no solo en el escenario, sino también practicando, sintiéndote confiado y recibiendo aplausos al final. Esto no solo ayuda a calmar la ansiedad, sino que también refuerza tu confianza y te prepara para enfrentar el desafío con una mentalidad positiva.</w:t>
      </w:r>
    </w:p>
    <w:p>
      <w:r>
        <w:t>### Beneficios de la visualización positiva</w:t>
      </w:r>
    </w:p>
    <w:p>
      <w:r>
        <w:t>Los beneficios de la visualización positiva son amplios y variados. En primer lugar, esta técnica puede ayudar a reducir el estrés y la ansiedad. Al enfocarte en imágenes positivas, tu mente se aleja de pensamientos negativos y preocupaciones, lo que facilita un estado de calma. Las investigaciones han demostrado que la visualización puede disminuir los niveles de cortisol, la hormona del estrés, en el cuerpo, lo que resulta en una sensación general de bienestar.</w:t>
      </w:r>
    </w:p>
    <w:p>
      <w:r>
        <w:t>Además, la visualización positiva puede mejorar la concentración y el enfoque. Al imaginarte alcanzando tus metas, tu cerebro comienza a crear un mapa mental que te guía hacia esos objetivos. Esto es especialmente útil en situaciones que requieren alta concentración, como exámenes, entrevistas o presentaciones. Al practicar la visualización, no solo te preparas mentalmente, sino que también entrenas a tu cerebro para reconocer y aprovechar oportunidades.</w:t>
      </w:r>
    </w:p>
    <w:p>
      <w:r>
        <w:t>Un caso práctico que ilustra estos beneficios se encuentra en el mundo del deporte. Muchos atletas de élite utilizan la visualización como parte de su rutina de entrenamiento. Por ejemplo, un corredor puede imaginar cada paso de una carrera antes de competir, visualizando no solo la línea de meta, sino también la sensación de libertad y velocidad. Esta técnica les ayuda a reducir la ansiedad y a centrarse en el rendimiento, lo que a menudo se traduce en mejores resultados.</w:t>
      </w:r>
    </w:p>
    <w:p>
      <w:r>
        <w:t>### Cómo practicar la visualización positiva</w:t>
      </w:r>
    </w:p>
    <w:p>
      <w:r>
        <w:t>Practicar la visualización positiva es sencillo y puede hacerse en cualquier lugar y momento. Aquí hay una guía paso a paso para comenzar:</w:t>
      </w:r>
    </w:p>
    <w:p>
      <w:r>
        <w:t>1. **Encuentra un lugar tranquilo**: Al igual que con la meditación, es importante encontrar un espacio donde te sientas cómodo y sin distracciones. Siéntate o acuéstate en una posición relajada.</w:t>
      </w:r>
    </w:p>
    <w:p>
      <w:r>
        <w:t>2. **Cierra los ojos y respira profundamente**: Inhala y exhala lentamente para calmar tu mente. Permite que cada respiración te lleve a un estado de relajación más profundo.</w:t>
      </w:r>
    </w:p>
    <w:p>
      <w:r>
        <w:t>3. **Visualiza una situación positiva**: Imagina un momento específico en el que te sientas feliz, exitoso o en paz. Puede ser una experiencia pasada o un evento futuro que deseas que ocurra. Cuanto más vívida y detallada sea tu visualización, más efectiva será.</w:t>
      </w:r>
    </w:p>
    <w:p>
      <w:r>
        <w:t>4. **Involucra todos tus sentidos**: No te limites a ver la situación; intenta también sentirla, oírla, olerla y saborearla. Cuantos más sentidos involucres, más realista y poderosa será tu visualización.</w:t>
      </w:r>
    </w:p>
    <w:p>
      <w:r>
        <w:t>5. **Mantén la visualización durante unos minutos**: Permítete permanecer en esta imagen positiva durante cinco a diez minutos. Si tu mente se distrae, simplemente regresa a la visualización y continúa.</w:t>
      </w:r>
    </w:p>
    <w:p>
      <w:r>
        <w:t>6. **Cierra la sesión con gratitud**: Antes de abrir los ojos, toma un momento para sentir gratitud por la experiencia. Reconocer la positividad de la visualización ayuda a reforzar su efecto en tu mente.</w:t>
      </w:r>
    </w:p>
    <w:p>
      <w:r>
        <w:t>### Incorporando la visualización positiva en tu rutina diaria</w:t>
      </w:r>
    </w:p>
    <w:p>
      <w:r>
        <w:t>Integrar la visualización positiva en tu vida diaria puede ser un cambio poderoso. Aquí hay algunas formas de hacerlo:</w:t>
      </w:r>
    </w:p>
    <w:p>
      <w:r>
        <w:t>- **Mañanas**: Dedica unos minutos cada mañana a visualizar tu día ideal. Imagina cómo te gustaría que se desarrollara tu jornada, desde las interacciones con tus compañeros de trabajo hasta los logros que deseas alcanzar. Esto te ayudará a comenzar el día con una mentalidad positiva.</w:t>
      </w:r>
    </w:p>
    <w:p>
      <w:r>
        <w:t>- **Antes de eventos importantes**: Ya sea una reunión de trabajo, una presentación o una cita, toma cinco minutos para visualizar el éxito. Imagina cómo te sentirás y cómo reaccionará la audiencia. Este ejercicio te llenará de confianza y te preparará para enfrentar cualquier desafío.</w:t>
      </w:r>
    </w:p>
    <w:p>
      <w:r>
        <w:t>- **Antes de dormir**: La visualización positiva también puede ser una excelente forma de terminar el día. En lugar de repasar tus preocupaciones, visualiza momentos felices, tus logros del día o tus sueños para el futuro. Esto no solo calmará tu mente, sino que también te ayudará a dormir mejor.</w:t>
      </w:r>
    </w:p>
    <w:p>
      <w:r>
        <w:t>### Checklist de acciones concretas</w:t>
      </w:r>
    </w:p>
    <w:p>
      <w:r>
        <w:t>Para que puedas comenzar a aplicar la visualización positiva en tu vida, aquí tienes un checklist de tres acciones concretas:</w:t>
      </w:r>
    </w:p>
    <w:p>
      <w:r>
        <w:t>1. **Encuentra un momento diario**: Reserva un espacio en tu rutina para practicar la visualización. Puede ser por la mañana, durante la pausa del almuerzo o antes de dormir. La clave es ser constante.</w:t>
      </w:r>
    </w:p>
    <w:p>
      <w:r>
        <w:t>2. **Crea un ambiente propicio**: Asegúrate de que tu entorno sea tranquilo y cómodo. Considera usar música suave o aromaterapia para potenciar la experiencia.</w:t>
      </w:r>
    </w:p>
    <w:p>
      <w:r>
        <w:t>3. **Escribe tus visualizaciones**: Lleva un diario donde anotes tus visualizaciones y reflexiones. Esto te ayudará a seguir tu progreso y a mantenerte enfocado en tus objetivos.</w:t>
      </w:r>
    </w:p>
    <w:p>
      <w:r>
        <w:t>### Acción práctica</w:t>
      </w:r>
    </w:p>
    <w:p>
      <w:r>
        <w:t>**Tres pasos para practicar la visualización positiva:**</w:t>
      </w:r>
    </w:p>
    <w:p>
      <w:r>
        <w:t>1. **Dedica cinco minutos**: Encuentra un momento tranquilo en tu día para practicar la visualización positiva.</w:t>
      </w:r>
    </w:p>
    <w:p>
      <w:r>
        <w:t>2. **Visualiza un momento deseado**: Imagina una situación específica que deseas lograr, involucrando todos tus sentidos.</w:t>
      </w:r>
    </w:p>
    <w:p>
      <w:r>
        <w:t>3. **Refleja y registra**: Anota tu experiencia en un diario, reflexionando sobre cómo te sentiste y los cambios que has notado en tu estado emocional.</w:t>
      </w:r>
    </w:p>
    <w:p>
      <w:r>
        <w:t>La visualización positiva es una herramienta poderosa que puede transformar tu forma de enfrentar los desafíos diarios. A medida que practiques esta técnica, comenzarás a notar un cambio en tu mentalidad y en tu capacidad para calmar tu mente en situaciones estresantes. Con solo cinco minutos al día, puedes cultivar una visión más optimista y equilibrada de la vida.</w:t>
      </w:r>
    </w:p>
    <w:p>
      <w:pPr>
        <w:pStyle w:val="Heading1"/>
      </w:pPr>
      <w:r>
        <w:t>Chapter 6: **Mindfulness en acción**</w:t>
      </w:r>
    </w:p>
    <w:p>
      <w:r>
        <w:t>## Mindfulness en acción</w:t>
      </w:r>
    </w:p>
    <w:p>
      <w:r>
        <w:t>La vida moderna nos bombardea constantemente con estímulos que pueden llevarnos a un estado de estrés y ansiedad. Aprender a calmar nuestra mente en medio de este caos es esencial para nuestro bienestar emocional y mental. La práctica del mindfulness, o atención plena, se presenta como una herramienta poderosa que nos permite conectar con el momento presente, liberándonos de pensamientos intrusivos y preocupaciones futuras. En este capítulo, exploraremos cómo poner en práctica el mindfulness en nuestra vida diaria, con el objetivo de encontrar momentos de paz y claridad, incluso en solo cinco minutos.</w:t>
      </w:r>
    </w:p>
    <w:p>
      <w:r>
        <w:t>### ¿Qué es el mindfulness?</w:t>
      </w:r>
    </w:p>
    <w:p>
      <w:r>
        <w:t>El mindfulness es una técnica que proviene de tradiciones budistas, pero se ha adaptado a la cultura occidental como una práctica de meditación que fomenta la atención plena y la conciencia del momento presente. Se trata de observar nuestros pensamientos, emociones y sensaciones físicas sin emitir juicios sobre ellos. Este ejercicio de conciencia nos ayuda a desengancharnos del torbellino de pensamientos que a menudo nos atrapan y nos impiden disfrutar de la vida.</w:t>
      </w:r>
    </w:p>
    <w:p>
      <w:r>
        <w:t>El mindfulness no requiere de un entorno especial ni de una gran inversión de tiempo; incluso cinco minutos al día pueden ser suficientes para empezar a notar sus beneficios. En este sentido, es accesible para todos, independientemente de su estilo de vida, ocupaciones o nivel de experiencia en meditación.</w:t>
      </w:r>
    </w:p>
    <w:p>
      <w:r>
        <w:t>### Beneficios de la práctica de mindfulness</w:t>
      </w:r>
    </w:p>
    <w:p>
      <w:r>
        <w:t>La práctica del mindfulness trae consigo una serie de beneficios comprobados que impactan tanto nuestra salud mental como física. Al centrarnos en el aquí y el ahora, podemos reducir el estrés, mejorar nuestra concentración y aumentar nuestra resiliencia emocional. Además, el mindfulness se ha asociado con una serie de mejoras en la salud física, como la disminución de la presión arterial y la mejora de la calidad del sueño.</w:t>
      </w:r>
    </w:p>
    <w:p>
      <w:r>
        <w:t>Un caso interesante es el de Laura, una madre soltera que trabaja a tiempo completo y que, tras descubrir el mindfulness, logró transformar su vida diaria. Antes de practicar la atención plena, Laura solía sentirse abrumada por el estrés del trabajo y las responsabilidades familiares. Sin embargo, después de dedicar cinco minutos al mindfulness cada mañana, comenzó a notar cambios significativos en su bienestar emocional. Aprendió a gestionar mejor su ansiedad y a enfrentar los desafíos con mayor claridad y calma. Este tipo de transformación es posible para cualquiera que esté dispuesto a integrar la atención plena en su rutina diaria.</w:t>
      </w:r>
    </w:p>
    <w:p>
      <w:r>
        <w:t>### Estrategias para practicar mindfulness en 5 minutos</w:t>
      </w:r>
    </w:p>
    <w:p>
      <w:r>
        <w:t>Practicar mindfulness no tiene que ser complicado. Aquí hay algunas estrategias que puedes implementar en solo cinco minutos:</w:t>
      </w:r>
    </w:p>
    <w:p>
      <w:r>
        <w:t>#### 1. Respiración consciente</w:t>
      </w:r>
    </w:p>
    <w:p>
      <w:r>
        <w:t>Una de las formas más simples de comenzar con el mindfulness es a través de la respiración consciente. Dedica unos minutos a centrarte en tu respiración. Encuentra un lugar tranquilo, siéntate cómodamente y cierra los ojos. Inhala profundamente por la nariz, sintiendo cómo el aire llena tus pulmones, y luego exhala lentamente por la boca. Presta atención a cómo se siente tu cuerpo al respirar. Cada vez que tu mente divague y empiece a llenarse de pensamientos, simplemente reconoce esos pensamientos y vuelve a centrarte en tu respiración. Este ejercicio puede ayudarte a calmar tu mente y a reducir el estrés en cuestión de minutos.</w:t>
      </w:r>
    </w:p>
    <w:p>
      <w:r>
        <w:t>#### 2. Observación de los sentidos</w:t>
      </w:r>
    </w:p>
    <w:p>
      <w:r>
        <w:t>Otra técnica efectiva es la observación de los sentidos. Tómate un momento para pausar lo que estás haciendo y concentrarte en lo que te rodea. Pregúntate: ¿qué puedo ver? ¿qué puedo oír? ¿qué puedo sentir? Puedes enfocarte en un objeto específico, como una planta o una taza de café, y observarlo detenidamente, notando cada detalle de su forma, color y textura. Esta práctica no solo te ancla en el presente, sino que también te permite apreciar las cosas simples de la vida que a menudo pasamos por alto.</w:t>
      </w:r>
    </w:p>
    <w:p>
      <w:r>
        <w:t>#### 3. Meditación en movimiento</w:t>
      </w:r>
    </w:p>
    <w:p>
      <w:r>
        <w:t>El mindfulness también puede integrarse en actividades cotidianas. Prueba a practicar mindfulness mientras caminas. Dedica cinco minutos a caminar lentamente, sintiendo cada paso y prestando atención a cómo tus pies tocan el suelo. Observa cómo se siente tu cuerpo mientras caminas, el movimiento de tus brazos, y la sensación del aire en tu piel. Al centrarte en la experiencia de caminar, puedes liberar tensiones acumuladas y calmar tu mente.</w:t>
      </w:r>
    </w:p>
    <w:p>
      <w:r>
        <w:t>### Checklist de acciones concretas</w:t>
      </w:r>
    </w:p>
    <w:p>
      <w:r>
        <w:t>Para ayudarte a incorporar el mindfulness en tu vida diaria, aquí tienes un checklist de tres acciones concretas que puedes llevar a cabo:</w:t>
      </w:r>
    </w:p>
    <w:p>
      <w:r>
        <w:t>1. **Dedica cinco minutos a la respiración consciente**: Encuentra un lugar tranquilo y siéntate cómodamente. Inhala profundamente y exhala lentamente, volviendo tu atención a la respiración cada vez que tu mente divague.</w:t>
      </w:r>
    </w:p>
    <w:p>
      <w:r>
        <w:t>2. **Practica la observación de los sentidos**: Detente un momento durante tu día para observar tu entorno. Elige un objeto y analiza sus características con atención plena, involucrando todos tus sentidos.</w:t>
      </w:r>
    </w:p>
    <w:p>
      <w:r>
        <w:t>3. **Integra la meditación en movimiento en tu rutina diaria**: Elige una actividad cotidiana, como caminar o incluso lavar los platos, y realiza esa actividad con plena atención, sintiendo cada movimiento y cada sensación.</w:t>
      </w:r>
    </w:p>
    <w:p>
      <w:r>
        <w:t>### Incorporando mindfulness en tu rutina diaria</w:t>
      </w:r>
    </w:p>
    <w:p>
      <w:r>
        <w:t>Para que la práctica del mindfulness sea efectiva, es importante integrarla en tu rutina diaria. Aquí hay algunas sugerencias sobre cómo hacerlo:</w:t>
      </w:r>
    </w:p>
    <w:p>
      <w:r>
        <w:t>1. **Establece un horario fijo**: Asigna un momento específico en tu día para practicar mindfulness, ya sea por la mañana, durante la pausa del almuerzo o antes de dormir. La consistencia es clave para desarrollar un hábito duradero.</w:t>
      </w:r>
    </w:p>
    <w:p>
      <w:r>
        <w:t>2. **Utiliza recordatorios visuales**: Coloca notas o imágenes en lugares visibles que te recuerden practicar mindfulness. Esto puede ser una simple nota en tu espejo o un fondo de pantalla en tu teléfono que te inspire a detenerte y respirar.</w:t>
      </w:r>
    </w:p>
    <w:p>
      <w:r>
        <w:t>3. **Involucra a otros**: Comparte tu interés por el mindfulness con amigos o familiares. Practicar juntos puede hacer la experiencia más enriquecedora y te brindará una red de apoyo que te motive a continuar.</w:t>
      </w:r>
    </w:p>
    <w:p>
      <w:r>
        <w:t>### Acción práctica</w:t>
      </w:r>
    </w:p>
    <w:p>
      <w:r>
        <w:t>Para que puedas empezar a implementar el mindfulness en tu vida diaria de inmediato, aquí tienes tres pasos sencillos:</w:t>
      </w:r>
    </w:p>
    <w:p>
      <w:r>
        <w:t>1. **Encuentra un lugar tranquilo**: Busca un espacio donde puedas estar cómodo y libre de distracciones.</w:t>
      </w:r>
    </w:p>
    <w:p>
      <w:r>
        <w:t>2. **Dedica cinco minutos a la meditación**: Usa una de las técnicas que hemos mencionado, como la respiración consciente o la observación de los sentidos.</w:t>
      </w:r>
    </w:p>
    <w:p>
      <w:r>
        <w:t>3. **Refleja tu experiencia**: Después de tu práctica, toma un momento para reflexionar sobre cómo te has sentido. ¿Notas alguna diferencia en tu estado emocional? Considera llevar un diario de mindfulness para registrar tus experiencias y progresos.</w:t>
      </w:r>
    </w:p>
    <w:p>
      <w:r>
        <w:t>La práctica del mindfulness es un viaje personal que se desarrolla con el tiempo. No hay un enfoque único que funcione para todos, por lo que es importante experimentar con diferentes técnicas hasta encontrar las que resuenen contigo. Al dedicar solo cinco minutos al día a la atención plena, puedes calmar tu mente y cultivar una mayor paz interior, incluso en medio del caos de la vida cotidiana.</w:t>
      </w:r>
    </w:p>
    <w:p>
      <w:pPr>
        <w:pStyle w:val="Heading1"/>
      </w:pPr>
      <w:r>
        <w:t>Chapter 7: **Ejercicios de relajación**</w:t>
      </w:r>
    </w:p>
    <w:p>
      <w:r>
        <w:t>## Ejercicios de relajación</w:t>
      </w:r>
    </w:p>
    <w:p>
      <w:r>
        <w:t>La vida moderna puede ser abrumadora. Entre el trabajo, las responsabilidades familiares y la constante conexión a través de dispositivos electrónicos, es fácil sentirse abrumado por la ansiedad y el estrés. Sin embargo, dedicar solo cinco minutos al día a ejercicios de relajación puede tener un impacto significativo en nuestra salud mental y bienestar general. En este capítulo, exploraremos diversas técnicas de relajación que puedes implementar rápidamente y que te ayudarán a calmar tu mente en cuestión de minutos.</w:t>
      </w:r>
    </w:p>
    <w:p>
      <w:r>
        <w:t>### Respiración profunda</w:t>
      </w:r>
    </w:p>
    <w:p>
      <w:r>
        <w:t>Uno de los ejercicios más simples y efectivos para reducir la ansiedad es la respiración profunda. Este método se basa en la premisa de que al controlar nuestra respiración, podemos influir en nuestra respuesta emocional y física. La respiración profunda ayuda a activar el sistema nervioso parasimpático, que es responsable de las respuestas de relajación en nuestro cuerpo.</w:t>
      </w:r>
    </w:p>
    <w:p>
      <w:r>
        <w:t>**Cómo hacerlo**: Encuentra un lugar cómodo donde puedas sentarte o acostarte. Cierra los ojos y toma una profunda inhalación por la nariz, sintiendo cómo se expanden tus pulmones y tu abdomen. Mantén la respiración durante un momento y luego exhala lentamente por la boca. Repite este proceso durante cinco minutos, concentrándote únicamente en tu respiración. Si tu mente divaga, suavemente redirige tu atención hacia el ritmo de tu respiración.</w:t>
      </w:r>
    </w:p>
    <w:p>
      <w:r>
        <w:t>Un ejemplo de esta técnica puede ser el caso de Laura, una madre de dos hijos que trabaja a tiempo completo. Con frecuencia, se sentía abrumada por el estrés diario. Decidió implementar la respiración profunda en su rutina de trabajo, dedicando cinco minutos a mediodía para desconectar y calmar su mente. Con el tiempo, notó una mejora en su capacidad para manejar situaciones estresantes, así como un aumento en su productividad.</w:t>
      </w:r>
    </w:p>
    <w:p>
      <w:r>
        <w:t>### Meditación guiada</w:t>
      </w:r>
    </w:p>
    <w:p>
      <w:r>
        <w:t>La meditación guiada es otra herramienta poderosa que puedes utilizar para calmar tu mente en poco tiempo. Consiste en seguir la voz de un guía, ya sea en una grabación o en persona, que te llevará a través de un proceso de relajación y enfoque. Esta práctica es especialmente útil para aquellos que son nuevos en la meditación o que encuentran difícil concentrarse por sí mismos.</w:t>
      </w:r>
    </w:p>
    <w:p>
      <w:r>
        <w:t>**Cómo hacerlo**: Busca una aplicación o un video en línea que ofrezca meditaciones guiadas de cinco minutos. Asegúrate de que el ambiente sea tranquilo y cómodo. Cierra los ojos y sigue las instrucciones del guía, permitiendo que su voz te lleve a un estado de paz. Concéntrate en las sensaciones que surgen en tu cuerpo y en los pensamientos que aparecen, recordando que está bien dejar que fluyan sin juzgarlos.</w:t>
      </w:r>
    </w:p>
    <w:p>
      <w:r>
        <w:t>En la localidad de San Sebastián, un grupo de empleados de una empresa de tecnología comenzó a ofrecer sesiones de meditación guiada durante su hora de almuerzo. Después de solo unas semanas de práctica, los participantes informaron sentirse más relajados y menos estresados, lo que les permitió mejorar su colaboración y creatividad en el trabajo.</w:t>
      </w:r>
    </w:p>
    <w:p>
      <w:r>
        <w:t>### Visualización creativa</w:t>
      </w:r>
    </w:p>
    <w:p>
      <w:r>
        <w:t>La visualización creativa es una técnica en la que imaginas escenarios tranquilos y agradables para ayudarte a relajarte. Este ejercicio no solo calma la mente, sino que también puede ser una forma de manifestar tus deseos y metas, ayudando a alinear tus pensamientos con tus intenciones.</w:t>
      </w:r>
    </w:p>
    <w:p>
      <w:r>
        <w:t>**Cómo hacerlo**: Encuentra un lugar cómodo y cierra los ojos. Imagina un lugar que te haga sentir seguro y en paz, como una playa tranquila o un bosque sereno. Visualiza los detalles: el sonido del agua, el aroma de los árboles, la calidez del sol en tu piel. Permítete experimentar las emociones que surgen al estar en este lugar. Dedica al menos cinco minutos a esta práctica para que puedas sumergirte completamente en la experiencia.</w:t>
      </w:r>
    </w:p>
    <w:p>
      <w:r>
        <w:t>Un ejemplo notable es el de Carlos, un joven deportista que utilizó la visualización creativa antes de sus competiciones. A través de esta técnica, se imaginaba a sí mismo logrando sus metas, lo que no solo lo ayudó a calmar su mente antes de competir, sino que también mejoró su rendimiento y confianza en el deporte.</w:t>
      </w:r>
    </w:p>
    <w:p>
      <w:r>
        <w:t>### Ejercicio de escaneo corporal</w:t>
      </w:r>
    </w:p>
    <w:p>
      <w:r>
        <w:t>El escaneo corporal es una técnica de atención plena que te ayuda a conectar con tu cuerpo y a liberar la tensión acumulada. Este ejercicio consiste en llevar la atención a diferentes partes de tu cuerpo, permitiendo que cualquier tensión se disuelva mientras te enfocas en cada área.</w:t>
      </w:r>
    </w:p>
    <w:p>
      <w:r>
        <w:t>**Cómo hacerlo**: Siéntate o recuéstate en un lugar cómodo. Cierra los ojos y comienza a centrarte en tu cabeza. Observa cualquier tensión que puedas sentir, luego desplaza tu atención hacia tu cuello, hombros, brazos, torso, y así sucesivamente, hasta llegar a tus pies. En cada área, respira y permite que la tensión se libere. Este ejercicio no solo ayuda a calmar la mente, sino que también promueve una mayor conciencia corporal.</w:t>
      </w:r>
    </w:p>
    <w:p>
      <w:r>
        <w:t>En un taller de bienestar en Madrid, los participantes practicaron el escaneo corporal, y muchos indicaron que era una forma efectiva de reconocer y liberar la tensión que llevaban consigo. Se sintieron más conectados a su cuerpo y más presentes en el momento, lo que les permitió disfrutar más de las actividades diarias.</w:t>
      </w:r>
    </w:p>
    <w:p>
      <w:r>
        <w:t>### Checklist de acciones concretas</w:t>
      </w:r>
    </w:p>
    <w:p>
      <w:r>
        <w:t>1. **Dedica cinco minutos a la respiración profunda**: Encuentra un lugar tranquilo y practica la respiración profunda, concentrándote en cada inhalación y exhalación.</w:t>
        <w:br/>
        <w:t xml:space="preserve">   </w:t>
        <w:br/>
        <w:t>2. **Prueba una meditación guiada**: Descarga una aplicación de meditación o busca un video en línea que ofrezca sesiones de cinco minutos. Haz de esto un hábito diario.</w:t>
      </w:r>
    </w:p>
    <w:p>
      <w:r>
        <w:t>3. **Realiza una visualización creativa**: Dedica unos minutos a imaginar un lugar que te traiga paz y felicidad. Sumérgete en la experiencia utilizando todos tus sentidos.</w:t>
      </w:r>
    </w:p>
    <w:p>
      <w:r>
        <w:t>Implementar estos ejercicios de relajación en tu vida diaria no solo te permitirá calmar tu mente, sino que también fomentará una mayor conexión contigo mismo y un enfoque más positivo hacia las dificultades cotidianas. A medida que te conviertas en un experto en estas técnicas, descubrirás que puedes acceder a un estado de calma y claridad mental en cualquier momento.</w:t>
      </w:r>
    </w:p>
    <w:p>
      <w:r>
        <w:t>### Acción práctica</w:t>
      </w:r>
    </w:p>
    <w:p>
      <w:r>
        <w:t>Para comenzar a calmar tu mente en solo cinco minutos, sigue estos pasos:</w:t>
      </w:r>
    </w:p>
    <w:p>
      <w:r>
        <w:t>1. **Selecciona un ejercicio**: Escoge uno de los ejercicios de relajación mencionados que más te resuene.</w:t>
        <w:br/>
        <w:t xml:space="preserve">   </w:t>
        <w:br/>
        <w:t>2. **Crea un ambiente propicio**: Encuentra un lugar tranquilo donde puedas realizar tu ejercicio sin interrupciones.</w:t>
      </w:r>
    </w:p>
    <w:p>
      <w:r>
        <w:t>3. **Establece una rutina**: Dedica cinco minutos cada día a este ejercicio, convirtiéndolo en un hábito que mejore tu bienestar general.</w:t>
      </w:r>
    </w:p>
    <w:p>
      <w:pPr>
        <w:pStyle w:val="Heading1"/>
      </w:pPr>
      <w:r>
        <w:t>Chapter 8: **La música como terapia**</w:t>
      </w:r>
    </w:p>
    <w:p>
      <w:r>
        <w:t>### La música como terapia</w:t>
      </w:r>
    </w:p>
    <w:p>
      <w:r>
        <w:t>La música ha sido parte fundamental de la experiencia humana desde tiempos inmemoriales. Desde los rituales de las tribus antiguas hasta las modernas playlist de Spotify, la música tiene un poder innegable para evocar emociones, contar historias y, sobre todo, sanar. En este capítulo, exploraremos cómo la música puede ser una herramienta efectiva para calmar la mente en solo cinco minutos, ayudándonos a desconectar del ruido cotidiano y a sintonizarnos con nuestro ser interior.</w:t>
      </w:r>
    </w:p>
    <w:p>
      <w:r>
        <w:t>#### El impacto emocional de la música</w:t>
      </w:r>
    </w:p>
    <w:p>
      <w:r>
        <w:t>La música tiene un efecto profundo en nuestras emociones y puede influir en nuestro estado de ánimo de maneras que a menudo no comprendemos del todo. Diversos estudios han demostrado que escuchar música puede liberar dopamina, la "hormona de la felicidad", que nos proporciona sensaciones de placer y bienestar. Este fenómeno se basa en la conexión entre la música y el sistema límbico, la parte del cerebro que regula nuestras emociones.</w:t>
      </w:r>
    </w:p>
    <w:p>
      <w:r>
        <w:t>Imagina que llegas a casa después de un día agotador. Estás abrumado, tus pensamientos se agolpan y la tensión se siente en tus hombros. Al poner tu canción favorita, es como si un manto de calma te envolviera. Cada acorde, cada letra, te transporta a un lugar más sereno. La música actúa como un bálsamo para el alma, aliviando el estrés y fomentando la introspección.</w:t>
      </w:r>
    </w:p>
    <w:p>
      <w:r>
        <w:t>Un ejemplo local que ilustra este impacto es el uso de la música en los hospitales de la ciudad de Valencia. En el Hospital Universitario y Politécnico La Fe, se ha implementado un programa de musicoterapia donde los pacientes que se encuentran en tratamientos prolongados pueden escuchar música de su elección. Los resultados han sido positivos, con muchos pacientes reportando una disminución en la ansiedad y en la percepción del dolor. La música no solo mejora su estado emocional, sino que también facilita su recuperación.</w:t>
      </w:r>
    </w:p>
    <w:p>
      <w:r>
        <w:t>#### Tipos de música para la relajación</w:t>
      </w:r>
    </w:p>
    <w:p>
      <w:r>
        <w:t>No toda la música tiene el mismo efecto relajante. La elección del tipo de música que escuchamos puede ser crucial para calmar nuestra mente. Generalmente, las melodías suaves, los sonidos de la naturaleza y la música instrumental son ideales para inducir un estado de relajación. La música clásica, como las obras de Debussy o Chopin, a menudo se utiliza en prácticas de meditación y yoga, debido a su capacidad para promover la tranquilidad.</w:t>
      </w:r>
    </w:p>
    <w:p>
      <w:r>
        <w:t>Además, la música ambiental, que incluye sonidos de la naturaleza como el canto de los pájaros o el murmullo de un río, puede ser muy efectiva para reducir el estrés. Estas melodías crean un ambiente sonoro que favorece la desconexión y proporciona un espacio para la reflexión interna.</w:t>
      </w:r>
    </w:p>
    <w:p>
      <w:r>
        <w:t>Por otro lado, es importante mencionar que la música que elegimos también puede depender de nuestras preferencias personales. Algunas personas encuentran paz en géneros como el jazz o el blues, mientras que otras pueden preferir el chill-out o el lo-fi. La clave está en experimentar y encontrar aquellas piezas que resuenen contigo, que te ayuden a desconectar y a sumergirte en un estado de calma.</w:t>
      </w:r>
    </w:p>
    <w:p>
      <w:r>
        <w:t>#### Creando tu espacio musical</w:t>
      </w:r>
    </w:p>
    <w:p>
      <w:r>
        <w:t>Para aprovechar al máximo los beneficios de la música como terapia, es fundamental crear un espacio propicio donde puedas disfrutarla sin distracciones. Aquí te ofrecemos algunos consejos para diseñar tu propio ambiente musical de relajación:</w:t>
      </w:r>
    </w:p>
    <w:p>
      <w:r>
        <w:t>1. **Encuentra un lugar cómodo**: Selecciona un espacio en tu hogar donde te sientas a gusto, ya sea en una silla, en el sofá o incluso en el suelo. Asegúrate de que sea un lugar tranquilo, donde las interrupciones sean mínimas.</w:t>
      </w:r>
    </w:p>
    <w:p>
      <w:r>
        <w:t>2. **Prepara tu equipo**: Ya sea que prefieras escuchar música a través de altavoces, auriculares o incluso un sistema de sonido envolvente, asegúrate de que tu equipo esté en buen estado. Un sonido de alta calidad puede hacer una gran diferencia en tu experiencia.</w:t>
      </w:r>
    </w:p>
    <w:p>
      <w:r>
        <w:t>3. **Crea una lista de reproducción**: Dedica tiempo a curar una lista de reproducción que incluya todas esas canciones y melodías que te ayudan a relajarte. Puedes incluir música clásica, ambiental, o cualquier otra que te haga sentir bien. Asegúrate de que la lista tenga una duración de al menos cinco minutos para que puedas disfrutarla plenamente.</w:t>
      </w:r>
    </w:p>
    <w:p>
      <w:r>
        <w:t>Una vez que tengas tu espacio preparado y tu música lista, estarás en la mejor disposición para sumergirte en una experiencia de calma y tranquilidad.</w:t>
      </w:r>
    </w:p>
    <w:p>
      <w:r>
        <w:t>#### La práctica de la escucha activa</w:t>
      </w:r>
    </w:p>
    <w:p>
      <w:r>
        <w:t>La música puede ser una forma poderosa de meditación si practicamos la escucha activa. Esto significa prestar atención plena a la música que estamos escuchando, dejando de lado pensamientos distractores y concentrándonos en cada nota y en cada melodía.</w:t>
      </w:r>
    </w:p>
    <w:p>
      <w:r>
        <w:t>Para practicar la escucha activa, encuentra un momento en el que puedas sentarte en silencio y cerrar los ojos. Inicia tu lista de reproducción y permite que la música te envuelva. Siente cómo cada nota resuena en tu cuerpo, cómo las melodías se entrelazan y cómo las emociones que evoca la música van fluyendo a través de ti. Si te distraes, simplemente vuelve a centrarte en la música y en cómo te hace sentir.</w:t>
      </w:r>
    </w:p>
    <w:p>
      <w:r>
        <w:t>Este ejercicio no solo te ayudará a calmar tu mente, sino que también te permitirá profundizar en tu relación con la música. Descubrirás matices que antes pasaban desapercibidos y podrás conectar con tus emociones de una manera más íntima.</w:t>
      </w:r>
    </w:p>
    <w:p>
      <w:r>
        <w:t>#### Checklist de acciones concretas</w:t>
      </w:r>
    </w:p>
    <w:p>
      <w:r>
        <w:t>- **Selecciona tu música**: Elige una lista de reproducción o álbum que te inspire paz y tranquilidad. Si no tienes uno, busca recomendaciones en línea o crea uno propio.</w:t>
        <w:br/>
        <w:t xml:space="preserve">  </w:t>
        <w:br/>
        <w:t>- **Dedica un espacio y tiempo**: Establece un momento específico cada día para disfrutar de tu música. Puede ser por la mañana al despertar, durante el almuerzo o antes de dormir.</w:t>
      </w:r>
    </w:p>
    <w:p>
      <w:r>
        <w:t>- **Practica la escucha activa**: Durante esos cinco minutos, comprométete a escuchar la música sin distracciones. Cierra los ojos, respira profundamente y permite que la música te lleve a un lugar de calma.</w:t>
      </w:r>
    </w:p>
    <w:p>
      <w:r>
        <w:t>### Acción práctica</w:t>
      </w:r>
    </w:p>
    <w:p>
      <w:r>
        <w:t>Para implementar la música como terapia en tu vida diaria, sigue estos simples pasos:</w:t>
      </w:r>
    </w:p>
    <w:p>
      <w:r>
        <w:t>1. **Crea tu lista de reproducción**: Curar una selección de canciones que te relajen y te inspiren.</w:t>
      </w:r>
    </w:p>
    <w:p>
      <w:r>
        <w:t>2. **Establece un momento diario**: Dedica cinco minutos cada día a escuchar tu música en un lugar tranquilo.</w:t>
      </w:r>
    </w:p>
    <w:p>
      <w:r>
        <w:t>3. **Practica la escucha activa**: Durante esos cinco minutos, concéntrate en la música, dejando de lado las preocupaciones y disfrutando del momento presente.</w:t>
      </w:r>
    </w:p>
    <w:p>
      <w:r>
        <w:t>Al integrar la música en tu rutina diaria, no solo estarás proporcionando a tu mente un respiro necesario, sino que también estarás fomentando un estado de bienestar emocional que puede tener un impacto duradero en tu vida. La música, con su poder único, se convierte en una aliada en la búsqueda de la paz mental y la calma interior.</w:t>
      </w:r>
    </w:p>
    <w:p>
      <w:pPr>
        <w:pStyle w:val="Heading1"/>
      </w:pPr>
      <w:r>
        <w:t>Conclusion</w:t>
      </w:r>
    </w:p>
    <w:p>
      <w:r>
        <w:t>## Conclusión</w:t>
      </w:r>
    </w:p>
    <w:p>
      <w:r>
        <w:t>A lo largo de este libro, hemos explorado diversas estrategias para calmar la mente en solo cinco minutos. En un mundo que parece moverse a una velocidad vertiginosa, encontrar un momento de paz y tranquilidad puede parecer un lujo. Sin embargo, hemos aprendido que, con pequeñas acciones y un enfoque consciente, es posible crear espacios de calma en nuestra vida cotidiana. Al final del día, nuestro bienestar mental es fundamental, y dedicar tiempo a cuidar de nuestra mente es una inversión que siempre vale la pena.</w:t>
      </w:r>
    </w:p>
    <w:p>
      <w:r>
        <w:t>### La importancia de la calma mental</w:t>
      </w:r>
    </w:p>
    <w:p>
      <w:r>
        <w:t>La calma mental no es simplemente un estado de relajación; es un componente esencial para nuestro bienestar general. Cuando nuestra mente está en calma, somos más capaces de manejar el estrés, tomar decisiones más acertadas y ser más productivos. Además, la tranquilidad mental nos permite conectar mejor con nosotros mismos y con los demás, fomentando relaciones más saludables y significativas.</w:t>
      </w:r>
    </w:p>
    <w:p>
      <w:r>
        <w:t>Por ejemplo, en un pequeño pueblo de Andalucía, una comunidad decidió implementar sesiones diarias de meditación en grupo. Con solo cinco minutos al día, los participantes comenzaron a notar cambios significativos en su estado de ánimo y su nivel de estrés. Este caso demuestra que, independientemente de nuestro entorno, siempre podemos encontrar maneras de introducir la calma en nuestras vidas.</w:t>
      </w:r>
    </w:p>
    <w:p>
      <w:r>
        <w:t>### Estrategias para incorporar la calma en tu rutina</w:t>
      </w:r>
    </w:p>
    <w:p>
      <w:r>
        <w:t>Una vez que hemos identificado la importancia de calmar nuestra mente, es crucial establecer estrategias que podamos incorporar fácilmente en nuestra rutina diaria. Aquí hay algunas ideas que pueden transformar esos breves momentos de tranquilidad en poderosas herramientas de autocuidado.</w:t>
      </w:r>
    </w:p>
    <w:p>
      <w:r>
        <w:t>1. **Establece un ritual de calma**: Dedica los primeros cinco minutos de tu día a practicar la respiración consciente. Encuentra un lugar tranquilo, cierra los ojos y respira profundamente. Al inhalar, cuenta hasta cuatro, retén la respiración contando hasta cuatro y exhala contando hasta cuatro nuevamente. Este simple ejercicio puede ser tu ancla para comenzar el día con una mente despejada.</w:t>
      </w:r>
    </w:p>
    <w:p>
      <w:r>
        <w:t>2. **Conéctate con la naturaleza**: Si es posible, sal a caminar al aire libre. La naturaleza tiene un efecto restaurador en nuestra mente. Observa los colores, escucha los sonidos y permite que la belleza del entorno te envuelva en esos cinco minutos. Este breve contacto con la naturaleza puede revitalizar tu espíritu y calmar tu mente.</w:t>
      </w:r>
    </w:p>
    <w:p>
      <w:r>
        <w:t>3. **Incorpora la gratitud**: Al final del día, dedica cinco minutos a reflexionar sobre tres cosas por las que te sientes agradecido. Esto no solo calma la mente, sino que también cambia nuestra perspectiva hacia lo positivo, ayudándonos a enfrentar los desafíos con una actitud más optimista.</w:t>
      </w:r>
    </w:p>
    <w:p>
      <w:r>
        <w:t>### La música como herramienta de serenidad</w:t>
      </w:r>
    </w:p>
    <w:p>
      <w:r>
        <w:t>Como mencionamos previamente, la música es una poderosa aliada en la búsqueda de calma. Su capacidad para evocar emociones y recuerdos puede ser utilizada a nuestro favor. Al dedicar cinco minutos a escuchar música que te inspire o relaje, no solo accedes a un momento de paz, sino que también nutres tu alma.</w:t>
      </w:r>
    </w:p>
    <w:p>
      <w:r>
        <w:t>Recuerda que elige música que realmente resuene contigo. Puedes optar por melodías suaves que inviten a la reflexión o sonidos de la naturaleza que te transporten a un lugar sereno. La clave es la escucha activa; permite que la música llene tu mente y te guíe hacia un estado de calma.</w:t>
      </w:r>
    </w:p>
    <w:p>
      <w:r>
        <w:t>### Checklist de acciones concretas</w:t>
      </w:r>
    </w:p>
    <w:p>
      <w:r>
        <w:t>Para ayudarte a integrar estos consejos en tu vida diaria, aquí tienes un checklist de tres acciones concretas:</w:t>
      </w:r>
    </w:p>
    <w:p>
      <w:r>
        <w:t>1. **Crea tu espacio de calma**: Dedica un rincón de tu hogar como tu refugio de tranquilidad. Puede ser un sillón cómodo, un rincón con plantas o incluso un área al aire libre.</w:t>
      </w:r>
    </w:p>
    <w:p>
      <w:r>
        <w:t>2. **Establece un horario**: Decide cuándo dedicarás esos cinco minutos y mantenlo como una cita inamovible en tu agenda. Ya sea por la mañana, durante el almuerzo o antes de dormir, asegúrate de que sea un momento solo para ti.</w:t>
      </w:r>
    </w:p>
    <w:p>
      <w:r>
        <w:t>3. **Practica la escucha activa**: Ya sea mediante la música, la meditación o la respiración consciente, comprométete a estar presente en esos momentos. Apaga el teléfono, cierra los ojos y simplemente sé.</w:t>
      </w:r>
    </w:p>
    <w:p>
      <w:r>
        <w:t>### Acción práctica</w:t>
      </w:r>
    </w:p>
    <w:p>
      <w:r>
        <w:t>Para implementar lo aprendido en este libro, sigue estos tres pasos:</w:t>
      </w:r>
    </w:p>
    <w:p>
      <w:r>
        <w:t xml:space="preserve">1. **Dedica un espacio y tiempo**: Establece un momento específico cada día para disfrutar de tu música o practicar la meditación. </w:t>
        <w:br/>
        <w:t>2. **Practica la escucha activa**: Durante esos cinco minutos, cierra los ojos y permite que la calma y la música te lleven a un lugar de serenidad.</w:t>
        <w:br/>
        <w:t>3. **Repite diariamente**: Haz de este ritual una parte esencial de tu vida. La constancia es clave para experimentar cambios significativos en tu bienestar mental.</w:t>
      </w:r>
    </w:p>
    <w:p>
      <w:r>
        <w:t>En conclusión, calmar la mente en solo cinco minutos es un objetivo alcanzable. Con dedicación y práctica, puedes crear momentos de paz que impacten positivamente en tu vida. Recuerda que la calma no es un destino, sino un viaje continuo. Así que, ¡comienza hoy mismo y regálate esos preciados minutos de tranquilidad!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