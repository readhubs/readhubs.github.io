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Minimalismo práctico: Vive ligero y sin estrés</w:t>
      </w:r>
    </w:p>
    <w:p>
      <w:r>
        <w:t>By MICKY</w:t>
        <w:br/>
      </w:r>
    </w:p>
    <w:p>
      <w:r>
        <w:br w:type="page"/>
      </w:r>
    </w:p>
    <w:p>
      <w:pPr>
        <w:pStyle w:val="Heading1"/>
      </w:pPr>
      <w:r>
        <w:t>Table of Contents</w:t>
      </w:r>
    </w:p>
    <w:p>
      <w:r>
        <w:t>Introduction</w:t>
      </w:r>
    </w:p>
    <w:p>
      <w:r>
        <w:t>1. Introducción al Minimalismo</w:t>
      </w:r>
    </w:p>
    <w:p>
      <w:r>
        <w:t>2. La Mentalidad Minimalista</w:t>
      </w:r>
    </w:p>
    <w:p>
      <w:r>
        <w:t>3. Deshacerse del Exceso</w:t>
      </w:r>
    </w:p>
    <w:p>
      <w:r>
        <w:t>4. Simplificando el Hogar</w:t>
      </w:r>
    </w:p>
    <w:p>
      <w:r>
        <w:t>5. Minimalismo en la Vida Diaria</w:t>
      </w:r>
    </w:p>
    <w:p>
      <w:r>
        <w:t>6. Finanzas Minimalistas</w:t>
      </w:r>
    </w:p>
    <w:p>
      <w:r>
        <w:t>7. Relaciones y Minimalismo</w:t>
      </w:r>
    </w:p>
    <w:p>
      <w:r>
        <w:t>8. Tecnología y Minimalismo</w:t>
      </w:r>
    </w:p>
    <w:p>
      <w:r>
        <w:t>Conclusion</w:t>
      </w:r>
    </w:p>
    <w:p>
      <w:r>
        <w:br w:type="page"/>
      </w:r>
    </w:p>
    <w:p>
      <w:pPr>
        <w:pStyle w:val="Heading1"/>
      </w:pPr>
      <w:r>
        <w:t>Introduction</w:t>
      </w:r>
    </w:p>
    <w:p>
      <w:r>
        <w:t>## Introducción</w:t>
      </w:r>
    </w:p>
    <w:p>
      <w:r>
        <w:t>En un mundo donde la sobrecarga de información y el consumismo parecen ser la norma, el minimalismo se presenta como una alternativa refrescante y liberadora. La idea de vivir con menos no se trata solo de deshacerse de objetos materiales, sino de adoptar un estilo de vida que prioriza lo esencial y fomenta la paz mental. Este libro, "Minimalismo práctico: Vive ligero y sin estrés", tiene como objetivo guiarte en este viaje hacia una vida más simple y significativa. Aquí encontrarás herramientas prácticas, reflexiones y ejemplos que te inspirarán a implementar el minimalismo en tu día a día.</w:t>
      </w:r>
    </w:p>
    <w:p>
      <w:r>
        <w:t>### La esencia del minimalismo</w:t>
      </w:r>
    </w:p>
    <w:p>
      <w:r>
        <w:t>El minimalismo no es simplemente una tendencia estética, sino un movimiento que busca devolver el control a nuestras vidas. En su núcleo, se trata de evaluar lo que realmente importa y deshacerse de lo superfluo. Muchos de nosotros estamos atrapados en ciclos de consumo y acumulación, pensando que la felicidad se encuentra en poseer más cosas. Sin embargo, la realidad es que el verdadero bienestar proviene de la conexión con nosotros mismos y con aquellos que nos rodean, así como de la claridad mental que se logra al simplificar nuestras vidas.</w:t>
      </w:r>
    </w:p>
    <w:p>
      <w:r>
        <w:t>La práctica del minimalismo puede manifestarse de muchas formas: desde la organización de tu espacio físico hasta la simplificación de tus compromisos sociales. Al adoptar esta filosofía, no solo te liberas de lo material, sino que también encuentras espacio para la creatividad, la reflexión y el crecimiento personal. Un ejemplo de esto es el caso de Laura, una madre de tres hijos en Madrid que decidió llevar un estilo de vida minimalista. Al reducir el número de juguetes y ropa en su hogar, no solo logró un espacio más ordenado, sino que también vio una mejora en la relación con sus hijos, quienes aprendieron a valorar los momentos en familia sobre la cantidad de objetos.</w:t>
      </w:r>
    </w:p>
    <w:p>
      <w:r>
        <w:t>### Beneficios del minimalismo</w:t>
      </w:r>
    </w:p>
    <w:p>
      <w:r>
        <w:t>Adoptar un estilo de vida minimalista va más allá de deshacerse de cosas; es una inversión en tu bienestar. Al simplificar tu entorno y tus compromisos, podrás experimentar una serie de beneficios que impactan tanto tu vida personal como profesional. Uno de los beneficios más destacados es la reducción del estrés. Un entorno desordenado puede ser abrumador y distractor, mientras que un espacio ordenado promueve la calma y la concentración.</w:t>
      </w:r>
    </w:p>
    <w:p>
      <w:r>
        <w:t>Además, el minimalismo fomenta la claridad mental. Al eliminar lo que no es necesario, puedes dedicar más tiempo y energía a lo que realmente importa: tus pasiones, tus relaciones y tu crecimiento personal. Este enfoque puede ayudarte a tomar decisiones más informadas y a establecer prioridades claras. Por ejemplo, dedicando solo unos minutos al día a simplificar tu entorno, podrás liberar espacio mental y físico que antes estaba ocupado por cosas que no aportaban valor a tu vida.</w:t>
      </w:r>
    </w:p>
    <w:p>
      <w:r>
        <w:t>### Empezando con el minimalismo</w:t>
      </w:r>
    </w:p>
    <w:p>
      <w:r>
        <w:t>El primer paso hacia un estilo de vida minimalista es la toma de conciencia. Reflexiona sobre lo que realmente valoras y lo que deseas eliminar. Para facilitar este proceso, te propongo un sencillo ejercicio de evaluación:</w:t>
      </w:r>
    </w:p>
    <w:p>
      <w:r>
        <w:t>1. **Haz una lista de tus posesiones**: Tómate un tiempo para escribir todo lo que posees. Esto te ayudará a visualizar cuántas cosas realmente tienes y cuántas de ellas son necesarias.</w:t>
        <w:br/>
        <w:t xml:space="preserve">   </w:t>
        <w:br/>
        <w:t>2. **Prioriza**: Analiza tu lista y destaca los objetos que realmente utilizas y valoras. Pregúntate: "¿Esto me aporta felicidad o utilidad?"</w:t>
      </w:r>
    </w:p>
    <w:p>
      <w:r>
        <w:t>3. **Deshazte de lo innecesario**: Una vez que hayas identificado lo que no necesitas, considera donarlo, venderlo o reciclarlo.</w:t>
      </w:r>
    </w:p>
    <w:p>
      <w:r>
        <w:t>Este proceso puede parecer abrumador, pero recuerda que no tienes que hacerlo todo de una vez. El minimalismo es un viaje, no un destino. Cada pequeño paso cuenta.</w:t>
      </w:r>
    </w:p>
    <w:p>
      <w:r>
        <w:t>### Ejemplos de vida minimalista</w:t>
      </w:r>
    </w:p>
    <w:p>
      <w:r>
        <w:t>El minimalismo se vive de diferentes maneras en diversas culturas y contextos. En Japón, por ejemplo, la filosofía del "wabi-sabi" celebra la belleza de la imperfección y la simplicidad, lo que se traduce en hogares despojados y un estilo de vida más consciente. Tomemos como ejemplo a Hiroshi, un joven arquitecto que decidió aplicar estos principios en su hogar en Tokio. Al reducir la cantidad de muebles y decoraciones, logró crear un espacio que no solo es armonioso, sino que también refleja su personalidad y valores. Hiroshi ha descubierto que vivir con menos le permite disfrutar más de las pequeñas cosas de la vida, como un té en la mañana o una conversación tranquila con amigos.</w:t>
      </w:r>
    </w:p>
    <w:p>
      <w:r>
        <w:t>### Checklist de acciones concretas</w:t>
      </w:r>
    </w:p>
    <w:p>
      <w:r>
        <w:t>Para ayudarte a iniciar tu camino hacia el minimalismo, aquí tienes una lista de acciones concretas que puedes llevar a cabo:</w:t>
      </w:r>
    </w:p>
    <w:p>
      <w:r>
        <w:t>1. **Decluttering**: Dedica 15 minutos al día para deshacerte de objetos que no utilizas. Empieza por un área pequeña, como un cajón o una estantería.</w:t>
        <w:br/>
        <w:t xml:space="preserve">   </w:t>
        <w:br/>
        <w:t>2. **Evalúa tus compromisos**: Haz una lista de tus actividades diarias y compromisos. Pregúntate cuáles son esenciales y cuáles puedes eliminar o reducir.</w:t>
      </w:r>
    </w:p>
    <w:p>
      <w:r>
        <w:t>3. **Crea un espacio de calma**: Designa un lugar en tu hogar para la reflexión o la meditación, libre de distracciones y desorden.</w:t>
      </w:r>
    </w:p>
    <w:p>
      <w:r>
        <w:t>### Acción práctica</w:t>
      </w:r>
    </w:p>
    <w:p>
      <w:r>
        <w:t>**Pasos para comenzar a vivir ligero:**</w:t>
      </w:r>
    </w:p>
    <w:p>
      <w:r>
        <w:t>1. **Identifica lo que te pesa**: Haz un inventario de objetos y compromisos que sientas que te están agobiando.</w:t>
        <w:br/>
        <w:t xml:space="preserve">   </w:t>
        <w:br/>
        <w:t>2. **Establece un objetivo**: Decide cuántos objetos o compromisos deseas eliminar en la próxima semana.</w:t>
      </w:r>
    </w:p>
    <w:p>
      <w:r>
        <w:t>3. **Celebra los pequeños logros**: Cada vez que completes un paso, tómate un momento para reconocer tu progreso y agradecerte por el esfuerzo.</w:t>
      </w:r>
    </w:p>
    <w:p>
      <w:r>
        <w:t>Al final, el camino hacia el minimalismo es personal y único para cada uno de nosotros. Este libro te acompañará en cada etapa, ofreciéndote herramientas y reflexiones que te ayudarán a vivir ligero y sin estrés. ¡Vamos a comenzar este viaje juntos!</w:t>
      </w:r>
    </w:p>
    <w:p>
      <w:pPr>
        <w:pStyle w:val="Heading1"/>
      </w:pPr>
      <w:r>
        <w:t>Chapter 1: Introducción al Minimalismo</w:t>
      </w:r>
    </w:p>
    <w:p>
      <w:r>
        <w:t># Introducción al Minimalismo</w:t>
      </w:r>
    </w:p>
    <w:p>
      <w:r>
        <w:t>Vivimos en una época donde el exceso y la acumulación parecen ser la norma. Nos rodeamos de objetos, compromisos, y expectativas que, en lugar de contribuir a nuestra felicidad, nos generan estrés y ansiedad. El minimalismo surge como una respuesta a esta realidad, proponiendo una vida más sencilla y significativa. En este capítulo, exploraremos qué es el minimalismo, sus beneficios y cómo puede transformarse en una herramienta poderosa para vivir con menos y disfrutar más.</w:t>
      </w:r>
    </w:p>
    <w:p>
      <w:r>
        <w:t>## ¿Qué es el Minimalismo?</w:t>
      </w:r>
    </w:p>
    <w:p>
      <w:r>
        <w:t>El minimalismo es más que una simple tendencia estética; es un enfoque de vida que busca simplificar nuestras pertenencias, actividades y pensamientos. Aunque puede variar de persona a persona, en su esencia, el minimalismo consiste en eliminar lo innecesario para centrarse en lo que realmente importa. Este concepto no se limita solo a la reducción de objetos materiales, sino que también abarca relaciones, compromisos y hábitos que no aportan valor a nuestras vidas.</w:t>
      </w:r>
    </w:p>
    <w:p>
      <w:r>
        <w:t>Un ejemplo claro se puede observar en la comunidad de San Pedro, un pequeño pueblo en la sierra de Perú. Allí, muchas familias han adoptado el minimalismo como un estilo de vida, priorizando la conexión con la naturaleza y la comunidad sobre el consumismo. En lugar de acumular bienes materiales, dedican su tiempo a cultivar huertos comunitarios y a compartir experiencias, lo que les ha permitido vivir de manera más plena y feliz.</w:t>
      </w:r>
    </w:p>
    <w:p>
      <w:r>
        <w:t>## Beneficios del Minimalismo</w:t>
      </w:r>
    </w:p>
    <w:p>
      <w:r>
        <w:t>### Reducción del Estrés</w:t>
      </w:r>
    </w:p>
    <w:p>
      <w:r>
        <w:t>Uno de los beneficios más inmediatos del minimalismo es la significativa reducción del estrés. Cuando nuestras vidas están llenas de cosas, compromisos y distracciones, es fácil sentirse abrumado. Al simplificar, creamos un espacio físico y mental que nos permite respirar y concentrarnos en lo que realmente importa. La psicología nos muestra que un entorno desordenado puede afectar nuestra salud mental, y al deshacernos de lo superfluo, contribuimos a un mayor bienestar emocional.</w:t>
      </w:r>
    </w:p>
    <w:p>
      <w:r>
        <w:t>### Mayor Claridad y Enfoque</w:t>
      </w:r>
    </w:p>
    <w:p>
      <w:r>
        <w:t>El minimalismo también promueve la claridad y el enfoque. Al eliminar el ruido de lo innecesario, podemos dirigir nuestra atención hacia nuestras verdaderas pasiones y metas. Esto es especialmente relevante en un mundo donde nuestra atención es constantemente solicitada. Al adoptar un enfoque minimalista, podemos decidir conscientemente en qué gastar nuestro tiempo y energía, lo que nos permite ser más productivos y satisfechos en nuestras actividades diarias.</w:t>
      </w:r>
    </w:p>
    <w:p>
      <w:r>
        <w:t>### Ahorro Económico</w:t>
      </w:r>
    </w:p>
    <w:p>
      <w:r>
        <w:t>Otro aspecto relevante del minimalismo es el ahorro económico que puede generar. Al consumir menos y optar por lo esencial, es probable que nuestras finanzas mejoren. Al reducir el gasto en artículos innecesarios, podemos destinar recursos a experiencias que realmente enriquecen nuestras vidas, como viajes, educación o tiempo de calidad con seres queridos. Este enfoque no solo beneficia nuestro bolsillo, sino que también nos ayuda a valorar más lo que realmente tenemos.</w:t>
      </w:r>
    </w:p>
    <w:p>
      <w:r>
        <w:t>## Cómo Empezar con el Minimalismo</w:t>
      </w:r>
    </w:p>
    <w:p>
      <w:r>
        <w:t>### Reflexiona sobre tus Prioridades</w:t>
      </w:r>
    </w:p>
    <w:p>
      <w:r>
        <w:t>Antes de lanzarte a deshacerte de tus pertenencias, es fundamental que reflexiones sobre tus prioridades. ¿Qué te hace feliz? ¿Cuáles son tus valores fundamentales? Tómate un tiempo para escribir tus respuestas. Este ejercicio te ayudará a identificar qué aspecto de tu vida deseas simplificar y por qué. Al tener claridad en tus prioridades, será más fácil tomar decisiones sobre lo que debes conservar y lo que puedes dejar ir.</w:t>
      </w:r>
    </w:p>
    <w:p>
      <w:r>
        <w:t>### Empieza Pequeño</w:t>
      </w:r>
    </w:p>
    <w:p>
      <w:r>
        <w:t>La idea de deshacerse de todo lo innecesario puede ser abrumadora. Por eso, es aconsejable empezar poco a poco. Elige una habitación o un área específica de tu hogar y comienza a evaluar cada objeto. Pregúntate si realmente necesitas cada cosa y si te aporta satisfacción. Una buena estrategia es aplicar el método de las “cuatro cajas”: una caja para lo que deseas conservar, otra para lo que donarás, una tercera para lo que tirarás y una cuarta para lo que necesitas decidir más adelante. Este enfoque te permitirá avanzar sin sentirte abrumado.</w:t>
      </w:r>
    </w:p>
    <w:p>
      <w:r>
        <w:t>### Establece Rutinas</w:t>
      </w:r>
    </w:p>
    <w:p>
      <w:r>
        <w:t>Una vez que hayas comenzado a simplificar tu espacio, es importante establecer rutinas que promuevan el minimalismo en tu vida diaria. Esto puede incluir hábitos como el “un objeto por dentro, uno por fuera”, donde cada vez que adquieras algo nuevo, te comprometes a deshacerte de algo viejo. También puedes crear un calendario mensual para revisar tus pertenencias y asegurarte de que lo que tienes sigue siendo relevante y útil para ti.</w:t>
      </w:r>
    </w:p>
    <w:p>
      <w:r>
        <w:t>## Un Caso Local: Minimalismo en Acción</w:t>
      </w:r>
    </w:p>
    <w:p>
      <w:r>
        <w:t>Tomemos como ejemplo a Clara, una joven arquitecta de la ciudad de Madrid. Clara siempre había sentido que su vida estaba llena de cosas, desde ropa que nunca usaba hasta decoraciones que no le agradaban. Un día, decidió que era hora de hacer un cambio. Comenzó su viaje minimalista deshaciéndose de todo lo que no le hacía feliz o no tenía un propósito claro.</w:t>
      </w:r>
    </w:p>
    <w:p>
      <w:r>
        <w:t>Después de un mes de trabajo, Clara no solo logró reducir sus pertenencias a la mitad, sino que también notó un cambio significativo en su estado emocional. Comenzó a dedicar más tiempo a sus pasiones, como la fotografía y el senderismo, actividades que antes había dejado de lado por falta de tiempo. Además, la reducción de objetos en su hogar le permitió crear un ambiente más tranquilo y acogedor, donde podía concentrarse mejor en su trabajo y disfrutar de su tiempo libre.</w:t>
      </w:r>
    </w:p>
    <w:p>
      <w:r>
        <w:t>## Acciones concretas para empezar</w:t>
      </w:r>
    </w:p>
    <w:p>
      <w:r>
        <w:t>Para facilitar tu camino hacia el minimalismo, aquí tienes una lista de acciones concretas que puedes implementar desde hoy.</w:t>
      </w:r>
    </w:p>
    <w:p>
      <w:r>
        <w:t>1. **Realiza un inventario de tus pertenencias**: Tómate un tiempo para evaluar lo que tienes en tu hogar. Haz una lista de los objetos que realmente utilizas y te son útiles.</w:t>
      </w:r>
    </w:p>
    <w:p>
      <w:r>
        <w:t>2. **Deshazte de un objeto al día**: Comprométete a eliminar un objeto de tu hogar cada día. Puede ser algo tan pequeño como un bolígrafo que no escribe o una prenda que no te has puesto en años.</w:t>
      </w:r>
    </w:p>
    <w:p>
      <w:r>
        <w:t>3. **Planifica un día de limpieza**: Dedica un día completo a deshacerte de tus pertenencias innecesarias. Invita a amigos o familiares a unirse a ti. Hacerlo en compañía puede ser más divertido y motivador.</w:t>
      </w:r>
    </w:p>
    <w:p>
      <w:r>
        <w:t>## Acción práctica</w:t>
      </w:r>
    </w:p>
    <w:p>
      <w:r>
        <w:t>### 3 pasos para empezar tu viaje minimalista</w:t>
      </w:r>
    </w:p>
    <w:p>
      <w:r>
        <w:t>1. **Define tus prioridades**: Tómate un tiempo para escribir lo que realmente valoras en tu vida y lo que te hace feliz.</w:t>
      </w:r>
    </w:p>
    <w:p>
      <w:r>
        <w:t>2. **Empieza con un área específica**: Elige una habitación o espacio en tu hogar y comienza a evaluar cada objeto.</w:t>
      </w:r>
    </w:p>
    <w:p>
      <w:r>
        <w:t>3. **Establece un hábito de revisión**: Cada mes, revisa tus pertenencias y asegúrate de que todo lo que tienes sigue siendo relevante para ti.</w:t>
      </w:r>
    </w:p>
    <w:p>
      <w:r>
        <w:t>El minimalismo puede ser una vía hacia una vida más ligera y sin estrés. Al adoptar estos principios, no solo te liberarás de lo innecesario, sino que también abrirás espacio para lo que realmente importa en tu vida. En el próximo capítulo, exploraremos cómo mantener esta claridad y simplicidad en un mundo que constantemente busca llenarnos de distracciones.</w:t>
      </w:r>
    </w:p>
    <w:p>
      <w:pPr>
        <w:pStyle w:val="Heading1"/>
      </w:pPr>
      <w:r>
        <w:t>Chapter 2: La Mentalidad Minimalista</w:t>
      </w:r>
    </w:p>
    <w:p>
      <w:r>
        <w:t>## La Mentalidad Minimalista</w:t>
      </w:r>
    </w:p>
    <w:p>
      <w:r>
        <w:t>La mentalidad minimalista no solo se trata de deshacerse de cosas materiales; es un enfoque que abarca todos los aspectos de la vida. Adoptar esta mentalidad implica un cambio profundo en la forma en que percibimos y valoramos nuestro entorno, nuestras relaciones y nuestras prioridades. En este capítulo, exploraremos cómo cultivar una mentalidad minimalista puede transformar nuestra vida, disminuyendo el estrés y aumentando nuestra satisfacción personal.</w:t>
      </w:r>
    </w:p>
    <w:p>
      <w:r>
        <w:t>### El Valor de la Simplicidad</w:t>
      </w:r>
    </w:p>
    <w:p>
      <w:r>
        <w:t>La simplicidad es un concepto que a menudo se malinterpreta. No significa vivir en la austeridad o en la privación, sino más bien celebrar la belleza de lo esencial. Este enfoque permite que cada objeto, cada compromiso y cada relación en nuestra vida tenga un propósito claro y significativo. Cuando comenzamos a simplificar, empezamos a notar que muchas de las cosas que considerábamos imprescindibles eran, en realidad, distracciones que nos alejaban de lo que realmente importa.</w:t>
      </w:r>
    </w:p>
    <w:p>
      <w:r>
        <w:t>Un buen ejemplo de esto es el caso de Laura, una madre soltera que trabajaba en una empresa de publicidad. Su vida estaba llena de objetos y compromisos que, en teoría, le proporcionaban felicidad. Sin embargo, Laura se dio cuenta de que su hogar estaba desordenado y que pasaba más tiempo organizando y limpiando que disfrutando de su vida. Decidió adoptar un enfoque minimalista y comenzó a deshacerse de objetos que no utilizaba y a simplificar su agenda. Al final del proceso, descubrió que tenía más tiempo para pasar con su hija y que su hogar se había convertido en un refugio de paz en lugar de una fuente de estrés.</w:t>
      </w:r>
    </w:p>
    <w:p>
      <w:r>
        <w:t>### Revaluando Nuestras Prioridades</w:t>
      </w:r>
    </w:p>
    <w:p>
      <w:r>
        <w:t>El primer paso para adoptar una mentalidad minimalista es reevaluar nuestras prioridades. Muchas veces, la vida moderna nos empuja a mantener una serie de posesiones y compromisos que no reflejan lo que verdaderamente valoramos. Hacer una lista de las cosas que son realmente importantes para nosotros puede ser un ejercicio revelador. Pregúntate: ¿qué me hace feliz? ¿Qué me da energía? ¿Qué es lo que realmente necesito para vivir bien?</w:t>
      </w:r>
    </w:p>
    <w:p>
      <w:r>
        <w:t>Esta lista ayudará a enfocar nuestra atención en lo que realmente importa. Por ejemplo, si valoras el tiempo en familia, tal vez te des cuenta de que no necesitas tantos dispositivos electrónicos que consumen tu tiempo. En su lugar, podrías optar por actividades que fomenten la conexión, como cenas familiares o excursiones al aire libre. Este cambio en la mentalidad no solo aligera tu carga material, sino que también te brinda una mayor claridad sobre cómo deseas vivir tu vida.</w:t>
      </w:r>
    </w:p>
    <w:p>
      <w:r>
        <w:t>### Desprenderse de lo Innecesario</w:t>
      </w:r>
    </w:p>
    <w:p>
      <w:r>
        <w:t>Desprenderse de lo innecesario es, sin duda, uno de los pilares del minimalismo. Sin embargo, el proceso de dejar ir puede ser emocionalmente desafiante. Muchas personas se sienten atadas a ciertos objetos por recuerdos o la idea de que algún día podrían necesitarlos. Aquí es donde entra en juego la mentalidad minimalista: es fundamental entender que los recuerdos no están en los objetos, sino en las experiencias vividas.</w:t>
      </w:r>
    </w:p>
    <w:p>
      <w:r>
        <w:t>Imagina a Mario, un estudiante universitario que acumuló una gran cantidad de libros que nunca volvió a leer después de terminar sus cursos. A pesar de que esos libros ocupaban espacio en su habitación, tenía una conexión emocional con ellos. Sin embargo, tras reflexionar sobre su situación, decidió donar aquellos libros a una biblioteca local. No solo liberó espacio en su habitación, sino que también se sintió bien al pensar que otros podrían beneficiarse de sus lecturas. Este acto de desprendimiento no solo aligera el entorno físico, sino que también proporciona un sentido de satisfacción emocional.</w:t>
      </w:r>
    </w:p>
    <w:p>
      <w:r>
        <w:t>### La Importancia de la Intención</w:t>
      </w:r>
    </w:p>
    <w:p>
      <w:r>
        <w:t>La intención es un concepto clave en la mentalidad minimalista. Cada decisión que tomamos, ya sea en lo material o en lo inmaterial, debe estar alineada con nuestras metas y valores. La intención nos permite actuar de manera consciente, haciendo elecciones que nos acercan a una vida más plena y menos abrumada.</w:t>
      </w:r>
    </w:p>
    <w:p>
      <w:r>
        <w:t>Por ejemplo, si decides asistir a un evento social, pregúntate: ¿realmente quiero estar aquí? ¿Este evento se alinea con mis valores y prioridades? Si la respuesta es no, tal vez sea mejor optar por una noche tranquila en casa o pasar tiempo con amigos cercanos. Este enfoque intencional no solo reduce el estrés, sino que también maximiza la calidad de nuestras experiencias.</w:t>
      </w:r>
    </w:p>
    <w:p>
      <w:r>
        <w:t>### Checklist: Acciones Concretas para Cultivar una Mentalidad Minimalista</w:t>
      </w:r>
    </w:p>
    <w:p>
      <w:r>
        <w:t>1. **Define tus valores**: Tómate un tiempo para reflexionar sobre lo que realmente importa en tu vida. Escribe una lista y colócala en un lugar visible.</w:t>
        <w:br/>
        <w:t xml:space="preserve">   </w:t>
        <w:br/>
        <w:t>2. **Evalúa tus posesiones**: Escoge una habitación o un espacio específico en tu hogar y evalúa cada objeto. Pregúntate si cada uno de ellos contribuye a tus valores y metas.</w:t>
        <w:br/>
        <w:t xml:space="preserve">   </w:t>
        <w:br/>
        <w:t>3. **Establece límites en tu agenda**: Revisa tus compromisos actuales y pregúntate cuáles son realmente necesarios. Aprende a decir no a lo que no se alinea con tus prioridades.</w:t>
      </w:r>
    </w:p>
    <w:p>
      <w:r>
        <w:t>Al adoptar estas acciones, estarás en el camino correcto hacia una mentalidad más minimalista, lo que te permitirá vivir de manera más ligera y sin estrés.</w:t>
      </w:r>
    </w:p>
    <w:p>
      <w:r>
        <w:t>### Acción práctica</w:t>
      </w:r>
    </w:p>
    <w:p>
      <w:r>
        <w:t>#### 3 pasos para adoptar la mentalidad minimalista</w:t>
      </w:r>
    </w:p>
    <w:p>
      <w:r>
        <w:t>1. **Reflexiona sobre tus valores**: Dedica unos minutos a considerar qué es verdaderamente importante para ti en la vida. Anota tus pensamientos.</w:t>
      </w:r>
    </w:p>
    <w:p>
      <w:r>
        <w:t>2. **Elimina lo innecesario**: Escoge un espacio en tu hogar y comienza a deshacerte de los objetos que no resuenan contigo. Puedes donar, reciclar o vender.</w:t>
      </w:r>
    </w:p>
    <w:p>
      <w:r>
        <w:t>3. **Practica la intencionalidad**: Antes de tomar decisiones sobre tus compromisos diarios, pregúntate si cada actividad se alinea con tus valores. Si no es así, considera alternativas.</w:t>
      </w:r>
    </w:p>
    <w:p>
      <w:r>
        <w:t>Al final del día, la mentalidad minimalista es un viaje, no un destino. Requiere de reflexión continua y ajustes regulares en nuestras vidas. A medida que avanzas en este camino, descubrirás que vivir con menos no solo es liberador, sino que también permite que las cosas que realmente importan brillen con más claridad. En el próximo capítulo, nos adentraremos en cómo mantener esta claridad y simplicidad en un mundo que constantemente busca llenarnos de distracciones.</w:t>
      </w:r>
    </w:p>
    <w:p>
      <w:pPr>
        <w:pStyle w:val="Heading1"/>
      </w:pPr>
      <w:r>
        <w:t>Chapter 3: Deshacerse del Exceso</w:t>
      </w:r>
    </w:p>
    <w:p>
      <w:r>
        <w:t># Deshacerse del Exceso</w:t>
      </w:r>
    </w:p>
    <w:p>
      <w:r>
        <w:t>En un mundo donde el ruido y la sobreabundancia son la norma, deshacerse del exceso se convierte en una necesidad para alcanzar una vida más ligera y sin estrés. La acumulación de objetos, compromisos y preocupaciones no solo pesa físicamente sobre nosotros, sino que también afecta nuestro bienestar emocional y mental. Este capítulo se centrará en cómo identificar y eliminar lo que no necesitamos, permitiéndonos enfocarnos en lo que verdaderamente importa.</w:t>
      </w:r>
    </w:p>
    <w:p>
      <w:r>
        <w:t>## La Trampa del Acumulador</w:t>
      </w:r>
    </w:p>
    <w:p>
      <w:r>
        <w:t>Es fácil caer en la trampa del acumulador. Desde la infancia, muchas de nuestras experiencias están ligadas a la posesión de objetos. Un juguete, una prenda de ropa, un souvenir de vacaciones: cada uno de estos elementos puede traer recuerdos y emociones que parecen justificar su permanencia en nuestra vida. Sin embargo, ¿realmente necesitamos todos estos objetos?</w:t>
      </w:r>
    </w:p>
    <w:p>
      <w:r>
        <w:t>La respuesta a esta pregunta suele ser un rotundo no. A medida que crecemos y evolucionamos, nuestros intereses y necesidades cambian. Lo que antes fue valioso puede convertirse en un simple trasto que ocupa espacio y energía. La clave está en hacer una pausa y reflexionar sobre lo que realmente nos aporta felicidad y utilidad. En lugar de aferrarnos a las cosas por miedo a perder recuerdos, debemos aprender a dejar ir.</w:t>
      </w:r>
    </w:p>
    <w:p>
      <w:r>
        <w:t>Un ejemplo local de esta trampa se puede observar en las ferias de antigüedades que se celebran en muchas ciudades de España. Las personas a menudo compran objetos que en su momento fueron significativos, pero que ahora solo ocupan espacio en sus casas. Al final, lo que comienza como una colección apasionante puede convertirse en una carga emocional. La invitación es a cuestionar: ¿es realmente necesario conservar todo lo que poseemos?</w:t>
      </w:r>
    </w:p>
    <w:p>
      <w:r>
        <w:t>## Creando Espacio para lo Esencial</w:t>
      </w:r>
    </w:p>
    <w:p>
      <w:r>
        <w:t>Una vez que hemos decidido deshacernos del exceso, es fundamental crear espacio para lo esencial. Este proceso no solo implica la eliminación física de objetos, sino también la creación de un entorno que fomente la claridad mental y emocional. Cuando nuestro espacio está abarrotado, nuestra mente también lo está. Al reducir la cantidad de cosas que nos rodean, podemos concentrarnos mejor en lo que nos hace felices y nos da propósito.</w:t>
      </w:r>
    </w:p>
    <w:p>
      <w:r>
        <w:t>Para comenzar, elige un área específica de tu hogar, como un armario o una habitación. La idea es abordar el proceso de manera gradual para que no se convierta en una tarea abrumadora. Retira todos los objetos de ese espacio y clasifícalos en tres categorías: conservar, donar/vender y reciclar. Este ejercicio te ayudará a visualizar lo que realmente necesitas y lo que puedes dejar ir.</w:t>
      </w:r>
    </w:p>
    <w:p>
      <w:r>
        <w:t>Un caso práctico se da en el hogar de Laura, una madre de dos hijos que decidió tomar el control de su espacio vital. Después de un fin de semana de limpieza, Laura se deshizo de casi el 40% de los juguetes de sus hijos. En lugar de un mar de juguetes donde la atención se dispersaba, los niños ahora tienen un espacio definido para jugar, lo que ha incrementado su creatividad y capacidad de concentración. Laura no solo liberó espacio físico, sino que también experimentó una reducción significativa en el estrés familiar.</w:t>
      </w:r>
    </w:p>
    <w:p>
      <w:r>
        <w:t>## El Impacto del Exceso Emocional</w:t>
      </w:r>
    </w:p>
    <w:p>
      <w:r>
        <w:t>El exceso no se limita a los objetos físicos. También puede manifestarse en nuestras emociones, relaciones y compromisos. A menudo, nos sentimos obligados a mantener relaciones que no nos aportan felicidad o a aceptar compromisos que no se alinean con nuestros valores. Este tipo de exceso emocional puede ser aún más pesado que cualquier objeto material.</w:t>
      </w:r>
    </w:p>
    <w:p>
      <w:r>
        <w:t>Deshacerse de este exceso emocional comienza con la identificación de las relaciones y compromisos que nos restan energía. Pregúntate: ¿hay personas en mi vida que solo generan toxicidad? ¿Estoy diciendo "sí" a compromisos por miedo a decepcionar a otros? Reconocer estas dinámicas es el primer paso hacia una vida más equilibrada.</w:t>
      </w:r>
    </w:p>
    <w:p>
      <w:r>
        <w:t>Imagina a Sergio, un joven profesional que, tras una larga jornada laboral, se siente agotado por haber aceptado tantas invitaciones sociales. Al final, se dio cuenta de que solo disfrutaba de la compañía de un par de amigos cercanos. Decidió reducir sus compromisos y priorizar solo aquellos encuentros que le aportaban alegría genuina. En poco tiempo, notó una mejora en su salud mental y emocional; se sentía más ligero y menos estresado.</w:t>
      </w:r>
    </w:p>
    <w:p>
      <w:r>
        <w:t>## Haciendo un Inventario de Compromisos</w:t>
      </w:r>
    </w:p>
    <w:p>
      <w:r>
        <w:t>Una vez que hemos abordado el exceso material y emocional, es esencial hacer un inventario de nuestros compromisos. ¿Cuántas actividades realizamos a diario que no nos llenan o que simplemente hacemos por inercia? La vida moderna nos bombardea con constantes demandas, y es fácil perderse en la rutina de cumplir sin cuestionar.</w:t>
      </w:r>
    </w:p>
    <w:p>
      <w:r>
        <w:t>Para comenzar a deshacerte de compromisos innecesarios, crea una lista de todas tus actividades semanales. Luego, evalúa cada una en función de su impacto en tu bienestar. Pregúntate si cada compromiso te acerca a tus metas y valores. Si la respuesta es no, considera la posibilidad de reducir, delegar o incluso eliminar esa actividad de tu agenda.</w:t>
      </w:r>
    </w:p>
    <w:p>
      <w:r>
        <w:t>Un ejemplo inspirador es el de Marta, una profesora que se dio cuenta de que pasaba más tiempo en reuniones de trabajo que en actividades que realmente disfrutaba. Al revisar su agenda, decidió limitar su participación en reuniones y priorizar su tiempo de enseñanza y conexión con los alumnos. Este simple cambio no solo mejoró su satisfacción laboral, sino que también le permitió disfrutar más de su vida personal.</w:t>
      </w:r>
    </w:p>
    <w:p>
      <w:r>
        <w:t>## Acciones Concretas para Deshacerse del Exceso</w:t>
      </w:r>
    </w:p>
    <w:p>
      <w:r>
        <w:t>Deshacerse del exceso puede parecer una tarea monumental, pero con acciones concretas podemos avanzar hacia una vida más ligera. Aquí hay una lista de tres acciones que puedes llevar a cabo:</w:t>
      </w:r>
    </w:p>
    <w:p>
      <w:r>
        <w:t>1. **Realiza una limpieza de objetos**: Escoge un espacio en tu hogar y dedica un día a revisar todo lo que hay en él. Clasifica los objetos en las categorías de conservar, donar/vender y reciclar.</w:t>
      </w:r>
    </w:p>
    <w:p>
      <w:r>
        <w:t>2. **Revisa tus relaciones**: Haz una lista de las personas con las que pasas tiempo. Pregúntate si cada relación te aporta positividad y energía. Si no es así, considera distanciarte de esas interacciones.</w:t>
      </w:r>
    </w:p>
    <w:p>
      <w:r>
        <w:t>3. **Evalúa tus compromisos**: Analiza tu agenda semanal. Identifica al menos dos actividades que puedas reducir o eliminar para liberar tiempo para lo que realmente valoras.</w:t>
      </w:r>
    </w:p>
    <w:p>
      <w:r>
        <w:t>### Acción práctica</w:t>
      </w:r>
    </w:p>
    <w:p>
      <w:r>
        <w:t>**3 pasos para deshacerte del exceso**</w:t>
      </w:r>
    </w:p>
    <w:p>
      <w:r>
        <w:t>1. **Dedica tiempo a la limpieza**: Escoge un área específica de tu hogar y realiza una limpieza profunda, clasificando los objetos en conservar, donar/vender y reciclar.</w:t>
      </w:r>
    </w:p>
    <w:p>
      <w:r>
        <w:t>2. **Haz una lista de relaciones**: Evalúa las personas con las que pasas tiempo y decide cuáles son las que realmente te aportan felicidad y energía.</w:t>
      </w:r>
    </w:p>
    <w:p>
      <w:r>
        <w:t>3. **Revisa tus compromisos**: Analiza tu agenda y elimina actividades que no se alineen con tus valores y objetivos personales.</w:t>
      </w:r>
    </w:p>
    <w:p>
      <w:r>
        <w:t>Deshacerse del exceso es un viaje que requiere tiempo y compromiso, pero los beneficios son invaluables. Al liberar espacio físico, emocional y mental, estamos mejor equipados para enfrentar los desafíos de la vida y disfrutar de lo que realmente importa. La esencia del minimalismo práctico radica en simplificar nuestras vidas para poder concentrarnos en lo que verdaderamente nos llena y nos hace felices.</w:t>
      </w:r>
    </w:p>
    <w:p>
      <w:pPr>
        <w:pStyle w:val="Heading1"/>
      </w:pPr>
      <w:r>
        <w:t>Chapter 4: Simplificando el Hogar</w:t>
      </w:r>
    </w:p>
    <w:p>
      <w:r>
        <w:t># Simplificando el Hogar</w:t>
      </w:r>
    </w:p>
    <w:p>
      <w:r>
        <w:t>El hogar es nuestro refugio, un lugar donde buscamos comodidad y tranquilidad. Sin embargo, en muchas ocasiones, este espacio se convierte en un laberinto de objetos, recuerdos y cosas que ya no utilizamos. El minimalismo práctico nos invita a replantearnos la forma en que habitamos nuestros espacios. Simplificar nuestro hogar no solo implica deshacerse de cosas físicas, sino también liberar nuestra mente de la carga emocional que a menudo traen consigo. En este capítulo, exploraremos cómo simplificar el hogar puede llevarnos a vivir de manera más ligera y sin estrés.</w:t>
      </w:r>
    </w:p>
    <w:p>
      <w:r>
        <w:t>## El poder de la desmaterialización</w:t>
      </w:r>
    </w:p>
    <w:p>
      <w:r>
        <w:t>La primera y más importante etapa en el proceso de simplificación del hogar es la desmaterialización. Este concepto se refiere a la reducción de objetos físicos en nuestro entorno. Pero, ¿por qué es tan importante? La acumulación de cosas puede generar una sensación de caos y desorden, lo que a su vez puede contribuir al estrés y la ansiedad. Al reducir lo que poseemos, no solo limpiamos nuestro espacio físico, sino que también creamos un ambiente más propicio para la paz mental.</w:t>
      </w:r>
    </w:p>
    <w:p>
      <w:r>
        <w:t>Para comenzar este proceso, es útil realizar un inventario de nuestros objetos. ¿Cuántas camisetas tienes que no usas desde hace años? ¿O esos gadgets de cocina que ocupan espacio en los estantes pero que nunca has utilizado? Un buen ejemplo de desmaterialización se puede ver en la experiencia de Laura, una madre de familia en Madrid, quien decidió hacer una limpieza profunda en su hogar tras darse cuenta de que su casa estaba repleta de juguetes, ropa y muebles que ya no utilizaban. Laura empezó por la habitación de sus hijos, donde separó lo que realmente usaban y lo que solo ocupaba espacio. El resultado fue asombroso: no solo liberó espacio físico, sino que sus hijos encontraron un nuevo entusiasmo por los juguetes que realmente les gustaban.</w:t>
      </w:r>
    </w:p>
    <w:p>
      <w:r>
        <w:t>## La regla de los cinco segundos</w:t>
      </w:r>
    </w:p>
    <w:p>
      <w:r>
        <w:t>Al simplificar el hogar, es crucial establecer criterios para decidir qué conservar y qué eliminar. Una técnica efectiva es la "regla de los cinco segundos". Esta regla sugiere que, al evaluar un objeto, debes preguntarte: "¿Me hace feliz? ¿Lo uso con frecuencia?" Si la respuesta no es afirmativa, es momento de considerar dejarlo ir. Esta regla ayuda a tomar decisiones más rápidas y menos emocionales, evitando así el estancamiento que muchas veces sentimos ante la posibilidad de deshacernos de cosas.</w:t>
      </w:r>
    </w:p>
    <w:p>
      <w:r>
        <w:t>Por ejemplo, al revisar una estantería llena de libros, podrías preguntarte si realmente planeas volver a leer alguno de ellos. Si no, lo más probable es que esos libros solo estén ocupando un espacio valioso que podrías utilizar para algo más significativo. Puedes donarlos a una biblioteca local o incluso intercambiarlos en una feria de libros. La clave está en ser honesto contigo mismo y recordar que el objetivo es crear un hogar que refleje tus verdaderos intereses y necesidades.</w:t>
      </w:r>
    </w:p>
    <w:p>
      <w:r>
        <w:t>## Organiza, no acumules</w:t>
      </w:r>
    </w:p>
    <w:p>
      <w:r>
        <w:t>Una vez que hayas decidido qué conservar, es fundamental organizar esos objetos de manera efectiva. La organización no solo se refiere a colocar las cosas en su lugar, sino también a asegurar que cada objeto tenga un propósito en tu hogar. Esto significa que debemos ser intencionales sobre lo que decidimos mantener y cómo lo almacenamos.</w:t>
      </w:r>
    </w:p>
    <w:p>
      <w:r>
        <w:t>Una estrategia eficaz es utilizar el método de "una entrada, una salida". Esto significa que, cada vez que traigas un nuevo objeto a tu hogar, debes eliminar uno viejo. Esto puede ser especialmente útil en el caso de la ropa o los utensilios de cocina, donde la acumulación es común. Por ejemplo, si decides comprar un nuevo par de zapatos, considera donar uno de los pares que ya no usas. Esta práctica no solo ayuda a mantener el hogar libre de excesos, sino que también fomenta una mentalidad de gratitud y aprecio por lo que realmente valoramos.</w:t>
      </w:r>
    </w:p>
    <w:p>
      <w:r>
        <w:t>## Crear un espacio de calma</w:t>
      </w:r>
    </w:p>
    <w:p>
      <w:r>
        <w:t>Un hogar minimalista no solo se trata de deshacerse de cosas, sino también de crear un ambiente que promueva la calma y la serenidad. Esto se puede lograr a través de la decoración intencionada y el uso de colores suaves y elementos naturales. Un espacio bien diseñado y despejado puede influir positivamente en nuestro estado de ánimo y bienestar general.</w:t>
      </w:r>
    </w:p>
    <w:p>
      <w:r>
        <w:t>Considera la habitación donde pasas más tiempo. ¿Está llena de objetos que no utilizas? Tal vez sea hora de transformar ese espacio en un refugio de paz. Puedes hacerlo añadiendo elementos como plantas, que no solo purifican el aire, sino que también aportan vida y color. Además, elige un esquema de colores que te brinde tranquilidad, como tonos suaves de azul o verde, que se asocian con la calma.</w:t>
      </w:r>
    </w:p>
    <w:p>
      <w:r>
        <w:t>Un ejemplo de esto es el caso de Antonio y María, una pareja en Sevilla que decidió crear un rincón de meditación en su hogar. Después de simplificar su sala de estar, eliminaron muebles innecesarios y crearon un pequeño espacio con cojines, velas y plantas. Ahora, cada mañana dedican unos minutos a meditar allí, lo que les ha permitido comenzar el día con una mentalidad más clara y enfocada.</w:t>
      </w:r>
    </w:p>
    <w:p>
      <w:r>
        <w:t>## Ejemplo práctico: La transformación de un armario</w:t>
      </w:r>
    </w:p>
    <w:p>
      <w:r>
        <w:t>Para ilustrar cómo poner en práctica estos principios, veamos el ejemplo de Ana, una joven diseñadora que reside en Barcelona. Ana siempre había tenido dificultades para mantener su armario ordenado. Con el tiempo, había acumulado ropa que apenas usaba y que solo la frustraba al no encontrar lo que realmente deseaba vestir. Al leer sobre el minimalismo, decidió que era hora de un cambio.</w:t>
      </w:r>
    </w:p>
    <w:p>
      <w:r>
        <w:t>Ana comenzó por sacar toda su ropa del armario y clasificarla en tres pilas: conservar, donar y reciclar. Al aplicar la "regla de los cinco segundos", se dio cuenta de que muchas de las prendas que había guardado con cariño ya no le quedaban bien o no le hacían sentir cómoda. Al final del proceso, logró reducir su guardarropa a solo las prendas que le hacían sentir segura y feliz. Ana también implementó la regla de "una entrada, una salida" para asegurarse de que su armario no volviera a llenarse. Como resultado, descubrió que ahora podía vestirse más rápido y con confianza, sin el estrés de un armario abarrotado.</w:t>
      </w:r>
    </w:p>
    <w:p>
      <w:r>
        <w:t>## Acciones concretas para simplificar tu hogar</w:t>
      </w:r>
    </w:p>
    <w:p>
      <w:r>
        <w:t>Para ayudarte a implementar estos consejos en tu propia vida, aquí tienes un listado de acciones concretas que puedes llevar a cabo:</w:t>
      </w:r>
    </w:p>
    <w:p>
      <w:r>
        <w:t>1. **Dedica un día a deshacerte del exceso**: Escoge un área de tu hogar, como un armario o una habitación, y realiza una limpieza profunda. Clasifica los objetos en tres categorías: conservar, donar/vender y reciclar.</w:t>
      </w:r>
    </w:p>
    <w:p>
      <w:r>
        <w:t>2. **Establece la regla de los cinco segundos**: Al evaluar cada objeto, pregúntate si realmente lo usas o te hace feliz. Si no, considera dejarlo ir.</w:t>
      </w:r>
    </w:p>
    <w:p>
      <w:r>
        <w:t>3. **Crea un espacio de calma**: Rediseña al menos una habitación de tu hogar para que sea un refugio de tranquilidad. Utiliza colores suaves, elementos naturales y asegúrate de que esté libre de desorden.</w:t>
      </w:r>
    </w:p>
    <w:p>
      <w:r>
        <w:t>### Acción práctica</w:t>
      </w:r>
    </w:p>
    <w:p>
      <w:r>
        <w:t>#### 3 pasos para simplificar tu hogar</w:t>
      </w:r>
    </w:p>
    <w:p>
      <w:r>
        <w:t>1. **Dedica un día a la limpieza de un área específica**: Escoge una habitación y clasifica los objetos en conservar, donar/vender y reciclar.</w:t>
      </w:r>
    </w:p>
    <w:p>
      <w:r>
        <w:t>2. **Aplica la regla de los cinco segundos**: Evalúa tus pertenencias y decide qué conservar basándote en su valor y uso.</w:t>
      </w:r>
    </w:p>
    <w:p>
      <w:r>
        <w:t>3. **Transforma un espacio en un rincón de paz**: Rediseña una habitación para que sea un lugar que te inspire tranquilidad y claridad mental.</w:t>
      </w:r>
    </w:p>
    <w:p>
      <w:r>
        <w:t>Simplificar el hogar es un paso fundamental hacia una vida más ligera y sin estrés. Al reducir la cantidad de objetos que poseemos y al crear un espacio que refleje nuestras verdaderas pasiones y necesidades, nos preparamos para vivir de manera más plena y significativa. Recuerda que cada pequeño paso cuenta en este viaje hacia una vida minimalista.</w:t>
      </w:r>
    </w:p>
    <w:p>
      <w:pPr>
        <w:pStyle w:val="Heading1"/>
      </w:pPr>
      <w:r>
        <w:t>Chapter 5: Minimalismo en la Vida Diaria</w:t>
      </w:r>
    </w:p>
    <w:p>
      <w:r>
        <w:t># Minimalismo en la Vida Diaria</w:t>
      </w:r>
    </w:p>
    <w:p>
      <w:r>
        <w:t>El minimalismo no es solo una tendencia estética o una forma de decorar nuestros espacios. Se trata de un enfoque de vida que nos ayuda a simplificar nuestra existencia en todos los aspectos, desde lo material hasta lo emocional. En esta sección, exploraremos cómo incorporar principios minimalistas en nuestra vida diaria, lo que nos permitirá vivir de manera más ligera y sin estrés. A través de prácticas sencillas y concretas, podemos transformar nuestra rutina y nuestras relaciones, creando un entorno que favorezca la paz interior y la claridad mental.</w:t>
      </w:r>
    </w:p>
    <w:p>
      <w:r>
        <w:t>## Simplificando la Rutina Diaria</w:t>
      </w:r>
    </w:p>
    <w:p>
      <w:r>
        <w:t>La vida moderna suele estar llena de complicaciones y responsabilidades, lo que puede generar estrés y ansiedad. Al adoptar un enfoque minimalista, podemos simplificar nuestras rutinas diarias y enfocarnos en lo que realmente importa. Aquí hay algunas maneras de hacerlo.</w:t>
      </w:r>
    </w:p>
    <w:p>
      <w:r>
        <w:t>### Establecer Prioridades</w:t>
      </w:r>
    </w:p>
    <w:p>
      <w:r>
        <w:t>Una de las claves para simplificar nuestra rutina es aprender a establecer prioridades. Cada día, nos enfrentamos a una serie de tareas y compromisos que a menudo nos hacen sentir abrumados. Para abordar esto, podemos hacer una lista de nuestras actividades diarias y clasificarlas según su importancia y urgencia. Pregúntate: ¿qué es lo que realmente necesito hacer hoy? ¿Cuáles son las tareas que aportan valor a mi vida?</w:t>
      </w:r>
    </w:p>
    <w:p>
      <w:r>
        <w:t>Por ejemplo, María, una madre soltera que trabaja a tiempo completo, encontró en este ejercicio una manera de recuperar el control sobre su día a día. Al realizar una lista de tareas y eliminar las que no eran esenciales, pudo dedicar más tiempo a sus hijos y a disfrutar de actividades que realmente le llenaban. Este simple cambio le permitió reducir el estrés de su rutina diaria y sentirse más satisfecha.</w:t>
      </w:r>
    </w:p>
    <w:p>
      <w:r>
        <w:t>### Minimizar Compromisos</w:t>
      </w:r>
    </w:p>
    <w:p>
      <w:r>
        <w:t>Otro aspecto fundamental para simplificar nuestra vida diaria es aprender a decir "no". En nuestra búsqueda de complacer a los demás, a menudo nos sobrecargamos de compromisos que no deseamos o que no son necesarios. Practicar el minimalismo significa ser selectivos con las actividades y relaciones que elegimos cultivar. Al hacerlo, no solo liberamos tiempo, sino que también nos reservamos la energía emocional para lo que realmente cuenta.</w:t>
      </w:r>
    </w:p>
    <w:p>
      <w:r>
        <w:t>Haz una revisión de tus compromisos actuales y pregúntate cuáles son realmente significativos para ti. Si hay actividades que te generan más estrés que satisfacción, considera la posibilidad de eliminarlas de tu agenda. A veces, un "no" amable puede abrir espacio para lo que realmente valoras en tu vida.</w:t>
      </w:r>
    </w:p>
    <w:p>
      <w:r>
        <w:t>## Espacios Minimalistas en el Hogar</w:t>
      </w:r>
    </w:p>
    <w:p>
      <w:r>
        <w:t>Nuestro entorno tiene un impacto significativo en nuestra mentalidad y bienestar. Por ello, aplicar el minimalismo en nuestros espacios de vida es esencial para crear un hogar que fomente la tranquilidad y la claridad mental.</w:t>
      </w:r>
    </w:p>
    <w:p>
      <w:r>
        <w:t>### Rediseñar Espacios</w:t>
      </w:r>
    </w:p>
    <w:p>
      <w:r>
        <w:t>Al igual que en la limpieza de nuestro hogar, donde hemos aprendido a conservar, donar o reciclar, el rediseño de nuestros espacios debe seguir un enfoque similar. Piensa en cómo puedes transformar tu hogar en un refugio que te inspire calma. Elige elementos decorativos que te traigan alegría y que sean funcionales.</w:t>
      </w:r>
    </w:p>
    <w:p>
      <w:r>
        <w:t>Por ejemplo, en el barrio de Chueca, en Madrid, varios jóvenes han comenzado a aplicar principios minimalistas en sus pequeños apartamentos. Han optado por muebles multifuncionales y han reducido la cantidad de objetos decorativos, lo que les ha permitido tener espacios más amplios y acogedores. La elección de una paleta de colores neutra y la incorporación de plantas también han contribuido a crear un ambiente más relajante.</w:t>
      </w:r>
    </w:p>
    <w:p>
      <w:r>
        <w:t>### Crear Zonas de Calma</w:t>
      </w:r>
    </w:p>
    <w:p>
      <w:r>
        <w:t>Además de rediseñar, es vital crear zonas específicas en nuestro hogar que sirvan como espacios de calma. Esto puede ser un rincón de lectura, un área para meditar o simplemente un lugar donde puedas desconectarte y respirar. La clave es asegurarte de que estos espacios estén libres de desorden y distracciones.</w:t>
      </w:r>
    </w:p>
    <w:p>
      <w:r>
        <w:t>Dedica tiempo a personalizar estos rincones. Utiliza elementos que te inspiren y que te ayuden a relajarte, como una lámpara suave, una manta cómoda o una planta. Al tener un espacio dedicado a la tranquilidad, te será más fácil desconectarte del caos diario y encontrar momentos de paz en tu vida.</w:t>
      </w:r>
    </w:p>
    <w:p>
      <w:r>
        <w:t>## Relaciones y Minimalismo</w:t>
      </w:r>
    </w:p>
    <w:p>
      <w:r>
        <w:t>Las relaciones también son un área en la que el minimalismo puede hacer una gran diferencia. A menudo, nos rodeamos de personas que no aportan positividad a nuestra vida, lo que puede generar un desgaste emocional significativo. Al adoptar un enfoque minimalista, podemos evaluar nuestras relaciones y enfocarnos en aquellas que realmente enriquecen nuestra vida.</w:t>
      </w:r>
    </w:p>
    <w:p>
      <w:r>
        <w:t>### Evaluar Nuestras Conexiones</w:t>
      </w:r>
    </w:p>
    <w:p>
      <w:r>
        <w:t>Tómate un momento para reflexionar sobre tus relaciones más cercanas. ¿Hay amistades que te aportan alegría y apoyo? ¿O hay personas que constantemente te drenan energía? El minimalismo en las relaciones significa priorizar aquellas conexiones que son genuinas y significativas. Esto no significa cortar lazos de manera abrupta, sino más bien ser conscientes de las interacciones que elegimos fomentar.</w:t>
      </w:r>
    </w:p>
    <w:p>
      <w:r>
        <w:t>Por ejemplo, Juan decidió distanciarse de un grupo de amigos que siempre se quejaban y eran negativos. Al hacerlo, encontró un nuevo círculo de amistades que compartían sus intereses y valores. Esto no solo mejoró su estado de ánimo, sino que también le permitió disfrutar de momentos más auténticos y felices.</w:t>
      </w:r>
    </w:p>
    <w:p>
      <w:r>
        <w:t>### Fomentar la Calidad en Lugar de la Cantidad</w:t>
      </w:r>
    </w:p>
    <w:p>
      <w:r>
        <w:t>En lugar de centrarnos en tener una gran cantidad de amigos o conocidos, el minimalismo nos invita a valorar la calidad de nuestras relaciones. Invertir tiempo en conocer a fondo a unas pocas personas puede resultar mucho más gratificante que intentar mantener una larga lista de amistades superficiales. Organiza encuentros significativos y busca momentos para conectar de manera auténtica.</w:t>
      </w:r>
    </w:p>
    <w:p>
      <w:r>
        <w:t>Recuerda que las relaciones son un componente esencial de nuestra vida, y elegir rodearte de personas que te inspiren y te motiven puede marcar una gran diferencia en tu bienestar emocional.</w:t>
      </w:r>
    </w:p>
    <w:p>
      <w:r>
        <w:t>## Checklist de Acción Concreta</w:t>
      </w:r>
    </w:p>
    <w:p>
      <w:r>
        <w:t>Para ayudarte a poner en práctica el minimalismo en tu vida diaria, aquí tienes un listado de acciones concretas que puedes llevar a cabo:</w:t>
      </w:r>
    </w:p>
    <w:p>
      <w:r>
        <w:t>1. **Prioriza tus tareas diarias**: Haz una lista cada mañana y clasifica las actividades según su importancia. Elimina las que no son esenciales.</w:t>
        <w:br/>
        <w:t xml:space="preserve">   </w:t>
        <w:br/>
        <w:t>2. **Establece límites en tus compromisos**: Revisa tus actividades actuales y determina cuáles puedes reducir o eliminar para liberar tiempo y energía.</w:t>
      </w:r>
    </w:p>
    <w:p>
      <w:r>
        <w:t>3. **Crea un rincón de calma en tu hogar**: Dedica un espacio a la tranquilidad, utilizando elementos que te inspiren y te ayuden a desconectar del estrés diario.</w:t>
      </w:r>
    </w:p>
    <w:p>
      <w:r>
        <w:t>Al implementar estos pasos, estarás en camino de simplificar tu vida diaria y vivir de manera más ligera y sin estrés.</w:t>
      </w:r>
    </w:p>
    <w:p>
      <w:r>
        <w:t>## Acción Práctica</w:t>
      </w:r>
    </w:p>
    <w:p>
      <w:r>
        <w:t>### 3 pasos para simplificar tu vida diaria</w:t>
      </w:r>
    </w:p>
    <w:p>
      <w:r>
        <w:t>1. **Haz una lista de tus tareas y prioridades**: Dedica un tiempo cada mañana para identificar qué es lo más importante que debes hacer ese día.</w:t>
      </w:r>
    </w:p>
    <w:p>
      <w:r>
        <w:t>2. **Evalúa tus compromisos y relaciones**: Tómate un tiempo cada mes para revisar tus actividades y relaciones, eliminando lo que no te aporta valor.</w:t>
      </w:r>
    </w:p>
    <w:p>
      <w:r>
        <w:t>3. **Crea un espacio de calma en tu hogar**: Elige un rincón y rediseñalo para que sea un lugar de paz y relajación, donde puedas desconectar y recargar energías.</w:t>
      </w:r>
    </w:p>
    <w:p>
      <w:r>
        <w:t>Al seguir estos pasos, estarás dando un paso importante hacia un estilo de vida más minimalista, donde la simplicidad y la claridad sean tus compañeras diarias. Recuerda que el minimalismo no es un destino, sino un viaje hacia una vida más plena y consciente.</w:t>
      </w:r>
    </w:p>
    <w:p>
      <w:pPr>
        <w:pStyle w:val="Heading1"/>
      </w:pPr>
      <w:r>
        <w:t>Chapter 6: Finanzas Minimalistas</w:t>
      </w:r>
    </w:p>
    <w:p>
      <w:r>
        <w:t># Finanzas Minimalistas</w:t>
      </w:r>
    </w:p>
    <w:p>
      <w:r>
        <w:t>El minimalismo no solo se aplica a nuestros objetos físicos, sino también a nuestras finanzas. La manera en que manejamos nuestro dinero puede generar tanto estrés como un hogar abarrotado. En esta sección, exploraremos cómo puedes simplificar tus finanzas, reducir el estrés asociado con el dinero y vivir de manera más ligera. Desde establecer un presupuesto sencillo hasta adoptar un enfoque consciente hacia el consumo, cada paso cuenta.</w:t>
      </w:r>
    </w:p>
    <w:p>
      <w:r>
        <w:t>## Entendiendo tus gastos</w:t>
      </w:r>
    </w:p>
    <w:p>
      <w:r>
        <w:t>El primer paso hacia unas finanzas minimalistas es tener claridad sobre tus gastos. Muchas veces, gastamos sin pensar, lo que puede llevarnos a una acumulación de deudas y a un estrés financiero innecesario. Para empezar, es esencial que realices un seguimiento de tus gastos durante un mes. Esto te permitirá ver realmente a dónde va tu dinero y cómo puedes ajustarlo.</w:t>
      </w:r>
    </w:p>
    <w:p>
      <w:r>
        <w:t>Para llevar a cabo este seguimiento, puedes utilizar aplicaciones de finanzas personales como Fintonic o Wallet, o incluso una simple hoja de cálculo. Anota cada gasto, desde el café de la mañana hasta las compras de supermercado. Una vez que tengas una imagen clara de tus hábitos de gasto, será más fácil identificar áreas donde puedes reducir costos.</w:t>
      </w:r>
    </w:p>
    <w:p>
      <w:r>
        <w:t>Por ejemplo, imagina que vives en Sevilla. Al seguir tus gastos, te das cuenta de que estás gastando una cantidad significativa en comer fuera. Tal vez sea el momento de replantear esas cenas en restaurantes y optar por cocinar en casa más a menudo. Esto no solo ahorrará dinero, sino que también puede ser una oportunidad para experimentar nuevas recetas y disfrutar de momentos de calidad con amigos y familiares.</w:t>
      </w:r>
    </w:p>
    <w:p>
      <w:r>
        <w:t>## Estableciendo un presupuesto minimalista</w:t>
      </w:r>
    </w:p>
    <w:p>
      <w:r>
        <w:t>Una vez que comprendas tus gastos, el siguiente paso es establecer un presupuesto que te permita vivir dentro de tus posibilidades. En lugar de crear un presupuesto complicado que te sienta abrumado, opta por un enfoque minimalista. Asigna un porcentaje de tus ingresos a diferentes categorías: ahorros, gastos fijos, ocio y gastos variables.</w:t>
      </w:r>
    </w:p>
    <w:p>
      <w:r>
        <w:t>Por ejemplo, podrías decidir que el 50% de tus ingresos se destinarán a gastos fijos (alquiler, servicios, etc.), el 30% a ahorros y el 20% a ocio. Este enfoque te brinda la flexibilidad necesaria para disfrutar de la vida mientras aseguras tu futuro financiero. Recuerda que la clave es ser realista y flexible; si un mes necesitas gastar más en un área, ajusta tu presupuesto en consecuencia.</w:t>
      </w:r>
    </w:p>
    <w:p>
      <w:r>
        <w:t>Además, es importante revisar tu presupuesto al menos una vez al mes. Esto no solo te ayudará a mantenerte en el camino, sino que también te permitirá hacer ajustes según tus necesidades actuales. Con el tiempo, desarrollarás una relación más saludable con el dinero y te sentirás menos estresado por las finanzas.</w:t>
      </w:r>
    </w:p>
    <w:p>
      <w:r>
        <w:t>## Adoptando un estilo de vida consciente</w:t>
      </w:r>
    </w:p>
    <w:p>
      <w:r>
        <w:t>El minimalismo en tus finanzas también implica adoptar un estilo de vida consciente. Esto significa ser intencional sobre lo que compras y por qué lo haces. Antes de realizar una compra, pregúntate si realmente necesitas ese artículo o servicio, o si es simplemente un deseo momentáneo.</w:t>
      </w:r>
    </w:p>
    <w:p>
      <w:r>
        <w:t>Por ejemplo, si estás considerando comprar un nuevo dispositivo electrónico, piensa en cómo lo usarás y si realmente es necesario. Tal vez el teléfono que tienes todavía funciona bien y no necesita ser reemplazado. Esta mentalidad no solo te ayudará a ahorrar dinero, sino que también reducirá la acumulación de cosas en tu vida.</w:t>
      </w:r>
    </w:p>
    <w:p>
      <w:r>
        <w:t>Otra forma de practicar un consumo consciente es optar por productos de segunda mano o intercambiar bienes con amigos y familiares. En lugar de comprar ropa nueva, podrías organizar un intercambio de ropa con amigos. De esta manera, no solo ahorras dinero, sino que también contribuyes a un consumo más sostenible.</w:t>
      </w:r>
    </w:p>
    <w:p>
      <w:r>
        <w:t>## La importancia del ahorro</w:t>
      </w:r>
    </w:p>
    <w:p>
      <w:r>
        <w:t>El ahorro es un componente esencial de cualquier plan financiero minimalista. Tener un fondo de emergencia puede proporcionarte tranquilidad y seguridad en caso de imprevistos. Como regla general, se recomienda tener ahorrado al menos tres a seis meses de tus gastos fijos.</w:t>
      </w:r>
    </w:p>
    <w:p>
      <w:r>
        <w:t>Para comenzar a ahorrar, establece una meta realista y comienza con pequeñas cantidades. Muchas aplicaciones de finanzas permiten crear una cuenta de ahorros separada y automatizar transferencias mensuales. Esto significa que, sin darte cuenta, estarás ahorrando cada mes, lo que reduce la tentación de gastar ese dinero.</w:t>
      </w:r>
    </w:p>
    <w:p>
      <w:r>
        <w:t>Un ejemplo local podría ser el caso de Marta, una joven profesional en Madrid. Después de revisar sus gastos y establecer un presupuesto, decidió abrir una cuenta de ahorros y programar una transferencia automática de 100 euros al mes. Al final del año, Marta se sorprendió al ver que había ahorrado 1,200 euros, lo que le permitió realizar un viaje que siempre había soñado. El simple hecho de automatizar su ahorro cambió su relación con el dinero y le dio la libertad de disfrutar sin estrés.</w:t>
      </w:r>
    </w:p>
    <w:p>
      <w:r>
        <w:t>## Elimina deudas y simplifica tus finanzas</w:t>
      </w:r>
    </w:p>
    <w:p>
      <w:r>
        <w:t>Las deudas pueden ser una de las principales fuentes de estrés financiero. Para vivir de manera minimalista, es crucial abordar y reducir tus deudas. Comienza por hacer una lista de todas tus deudas, incluyendo el saldo, la tasa de interés y el pago mínimo mensual. Esto te dará una visión clara de tu situación financiera y te permitirá establecer un plan de acción.</w:t>
      </w:r>
    </w:p>
    <w:p>
      <w:r>
        <w:t>Una estrategia efectiva es el método de “bola de nieve”, donde comienzas a pagar primero las deudas más pequeñas. Esto te proporcionará un sentido de logro a medida que eliminas cada deuda, lo que te motivará a seguir adelante. Una vez que hayas pagado tus deudas más pequeñas, puedes concentrarte en las más grandes.</w:t>
      </w:r>
    </w:p>
    <w:p>
      <w:r>
        <w:t>Por ejemplo, si tienes una deuda de tarjeta de crédito con un saldo bajo, paga esa deuda lo más rápido posible. Luego, aplica el dinero que solías usar para ese pago a la siguiente deuda en tu lista. Este enfoque no solo simplifica tus finanzas al reducir el número de deudas, sino que también te libera de la carga emocional de vivir con deudas.</w:t>
      </w:r>
    </w:p>
    <w:p>
      <w:r>
        <w:t>## Checklist: 3 acciones concretas para simplificar tus finanzas</w:t>
      </w:r>
    </w:p>
    <w:p>
      <w:r>
        <w:t>1. **Realiza un seguimiento de tus gastos**: Anota cada gasto durante un mes para identificar áreas de mejora.</w:t>
        <w:br/>
        <w:t>2. **Establece un presupuesto sencillo**: Define un porcentaje de tus ingresos para cada categoría de gasto y ajusta según sea necesario.</w:t>
        <w:br/>
        <w:t>3. **Automatiza tu ahorro**: Configura una transferencia automática a tu cuenta de ahorros cada mes para construir un fondo de emergencia.</w:t>
      </w:r>
    </w:p>
    <w:p>
      <w:r>
        <w:t>### Acción Práctica</w:t>
      </w:r>
    </w:p>
    <w:p>
      <w:r>
        <w:t>#### 3 pasos para implementar finanzas minimalistas</w:t>
      </w:r>
    </w:p>
    <w:p>
      <w:r>
        <w:t xml:space="preserve">1. **Haz un inventario de tus gastos**: Dedica tiempo a registrar todos tus gastos del último mes. </w:t>
        <w:br/>
        <w:t>2. **Crea y ajusta tu presupuesto**: Diseña un presupuesto simple y revísalo mensualmente para asegurarte de que se adapte a tus necesidades.</w:t>
        <w:br/>
        <w:t>3. **Establece un fondo de emergencia**: Abre una cuenta de ahorros y programa transferencias automáticas para aumentar tu seguridad financiera.</w:t>
      </w:r>
    </w:p>
    <w:p>
      <w:r>
        <w:t>Al adoptar un enfoque minimalista hacia tus finanzas, no solo reducirás el estrés asociado con el dinero, sino que también crearás un camino hacia una vida más ligera y plena. Recuerda que la simplicidad en tus finanzas te permitirá disfrutar más de la vida, centrándote en lo que realmente importa.</w:t>
      </w:r>
    </w:p>
    <w:p>
      <w:pPr>
        <w:pStyle w:val="Heading1"/>
      </w:pPr>
      <w:r>
        <w:t>Chapter 7: Relaciones y Minimalismo</w:t>
      </w:r>
    </w:p>
    <w:p>
      <w:r>
        <w:t># Relaciones y Minimalismo</w:t>
      </w:r>
    </w:p>
    <w:p>
      <w:r>
        <w:t>La vida está hecha de relaciones. Desde la familia y amigos hasta compañeros de trabajo y conocidos, cada vínculo que establecemos tiene un impacto en nuestra vida diaria. Sin embargo, al igual que con los objetos materiales, las relaciones pueden volverse abrumadoras y complicadas. ¿Cómo podemos aplicar principios de minimalismo a nuestras interacciones sociales? En este capítulo, exploraremos cómo simplificar nuestras relaciones puede llevarnos a una vida más ligera y menos estresante.</w:t>
      </w:r>
    </w:p>
    <w:p>
      <w:r>
        <w:t>## La carga de las relaciones complicadas</w:t>
      </w:r>
    </w:p>
    <w:p>
      <w:r>
        <w:t>A menudo, nos encontramos atrapados en relaciones que nos drenan emocionalmente. Estas pueden ser amistades que ya no nos aportan alegría, relaciones familiares tóxicas o incluso contactos laborales que no nos favorecen. El minimalismo nos invita a reflexionar sobre la calidad de nuestras relaciones en lugar de la cantidad. Pregúntate: ¿esta relación me suma o me resta?</w:t>
      </w:r>
    </w:p>
    <w:p>
      <w:r>
        <w:t>Tomemos el caso de Laura, una joven profesional de Madrid. Durante años, Laura mantuvo amistades con un grupo de compañeros de la universidad que, aunque una vez fueron cercanos, se habían convertido en un ciclo de negatividad y competencia. La presión constante de tratar de agradar y encajar en ese grupo le causaba estrés y ansiedad. Tras una profunda reflexión, Laura decidió dar un paso atrás y limitar su tiempo con ellos. En su lugar, comenzó a invertir más tiempo en aquellas amistades que realmente le aportaban felicidad y apoyo. Al hacerlo, Laura no solo redujo la presión social que sentía, sino que también mejoró su bienestar emocional.</w:t>
      </w:r>
    </w:p>
    <w:p>
      <w:r>
        <w:t>## Definir tus relaciones esenciales</w:t>
      </w:r>
    </w:p>
    <w:p>
      <w:r>
        <w:t>El primer paso hacia una vida relacional minimalista es identificar cuáles son tus conexiones más significativas. Esto implica hacer un inventario emocional de tus relaciones. ¿Quiénes son las personas que te hacen sentir bien? ¿Quiénes te apoyan en tus momentos difíciles? ¿Con quiénes disfrutas pasar tiempo? Este ejercicio te ayudará a distinguir entre relaciones que realmente enriquecen tu vida y aquellas que, quizás, son más un peso que una alegría.</w:t>
      </w:r>
    </w:p>
    <w:p>
      <w:r>
        <w:t>- **Identificación de relaciones clave**: Tómate un tiempo para escribir una lista de las personas en tu vida. Luego, clasifícalas en tres categorías: esenciales, importantes y descartables. Las esenciales son aquellas que te aportan felicidad y apoyo incondicional; las importantes son las que tienen un valor, pero no una conexión profunda; y las descartables son aquellas que sientes que deberías dejar ir.</w:t>
      </w:r>
    </w:p>
    <w:p>
      <w:r>
        <w:t>- **Evaluación de la calidad del tiempo**: Una vez que hayas identificado tus relaciones clave, comienza a evaluar cómo pasas el tiempo con cada una de ellas. Si te das cuenta de que ciertas relaciones consumen más energía de la que aportan, tal vez sea el momento de establecer límites. No se trata de cortar lazos de manera abrupta, sino de gestionar tus interacciones de manera que te beneficien.</w:t>
      </w:r>
    </w:p>
    <w:p>
      <w:r>
        <w:t>## Establecer límites saludables</w:t>
      </w:r>
    </w:p>
    <w:p>
      <w:r>
        <w:t>Al igual que en el ámbito material, donde el minimalismo implica deshacerse de lo innecesario, también podemos aplicar este enfoque a nuestras relaciones. Establecer límites saludables es fundamental para mantener la calidad de nuestras interacciones. Esto no solo protege tu bienestar emocional, sino que también ayuda a los demás a entender tus necesidades.</w:t>
      </w:r>
    </w:p>
    <w:p>
      <w:r>
        <w:t>- **Comunicación clara**: La comunicación es clave para establecer límites. Habla abiertamente con las personas sobre cómo te sientes y lo que necesitas de la relación. Por ejemplo, si sientes que un amigo siempre te busca solo en momentos de crisis y no está presente en los buenos, házselo saber. A veces, la otra persona no es consciente de cómo su comportamiento te afecta.</w:t>
      </w:r>
    </w:p>
    <w:p>
      <w:r>
        <w:t>- **Priorizar tu bienestar**: No tengas miedo de decir "no" a compromisos que no te interesan o a relaciones que te agotan. Esto no significa que debas ser egoísta, sino que estás priorizando tu bienestar. Recuerda que tener un espacio emocional saludable te permitirá ser un mejor amigo, familiar o colega.</w:t>
      </w:r>
    </w:p>
    <w:p>
      <w:r>
        <w:t>## Cultivar relaciones significativas</w:t>
      </w:r>
    </w:p>
    <w:p>
      <w:r>
        <w:t>Una vez que hayas eliminado las relaciones que no te benefician y establecido límites saludables, es el momento de concentrarte en cultivar conexiones significativas. Esto implica invertir tiempo y energía en las relaciones que realmente importan en tu vida.</w:t>
      </w:r>
    </w:p>
    <w:p>
      <w:r>
        <w:t>- **Profundizando en la conexión**: Dedica tiempo de calidad a tus relaciones esenciales. Esto puede ser a través de citas regulares, reuniones familiares o simplemente charlas profundas. La calidad del tiempo que pasas con los demás es más importante que la cantidad. Un café con un amigo cercano puede ser más gratificante que asistir a una multitudinaria reunión social.</w:t>
      </w:r>
    </w:p>
    <w:p>
      <w:r>
        <w:t>- **Fomenta la vulnerabilidad**: Una parte esencial de las relaciones significativas es la vulnerabilidad. No temas compartir tus pensamientos y sentimientos más profundos. Esto no solo fortalecerá tus conexiones, sino que también te permitirá construir lazos más auténticos y sinceros.</w:t>
      </w:r>
    </w:p>
    <w:p>
      <w:r>
        <w:t>## Checklist: 3 acciones concretas para simplificar tus relaciones</w:t>
      </w:r>
    </w:p>
    <w:p>
      <w:r>
        <w:t>1. **Haz un inventario de tus relaciones**: Toma un tiempo para escribir todas las personas con las que te relacionas y clasifícalas en esenciales, importantes y descartables. Esto te ayudará a visualizar a quiénes debes invertir tiempo y energía.</w:t>
      </w:r>
    </w:p>
    <w:p>
      <w:r>
        <w:t>2. **Establece límites claros**: Comunica a las personas en tu vida lo que necesitas y lo que estás dispuesto a dar. Si alguien te está desgastando emocionalmente, establece un límite claro sobre el tiempo que pasas con esa persona.</w:t>
      </w:r>
    </w:p>
    <w:p>
      <w:r>
        <w:t>3. **Dedica tiempo a las relaciones que importan**: Planifica actividades regulares con tus amigos y familiares más cercanos. Este tiempo de calidad fortalecerá esos lazos y te permitirá disfrutar de relaciones más significativas.</w:t>
      </w:r>
    </w:p>
    <w:p>
      <w:r>
        <w:t>## Acción práctica</w:t>
      </w:r>
    </w:p>
    <w:p>
      <w:r>
        <w:t>### 3 pasos para implementar relaciones minimalistas</w:t>
      </w:r>
    </w:p>
    <w:p>
      <w:r>
        <w:t>1. **Realiza el inventario relacional**: Dedica un tiempo a escribir la lista de tus relaciones y clasifícalas según su impacto en tu vida emocional.</w:t>
      </w:r>
    </w:p>
    <w:p>
      <w:r>
        <w:t>2. **Comunica tus límites**: Habla con las personas que sientes que pueden estar cruzando tus límites y establece reglas claras sobre cómo deseas interactuar.</w:t>
      </w:r>
    </w:p>
    <w:p>
      <w:r>
        <w:t>3. **Planifica tiempo de calidad**: Organiza actividades con tus seres queridos y asegúrate de dedicar tiempo a tus relaciones esenciales.</w:t>
      </w:r>
    </w:p>
    <w:p>
      <w:r>
        <w:t>En conclusión, el minimalismo en las relaciones no se trata de eliminar a las personas de tu vida, sino de adoptar un enfoque más consciente y deliberado sobre a quiénes permitimos que nos rodeen. Al simplificar nuestras relaciones, podemos experimentar una vida más ligera, centrada en lo que realmente importa: conexiones auténticas y enriquecedoras que nos apoyen en nuestro camino hacia una vida sin estrés.</w:t>
      </w:r>
    </w:p>
    <w:p>
      <w:pPr>
        <w:pStyle w:val="Heading1"/>
      </w:pPr>
      <w:r>
        <w:t>Chapter 8: Tecnología y Minimalismo</w:t>
      </w:r>
    </w:p>
    <w:p>
      <w:r>
        <w:t>## Tecnología y Minimalismo</w:t>
      </w:r>
    </w:p>
    <w:p>
      <w:r>
        <w:t>Vivimos en una era en la que la tecnología está omnipresente. Desde el momento en que nos despertamos hasta que nos acostamos, los dispositivos electrónicos, las redes sociales y la información digital nos rodean. Sin embargo, esta abundancia tecnológica puede convertirse en una carga si no aprendemos a manejarla adecuadamente. En esta sección, exploraremos cómo podemos integrar el minimalismo en nuestra vida digital, reduciendo el estrés y permitiéndonos vivir de manera más ligera.</w:t>
      </w:r>
    </w:p>
    <w:p>
      <w:r>
        <w:t>### La trampa de la sobrecarga digital</w:t>
      </w:r>
    </w:p>
    <w:p>
      <w:r>
        <w:t>El término "sobrecarga digital" describe la sensación de estar abrumado por la cantidad de información y estímulos a los que estamos expuestos diariamente. Notificaciones constantes en el móvil, correos electrónicos que nunca cesan y un flujo interminable de noticias pueden llevarnos a un estado de ansiedad. En lugar de facilitar nuestras vidas, la tecnología puede convertirse en una fuente de estrés.</w:t>
      </w:r>
    </w:p>
    <w:p>
      <w:r>
        <w:t>Un ejemplo claro de esto se puede observar en el caso de Clara, una profesora de secundaria en Madrid. Clara comenzó a sentirse ansiosa y desbordada debido a la cantidad de correos electrónicos que recibía de padres, alumnos y colegas. La presión por responder a todos los mensajes rápidamente le generó un estrés constante, afectando su bienestar emocional y su rendimiento en el aula. Tras reflexionar sobre su relación con la tecnología, decidió implementar cambios significativos en su rutina diaria.</w:t>
      </w:r>
    </w:p>
    <w:p>
      <w:r>
        <w:t>### Simplificando la tecnología en nuestra vida</w:t>
      </w:r>
    </w:p>
    <w:p>
      <w:r>
        <w:t>Para vivir de manera más minimalista y reducir la sobrecarga digital, es crucial simplificar nuestra relación con la tecnología. Aquí hay algunas estrategias que puedes considerar:</w:t>
      </w:r>
    </w:p>
    <w:p>
      <w:r>
        <w:t>1. **Desactivar notificaciones innecesarias**: Revisa las aplicaciones en tu móvil y desactiva las notificaciones que no son esenciales. Si una aplicación no requiere tu atención inmediata, es mejor evitar que te interrumpa constantemente. Clara, por ejemplo, comenzó a desactivar las notificaciones de redes sociales y aplicaciones de mensajería, permitiéndose revisar esos mensajes en momentos específicos del día. Esto le brindó un mayor control sobre su tiempo y redujo la sensación de urgencia.</w:t>
      </w:r>
    </w:p>
    <w:p>
      <w:r>
        <w:t>2. **Establecer momentos sin tecnología**: Designa períodos a lo largo del día en los que no utilizarás dispositivos electrónicos. Esto puede incluir desde una hora antes de dormir hasta el desayuno. Estos momentos sin tecnología permiten reconectar contigo mismo, reflexionar y disfrutar de actividades que no requieren de una pantalla. Clara decidió utilizar su tiempo de descanso para leer un libro en lugar de revisar su móvil, lo que le ayudó a relajarse y disfrutar más de su tiempo libre.</w:t>
      </w:r>
    </w:p>
    <w:p>
      <w:r>
        <w:t>3. **Limitar el uso de redes sociales**: Evalúa tu tiempo en redes sociales y considera reducirlo. Puedes establecer límites de tiempo o incluso elegir no utilizar ciertas plataformas. La clave está en ser consciente de cómo te sientes después de usar redes sociales. Si te sientes agotado o ansioso, es momento de reconsiderar su uso. Clara se dio cuenta de que pasaba más tiempo del que deseaba en Instagram, así que optó por fijar un límite de 30 minutos al día, lo que le permitió disfrutar de la plataforma sin que esta interfiriera en su bienestar.</w:t>
      </w:r>
    </w:p>
    <w:p>
      <w:r>
        <w:t>### La importancia de un entorno digital ordenado</w:t>
      </w:r>
    </w:p>
    <w:p>
      <w:r>
        <w:t>Un entorno digital desordenado puede afectar tu productividad y tu estado de ánimo. Así como es importante mantener un espacio físico limpio y organizado, también lo es tener un entorno digital que promueva la claridad y la tranquilidad. Aquí hay algunas acciones que puedes tomar para lograrlo:</w:t>
      </w:r>
    </w:p>
    <w:p>
      <w:r>
        <w:t>1. **Organiza tus aplicaciones**: Agrupa tus aplicaciones en carpetas según su uso y desinstala aquellas que no utilizas. Esto no solo hará que tu pantalla de inicio sea más limpia, sino que también te permitirá acceder más fácilmente a lo que realmente necesitas. Clara, tras reorganizar su móvil, descubrió que podía encontrar rápidamente las aplicaciones que realmente usaba, lo que le ahorraba tiempo y frustración.</w:t>
      </w:r>
    </w:p>
    <w:p>
      <w:r>
        <w:t>2. **Realiza una limpieza digital**: Dedica tiempo a revisar tus correos electrónicos, documentos y archivos. Elimina lo que no necesitas y organiza lo que queda. Un buzón de correo desbordado puede ser una fuente de estrés, así que establece una rutina semanal para mantenerlo bajo control. Clara estableció un día a la semana para revisar su correo y eliminar mensajes innecesarios, lo que le permitió tener una bandeja de entrada más manejable.</w:t>
      </w:r>
    </w:p>
    <w:p>
      <w:r>
        <w:t>3. **Utiliza herramientas de productividad**: Considera usar aplicaciones que te ayuden a gestionar tu tiempo y tareas de manera más eficiente. Existen herramientas que permiten establecer listas de tareas, programar recordatorios y organizar proyectos. Clara optó por una aplicación de gestión de tareas que le permitió planificar su semana de manera más efectiva, reduciendo su sensación de caos.</w:t>
      </w:r>
    </w:p>
    <w:p>
      <w:r>
        <w:t>### La tecnología como aliada del minimalismo</w:t>
      </w:r>
    </w:p>
    <w:p>
      <w:r>
        <w:t>Es fácil pensar que la tecnología es el enemigo del minimalismo, pero en realidad, puede ser una gran aliada si la utilizamos de manera consciente. Al adoptar un enfoque minimalista hacia la tecnología, podemos utilizarla para simplificar nuestras vidas y reducir el estrés. Aquí hay algunas maneras en que la tecnología puede facilitar un estilo de vida más minimalista:</w:t>
      </w:r>
    </w:p>
    <w:p>
      <w:r>
        <w:t>1. **Automatización de tareas**: Utiliza la tecnología para automatizar tareas rutinarias. Esto puede incluir el uso de recordatorios en tu móvil para pagar facturas, comprar productos de uso frecuente o programar citas. Al automatizar estas tareas, reduces la carga mental y puedes concentrarte en lo que realmente importa. Clara comenzó a utilizar recordatorios para sus tareas diarias, lo cual le permitió gestionar mejor su tiempo y reducir la ansiedad.</w:t>
      </w:r>
    </w:p>
    <w:p>
      <w:r>
        <w:t>2. **Acceso a información útil**: La tecnología también te brinda acceso a recursos valiosos que pueden ayudarte a vivir de manera más minimalista. Desde aplicaciones de meditación hasta blogs sobre minimalismo, hay una gran cantidad de información disponible en línea. Clara se suscribió a un par de newsletters sobre minimalismo y bienestar, lo que le permitió obtener consejos útiles y motivación para continuar su viaje hacia una vida más ligera.</w:t>
      </w:r>
    </w:p>
    <w:p>
      <w:r>
        <w:t>3. **Conexión con comunidades afines**: Las redes sociales y foros en línea pueden conectar a personas que buscan vivir de manera minimalista. Unirse a grupos o comunidades donde se comparten experiencias y consejos puede ser una gran fuente de apoyo. Clara se unió a un grupo en Facebook donde las personas compartían sus historias sobre el minimalismo. Esto no solo la motivó, sino que también le brindó nuevas ideas y perspectivas sobre cómo integrar este estilo de vida en su día a día.</w:t>
      </w:r>
    </w:p>
    <w:p>
      <w:r>
        <w:t>### Checklist: Acciones concretas para un uso minimalista de la tecnología</w:t>
      </w:r>
    </w:p>
    <w:p>
      <w:r>
        <w:t>1. **Desactiva notificaciones innecesarias**: Elige al menos tres aplicaciones en tu móvil de las que puedas desactivar las notificaciones. Esto te permitirá reducir interrupciones y tener un mayor control sobre tu tiempo.</w:t>
      </w:r>
    </w:p>
    <w:p>
      <w:r>
        <w:t>2. **Establece momentos sin tecnología**: Programa al menos dos períodos a la semana en los que te desconectarás por completo de dispositivos electrónicos. Utiliza ese tiempo para realizar actividades que te llenen y te relajen.</w:t>
      </w:r>
    </w:p>
    <w:p>
      <w:r>
        <w:t>3. **Realiza una limpieza digital**: Dedica una hora esta semana a revisar tus correos electrónicos y archivos digitales. Elimina lo que no necesites y organiza lo que quede para tener un entorno digital más claro y ordenado.</w:t>
      </w:r>
    </w:p>
    <w:p>
      <w:r>
        <w:t>### Acción práctica</w:t>
      </w:r>
    </w:p>
    <w:p>
      <w:r>
        <w:t>**3 pasos para integrar el minimalismo en tu vida digital**</w:t>
      </w:r>
    </w:p>
    <w:p>
      <w:r>
        <w:t>1. **Haz un inventario tecnológico**: Tómate un tiempo para reflexionar sobre todas las aplicaciones y dispositivos que utilizas. Anota cuáles te aportan valor y cuáles te generan estrés. Esto te ayudará a visualizar qué cambios necesitas hacer.</w:t>
      </w:r>
    </w:p>
    <w:p>
      <w:r>
        <w:t>2. **Establece límites claros**: Decide cuánto tiempo al día deseas dedicar a las redes sociales y a las aplicaciones de mensajería. Establece límites para evitar que estas herramientas consuman tu tiempo y energía.</w:t>
      </w:r>
    </w:p>
    <w:p>
      <w:r>
        <w:t>3. **Crea un espacio digital ordenado**: Dedica tiempo a limpiar tu bandeja de entrada y tus dispositivos. Organiza tus aplicaciones y archivos para que puedas navegar en ellos con facilidad. Esto contribuirá a reducir tu carga mental y a crear un entorno más tranquilo.</w:t>
      </w:r>
    </w:p>
    <w:p>
      <w:r>
        <w:t>Al integrar el minimalismo en nuestra relación con la tecnología, no solo reducimos el estrés, sino que también podemos enfocarnos en lo que realmente importa. La clave está en ser conscientes de cómo la tecnología afecta nuestras vidas y en tomar decisiones deliberadas que nos lleven hacia una vida más ligera y sin estrés.</w:t>
      </w:r>
    </w:p>
    <w:p>
      <w:pPr>
        <w:pStyle w:val="Heading1"/>
      </w:pPr>
      <w:r>
        <w:t>Conclusion</w:t>
      </w:r>
    </w:p>
    <w:p>
      <w:r>
        <w:t>## Conclusión</w:t>
      </w:r>
    </w:p>
    <w:p>
      <w:r>
        <w:t>Al llegar al final de este viaje hacia el minimalismo práctico, es fundamental reflexionar sobre lo que hemos aprendido y cómo podemos aplicar estos principios en nuestra vida diaria. Vivir ligero y sin estrés no es solo una tendencia, sino una filosofía que nos permite reconectar con lo esencial y dejar de lado lo que nos abruma. Este camino implica tomar decisiones conscientes que transforman nuestro entorno, nuestras relaciones y, en última instancia, nuestra percepción del mundo.</w:t>
      </w:r>
    </w:p>
    <w:p>
      <w:r>
        <w:t>### La esencia del minimalismo: menos es más</w:t>
      </w:r>
    </w:p>
    <w:p>
      <w:r>
        <w:t>El minimalismo no se trata solo de deshacerse de objetos materiales, sino de abrazar una vida consciente y deliberada. Cada uno de nosotros tiene diferentes prioridades y necesidades, por lo que es crucial personalizar nuestra práctica del minimalismo. Al simplificar nuestra vida, no solo nos liberamos de lo innecesario, sino que también creamos espacio para lo que realmente valoramos.</w:t>
      </w:r>
    </w:p>
    <w:p>
      <w:r>
        <w:t>Tomemos como ejemplo a Clara, una joven profesional de Madrid que, tras un período de intensa ansiedad y estrés, decidió implementar el minimalismo en su día a día. Clara comenzó por deshacerse de ropa que no usaba y decluttering en su hogar. Su espacio se transformó en un refugio de paz donde podía concentrarse en sus proyectos y disfrutar de momentos de calidad con amigos y familiares. Con el tiempo, no solo redujo su carga material, sino que también cultivó una mentalidad más clara y enfocada, permitiéndole avanzar en su carrera y disfrutar de la vida con mayor plenitud.</w:t>
      </w:r>
    </w:p>
    <w:p>
      <w:r>
        <w:t>### El impacto del minimalismo en la vida cotidiana</w:t>
      </w:r>
    </w:p>
    <w:p>
      <w:r>
        <w:t>Adoptar el minimalismo en nuestra vida cotidiana puede tener efectos profundos en nuestra salud mental y emocional. Al eliminar el exceso, creamos un entorno que favorece la claridad mental y nos permite enfocarnos en lo que realmente importa. La reducción de distracciones y el aumento de la organización nos proporcionan una sensación de control y bienestar.</w:t>
      </w:r>
    </w:p>
    <w:p>
      <w:r>
        <w:t>Además, el minimalismo nos invita a replantear nuestras relaciones. Al priorizar la calidad sobre la cantidad, podemos fortalecer los lazos con las personas que realmente valoramos y dejar de lado aquellas conexiones que nos generan tensión o estrés. Este enfoque se traduce en una red de apoyo más sólida y enriquecedora.</w:t>
      </w:r>
    </w:p>
    <w:p>
      <w:r>
        <w:t>### Sostenibilidad y minimalismo: un camino hacia el futuro</w:t>
      </w:r>
    </w:p>
    <w:p>
      <w:r>
        <w:t>La práctica del minimalismo también se alinea con un enfoque más sostenible hacia el consumo y el medio ambiente. Al reducir nuestros deseos y necesidades materiales, no solo aliviamos nuestra carga financiera y emocional, sino que también contribuimos a un mundo más saludable. Elegir productos de calidad, reutilizar y reciclar son acciones que, aunque pequeñas, pueden tener un gran impacto en nuestro entorno.</w:t>
      </w:r>
    </w:p>
    <w:p>
      <w:r>
        <w:t>Es importante recordar que el minimalismo no es un destino, sino un viaje continuo. Cada día es una nueva oportunidad para evaluar nuestras posesiones, nuestras rutinas y nuestras relaciones. Al mantener un enfoque minimalista, podemos adaptarnos a los cambios de la vida y encontrar el equilibrio en un mundo que a menudo parece caótico.</w:t>
      </w:r>
    </w:p>
    <w:p>
      <w:r>
        <w:t>### Checklist de acciones concretas</w:t>
      </w:r>
    </w:p>
    <w:p>
      <w:r>
        <w:t xml:space="preserve">1. **Deshazte de lo innecesario**: Dedica un tiempo específico cada semana para revisar tus pertenencias y eliminar aquellas que no utilizas o que no te traen alegría. Comienza con un área pequeña, como un cajón o un armario, y avanza desde allí. </w:t>
        <w:br/>
        <w:t xml:space="preserve">   </w:t>
        <w:br/>
        <w:t>2. **Establece intenciones**: Antes de adquirir algo nuevo, pregúntate si realmente lo necesitas. Esta práctica te ayudará a evitar compras impulsivas y a mantener un entorno más ordenado.</w:t>
      </w:r>
    </w:p>
    <w:p>
      <w:r>
        <w:t>3. **Prioriza tu tiempo**: Haz una lista de actividades que te aportan felicidad y bienestar. Dedica tiempo a estas actividades y aprende a decir "no" a compromisos que no te suman. Esto te permitirá vivir con más intención y menos estrés.</w:t>
      </w:r>
    </w:p>
    <w:p>
      <w:r>
        <w:t>### Acción práctica</w:t>
      </w:r>
    </w:p>
    <w:p>
      <w:r>
        <w:t>**3 pasos para integrar el minimalismo en tu vida**</w:t>
      </w:r>
    </w:p>
    <w:p>
      <w:r>
        <w:t>1. **Haz un inventario de tus posesiones**: Reflexiona sobre lo que realmente necesitas y lo que puedes dejar ir. Esto te ayudará a tomar decisiones más conscientes sobre tus pertenencias.</w:t>
      </w:r>
    </w:p>
    <w:p>
      <w:r>
        <w:t>2. **Establece un calendario de minimalismo**: Programa momentos regulares en tu agenda para revisar y depurar tus cosas. La consistencia es clave para mantener un entorno minimalista.</w:t>
      </w:r>
    </w:p>
    <w:p>
      <w:r>
        <w:t>3. **Crea un espacio personal de reflexión**: Dedica un rincón de tu hogar donde puedas meditar o reflexionar. Este espacio te servirá como un santuario para recargar energías y mantener tu enfoque en lo esencial.</w:t>
      </w:r>
    </w:p>
    <w:p>
      <w:r>
        <w:t>Al final del día, el minimalismo práctico es una herramienta poderosa para vivir de manera más ligera y sin estrés. Al aplicar estos principios en nuestra vida, no solo transformamos nuestro entorno, sino que también cultivamos una mentalidad que favorece el bienestar y la felicidad. Te invito a dar el primer paso hoy mismo y a disfrutar del viaje hacia una vida más plena y significativa.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