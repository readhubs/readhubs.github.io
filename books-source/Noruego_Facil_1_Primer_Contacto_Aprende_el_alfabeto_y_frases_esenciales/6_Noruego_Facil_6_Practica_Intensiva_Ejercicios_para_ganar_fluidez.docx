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6: Práctica Intensiva — Ejercicios para ganar fluidez</w:t>
      </w:r>
    </w:p>
    <w:p>
      <w:r>
        <w:t>By MICKY</w:t>
        <w:br/>
      </w:r>
    </w:p>
    <w:p>
      <w:r>
        <w:br w:type="page"/>
      </w:r>
    </w:p>
    <w:p>
      <w:pPr>
        <w:pStyle w:val="Heading1"/>
      </w:pPr>
      <w:r>
        <w:t>Table of Contents</w:t>
      </w:r>
    </w:p>
    <w:p>
      <w:r>
        <w:t>Introduction</w:t>
      </w:r>
    </w:p>
    <w:p>
      <w:r>
        <w:t>1. Introducción al Noruego</w:t>
      </w:r>
    </w:p>
    <w:p>
      <w:r>
        <w:t>2. Fundamentos del Vocabulario</w:t>
      </w:r>
    </w:p>
    <w:p>
      <w:r>
        <w:t>3. Ejercicios de Pronunciación</w:t>
      </w:r>
    </w:p>
    <w:p>
      <w:r>
        <w:t>4. Construcción de Frases</w:t>
      </w:r>
    </w:p>
    <w:p>
      <w:r>
        <w:t>5. Conversaciones Cotidianas</w:t>
      </w:r>
    </w:p>
    <w:p>
      <w:r>
        <w:t>6. Comprensión Auditiva</w:t>
      </w:r>
    </w:p>
    <w:p>
      <w:r>
        <w:t>7. Lectura Activa</w:t>
      </w:r>
    </w:p>
    <w:p>
      <w:r>
        <w:t>8. Escritura Creativa</w:t>
      </w:r>
    </w:p>
    <w:p>
      <w:r>
        <w:t>Conclusion</w:t>
      </w:r>
    </w:p>
    <w:p>
      <w:r>
        <w:br w:type="page"/>
      </w:r>
    </w:p>
    <w:p>
      <w:pPr>
        <w:pStyle w:val="Heading1"/>
      </w:pPr>
      <w:r>
        <w:t>Introduction</w:t>
      </w:r>
    </w:p>
    <w:p>
      <w:r>
        <w:t># Introducción</w:t>
      </w:r>
    </w:p>
    <w:p>
      <w:r>
        <w:t>Aprender un nuevo idioma es como emprender un viaje hacia un destino desconocido. Al principio, puede parecer abrumador, pero cada paso que das te acerca un poco más a tu objetivo. "Noruego Fácil 6: Práctica Intensiva — Ejercicios para ganar fluidez" está diseñado para acompañarte en este emocionante camino. A través de ejercicios prácticos y dinámicos, te proporcionaremos las herramientas necesarias para que puedas comunicarte en noruego con seguridad y fluidez.</w:t>
      </w:r>
    </w:p>
    <w:p>
      <w:r>
        <w:t>## La importancia de la práctica intensiva</w:t>
      </w:r>
    </w:p>
    <w:p>
      <w:r>
        <w:t>La práctica intensiva es clave para dominar cualquier idioma. A menudo, los estudiantes de idiomas se sienten estancados después de haber aprendido lo básico, y la fluidez parece un objetivo lejano. Esto es especialmente cierto para el noruego, un idioma que, aunque tiene similitudes con el español, presenta desafíos únicos. La inmersión en el idioma y la práctica constante son esenciales para superar estos obstáculos y avanzar hacia la fluidez.</w:t>
      </w:r>
    </w:p>
    <w:p>
      <w:r>
        <w:t>Un ejemplo claro de esto es el caso de María, una estudiante de español que decidió mudarse a Noruega por motivos laborales. A pesar de haber tomado clases de noruego durante un año, se dio cuenta de que su habilidad para mantener conversaciones era limitada. Fue entonces cuando decidió implementar una rutina diaria de práctica intensiva. A través de ejercicios de conversación, escucha activa y lectura, pronto comenzó a notar su progreso. En solo tres meses, pudo participar en reuniones laborales y socializar con sus compañeros en noruego. La clave de su éxito fue la dedicación y la práctica constante.</w:t>
      </w:r>
    </w:p>
    <w:p>
      <w:r>
        <w:t>## Ejercicios prácticos para mejorar la fluidez</w:t>
      </w:r>
    </w:p>
    <w:p>
      <w:r>
        <w:t>En este libro, encontrarás una variedad de ejercicios diseñados para mejorar tu fluidez en noruego. Cada capítulo aborda diferentes aspectos del idioma, como la gramática, el vocabulario, la pronunciación y la comprensión auditiva. Los ejercicios están pensados para ser interactivos y motivadores, lo que te permitirá disfrutar del proceso de aprendizaje.</w:t>
      </w:r>
    </w:p>
    <w:p>
      <w:r>
        <w:t>Desde actividades de conversación en pareja hasta ejercicios de escucha con audios reales, cada sección te ofrece la oportunidad de practicar de forma activa. También encontrarás ejercicios de escritura que te ayudarán a estructurar tus ideas en noruego de manera coherente. La diversidad de actividades te mantendrá comprometido y te permitirá encontrar los métodos que mejor se adapten a tu estilo de aprendizaje.</w:t>
      </w:r>
    </w:p>
    <w:p>
      <w:r>
        <w:t>## Cómo establecer una rutina de práctica</w:t>
      </w:r>
    </w:p>
    <w:p>
      <w:r>
        <w:t>Establecer una rutina de práctica es fundamental para lograr tus objetivos en el aprendizaje del idioma. Dedicar tiempo cada día a practicar, aunque sea solo unos minutos, puede marcar una gran diferencia. Aquí te presentamos un checklist con tres acciones concretas que puedes implementar desde hoy:</w:t>
      </w:r>
    </w:p>
    <w:p>
      <w:r>
        <w:t>1. **Define un horario de estudio**: Dedica un tiempo específico cada día para practicar noruego. Puede ser por la mañana antes de comenzar tus actividades diarias, durante tu almuerzo o antes de dormir. La consistencia es clave.</w:t>
      </w:r>
    </w:p>
    <w:p>
      <w:r>
        <w:t>2. **Incorpora actividades variadas**: Alterna entre diferentes tipos de ejercicios. Por ejemplo, un día puedes enfocarte en la conversación, al siguiente en la escucha y otro en la escritura. Esta variedad te ayudará a mantener el interés y a reforzar lo aprendido.</w:t>
      </w:r>
    </w:p>
    <w:p>
      <w:r>
        <w:t>3. **Busca un compañero de práctica**: Encuentra a alguien con quien practicar. Puede ser un amigo que esté aprendiendo noruego o un hablante nativo que desee aprender español. La interacción real es invaluable para mejorar tus habilidades comunicativas.</w:t>
      </w:r>
    </w:p>
    <w:p>
      <w:r>
        <w:t>## La motivación como motor del aprendizaje</w:t>
      </w:r>
    </w:p>
    <w:p>
      <w:r>
        <w:t>La motivación es un factor crucial en el aprendizaje de un idioma. Sin ella, incluso los mejores recursos pueden resultar insuficientes. Es importante recordar por qué decidiste aprender noruego en primer lugar. Quizás sueñas con viajar a Noruega, trabajar en un entorno internacional o simplemente disfrutar de la literatura y la música noruega. Sea cual sea tu razón, mantén esa motivación presente en cada paso del proceso.</w:t>
      </w:r>
    </w:p>
    <w:p>
      <w:r>
        <w:t>Una forma efectiva de mantenerte motivado es establecer metas a corto y largo plazo. Por ejemplo, puedes proponerte tener una conversación de cinco minutos en noruego sin traducir al español, o leer un artículo corto en noruego y resumirlo. Estas metas te darán un sentido de logro y te impulsarán a seguir adelante.</w:t>
      </w:r>
    </w:p>
    <w:p>
      <w:r>
        <w:t>## Conclusión</w:t>
      </w:r>
    </w:p>
    <w:p>
      <w:r>
        <w:t>La fluidez en noruego no es un sueño inalcanzable. Con dedicación, práctica intensiva y las herramientas adecuadas, puedes lograrlo. Este libro es tu compañero en este viaje, ofreciéndote ejercicios prácticos y estrategias efectivas para mejorar tus habilidades. Recuerda que cada pequeño paso cuenta y que la perseverancia es la clave del éxito. Así que, ¡manos a la obra!</w:t>
      </w:r>
    </w:p>
    <w:p>
      <w:r>
        <w:t>### Acción práctica</w:t>
      </w:r>
    </w:p>
    <w:p>
      <w:r>
        <w:t>1. **Establece un horario de estudio diario**: Comprométete a practicar noruego al menos 15 minutos al día.</w:t>
        <w:br/>
        <w:t xml:space="preserve">  </w:t>
        <w:br/>
        <w:t>2. **Realiza un ejercicio de conversación**: Encuentra un compañero para practicar una conversación en noruego esta semana.</w:t>
        <w:br/>
        <w:t xml:space="preserve">  </w:t>
        <w:br/>
        <w:t>3. **Revisa tus metas**: Al final de cada semana, evalúa tu progreso y ajusta tus metas según sea necesario.</w:t>
      </w:r>
    </w:p>
    <w:p>
      <w:r>
        <w:t>Recuerda que cada paso que das en este camino te acercará más a tu objetivo. ¡Estamos aquí para acompañarte en este emocionante viaje hacia la fluidez en noruego!</w:t>
      </w:r>
    </w:p>
    <w:p>
      <w:pPr>
        <w:pStyle w:val="Heading1"/>
      </w:pPr>
      <w:r>
        <w:t>Chapter 1: Introducción al Noruego</w:t>
      </w:r>
    </w:p>
    <w:p>
      <w:r>
        <w:t># Introducción al Noruego</w:t>
      </w:r>
    </w:p>
    <w:p>
      <w:r>
        <w:t>El noruego es un idioma fascinante, rico en historia y cultura, que despierta el interés de muchas personas alrededor del mundo. Con su melodía particular y su gramática accesible, aprender noruego puede ser una experiencia muy gratificante. En esta sección, exploraremos los fundamentos del idioma, su estructura, y ofreceremos consejos prácticos para aquellos que desean sumergirse en su aprendizaje.</w:t>
      </w:r>
    </w:p>
    <w:p>
      <w:r>
        <w:t>## Historia y Evolución del Noruego</w:t>
      </w:r>
    </w:p>
    <w:p>
      <w:r>
        <w:t>El noruego pertenece a la familia de lenguas germánicas, que incluye también el inglés, el alemán y el neerlandés. Su historia se remonta a los tiempos vikingos, cuando se hablaba una forma primitiva del idioma en la región que ahora conocemos como Escandinavia. A lo largo de los siglos, el noruego ha evolucionado significativamente, influenciado por diversos factores históricos, sociales y culturales.</w:t>
      </w:r>
    </w:p>
    <w:p>
      <w:r>
        <w:t>Durante la Edad Media, el noruego antiguo se hablaba en Noruega, y su forma escrita se asentaba principalmente en las sagas y poemas épicos. Sin embargo, con la consolidación de Dinamarca y Noruega en el siglo XIV y la posterior unión de los dos países, el danés llegó a dominar la vida literaria y administrativa. Esto llevó a una pérdida considerable del noruego antiguo, que se vio sustituido por un danés que, aunque similar, presentaba diferencias notables en pronunciación y vocabulario.</w:t>
      </w:r>
    </w:p>
    <w:p>
      <w:r>
        <w:t>En el siglo XIX, un movimiento nacionalista buscó recuperar el idioma noruego. Este esfuerzo culminó en la creación de dos normas escritas: el bokmål, influenciado por el danés, y el nynorsk, que se basa en dialectos rurales noruegos. Hoy en día, ambos son reconocidos oficialmente, y los hablantes de noruego suelen utilizar una u otra variante, dependiendo de su región y preferencia personal.</w:t>
      </w:r>
    </w:p>
    <w:p>
      <w:r>
        <w:t>## Estructura del Idioma Noruego</w:t>
      </w:r>
    </w:p>
    <w:p>
      <w:r>
        <w:t>El noruego comparte muchas características gramaticales con otras lenguas germánicas. Tiene un sistema de sustantivos, verbos y adjetivos que, aunque puede parecer desafiante al principio, se vuelve más comprensible con la práctica.</w:t>
      </w:r>
    </w:p>
    <w:p>
      <w:r>
        <w:t>### Sustantivos</w:t>
      </w:r>
    </w:p>
    <w:p>
      <w:r>
        <w:t>Los sustantivos en noruego tienen género: masculino, femenino o neutro. Este aspecto es crucial, ya que afecta la forma en que se conjugan los adjetivos y los artículos definidos e indefinidos. Por ejemplo, el sustantivo "bok" (libro) es femenino, mientras que "hus" (casa) es neutro. Esto significa que cuando describimos un sustantivo, debemos ajustar el adjetivo según el género. Decimos "en fin bok" (un buen libro) y "et fint hus" (una buena casa). Aunque puede parecer complicado al principio, con el tiempo se vuelve más intuitivo.</w:t>
      </w:r>
    </w:p>
    <w:p>
      <w:r>
        <w:t>### Verbos</w:t>
      </w:r>
    </w:p>
    <w:p>
      <w:r>
        <w:t>Los verbos en noruego son bastante sencillos en comparación con otros idiomas europeos. En general, los verbos no se conjugan según la persona; esto significa que "jeg (yo) spiser" (yo como), "du (tú) spiser" (tú comes) y "han (él) spiser" (él come) utilizan la misma forma del verbo "spise" (comer). Sin embargo, sí se conjugan según el tiempo, lo cual introduce una nueva dimensión al aprendizaje del idioma. Por ejemplo, en el presente, se mantiene la forma "spiser", mientras que en el pasado se transforma en "spiste".</w:t>
      </w:r>
    </w:p>
    <w:p>
      <w:r>
        <w:t>### Adjetivos</w:t>
      </w:r>
    </w:p>
    <w:p>
      <w:r>
        <w:t>Los adjetivos también son bastante accesibles. En noruego, los adjetivos se acuerdan en género y número con el sustantivo al que modifican. Esto significa que los hablantes deben recordar la forma del adjetivo para cada género. Por ejemplo, "en stor bok" (un libro grande) y "et stort hus" (una casa grande). Aunque al principio puede ser un poco confuso, la práctica constante ayuda a los estudiantes a internalizar estas reglas.</w:t>
      </w:r>
    </w:p>
    <w:p>
      <w:r>
        <w:t>## Pronunciación y Entonación</w:t>
      </w:r>
    </w:p>
    <w:p>
      <w:r>
        <w:t>Uno de los aspectos más intrigantes del noruego es su pronunciación. A primera vista, puede parecer complicado para los hispanohablantes, pero en realidad, con algunas pautas y práctica, se puede dominar.</w:t>
      </w:r>
    </w:p>
    <w:p>
      <w:r>
        <w:t>### Sonidos Especiales</w:t>
      </w:r>
    </w:p>
    <w:p>
      <w:r>
        <w:t>El noruego cuenta con algunos sonidos que no existen en español, como las vocales "ø" y "å". La "ø" se pronuncia como una mezcla entre la "e" y la "o", mientras que "å" suena similar a la "o" en "poco". La clave para aprender estos sonidos es practicar con palabras reales. Por ejemplo, la palabra "søt" (dulce) contiene el sonido "ø".</w:t>
      </w:r>
    </w:p>
    <w:p>
      <w:r>
        <w:t>### Entonación</w:t>
      </w:r>
    </w:p>
    <w:p>
      <w:r>
        <w:t>La entonación en noruego es igualmente interesante. El idioma tiene una melodía característica que puede ser melodiosa y cadenciosa. Por ejemplo, en preguntas, la entonación tiende a elevarse al final de la frase, similar a lo que ocurre en español. Practicar la entonación correcta puede ayudar a los estudiantes a sonar más naturales al hablar.</w:t>
      </w:r>
    </w:p>
    <w:p>
      <w:r>
        <w:t>## Ejemplo Localizado: La Vida en Oslo</w:t>
      </w:r>
    </w:p>
    <w:p>
      <w:r>
        <w:t>Tomemos un momento para observar un caso real de un estudiante que aprendió noruego en Oslo. Ana, una española que se mudó a la capital noruega por trabajo, decidió aprender el idioma para integrarse mejor en su nuevo entorno. Se inscribió en un curso intensivo de noruego y, a través de la práctica diaria, comenzó a notar cambios significativos en su fluidez.</w:t>
      </w:r>
    </w:p>
    <w:p>
      <w:r>
        <w:t>Ana empezó por aprender frases cotidianas que usaba en su trabajo y en su vida diaria. Pronto se dio cuenta de que, además de las clases, la inmersión en la cultura noruega era fundamental. Empezó a asistir a eventos locales, como mercados y festivales, donde podía practicar el idioma con hablantes nativos. Esto le permitió no solo mejorar su pronunciación, sino también comprender mejor los modismos y la cultura.</w:t>
      </w:r>
    </w:p>
    <w:p>
      <w:r>
        <w:t>Al cabo de unos meses, Ana se sintió lo suficientemente segura como para mantener conversaciones con sus compañeros de trabajo y hacer amigos. Su habilidad para entender y hablar noruego le abrió puertas en su vida social y profesional, demostrando que la motivación y la práctica son claves para aprender un nuevo idioma.</w:t>
      </w:r>
    </w:p>
    <w:p>
      <w:r>
        <w:t>## Consejos Prácticos para Aprender Noruego</w:t>
      </w:r>
    </w:p>
    <w:p>
      <w:r>
        <w:t>Aprender noruego puede parecer desafiante, pero hay estrategias que pueden facilitar el proceso. Aquí tienes un checklist de acciones concretas que puedes implementar en tu rutina diaria:</w:t>
      </w:r>
    </w:p>
    <w:p>
      <w:r>
        <w:t>1. **Dedica tiempo a la práctica diaria**: Establece un horario diario, aunque sea breve, para practicar el idioma. Esto puede incluir leer, escuchar música noruega, o ver programas de televisión en noruego.</w:t>
        <w:br/>
        <w:t xml:space="preserve">   </w:t>
        <w:br/>
        <w:t>2. **Utiliza aplicaciones y recursos en línea**: Hay numerosas aplicaciones y plataformas en línea que ofrecen cursos de noruego. Encuentra una que se adapte a tu estilo de aprendizaje.</w:t>
      </w:r>
    </w:p>
    <w:p>
      <w:r>
        <w:t>3. **Conéctate con hablantes nativos**: Busca grupos de conversación o intercambios de idiomas en tu área. La interacción con hablantes nativos te ayudará a mejorar tu fluidez y comprensión del idioma.</w:t>
      </w:r>
    </w:p>
    <w:p>
      <w:r>
        <w:t>## Acción Práctica</w:t>
      </w:r>
    </w:p>
    <w:p>
      <w:r>
        <w:t>### Pasos a Seguir para Iniciar tu Aprendizaje del Noruego</w:t>
      </w:r>
    </w:p>
    <w:p>
      <w:r>
        <w:t>1. **Establece un horario de estudio**: Decide cuántos días a la semana dedicarás al estudio del noruego y qué actividades realizarás en cada sesión.</w:t>
        <w:br/>
        <w:t xml:space="preserve">   </w:t>
        <w:br/>
        <w:t>2. **Encuentra recursos**: Busca aplicaciones, libros y sitios web que te proporcionen material de calidad para aprender noruego.</w:t>
      </w:r>
    </w:p>
    <w:p>
      <w:r>
        <w:t>3. **Únete a una comunidad**: Busca grupos locales o en línea donde puedas practicar el idioma con otros estudiantes o hablantes nativos.</w:t>
      </w:r>
    </w:p>
    <w:p>
      <w:r>
        <w:t>Aprender noruego puede ser un viaje emocionante y enriquecedor, y con dedicación y las estrategias adecuadas, seguro que alcanzarás tus objetivos de fluidez. ¡Buena suerte en tu camino hacia el dominio del idioma noruego!</w:t>
      </w:r>
    </w:p>
    <w:p>
      <w:pPr>
        <w:pStyle w:val="Heading1"/>
      </w:pPr>
      <w:r>
        <w:t>Chapter 2: Fundamentos del Vocabulario</w:t>
      </w:r>
    </w:p>
    <w:p>
      <w:r>
        <w:t># Fundamentos del Vocabulario</w:t>
      </w:r>
    </w:p>
    <w:p>
      <w:r>
        <w:t>El vocabulario es la base sobre la cual se construye cualquier idioma. En el caso del noruego, como en otros idiomas, contar con un vocabulario sólido no solo facilita la comunicación, sino que también enriquece la comprensión cultural y contextual de un país. En esta sección, exploraremos por qué es esencial dominar el vocabulario, cómo puedes ampliarlo de manera efectiva y qué estrategias puedes implementar para retenerlo a largo plazo.</w:t>
      </w:r>
    </w:p>
    <w:p>
      <w:r>
        <w:t>## La Importancia del Vocabulario</w:t>
      </w:r>
    </w:p>
    <w:p>
      <w:r>
        <w:t>Un vocabulario amplio te permite expresar ideas complejas, participar en conversaciones más profundas y entender matices en el idioma. En noruego, como en español, algunas palabras pueden tener diferentes significados según el contexto. Por ejemplo, la palabra "bark" en noruego significa "corteza" en español, pero también puede referirse a "corteza de un árbol", lo que resalta la importancia de entender cómo y cuándo se utilizan ciertas palabras.</w:t>
      </w:r>
    </w:p>
    <w:p>
      <w:r>
        <w:t>Adicionalmente, el vocabulario es esencial para la comprensión auditiva. Si conoces las palabras que se utilizan en una conversación, podrás seguir el hilo de lo que se dice y participar activamente. Esto es particularmente importante en situaciones cotidianas, como pedir comida en un restaurante, donde el conocimiento de términos específicos, como "meny" (menú) o "bestille" (ordenar), puede hacer que la experiencia sea mucho más fluida y agradable.</w:t>
      </w:r>
    </w:p>
    <w:p>
      <w:r>
        <w:t>## Estrategias para Ampliar tu Vocabulario</w:t>
      </w:r>
    </w:p>
    <w:p>
      <w:r>
        <w:t>### 1. Leer Regularmente</w:t>
      </w:r>
    </w:p>
    <w:p>
      <w:r>
        <w:t>Una de las maneras más efectivas de ampliar tu vocabulario en noruego es leer. Leer libros, artículos, blogs o cualquier tipo de contenido en noruego te expondrá a nuevas palabras y expresiones. Te recomiendo comenzar con libros adaptados a tu nivel, como los de la serie "Leseløve", que están diseñados para estudiantes de idiomas. A medida que te sientas más cómodo, puedes avanzar hacia literatura más compleja.</w:t>
      </w:r>
    </w:p>
    <w:p>
      <w:r>
        <w:t>Al leer, es útil llevar un cuaderno donde anotes nuevas palabras y frases. Por ejemplo, si encuentras la palabra "venn" (amigo), escribe su significado y una o dos oraciones en las que la uses. Esto no solo te ayudará a recordar la palabra, sino que también te permitirá aprender a utilizarla en contexto.</w:t>
      </w:r>
    </w:p>
    <w:p>
      <w:r>
        <w:t>### 2. Uso de Tarjetas de Memoria</w:t>
      </w:r>
    </w:p>
    <w:p>
      <w:r>
        <w:t>Las tarjetas de memoria, o flashcards, son una herramienta clásica pero efectiva para aprender vocabulario. Puedes crear tus propias tarjetas utilizando aplicaciones como Anki o Quizlet, donde puedes incluir la palabra en noruego en un lado y su traducción en español en el otro. Esto te permitirá practicar de manera activa y repetitiva, lo que es clave para la retención del vocabulario.</w:t>
      </w:r>
    </w:p>
    <w:p>
      <w:r>
        <w:t>Un consejo útil es incluir no solo la traducción, sino también una oración de ejemplo. Por ejemplo, si tu tarjeta es "hus" (casa), puedes incluir la frase "Jeg bor i et hus" (Vivo en una casa). Esto te ayudará a recordar no solo la palabra, sino también cómo usarla correctamente.</w:t>
      </w:r>
    </w:p>
    <w:p>
      <w:r>
        <w:t>### 3. Escuchar y Hablar</w:t>
      </w:r>
    </w:p>
    <w:p>
      <w:r>
        <w:t>La escucha activa y la práctica oral son dos pilares fundamentales para aprender un nuevo idioma. Escuchar música noruega, pódcast o ver programas de televisión en noruego te expondrá a un vocabulario auténtico y coloquial. Además, al escuchar las palabras en contexto, podrás entender mejor su pronunciación y uso.</w:t>
      </w:r>
    </w:p>
    <w:p>
      <w:r>
        <w:t>No olvides que hablar es igual de importante. Intenta practicar con hablantes nativos o compañeros que estén aprendiendo el idioma. Puedes utilizar plataformas como Tandem o HelloTalk para conectar con personas que hablen noruego y estén interesadas en aprender español. La interacción te permitirá utilizar el vocabulario en una conversación real, lo que refuerza tu aprendizaje.</w:t>
      </w:r>
    </w:p>
    <w:p>
      <w:r>
        <w:t>## Retención del Vocabulario</w:t>
      </w:r>
    </w:p>
    <w:p>
      <w:r>
        <w:t>Ampliar tu vocabulario es solo una parte del proceso; la clave está en retener lo que has aprendido. Aquí hay algunas estrategias que pueden ayudarte a mantener fresco tu vocabulario nuevo.</w:t>
      </w:r>
    </w:p>
    <w:p>
      <w:r>
        <w:t>### 1. Revisión Espaciada</w:t>
      </w:r>
    </w:p>
    <w:p>
      <w:r>
        <w:t>La técnica de revisión espaciada consiste en repasar el vocabulario en intervalos de tiempo específicos. Después de aprender una nueva palabra, revísala al día siguiente, luego una semana después, y finalmente un mes después. Este método está respaldado por investigaciones sobre la memoria y es muy efectivo para la retención a largo plazo.</w:t>
      </w:r>
    </w:p>
    <w:p>
      <w:r>
        <w:t>### 2. Contexto y Asociación</w:t>
      </w:r>
    </w:p>
    <w:p>
      <w:r>
        <w:t>Asociar nuevas palabras con imágenes, situaciones o emociones puede facilitar su recuerdo. Si aprendes la palabra "kjøkken" (cocina), piensa en tu propia cocina o en momentos especiales que hayas pasado en ella. Crear una conexión emocional te ayudará a recordar la palabra cuando la necesites.</w:t>
      </w:r>
    </w:p>
    <w:p>
      <w:r>
        <w:t>### 3. Práctica Constante</w:t>
      </w:r>
    </w:p>
    <w:p>
      <w:r>
        <w:t>La práctica constante es fundamental. Dedica unos minutos cada día a revisar y usar tu vocabulario. Esto puede incluir escribir un diario en noruego, participar en foros de discusión o incluso hablar contigo mismo en el idioma. Cuanto más uses las palabras, más fácil será recordarlas.</w:t>
      </w:r>
    </w:p>
    <w:p>
      <w:r>
        <w:t>## Ejemplo Localizado: El Caso de Ana</w:t>
      </w:r>
    </w:p>
    <w:p>
      <w:r>
        <w:t>Tomemos como ejemplo a Ana, una estudiante de español que decidió aprender noruego por su interés en la cultura escandinava. Ana comenzó su viaje de aprendizaje utilizando un enfoque equilibrado, combinando la lectura, la escucha y la práctica oral. Cada día, se proponía aprender cinco nuevas palabras y las apuntaba en su cuaderno.</w:t>
      </w:r>
    </w:p>
    <w:p>
      <w:r>
        <w:t>Ana también se unió a un grupo de conversación donde podía practicar su noruego con hablantes nativos. En una de sus sesiones, se dio cuenta de que nunca había utilizado la palabra "ferie" (vacaciones) en una conversación. Sin embargo, al escucharla en un contexto, se le quedó grabada y decidió hacer un esfuerzo consciente para incorporarla en sus diálogos.</w:t>
      </w:r>
    </w:p>
    <w:p>
      <w:r>
        <w:t>Después de un par de meses, Ana notó que su vocabulario había crecido notablemente, y no solo recordaba las palabras, sino que también se sentía más cómoda usándolas en conversaciones. Este progreso le permitió disfrutar más de la música y las películas noruegas, así como de su conexión con la cultura.</w:t>
      </w:r>
    </w:p>
    <w:p>
      <w:r>
        <w:t>## Checklist de Acción</w:t>
      </w:r>
    </w:p>
    <w:p>
      <w:r>
        <w:t>Para ayudarte a implementar lo que hemos discutido en esta sección, aquí tienes un checklist de tres acciones concretas que puedes tomar:</w:t>
      </w:r>
    </w:p>
    <w:p>
      <w:r>
        <w:t>1. **Establece un objetivo diario de vocabulario**: Decide cuántas palabras nuevas aprenderás cada día y anótalas en un cuaderno.</w:t>
        <w:br/>
        <w:t xml:space="preserve">   </w:t>
        <w:br/>
        <w:t>2. **Crea y utiliza tarjetas de memoria**: Dedica tiempo a crear tarjetas de memoria para el vocabulario que estás aprendiendo. Practica revisándolas regularmente.</w:t>
      </w:r>
    </w:p>
    <w:p>
      <w:r>
        <w:t>3. **Integra el vocabulario en tus conversaciones**: Busca oportunidades para usar las nuevas palabras en conversaciones reales, ya sea en un grupo de estudio o en interacciones cotidianas.</w:t>
      </w:r>
    </w:p>
    <w:p>
      <w:r>
        <w:t>## Acción Práctica</w:t>
      </w:r>
    </w:p>
    <w:p>
      <w:r>
        <w:t>### Pasos a Seguir para Ampliar tu Vocabulario en Noruego</w:t>
      </w:r>
    </w:p>
    <w:p>
      <w:r>
        <w:t>1. **Dedica 10 minutos al día a la lectura en noruego**: Elige un texto que te interese y subraya las palabras que no conozcas. Anótalas y busca su significado.</w:t>
      </w:r>
    </w:p>
    <w:p>
      <w:r>
        <w:t>2. **Haz tarjetas de memoria para 10 palabras cada semana**: Asegúrate de incluir oraciones de ejemplo y revisa las tarjetas diariamente.</w:t>
      </w:r>
    </w:p>
    <w:p>
      <w:r>
        <w:t>3. **Únete a un grupo de conversación o intercambia idiomas**: Busca en plataformas en línea o comunidades locales para practicar el idioma con hablantes nativos o compañeros de aprendizaje.</w:t>
      </w:r>
    </w:p>
    <w:p>
      <w:r>
        <w:t>Aprender un idioma es un proceso continuo que requiere dedicación y esfuerzo, pero con las estrategias adecuadas, puedes construir un vocabulario robusto que te permita comunicarte con confianza. ¡Sigue adelante y disfruta del viaje de aprender noruego!</w:t>
      </w:r>
    </w:p>
    <w:p>
      <w:pPr>
        <w:pStyle w:val="Heading1"/>
      </w:pPr>
      <w:r>
        <w:t>Chapter 3: Ejercicios de Pronunciación</w:t>
      </w:r>
    </w:p>
    <w:p>
      <w:r>
        <w:t># Ejercicios de Pronunciación</w:t>
      </w:r>
    </w:p>
    <w:p>
      <w:r>
        <w:t>La pronunciación es uno de los aspectos más desafiantes al aprender un nuevo idioma, y el noruego no es la excepción. La buena noticia es que, con práctica y los ejercicios adecuados, puedes mejorar significativamente tu pronunciación. En este capítulo, exploraremos diversas estrategias y ejercicios que te ayudarán a sonar más natural al hablar en noruego. Desde la práctica de sonidos específicos hasta la entonación y el ritmo, cada sección está diseñada para que puedas trabajar en tu pronunciación de manera efectiva y divertida.</w:t>
      </w:r>
    </w:p>
    <w:p>
      <w:r>
        <w:t>## Conociendo los Sonidos del Noruego</w:t>
      </w:r>
    </w:p>
    <w:p>
      <w:r>
        <w:t>El primer paso para mejorar tu pronunciación es familiarizarte con los sonidos únicos del idioma noruego. A diferencia del español, el noruego tiene algunos fonemas que pueden ser difíciles de pronunciar para los hablantes nativos de español. Por ejemplo, el sonido de la letra "å", que se pronuncia como una mezcla entre "o" y "a", y el sonido de la letra "ø", que no tiene un equivalente directo en español.</w:t>
      </w:r>
    </w:p>
    <w:p>
      <w:r>
        <w:t>### Ejercicio de Escucha Activa</w:t>
      </w:r>
    </w:p>
    <w:p>
      <w:r>
        <w:t>Una manera efectiva de internalizar estos sonidos es a través de la escucha activa. Escucha canciones noruegas, programas de radio o podcasts. Presta atención a cómo los hablantes nativos pronuncian las palabras y trata de imitarlos. Puedes elegir un fragmento corto de audio y repetirlo varias veces, enfocándote en igualar la pronunciación y la entonación.</w:t>
      </w:r>
    </w:p>
    <w:p>
      <w:r>
        <w:t>Por ejemplo, escucha la canción "Fula" de la banda noruega "Admiral P". El ritmo y la melodía de la canción te ayudarán a recordar la pronunciación de algunas palabras clave. Intenta cantar junto con la canción y enfócate en los sonidos que te resulten más difíciles.</w:t>
      </w:r>
    </w:p>
    <w:p>
      <w:r>
        <w:t>### Práctica con Minimal Pairs</w:t>
      </w:r>
    </w:p>
    <w:p>
      <w:r>
        <w:t>Otra técnica útil es trabajar con pares mínimos, que son palabras que difieren en solo un sonido. Por ejemplo, en noruego, "båt" (barco) y "båt" (bat) son pares mínimos que te ayudarán a distinguir y practicar los sonidos. Puedes crear una lista de pares mínimos y practicar su pronunciación en voz alta. Repite cada par varias veces, poniendo atención a la diferencia en los sonidos.</w:t>
      </w:r>
    </w:p>
    <w:p>
      <w:r>
        <w:t>## La Importancia de la Entonación</w:t>
      </w:r>
    </w:p>
    <w:p>
      <w:r>
        <w:t>La entonación es otro aspecto clave en la pronunciación del noruego. A menudo, la manera en que subimos y bajamos la voz al hablar puede cambiar el significado de una frase. En noruego, la entonación puede ser muy diferente a la del español, lo que significa que es esencial practicarla para ser comprendido correctamente.</w:t>
      </w:r>
    </w:p>
    <w:p>
      <w:r>
        <w:t>### Ejercicio de Entonación</w:t>
      </w:r>
    </w:p>
    <w:p>
      <w:r>
        <w:t>Para practicar la entonación, puedes utilizar frases simples y jugar con el tono de tu voz. Por ejemplo, intenta pronunciar la frase "Det er fint" (Está bien) con diferentes entonaciones. Puedes empezar con un tono neutro, luego hacer que suene más alegre y, finalmente, probar con un tono dudoso. Esto te ayudará a sentir cómo la entonación puede cambiar el sentido de lo que estás diciendo.</w:t>
      </w:r>
    </w:p>
    <w:p>
      <w:r>
        <w:t>Además, procura grabarte mientras realizas estos ejercicios. Escuchar tu propia voz te permitirá identificar áreas de mejora y ajustar tu entonación en consecuencia.</w:t>
      </w:r>
    </w:p>
    <w:p>
      <w:r>
        <w:t>### Practica con Diálogos</w:t>
      </w:r>
    </w:p>
    <w:p>
      <w:r>
        <w:t>Una excelente forma de trabajar la entonación es practicar diálogos. Puedes encontrar diálogos en libros de texto o en línea y practicar la lectura en voz alta. Asegúrate de prestar atención a cómo los personajes cambian su tono de voz según la emoción o el contexto de la conversación. Esto no solo te ayudará con la entonación, sino que también te hará sentir más cómodo al hablar en situaciones reales.</w:t>
      </w:r>
    </w:p>
    <w:p>
      <w:r>
        <w:t>## Ritmo y Fluidez</w:t>
      </w:r>
    </w:p>
    <w:p>
      <w:r>
        <w:t>El ritmo es otro elemento esencial de la pronunciación. Hablar con fluidez implica no solo pronunciar correctamente cada palabra, sino también conectar las palabras entre sí de manera que suene natural. Esto puede ser un desafío si estás acostumbrado a una pronunciación más pausada.</w:t>
      </w:r>
    </w:p>
    <w:p>
      <w:r>
        <w:t>### Ejercicio de Frases Rápidas</w:t>
      </w:r>
    </w:p>
    <w:p>
      <w:r>
        <w:t>Una técnica efectiva para mejorar el ritmo es practicar frases rápidas. Elige una frase corta en noruego y repítela varias veces, aumentando gradualmente la velocidad. Por ejemplo, comienza con "Jeg liker å lese bøker" (Me gusta leer libros). Repite la frase lentamente al principio, luego intenta decirla más rápido, sin perder la claridad en la pronunciación.</w:t>
      </w:r>
    </w:p>
    <w:p>
      <w:r>
        <w:t>Puedes usar un cronómetro para desafiarte a ti mismo, tratando de reducir el tiempo que tardas en pronunciar la frase sin sacrificar la precisión. Esto no solo te ayudará a mejorar tu ritmo, sino que también te dará más confianza al hablar.</w:t>
      </w:r>
    </w:p>
    <w:p>
      <w:r>
        <w:t>### Caso Estudio: La Experiencia de María</w:t>
      </w:r>
    </w:p>
    <w:p>
      <w:r>
        <w:t>María, una estudiante de español que comenzó a aprender noruego hace seis meses, se dio cuenta de que su pronunciación era un obstáculo en su aprendizaje. Para mejorar, decidió dedicarse a la práctica de la pronunciación diariamente. Comenzó a escuchar podcasts en noruego, y cada mañana, repetía frases que escuchaba.</w:t>
      </w:r>
    </w:p>
    <w:p>
      <w:r>
        <w:t>Además, María se unió a un grupo de conversación en línea donde hablantes nativos le dieron retroalimentación sobre su pronunciación. Con el tiempo, notó que no solo había mejorado su pronunciación, sino que también se sentía más confiada al hablar. La clave de su éxito fue la dedicación y la práctica constante.</w:t>
      </w:r>
    </w:p>
    <w:p>
      <w:r>
        <w:t>## Checklist de Pronunciación</w:t>
      </w:r>
    </w:p>
    <w:p>
      <w:r>
        <w:t>Para ayudarte a avanzar en tu práctica de pronunciación en noruego, aquí tienes un checklist de acciones concretas que puedes tomar:</w:t>
      </w:r>
    </w:p>
    <w:p>
      <w:r>
        <w:t>1. **Dedica 15 minutos al día a escuchar y repetir**: Escoge audios en noruego y repite en voz alta, enfocándote en los sonidos que te resulten difíciles.</w:t>
        <w:br/>
        <w:t>2. **Practica con pares mínimos**: Crea una lista de al menos 10 pares mínimos y practica su pronunciación en voz alta.</w:t>
        <w:br/>
        <w:t>3. **Graba tu voz mientras practicas diálogos**: Escucha las grabaciones para identificar áreas donde puedes mejorar tu entonación y ritmo.</w:t>
      </w:r>
    </w:p>
    <w:p>
      <w:r>
        <w:t>## Acción Práctica</w:t>
      </w:r>
    </w:p>
    <w:p>
      <w:r>
        <w:t>Para que puedas implementar lo aprendido en este capítulo de manera efectiva, sigue estos pasos:</w:t>
      </w:r>
    </w:p>
    <w:p>
      <w:r>
        <w:t>1. **Elige un audio en noruego y repítelo**: Escoge un fragmento corto, escúchalo varias veces y practica repitiendo en voz alta.</w:t>
        <w:br/>
        <w:t>2. **Crea tu lista de pares mínimos**: Busca palabras en noruego que contengan sonidos similares y practícalos en secuencia.</w:t>
        <w:br/>
        <w:t>3. **Únete a un grupo de conversación**: Encuentra un grupo local o en línea donde puedas practicar tu pronunciación con hablantes nativos.</w:t>
      </w:r>
    </w:p>
    <w:p>
      <w:r>
        <w:t>Con dedicación y práctica constante, verás grandes avances en tu pronunciación noruega. ¡No te desanimes y sigue adelante!</w:t>
      </w:r>
    </w:p>
    <w:p>
      <w:pPr>
        <w:pStyle w:val="Heading1"/>
      </w:pPr>
      <w:r>
        <w:t>Chapter 4: Construcción de Frases</w:t>
      </w:r>
    </w:p>
    <w:p>
      <w:r>
        <w:t>## Construcción de Frases</w:t>
      </w:r>
    </w:p>
    <w:p>
      <w:r>
        <w:t>La construcción de frases es uno de los aspectos más fundamentales y, a veces, desafiantes del aprendizaje de un nuevo idioma. En este capítulo, nos enfocaremos en cómo formar oraciones en noruego de manera efectiva, utilizando estructuras sencillas y prácticas que te ayudarán a ganar fluidez. La habilidad para construir frases no solo te permitirá comunicarte mejor, sino que también te dará confianza en tus interacciones diarias. A lo largo de este capítulo, exploraremos diferentes aspectos de la construcción de frases, desde la estructura básica hasta la incorporación de elementos más complejos.</w:t>
      </w:r>
    </w:p>
    <w:p>
      <w:r>
        <w:t>### Estructura Básica de las Oraciones</w:t>
      </w:r>
    </w:p>
    <w:p>
      <w:r>
        <w:t>Para comenzar, es crucial entender la estructura básica de las oraciones en noruego. La mayoría de las oraciones siguen el patrón Sujeto + Verbo + Objeto (SVO), que es similar al español. Por ejemplo, en la frase "Yo como manzanas", "yo" es el sujeto, "como" es el verbo y "manzanas" es el objeto. En noruego, esto se traduce a "Jeg spiser epler".</w:t>
      </w:r>
    </w:p>
    <w:p>
      <w:r>
        <w:t>Es importante notar que, aunque el orden de las palabras es fundamental, el contexto también juega un papel significativo en la construcción de frases. Por ejemplo, si deseas enfatizar el objeto, puedes reestructurar la oración: "Manzanas como yo" en noruego sería "Epler spiser jeg". Esta flexibilidad es una herramienta poderosa para expresarte con mayor claridad y énfasis.</w:t>
      </w:r>
    </w:p>
    <w:p>
      <w:r>
        <w:t>Además, la colocación del verbo es clave en las oraciones interrogativas y en oraciones subordinadas. En una pregunta, el verbo suele aparecer antes del sujeto: "¿Comes manzanas?" se traduce como "Spiser du epler?". Mientras que en una oración subordinada, el verbo puede ir al final: "Espero que comas manzanas" se traduce como "Jeg håper at du spiser epler".</w:t>
      </w:r>
    </w:p>
    <w:p>
      <w:r>
        <w:t>### Ampliando la Complejidad: Adjetivos y Adverbios</w:t>
      </w:r>
    </w:p>
    <w:p>
      <w:r>
        <w:t>Una vez que te sientas cómodo con la estructura básica, es hora de añadir adjetivos y adverbios a tus oraciones. Los adjetivos en noruego suelen ir antes del sustantivo que describen, al igual que en español. Por ejemplo, "una manzana roja" se traduce como "et rødt eple". Sin embargo, es esencial recordar que los adjetivos deben concordar en género y número con el sustantivo. Por ejemplo, "manzanas rojas" sería "røde epler".</w:t>
      </w:r>
    </w:p>
    <w:p>
      <w:r>
        <w:t>Los adverbios, por otro lado, son más flexibles en su ubicación dentro de la oración. Pueden ir al principio, en medio o al final de una frase, dependiendo del énfasis que desees dar. Por ejemplo, "Ella come rápidamente" se puede traducir como "Hun spiser raskt", mientras que "Rápidamente, ella come" se convierte en "Raskt spiser hun". La capacidad de jugar con la posición de los adverbios te permitirá enriquecer tu expresión verbal.</w:t>
      </w:r>
    </w:p>
    <w:p>
      <w:r>
        <w:t>Un caso local que ilustra esto es el uso de adjetivos en descripciones de paisajes noruegos. Muchos turistas se sorprenden al ver cómo los noruegos describen el majestuoso paisaje rural. En una conversación, un noruego podría decir: "De vakre fjellene i Norge er fantastiske" (Las hermosas montañas de Noruega son fantásticas), resaltando la belleza natural del país con un simple adjetivo.</w:t>
      </w:r>
    </w:p>
    <w:p>
      <w:r>
        <w:t>### Conectores y Frases Complejas</w:t>
      </w:r>
    </w:p>
    <w:p>
      <w:r>
        <w:t>Para mejorar tu fluidez, es vital que aprendas a usar conectores que unan tus frases y aporten coherencia a tus ideas. Los conectores son palabras o frases que ayudan a enlazar oraciones, permitiendo una mejor fluidez en el discurso. Algunos ejemplos comunes son "og" (y), "men" (pero), "fordi" (porque) y "selv om" (aunque).</w:t>
      </w:r>
    </w:p>
    <w:p>
      <w:r>
        <w:t>Utilizando conectores, puedes transformar oraciones simples en construcciones más complejas. Por ejemplo, en lugar de decir "Me gusta el café. Me gusta el té", puedes unir ambas ideas y decir "Me gusta el café og te". De este modo, no solo haces tu discurso más fluido, sino que también demuestras un mayor dominio del idioma.</w:t>
      </w:r>
    </w:p>
    <w:p>
      <w:r>
        <w:t>Un ejemplo local que resalta la importancia de los conectores se puede observar en las conversaciones cotidianas en Oslo, donde la gente a menudo enlaza sus pensamientos de manera natural. Una persona podría decir: "Jeg liker å gå tur i parken fordi det er avslappende" (Me gusta pasear por el parque porque es relajante). Aquí, el conector "fordi" no solo conecta las dos ideas, sino que también añade una explicación que enriquece la conversación.</w:t>
      </w:r>
    </w:p>
    <w:p>
      <w:r>
        <w:t>### Práctica Intensiva: Ejercicios para Construir Frases</w:t>
      </w:r>
    </w:p>
    <w:p>
      <w:r>
        <w:t>Ahora que has aprendido sobre la estructura básica, adjetivos, adverbios y conectores, es el momento de poner en práctica todo lo aprendido. La práctica intensiva es clave para ganar fluidez en la construcción de frases. Aquí tienes algunos ejercicios que puedes realizar:</w:t>
      </w:r>
    </w:p>
    <w:p>
      <w:r>
        <w:t>1. **Ejercicio de Traducción**: Elige cinco oraciones en español y tradúcelas al noruego. Asegúrate de emplear diferentes estructuras y elementos, como adjetivos y conectores. Por ejemplo, traduce "Me gusta el clima fresco, pero prefiero el calor" a "Jeg liker det kjølige været, men jeg foretrekker varmen".</w:t>
      </w:r>
    </w:p>
    <w:p>
      <w:r>
        <w:t>2. **Diálogos Creativos**: Encuentra un compañero de estudio o un hablante nativo y crea diálogos utilizando las estructuras que has aprendido. Intenta usar adjetivos y conectores para hacer la conversación más rica y fluida. Puedes practicar diálogos sobre temas cotidianos como la comida, el clima o el ocio.</w:t>
      </w:r>
    </w:p>
    <w:p>
      <w:r>
        <w:t>3. **Escritura Diaria**: Dedica unos minutos cada día a escribir un breve párrafo en noruego. Puedes hablar sobre tu día, tus planes o tus opiniones. A medida que escribas, intenta incluir diferentes estructuras y vocabulario para enriquecer tu escritura. Por ejemplo, escribe sobre lo que hiciste ayer, utilizando adjetivos y conectores.</w:t>
      </w:r>
    </w:p>
    <w:p>
      <w:r>
        <w:t>### Checklist de Construcción de Frases</w:t>
      </w:r>
    </w:p>
    <w:p>
      <w:r>
        <w:t>Aquí tienes un checklist de acciones concretas que puedes tomar para mejorar tu habilidad en la construcción de frases en noruego:</w:t>
      </w:r>
    </w:p>
    <w:p>
      <w:r>
        <w:t>1. **Practica la estructura SVO**: Escribe y traduce cinco oraciones utilizando el patrón Sujeto + Verbo + Objeto. Varía los sujetos y verbos para familiarizarte con diferentes combinaciones.</w:t>
      </w:r>
    </w:p>
    <w:p>
      <w:r>
        <w:t>2. **Integra adjetivos y adverbios**: Escoge cinco sustantivos y encuentra al menos un adjetivo que los describa. Practica formando oraciones y asegúrate de utilizar los adjetivos correctamente.</w:t>
      </w:r>
    </w:p>
    <w:p>
      <w:r>
        <w:t>3. **Usa conectores en tus oraciones**: Crea frases que utilicen al menos tres conectores diferentes. Practica combinando oraciones simples en frases más complejas.</w:t>
      </w:r>
    </w:p>
    <w:p>
      <w:r>
        <w:t>### Acción Práctica</w:t>
      </w:r>
    </w:p>
    <w:p>
      <w:r>
        <w:t>Para que puedas implementar lo aprendido en este capítulo de manera efectiva, sigue estos pasos:</w:t>
      </w:r>
    </w:p>
    <w:p>
      <w:r>
        <w:t>1. **Escribe cinco oraciones en noruego**: Utiliza la estructura SVO y asegúrate de incluir al menos un adjetivo y un conector en cada oración.</w:t>
      </w:r>
    </w:p>
    <w:p>
      <w:r>
        <w:t>2. **Practica diálogos en pareja**: Busca a alguien con quien puedas practicar y crea un diálogo utilizando los elementos que has aprendido. Intenta incluir adjetivos, adverbios y conectores.</w:t>
      </w:r>
    </w:p>
    <w:p>
      <w:r>
        <w:t>3. **Reflexiona sobre tus avances**: Tómate unos minutos al final de la semana para reflexionar sobre lo que has aprendido y cómo ha mejorado tu capacidad para construir frases en noruego.</w:t>
      </w:r>
    </w:p>
    <w:p>
      <w:r>
        <w:t>La construcción de frases es un área fundamental en el aprendizaje del noruego. A medida que practiques y apliques estos conceptos, verás un progreso significativo en tu fluidez y confianza en el uso del idioma. Recuerda que la práctica constante es la clave, así que no te detengas y sigue adelante. ¡Buena suerte y disfruta del proceso!</w:t>
      </w:r>
    </w:p>
    <w:p>
      <w:pPr>
        <w:pStyle w:val="Heading1"/>
      </w:pPr>
      <w:r>
        <w:t>Chapter 5: Conversaciones Cotidianas</w:t>
      </w:r>
    </w:p>
    <w:p>
      <w:r>
        <w:t># Conversaciones Cotidianas</w:t>
      </w:r>
    </w:p>
    <w:p>
      <w:r>
        <w:t>Las conversaciones cotidianas son el corazón de cualquier idioma. Son esos momentos simples y espontáneos donde podemos aplicar lo que hemos aprendido y, al mismo tiempo, aprender más. En este capítulo, nos enfocaremos en cómo mantener diálogos naturales en noruego, así como en la importancia de la práctica de situaciones reales. A través de ejemplos, consejos prácticos y ejercicios, te invitamos a sumergirte en el mundo de la conversación diaria y a ganar fluidez en tus interacciones en noruego.</w:t>
      </w:r>
    </w:p>
    <w:p>
      <w:r>
        <w:t>## La Importancia de las Conversaciones Cotidianas</w:t>
      </w:r>
    </w:p>
    <w:p>
      <w:r>
        <w:t>Conversar con otros es fundamental para adquirir fluidez en un nuevo idioma. A menudo, los estudiantes se enfocan demasiado en la gramática y el vocabulario, olvidando que la práctica real ocurre en charlas informales. Las conversaciones cotidianas nos permiten usar el idioma de manera práctica y, al mismo tiempo, nos ayudan a mejorar nuestra pronunciación y comprensión auditiva.</w:t>
      </w:r>
    </w:p>
    <w:p>
      <w:r>
        <w:t>### Ejemplo de Conversación</w:t>
      </w:r>
    </w:p>
    <w:p>
      <w:r>
        <w:t>Imaginemos un escenario común en una cafetería en Oslo. Dos amigos, Lars y Maria, se encuentran después de un tiempo sin verse. La conversación puede comenzar de la siguiente manera:</w:t>
      </w:r>
    </w:p>
    <w:p>
      <w:r>
        <w:t xml:space="preserve">**Lars**: "Hei, Maria! Hvordan har du det?"  </w:t>
        <w:br/>
        <w:t xml:space="preserve">**Maria**: "Hei, Lars! Jeg har det bra, takk! Og du?"  </w:t>
        <w:br/>
        <w:t xml:space="preserve">**Lars**: "Jeg har hatt en travel uke, men nå er jeg glad for å slappe av."  </w:t>
        <w:br/>
        <w:t>**Maria**: "Det er godt å høre! Hva skal du gjøre i helgen?"</w:t>
      </w:r>
    </w:p>
    <w:p>
      <w:r>
        <w:t>Este intercambio simple no solo muestra un saludo y una pregunta sobre el bienestar, sino que también refleja el uso de conectores y frases completas. Practicar este tipo de diálogos es crucial para familiarizarse con expresiones comunes y la estructura del idioma.</w:t>
      </w:r>
    </w:p>
    <w:p>
      <w:r>
        <w:t>## Temas Comunes en Conversaciones</w:t>
      </w:r>
    </w:p>
    <w:p>
      <w:r>
        <w:t>Existen ciertos temas que suelen surgir en las conversaciones diarias. Estos pueden incluir:</w:t>
      </w:r>
    </w:p>
    <w:p>
      <w:r>
        <w:t>### 1. El Tiempo</w:t>
      </w:r>
    </w:p>
    <w:p>
      <w:r>
        <w:t>Hablar del clima es un tópico universal en las conversaciones. En Noruega, donde el clima puede ser impredecible, este tema puede ser un buen punto de partida. Por ejemplo, si hoy está lloviendo, podrías decir:</w:t>
      </w:r>
    </w:p>
    <w:p>
      <w:r>
        <w:t>"Det regner mye i dag, så jeg tror jeg må ta med meg paraplyen." (Está lloviendo mucho hoy, así que creo que debo llevar mi paraguas.)</w:t>
      </w:r>
    </w:p>
    <w:p>
      <w:r>
        <w:t>Esta frase no solo es útil, sino que también refleja una situación que muchos enfrentan en su vida cotidiana. Practicar variaciones de este tipo de oraciones puede ayudarte a sentirte más cómodo al hablar.</w:t>
      </w:r>
    </w:p>
    <w:p>
      <w:r>
        <w:t>### 2. La Vida Diaria</w:t>
      </w:r>
    </w:p>
    <w:p>
      <w:r>
        <w:t>Otro tema común es la rutina diaria. Preguntar sobre el trabajo, los estudios o las actividades de ocio de una persona suele ser el hilo conductor de una conversación. Puedes preguntar:</w:t>
      </w:r>
    </w:p>
    <w:p>
      <w:r>
        <w:t xml:space="preserve">"Hva jobber du med?" (¿En qué trabajas?)  </w:t>
        <w:br/>
        <w:t>"Og hva liker du å gjøre på fritiden?" (¿Y qué te gusta hacer en tu tiempo libre?)</w:t>
      </w:r>
    </w:p>
    <w:p>
      <w:r>
        <w:t>Estas preguntas invitan a una respuesta más elaborada y permiten que la conversación fluya de manera natural.</w:t>
      </w:r>
    </w:p>
    <w:p>
      <w:r>
        <w:t>### 3. Intereses Comunes</w:t>
      </w:r>
    </w:p>
    <w:p>
      <w:r>
        <w:t>Encontrar intereses en común es una excelente manera de mantener una conversación interesante. Si descubres que ambos disfrutan de la música, podrías decir:</w:t>
      </w:r>
    </w:p>
    <w:p>
      <w:r>
        <w:t>"Jeg hørte en fantastisk sang i går." (Escuché una canción fantástica ayer.)</w:t>
      </w:r>
    </w:p>
    <w:p>
      <w:r>
        <w:t>Esto no solo permite que la conversación continúe, sino que también abre la puerta a compartir recomendaciones y experiencias, creando un lazo más fuerte entre los hablantes.</w:t>
      </w:r>
    </w:p>
    <w:p>
      <w:r>
        <w:t>## Técnicas para Mejorar la Fluidez</w:t>
      </w:r>
    </w:p>
    <w:p>
      <w:r>
        <w:t>Para mejorar tu fluidez en las conversaciones cotidianas, aquí hay algunas técnicas efectivas:</w:t>
      </w:r>
    </w:p>
    <w:p>
      <w:r>
        <w:t>### 1. Escuchar y Repetir</w:t>
      </w:r>
    </w:p>
    <w:p>
      <w:r>
        <w:t>Una excelente manera de practicar es escuchar conversaciones en noruego, ya sea a través de podcasts, series o películas. Al hacerlo, intenta repetir las frases que escuchas. Esto no solo mejorará tu pronunciación, sino que también te ayudará a familiarizarte con las estructuras gramaticales y el vocabulario.</w:t>
      </w:r>
    </w:p>
    <w:p>
      <w:r>
        <w:t>### 2. Practicar con un Compañero</w:t>
      </w:r>
    </w:p>
    <w:p>
      <w:r>
        <w:t>La práctica en pareja es fundamental. Encuentra a alguien que también esté aprendiendo noruego o un hablante nativo dispuesto a ayudarte. Juntos, pueden crear diálogos sobre situaciones cotidianas, como ir de compras o planear una salida. Esto simula interacciones reales y te brinda la oportunidad de practicar.</w:t>
      </w:r>
    </w:p>
    <w:p>
      <w:r>
        <w:t>### 3. Grabar Conversaciones</w:t>
      </w:r>
    </w:p>
    <w:p>
      <w:r>
        <w:t>Grabar tus conversaciones o diálogos prácticos puede ser una herramienta útil. Al escucharte, podrás identificar áreas de mejora, como la pronunciación o el uso de vocabulario. Además, te permitirá ver tu progreso con el tiempo.</w:t>
      </w:r>
    </w:p>
    <w:p>
      <w:r>
        <w:t>## Ejercicio Práctico: Conversaciones Cotidianas</w:t>
      </w:r>
    </w:p>
    <w:p>
      <w:r>
        <w:t>Para poner en práctica lo aprendido, aquí tienes algunas sugerencias:</w:t>
      </w:r>
    </w:p>
    <w:p>
      <w:r>
        <w:t>1. **Crea un Diálogo**: Elige un tema cotidiano, como el tiempo, la vida diaria o intereses comunes. Escribe un breve diálogo entre dos personajes y practica leerlo en voz alta.</w:t>
        <w:br/>
        <w:t xml:space="preserve">   </w:t>
        <w:br/>
        <w:t>2. **Role-Playing**: Con un compañero, actúa diferentes escenarios de la vida diaria, como hacer compras, pedir comida en un restaurante o planear un viaje. Cambia de roles para experimentar diferentes perspectivas.</w:t>
      </w:r>
    </w:p>
    <w:p>
      <w:r>
        <w:t>3. **Diario Conversacional**: Lleva un diario donde anotes las conversaciones que has tenido en noruego, ya sea en persona, por mensaje o por teléfono. Reflexiona sobre cómo te sentiste y qué aprendiste.</w:t>
      </w:r>
    </w:p>
    <w:p>
      <w:r>
        <w:t>### Checklist de Acciones</w:t>
      </w:r>
    </w:p>
    <w:p>
      <w:r>
        <w:t>1. **Escoge un tema de conversación**: Decide si vas a hablar sobre el tiempo, la vida diaria o intereses comunes.</w:t>
        <w:br/>
        <w:t>2. **Escribe un diálogo**: Redacta un breve diálogo que incluya al menos tres oraciones en noruego, utilizando adjetivos y conectores.</w:t>
        <w:br/>
        <w:t>3. **Practica en voz alta**: Lee el diálogo en voz alta o practícalo con un compañero, enfocándote en la pronunciación y la fluidez.</w:t>
      </w:r>
    </w:p>
    <w:p>
      <w:r>
        <w:t>## Acción Práctica</w:t>
      </w:r>
    </w:p>
    <w:p>
      <w:r>
        <w:t>Para que puedas implementar lo aprendido en este capítulo de manera efectiva, sigue estos pasos:</w:t>
      </w:r>
    </w:p>
    <w:p>
      <w:r>
        <w:t>1. **Escucha un Podcast en Noruego**: Dedica tiempo a escuchar un podcast o una serie en noruego. Anota nuevas frases o vocabulario que encuentres interesante.</w:t>
        <w:br/>
        <w:t xml:space="preserve">   </w:t>
        <w:br/>
        <w:t>2. **Practica Diálogos con un Compañero**: Organiza una sesión de práctica con un compañero, donde ambos se turnen para hacer preguntas y responder sobre un tema cotidiano.</w:t>
        <w:br/>
        <w:t xml:space="preserve">   </w:t>
        <w:br/>
        <w:t>3. **Reflexiona sobre tu Progreso**: Al final de la semana, reflexiona sobre las conversaciones que has tenido. ¿Qué aprendiste? ¿Qué áreas necesitas mejorar?</w:t>
      </w:r>
    </w:p>
    <w:p>
      <w:r>
        <w:t>Las conversaciones cotidianas son una parte esencial de la fluidez en noruego. Al practicar y aplicar las técnicas y ejercicios propuestos en este capítulo, te sentirás más seguro y preparado para interactuar en situaciones reales. Recuerda que la práctica constante es la clave para el éxito. ¡Sigue adelante y disfruta del proceso de aprendizaje!</w:t>
      </w:r>
    </w:p>
    <w:p>
      <w:pPr>
        <w:pStyle w:val="Heading1"/>
      </w:pPr>
      <w:r>
        <w:t>Chapter 6: Comprensión Auditiva</w:t>
      </w:r>
    </w:p>
    <w:p>
      <w:r>
        <w:t># Comprensión Auditiva</w:t>
      </w:r>
    </w:p>
    <w:p>
      <w:r>
        <w:t>La comprensión auditiva es uno de los pilares fundamentales para alcanzar la fluidez en un nuevo idioma. En este capítulo, exploraremos diversas estrategias y ejercicios que te ayudarán a mejorar tu capacidad de entender el noruego hablado. A través de la práctica constante y el uso de recursos variados, podrás desarrollar un oído más entrenado y una mayor confianza al interactuar con hablantes nativos. Vamos a sumergirnos en este fascinante aspecto del aprendizaje del idioma.</w:t>
      </w:r>
    </w:p>
    <w:p>
      <w:r>
        <w:t>## La Importancia de Escuchar</w:t>
      </w:r>
    </w:p>
    <w:p>
      <w:r>
        <w:t>Escuchar activamente es crucial para adquirir un nuevo idioma. No solo se trata de oír, sino de comprender el significado detrás de las palabras. Al sumergirte en el idioma a través de la escucha, te expones a diferentes acentos, velocidades y estilos de conversación. Esto te permitirá adaptarte a las variaciones del idioma y mejorar tu capacidad para entender en contextos reales.</w:t>
      </w:r>
    </w:p>
    <w:p>
      <w:r>
        <w:t>Un estudio realizado por la Universidad de Oslo destacó que los estudiantes que dedican tiempo a la escucha activa de contenido en noruego muestran un progreso significante en su comprensión y pronunciación. Este tipo de práctica no solo mejora la habilidad de escuchar, sino que también ayuda a identificar patrones gramaticales y vocabulario en uso. Por lo tanto, es esencial incorporar la escucha activa en tu rutina de estudio.</w:t>
      </w:r>
    </w:p>
    <w:p>
      <w:r>
        <w:t>## Estrategias para Mejorar la Comprensión Auditiva</w:t>
      </w:r>
    </w:p>
    <w:p>
      <w:r>
        <w:t>### 1. Escucha Variada</w:t>
      </w:r>
    </w:p>
    <w:p>
      <w:r>
        <w:t>Una de las formas más efectivas de mejorar tu comprensión auditiva es exponerte a diferentes tipos de contenido. Puedes empezar por escuchar música noruega, ya que las letras suelen ser repetitivas y emotivas, lo que facilita la comprensión. Además, los podcasts son una excelente opción, ya que abarcan una amplia gama de temas y estilos de conversación. Comienza con podcasts diseñados para aprendices del idioma, donde se habla de manera más clara y lenta.</w:t>
      </w:r>
    </w:p>
    <w:p>
      <w:r>
        <w:t>Por ejemplo, el podcast "Norskpodden" es ideal para estudiantes de todos los niveles. Los episodios están divididos por temas y cada uno incluye explicaciones sobre vocabulario y gramática. Esto no solo mejora tu comprensión auditiva, sino que también enriquece tu vocabulario.</w:t>
      </w:r>
    </w:p>
    <w:p>
      <w:r>
        <w:t>### 2. Práctica con Subtítulos</w:t>
      </w:r>
    </w:p>
    <w:p>
      <w:r>
        <w:t>Utilizar subtítulos puede ser de gran ayuda al principio. Puedes ver programas de televisión o películas en noruego con subtítulos en tu idioma nativo o en noruego. La clave está en prestar atención tanto al audio como al texto, lo que te permitirá asociar sonidos con palabras escritas. A medida que te sientas más cómodo, intenta ver contenido solo en noruego, sin subtítulos. Este ejercicio te obligará a concentrarte en lo que escuchas y a desarrollar tu capacidad de comprensión.</w:t>
      </w:r>
    </w:p>
    <w:p>
      <w:r>
        <w:t>Un ejemplo de esto es la serie "Skam", un drama juvenil que se ha vuelto muy popular. Los diálogos son frescos y reflejan el lenguaje cotidiano de los jóvenes noruegos. Ver esta serie te ayudará a familiarizarte con las expresiones y la jerga que se utilizan en la vida diaria.</w:t>
      </w:r>
    </w:p>
    <w:p>
      <w:r>
        <w:t>### 3. Conversaciones Reales</w:t>
      </w:r>
    </w:p>
    <w:p>
      <w:r>
        <w:t>Nada sustituye la experiencia de tener una conversación real con un hablante nativo. Intenta encontrar un compañero de intercambio de idiomas o un grupo de conversación. En estos entornos, podrás escuchar diferentes acentos y estilos de habla, lo que enriquecerá tu comprensión auditiva. Además, tendrás la oportunidad de hacer preguntas en tiempo real y aclarar cualquier malentendido.</w:t>
      </w:r>
    </w:p>
    <w:p>
      <w:r>
        <w:t>Un caso de estudio interesante es el de María, una estudiante de español que se mudó a Oslo. Al principio, le costaba entender a sus compañeros de trabajo, que hablaban muy rápido. Decidió unirse a un grupo de conversación en una cafetería local, donde podía practicar la escucha en un ambiente relajado. Con el tiempo, no solo mejoró su comprensión, sino que también hizo amigos y se sintió más integrada en su nueva vida.</w:t>
      </w:r>
    </w:p>
    <w:p>
      <w:r>
        <w:t>## Ejercicios Prácticos para la Comprensión Auditiva</w:t>
      </w:r>
    </w:p>
    <w:p>
      <w:r>
        <w:t>### 1. Dictados</w:t>
      </w:r>
    </w:p>
    <w:p>
      <w:r>
        <w:t>Los dictados son una excelente herramienta para mejorar la comprensión auditiva. Escoge un audio corto, como una canción o un fragmento de un podcast. Escucha el audio varias veces y trata de escribir lo que oyes. Luego, revisa el texto original y compáralo con tu dictado. Este ejercicio no solo mejora tu escucha, sino que también refuerza tu ortografía y gramática.</w:t>
      </w:r>
    </w:p>
    <w:p>
      <w:r>
        <w:t>### 2. Resumen de Audios</w:t>
      </w:r>
    </w:p>
    <w:p>
      <w:r>
        <w:t>Escucha un audio y luego intenta resumirlo en tus propias palabras. Esto te obligará a concentrarte en los puntos clave y a extraer la esencia del mensaje. Puedes grabarte mientras haces el resumen y luego comparar tu versión con el contenido original. Este ejercicio es útil para desarrollar la capacidad de síntesis y mejorar la fluidez al hablar.</w:t>
      </w:r>
    </w:p>
    <w:p>
      <w:r>
        <w:t>### 3. Juegos de Rol</w:t>
      </w:r>
    </w:p>
    <w:p>
      <w:r>
        <w:t>Los juegos de rol son una forma divertida de practicar la comprensión auditiva. Puedes crear situaciones cotidianas, como hacer una reserva en un restaurante o preguntar por direcciones. Un compañero puede actuar como el hablante nativo y tú como el aprendiz. Al interactuar de esta manera, mejorarás tu capacidad de respuesta y tu comprensión del lenguaje en situaciones reales.</w:t>
      </w:r>
    </w:p>
    <w:p>
      <w:r>
        <w:t>## Checklist para Mejorar tu Comprensión Auditiva</w:t>
      </w:r>
    </w:p>
    <w:p>
      <w:r>
        <w:t>1. **Escucha un Audio Nuevo Cada Día**: Dedica al menos 15 minutos al día para escuchar contenido en noruego.</w:t>
        <w:br/>
        <w:t>2. **Repite y Graba**: Escoge un fragmento de audio y repítelo en voz alta. Grábate y escucha cómo suena tu pronunciación.</w:t>
        <w:br/>
        <w:t>3. **Participa en Conversaciones**: Busca grupos de conversación o compañeros de intercambio para practicar la escucha en un ambiente real.</w:t>
      </w:r>
    </w:p>
    <w:p>
      <w:r>
        <w:t>## Acción Práctica</w:t>
      </w:r>
    </w:p>
    <w:p>
      <w:r>
        <w:t>Para llevar a cabo lo aprendido en este capítulo, sigue estos pasos:</w:t>
      </w:r>
    </w:p>
    <w:p>
      <w:r>
        <w:t>1. **Escoge un Podcast o Canción en Noruego**: Dedica tiempo a escuchar y anotar nuevas palabras o expresiones.</w:t>
        <w:br/>
        <w:t>2. **Practica un Dictado**: Elige un audio corto y realiza un dictado. Compara tus notas con el original.</w:t>
        <w:br/>
        <w:t>3. **Reflexiona sobre tu Progreso**: Anota lo que has aprendido y cómo ha mejorado tu comprensión auditiva a lo largo de la semana.</w:t>
      </w:r>
    </w:p>
    <w:p>
      <w:r>
        <w:t>La comprensión auditiva es un aspecto clave para alcanzar la fluidez en noruego. A través de la práctica constante y la exposición a diferentes recursos, podrás desarrollar un oído más agudo y una mayor confianza al interactuar con hablantes nativos. Recuerda que cada pequeño paso cuenta en tu viaje de aprendizaje. ¡Sigue practicando y disfruta del proceso!</w:t>
      </w:r>
    </w:p>
    <w:p>
      <w:pPr>
        <w:pStyle w:val="Heading1"/>
      </w:pPr>
      <w:r>
        <w:t>Chapter 7: Lectura Activa</w:t>
      </w:r>
    </w:p>
    <w:p>
      <w:r>
        <w:t>## Lectura Activa</w:t>
      </w:r>
    </w:p>
    <w:p>
      <w:r>
        <w:t>La lectura activa es una técnica que va más allá de simplemente deslizar los ojos por las palabras de un texto. En este capítulo, exploraremos cómo puedes mejorar tu comprensión del noruego a través de la lectura activa, transformando la forma en que interactúas con los textos en este idioma. La lectura activa no solo te ayuda a entender mejor el contenido, sino que también potencia tu vocabulario, gramática y habilidades de escritura. A medida que te sumerjas en este enfoque, descubrirás que cada página se convierte en una oportunidad de aprendizaje.</w:t>
      </w:r>
    </w:p>
    <w:p>
      <w:r>
        <w:t>### ¿Qué es la Lectura Activa?</w:t>
      </w:r>
    </w:p>
    <w:p>
      <w:r>
        <w:t>La lectura activa implica un proceso consciente y participativo. A diferencia de la lectura pasiva, donde simplemente absorbemos la información, la lectura activa nos invita a interactuar con el texto. Esto puede incluir subrayar, tomar notas, formular preguntas y resumir lo que hemos leído. En el contexto del aprendizaje de un idioma, esto se vuelve aún más crucial, ya que nos permite captar matices y estructuras que pueden pasar desapercibidos en una lectura superficial.</w:t>
      </w:r>
    </w:p>
    <w:p>
      <w:r>
        <w:t>Un ejemplo de lectura activa en la práctica podría ser leer un artículo sobre la cultura noruega. En lugar de leerlo de un tirón, podrías detenerte en cada párrafo, subrayar palabras desconocidas y buscar su significado. A medida que lo haces, anota tus pensamientos y reflexiones. ¿Qué ideas te parecen interesantes? ¿Hay algo que no entiendas completamente? Esta estrategia no solo te ayudará a recordar mejor el contenido, sino que también fomentará una conexión más profunda con el material.</w:t>
      </w:r>
    </w:p>
    <w:p>
      <w:r>
        <w:t>### Técnicas para Mejorar la Lectura Activa</w:t>
      </w:r>
    </w:p>
    <w:p>
      <w:r>
        <w:t>#### 1. Subrayar y Tomar Notas</w:t>
      </w:r>
    </w:p>
    <w:p>
      <w:r>
        <w:t>Una de las técnicas más efectivas de la lectura activa es subrayar y tomar notas. A medida que lees, utiliza un subrayador para destacar frases clave o conceptos importantes. Esto no solo te ayuda a mantener la atención, sino que también te permite volver a esos puntos más tarde para una revisión rápida. Además, tomar notas al margen o en un cuaderno puede ser muy útil. Anota tus reacciones, preguntas o cualquier información adicional que consideres relevante.</w:t>
      </w:r>
    </w:p>
    <w:p>
      <w:r>
        <w:t>Por ejemplo, si estás leyendo un relato corto en noruego, puedes tomar notas sobre los personajes, el ambiente y la trama. Al final de la lectura, intenta resumir la historia en tus propias palabras, enfocándote en las estructuras gramaticales que has aprendido. Esto no solo refuerza tu comprensión, sino que también te ayuda a practicar la escritura en noruego.</w:t>
      </w:r>
    </w:p>
    <w:p>
      <w:r>
        <w:t>#### 2. Preguntas y Respuestas</w:t>
      </w:r>
    </w:p>
    <w:p>
      <w:r>
        <w:t>Hacer preguntas sobre el texto es otra técnica poderosa. Antes de comenzar a leer, plantea algunas preguntas sobre el contenido que esperas encontrar. Al finalizar la lectura, verifica si has podido responderlas. Esto te obliga a mantenerte concentrado y a buscar información específica dentro del texto.</w:t>
      </w:r>
    </w:p>
    <w:p>
      <w:r>
        <w:t>Por ejemplo, si lees sobre las tradiciones navideñas en Noruega, podrías preguntarte: ¿Cuáles son las costumbres más importantes? ¿Cómo se celebran las festividades en diferentes regiones? Al buscar respuestas, no solo aprenderás sobre la cultura, sino que también mejorarás tu vocabulario relacionado con las festividades.</w:t>
      </w:r>
    </w:p>
    <w:p>
      <w:r>
        <w:t>#### 3. Resumir y Reflexionar</w:t>
      </w:r>
    </w:p>
    <w:p>
      <w:r>
        <w:t>Al finalizar cada lectura, es útil realizar un resumen. Esto no solo solidifica tu comprensión del material, sino que también te permite practicar el uso del nuevo vocabulario y las estructuras gramaticales. Intenta resumir el texto en un párrafo o dos, utilizando tus propias palabras. Luego, reflexiona sobre lo que has aprendido. ¿Qué parte del texto te impactó más? ¿Hubo algo que te resultó sorprendente?</w:t>
      </w:r>
    </w:p>
    <w:p>
      <w:r>
        <w:t>Imagina que has leído un artículo sobre la vida en Oslo. Al resumir, podrías mencionar cómo la ciudad combina la modernidad con la naturaleza y cómo los habitantes disfrutan de una calidad de vida alta. Reflexionar sobre esto te ayudará a construir una opinión crítica sobre el texto y a relacionarlo con tus propias experiencias.</w:t>
      </w:r>
    </w:p>
    <w:p>
      <w:r>
        <w:t>### Ejemplo Localizado: La Lectura Activa en Acción</w:t>
      </w:r>
    </w:p>
    <w:p>
      <w:r>
        <w:t>Para ilustrar cómo aplicar la lectura activa, consideremos el caso de Ana, una estudiante de español que está aprendiendo noruego. Ana se inscribió en un curso de literatura noruega y decidió practicar la lectura activa con un cuento de Henrik Ibsen. En su primera lectura, subrayó palabras que no conocía y tomó notas de las emociones de los personajes.</w:t>
      </w:r>
    </w:p>
    <w:p>
      <w:r>
        <w:t>Después de terminar el cuento, Ana se hizo varias preguntas sobre la trama y los personajes. Se dio cuenta de que, a menudo, sus reacciones eran diferentes a las de sus compañeros de clase. Reflexionó sobre cómo su propia cultura influía en su interpretación del texto. Para consolidar su aprendizaje, escribió un resumen del cuento y lo discutió con su profesor, quien le proporcionó retroalimentación sobre su uso del noruego.</w:t>
      </w:r>
    </w:p>
    <w:p>
      <w:r>
        <w:t>Este enfoque no solo mejoró su comprensión del cuento, sino que también le permitió conectar con otros estudiantes y enriquecer su experiencia de aprendizaje. Ana se sintió más segura al participar en discusiones en clase y notó un aumento significativo en su vocabulario y habilidad de escritura.</w:t>
      </w:r>
    </w:p>
    <w:p>
      <w:r>
        <w:t>### Cómo Integrar la Lectura Activa en tu Rutina</w:t>
      </w:r>
    </w:p>
    <w:p>
      <w:r>
        <w:t>Incorporar la lectura activa en tu rutina diaria puede ser un desafío, pero con un enfoque sistemático, puedes hacerlo más accesible y efectivo. Aquí tienes un checklist con 3 acciones concretas que puedes llevar a cabo:</w:t>
      </w:r>
    </w:p>
    <w:p>
      <w:r>
        <w:t>1. **Establecer un Horario de Lectura**: Dedica al menos 20-30 minutos al día a la lectura en noruego. Escoge textos que te interesen, ya sean artículos, cuentos o fragmentos de libros. Asegúrate de tener un cuaderno a mano para anotar tus pensamientos y palabras nuevas.</w:t>
      </w:r>
    </w:p>
    <w:p>
      <w:r>
        <w:t>2. **Utilizar Recursos Diversos**: Varía tus fuentes de lectura. No te limites a un solo tipo de texto. Alterna entre noticias, literatura, ensayos y blogs. Esto no solo te expondrá a diferentes estilos de escritura, sino que también ampliará tu vocabulario y comprensión de la cultura noruega.</w:t>
      </w:r>
    </w:p>
    <w:p>
      <w:r>
        <w:t>3. **Formar un Grupo de Lectura**: Encuentra compañeros de aprendizaje que estén interesados en practicar la lectura activa. Puedes organizar sesiones de lectura donde discutan el material que han leído, hagan preguntas y compartan sus resúmenes. Esto fomentará la responsabilidad y hará que el aprendizaje sea más divertido.</w:t>
      </w:r>
    </w:p>
    <w:p>
      <w:r>
        <w:t>### Acción Práctica</w:t>
      </w:r>
    </w:p>
    <w:p>
      <w:r>
        <w:t>Para aplicar lo aprendido en esta sección, sigue estos pasos:</w:t>
      </w:r>
    </w:p>
    <w:p>
      <w:r>
        <w:t>1. **Selecciona un Texto en Noruego**: Escoge un cuento corto, un artículo o una entrada de blog que te interese.</w:t>
      </w:r>
    </w:p>
    <w:p>
      <w:r>
        <w:t>2. **Practica la Lectura Activa**: Utiliza las técnicas de subrayar, tomar notas y formular preguntas mientras lees.</w:t>
      </w:r>
    </w:p>
    <w:p>
      <w:r>
        <w:t>3. **Resume y Reflexiona**: Al finalizar la lectura, escribe un resumen del texto y reflexiona sobre lo que aprendiste y cómo puedes aplicarlo en tu vida cotidiana.</w:t>
      </w:r>
    </w:p>
    <w:p>
      <w:r>
        <w:t>Integrar la lectura activa en tu rutina no solo te ayudará a mejorar tu fluidez en noruego, sino que también hará que tu experiencia de aprendizaje sea más rica y significativa. Recuerda que cada palabra leída es un paso más hacia la maestría del idioma. ¡Sigue adelante!</w:t>
      </w:r>
    </w:p>
    <w:p>
      <w:pPr>
        <w:pStyle w:val="Heading1"/>
      </w:pPr>
      <w:r>
        <w:t>Chapter 8: Escritura Creativa</w:t>
      </w:r>
    </w:p>
    <w:p>
      <w:r>
        <w:t># Escritura Creativa</w:t>
      </w:r>
    </w:p>
    <w:p>
      <w:r>
        <w:t>La escritura creativa es una herramienta poderosa que no solo permite expresar pensamientos y emociones, sino que también puede ser un medio eficaz para practicar un nuevo idioma como el noruego. A través de la creación de textos, puedes mejorar tu fluidez, ampliar tu vocabulario y familiarizarte con las estructuras gramaticales de manera más natural. En este capítulo, exploraremos varias estrategias para potenciar tus habilidades de escritura en noruego y cómo convertir este proceso en una experiencia enriquecedora y divertida.</w:t>
      </w:r>
    </w:p>
    <w:p>
      <w:r>
        <w:t>## La Importancia de la Escritura en el Aprendizaje de Idiomas</w:t>
      </w:r>
    </w:p>
    <w:p>
      <w:r>
        <w:t>Escribir en un nuevo idioma puede parecer un desafío, especialmente si aún te sientes inseguro con tu nivel de fluidez. Sin embargo, la escritura es un proceso que te permite organizar tus pensamientos, reflexionar sobre lo que has aprendido y aplicar el vocabulario de manera activa. Al escribir, no solo estás practicando la gramática, sino también desarrollando tu voz y estilo personal en el idioma.</w:t>
      </w:r>
    </w:p>
    <w:p>
      <w:r>
        <w:t>Un caso local que ilustra la importancia de la escritura creativa es el de un grupo de estudiantes en Oslo que se unieron para formar un taller de escritura. Estos jóvenes, provenientes de diferentes países, se reunían semanalmente para compartir sus escritos y recibir retroalimentación. A través de este proceso, no solo mejoraron su capacidad para comunicarse en noruego, sino que también encontraron un espacio seguro donde podían explorar su creatividad y desarrollar una comunidad.</w:t>
      </w:r>
    </w:p>
    <w:p>
      <w:r>
        <w:t>### Ejercicios de Escritura Creativa</w:t>
      </w:r>
    </w:p>
    <w:p>
      <w:r>
        <w:t>Los ejercicios de escritura creativa son una excelente manera de empezar a poner en práctica tus habilidades en noruego. Aquí te presentamos algunas ideas:</w:t>
      </w:r>
    </w:p>
    <w:p>
      <w:r>
        <w:t>1. **Escribir un Diario**: Dedica unos minutos cada día a escribir sobre tus experiencias, pensamientos o sueños en noruego. Esto no solo te ayudará a practicar la escritura, sino que también te permitirá reflexionar sobre tu día a día de una manera más profunda. Puedes comenzar con frases simples y, a medida que te sientas más cómodo, ir añadiendo detalles y matices.</w:t>
      </w:r>
    </w:p>
    <w:p>
      <w:r>
        <w:t>2. **Cuentos Cortos**: Intenta crear relatos breves basados en experiencias personales o historias inventadas. No te preocupes por la perfección; lo importante es dejar fluir tu imaginación. Puedes establecer un límite de palabras, como 200 o 300, para ayudarte a concentrarte en lo esencial y practicar la concisión.</w:t>
      </w:r>
    </w:p>
    <w:p>
      <w:r>
        <w:t>3. **Cartas a un Amigo**: Escribir cartas es una forma clásica de practicar la escritura. Imagínate que estás escribiendo a un amigo noruego y cuéntale sobre tus intereses, tus aventuras o tus opiniones sobre un tema específico. Esto te permitirá practicar un lenguaje más coloquial y familiar.</w:t>
      </w:r>
    </w:p>
    <w:p>
      <w:r>
        <w:t>Estos ejercicios no solo aumentarán tu fluidez, sino que también te ayudarán a desarrollar tu estilo personal como escritor en noruego. Recuerda que la práctica constante es clave.</w:t>
      </w:r>
    </w:p>
    <w:p>
      <w:r>
        <w:t>### Cómo Mejorar Tu Estilo de Escritura</w:t>
      </w:r>
    </w:p>
    <w:p>
      <w:r>
        <w:t>Una vez que hayas comenzado a escribir, es esencial trabajar en el desarrollo de tu estilo personal. Aquí hay algunos consejos prácticos:</w:t>
      </w:r>
    </w:p>
    <w:p>
      <w:r>
        <w:t>1. **Lee en Noruego**: La lectura activa no solo es crucial para mejorar la comprensión, sino que también puede influir en tu forma de escribir. Observa cómo los autores utilizan el lenguaje, las estructuras y las descripciones. Anota frases o párrafos que te inspiren y trata de replicar ese estilo en tus propios escritos.</w:t>
      </w:r>
    </w:p>
    <w:p>
      <w:r>
        <w:t>2. **Solicita Retroalimentación**: Comparte tus escritos con compañeros de estudio o hablantes nativos y pídeles que te den su opinión. La retroalimentación constructiva te ayudará a identificar áreas de mejora y a comprender mejor cómo se percibe tu escritura.</w:t>
      </w:r>
    </w:p>
    <w:p>
      <w:r>
        <w:t>3. **Reescribe y Edita**: La escritura no es un proceso de una sola vez. Después de completar un texto, tómate un tiempo para revisarlo. Busca errores gramaticales, mejora la estructura de las frases y considera si tu mensaje es claro y efectivo. Este proceso te ayudará a desarrollar un sentido crítico sobre tu propio trabajo.</w:t>
      </w:r>
    </w:p>
    <w:p>
      <w:r>
        <w:t>### Ejemplo Práctico: Crear una Historia Colectiva</w:t>
      </w:r>
    </w:p>
    <w:p>
      <w:r>
        <w:t>Una forma divertida de practicar la escritura creativa es a través de la creación de una historia colectiva. Aquí tienes un paso a paso de cómo llevar a cabo esta actividad en grupo:</w:t>
      </w:r>
    </w:p>
    <w:p>
      <w:r>
        <w:t>1. **Reúne a un grupo de amigos o compañeros de estudio**. Asegúrate de que todos estén interesados en escribir en noruego.</w:t>
      </w:r>
    </w:p>
    <w:p>
      <w:r>
        <w:t>2. **Elige un tema o una frase inicial**. Por ejemplo, "Un misterioso objeto aparece en el bosque". Esta será la base sobre la que todos construirán.</w:t>
      </w:r>
    </w:p>
    <w:p>
      <w:r>
        <w:t>3. **Cada participante escribe un párrafo**. Después de un tiempo determinado, cada uno comparte su párrafo con el grupo. Luego, pueden discutir cómo la historia ha evolucionado y qué dirección tomarán a continuación.</w:t>
      </w:r>
    </w:p>
    <w:p>
      <w:r>
        <w:t>4. **Continúa la historia**. Cada persona puede agregar nuevos párrafos en rondas sucesivas, permitiendo que la historia se desarrolle de forma orgánica. Al final, tendrán un relato único que refleja las ideas y estilos de todos los participantes.</w:t>
      </w:r>
    </w:p>
    <w:p>
      <w:r>
        <w:t>Este ejercicio no solo es divertido, sino que también fomenta la colaboración y la creatividad, además de permitirte practicar en un contexto de apoyo mutuo.</w:t>
      </w:r>
    </w:p>
    <w:p>
      <w:r>
        <w:t>### Acciones Concretas para Integrar la Escritura Creativa</w:t>
      </w:r>
    </w:p>
    <w:p>
      <w:r>
        <w:t>Para que puedas aplicar lo que has aprendido sobre la escritura creativa, aquí tienes un checklist de tres acciones concretas que puedes llevar a cabo:</w:t>
      </w:r>
    </w:p>
    <w:p>
      <w:r>
        <w:t>1. **Dedica 15 minutos al día a escribir en un diario en noruego**. No te preocupes por la cantidad de texto, lo importante es la constancia.</w:t>
        <w:br/>
        <w:t xml:space="preserve">   </w:t>
        <w:br/>
        <w:t>2. **Únete a un grupo de escritura o forma uno con amigos**. Reúnanse semanalmente para compartir sus escritos y recibir retroalimentación.</w:t>
      </w:r>
    </w:p>
    <w:p>
      <w:r>
        <w:t>3. **Crea tu propio cuento corto** a partir de una frase inicial que elijas. Comparte tu relato con alguien que hable noruego y pide su opinión.</w:t>
      </w:r>
    </w:p>
    <w:p>
      <w:r>
        <w:t>## Acción Práctica</w:t>
      </w:r>
    </w:p>
    <w:p>
      <w:r>
        <w:t>Para cerrar este capítulo, aquí tienes una sección de acción práctica que resume los pasos que puedes seguir para comenzar con la escritura creativa en noruego:</w:t>
      </w:r>
    </w:p>
    <w:p>
      <w:r>
        <w:t>1. **Escribe un diario**: Dedica tiempo cada día para anotar tus pensamientos o experiencias en noruego. Esto te ayudará a mejorar tu fluidez y a estructurar tus ideas.</w:t>
      </w:r>
    </w:p>
    <w:p>
      <w:r>
        <w:t>2. **Participa en un taller de escritura**: Busca grupos locales o en línea donde puedas compartir tus textos y recibir retroalimentación. La colaboración es clave para el aprendizaje.</w:t>
      </w:r>
    </w:p>
    <w:p>
      <w:r>
        <w:t>3. **Crea una historia colectiva**: Reúne a amigos o compañeros de aprendizaje y trabajen juntos para crear una narrativa. Este ejercicio fomenta la creatividad y la interacción en el idioma.</w:t>
      </w:r>
    </w:p>
    <w:p>
      <w:r>
        <w:t>Recuerda que la escritura creativa no solo es una forma de practicar el idioma, sino también una oportunidad para explorar tu creatividad. ¡Atrévete a escribir y a disfrutar del proceso!</w:t>
      </w:r>
    </w:p>
    <w:p>
      <w:pPr>
        <w:pStyle w:val="Heading1"/>
      </w:pPr>
      <w:r>
        <w:t>Conclusion</w:t>
      </w:r>
    </w:p>
    <w:p>
      <w:r>
        <w:t>## Conclusión</w:t>
      </w:r>
    </w:p>
    <w:p>
      <w:r>
        <w:t>Al llegar al final de este libro, es momento de reflexionar sobre el camino recorrido y los aprendizajes adquiridos. “Noruego Fácil 6: Práctica Intensiva — Ejercicios para ganar fluidez” no solo busca enseñarte las estructuras y vocabulario del idioma noruego, sino también ofrecerte herramientas prácticas que te acompañen en tu viaje hacia la fluidez. La constancia y la práctica deliberada son claves en este proceso, y estamos seguros de que, con dedicación, lograrás comunicarte con confianza en noruego.</w:t>
      </w:r>
    </w:p>
    <w:p>
      <w:r>
        <w:t>### La Importancia de la Práctica Constante</w:t>
      </w:r>
    </w:p>
    <w:p>
      <w:r>
        <w:t>Como se destacó en capítulos anteriores, la frecuencia y la regularidad en la práctica son esenciales para dominar cualquier idioma. La práctica constante no solo refuerza lo que has aprendido, sino que también te ayuda a interiorizar estructuras gramaticales y vocabulario. Al igual que un músico que se dedica a ensayar diariamente, tú también debes dedicar tiempo a hablar, escribir y escuchar el idioma noruego.</w:t>
      </w:r>
    </w:p>
    <w:p>
      <w:r>
        <w:t>Imagina a Lars, un estudiante de Oslo que, al principio, se sentía abrumado por la complejidad del idioma. Sin embargo, decidió comprometerse a practicar al menos 30 minutos al día. Al poco tiempo, su confianza creció, y comenzó a participar en conversaciones con hablantes nativos. Su experiencia demuestra que la clave no está solo en la cantidad de tiempo que dedicas al estudio, sino en la calidad y la regularidad de esa práctica.</w:t>
      </w:r>
    </w:p>
    <w:p>
      <w:r>
        <w:t>### Herramientas para Potenciar tu Fluidez</w:t>
      </w:r>
    </w:p>
    <w:p>
      <w:r>
        <w:t>En este libro, has descubierto diversas técnicas y ejercicios diseñados para potenciar tu fluidez en noruego. Entre estas herramientas, los ejercicios de escritura, lectura y conversación juegan un papel crucial. Cada uno de ellos te ofrece una oportunidad única para interactuar con el idioma de manera significativa.</w:t>
      </w:r>
    </w:p>
    <w:p>
      <w:r>
        <w:t>Por ejemplo, la escritura de un diario en noruego no solo mejora tu vocabulario, sino que también te permite reflexionar sobre tus experiencias y emociones en el idioma. Esta práctica diaria puede ser liberadora y enriquecedora, transformando tu relación con el idioma en algo más personal y auténtico. Asimismo, invitar a un amigo a participar en esta actividad puede añadir un elemento social que hará que el proceso sea aún más divertido y motivador.</w:t>
      </w:r>
    </w:p>
    <w:p>
      <w:r>
        <w:t>### La Comunidad como Pilar del Aprendizaje</w:t>
      </w:r>
    </w:p>
    <w:p>
      <w:r>
        <w:t>Nunca subestimes el poder de la comunidad en tu viaje de aprendizaje. Unirte a grupos de conversación o talleres de escritura, como mencionamos en secciones anteriores, puede brindarte valiosos espacios de intercambio y colaboración. La interacción con otros estudiantes de noruego te permitirá compartir tus desafíos y logros, y recibir retroalimentación constructiva que te ayude a crecer.</w:t>
      </w:r>
    </w:p>
    <w:p>
      <w:r>
        <w:t>Considera el caso de Ana, quien, al mudarse a Bergen, se unió a un grupo de intercambio de idiomas. A través de estas reuniones semanales, no solo mejoró su habilidad en noruego, sino que también cultivó amistades duraderas. Esto subraya que el aprendizaje de un idioma es tanto un viaje individual como colectivo; el apoyo de otros puede ser un impulso invaluable.</w:t>
      </w:r>
    </w:p>
    <w:p>
      <w:r>
        <w:t>### Estrategias para Mantener la Motivación</w:t>
      </w:r>
    </w:p>
    <w:p>
      <w:r>
        <w:t>Mantener la motivación en el aprendizaje de un idioma puede ser un desafío, especialmente en momentos de frustración o estancamiento. Una de las estrategias más efectivas es establecer metas claras y alcanzables. Estas metas pueden ser diarias, semanales o mensuales, y deben ser específicas. Por ejemplo, proponte aprender 10 nuevas palabras cada semana o mantener una conversación de 15 minutos en noruego sin recurrir al español.</w:t>
      </w:r>
    </w:p>
    <w:p>
      <w:r>
        <w:t>Además, es útil celebrar tus pequeños logros. Cada vez que completes un ejercicio o logres mantener una conversación sin titubear, date un reconocimiento. Estas recompensas pueden ser tan simples como disfrutar de tu café favorito o dedicar tiempo a una actividad que te apasione. Al asociar el aprendizaje del idioma con momentos placenteros, fortalecerás tu motivación y tu compromiso.</w:t>
      </w:r>
    </w:p>
    <w:p>
      <w:r>
        <w:t>### Checklist de Acciones Concretas</w:t>
      </w:r>
    </w:p>
    <w:p>
      <w:r>
        <w:t>Para ayudarte a llevar todo lo aprendido a la práctica, aquí tienes una lista de acciones concretas que puedes implementar en tu rutina diaria:</w:t>
      </w:r>
    </w:p>
    <w:p>
      <w:r>
        <w:t>1. **Dedica un tiempo específico cada día a practicar noruego**: Ya sea hablando, escribiendo o escuchando, establece un horario que te sea cómodo y respetarlo como si fuera una cita importante.</w:t>
        <w:br/>
        <w:t xml:space="preserve">   </w:t>
        <w:br/>
        <w:t>2. **Únete a un grupo de conversación**: Busca en tu comunidad o en línea un grupo de hablantes de noruego. La interacción con otros te permitirá practicar de manera más efectiva y recibir retroalimentación valiosa.</w:t>
      </w:r>
    </w:p>
    <w:p>
      <w:r>
        <w:t>3. **Escribe una historia corta en noruego cada semana**: Elige un tema que te apasione y escribe un relato. Esto no solo mejorará tu escritura, sino que también te permitirá explorar tu creatividad en el idioma.</w:t>
      </w:r>
    </w:p>
    <w:p>
      <w:r>
        <w:t>### Acción Práctica</w:t>
      </w:r>
    </w:p>
    <w:p>
      <w:r>
        <w:t>Para concretar lo aprendido, aquí tienes tres pasos que puedes seguir inmediatamente:</w:t>
      </w:r>
    </w:p>
    <w:p>
      <w:r>
        <w:t>1. **Comienza un diario en noruego**: Anota tus pensamientos y experiencias diarias. No te preocupes por la perfección; lo importante es la práctica.</w:t>
      </w:r>
    </w:p>
    <w:p>
      <w:r>
        <w:t>2. **Establece un objetivo semanal**: Define qué aspecto del idioma deseas mejorar (vocabulario, gramática, conversación) y dedica tiempo a ello.</w:t>
      </w:r>
    </w:p>
    <w:p>
      <w:r>
        <w:t>3. **Busca un compañero de estudio**: Encuentra a alguien con quien puedas practicar regularmente. Pueden compartir recursos, hacer ejercicios juntos y motivarse mutuamente.</w:t>
      </w:r>
    </w:p>
    <w:p>
      <w:r>
        <w:t>En conclusión, ganar fluidez en noruego es un viaje continuo que requiere dedicación y práctica. Con las herramientas y estrategias proporcionadas en este libro, estás bien equipado para enfrentar los desafíos y disfrutar del proceso. Recuerda que cada paso cuenta, y lo más importante es disfrutar de cada momento de aprendizaje. ¡Buena suerte en tu camino hacia la fluidez en noruego!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