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8: Habla Natural — Diálogos reales con pronunciación guiada</w:t>
      </w:r>
    </w:p>
    <w:p>
      <w:r>
        <w:t>By MICKY</w:t>
        <w:br/>
      </w:r>
    </w:p>
    <w:p>
      <w:r>
        <w:br w:type="page"/>
      </w:r>
    </w:p>
    <w:p>
      <w:pPr>
        <w:pStyle w:val="Heading1"/>
      </w:pPr>
      <w:r>
        <w:t>Table of Contents</w:t>
      </w:r>
    </w:p>
    <w:p>
      <w:r>
        <w:t>Introduction</w:t>
      </w:r>
    </w:p>
    <w:p>
      <w:r>
        <w:t>1. **Introducción al Noruego Natural**</w:t>
      </w:r>
    </w:p>
    <w:p>
      <w:r>
        <w:t>2. **Fundamentos de la Pronunciación Noruega**</w:t>
      </w:r>
    </w:p>
    <w:p>
      <w:r>
        <w:t>3. **Diálogos Cotidianos: En el Café**</w:t>
      </w:r>
    </w:p>
    <w:p>
      <w:r>
        <w:t>4. **Diálogos en el Trabajo: La Oficina**</w:t>
      </w:r>
    </w:p>
    <w:p>
      <w:r>
        <w:t>5. **Diálogos en el Mercado: Compras y Negociaciones**</w:t>
      </w:r>
    </w:p>
    <w:p>
      <w:r>
        <w:t>6. **Diálogos en el Transporte: Viajes y Direcciones**</w:t>
      </w:r>
    </w:p>
    <w:p>
      <w:r>
        <w:t>7. **Diálogos en la Casa: Vida Familiar y Hogar**</w:t>
      </w:r>
    </w:p>
    <w:p>
      <w:r>
        <w:t>8. **Diálogos en la Naturaleza: Actividades al Aire Libre**</w:t>
      </w:r>
    </w:p>
    <w:p>
      <w:r>
        <w:t>Conclusion</w:t>
      </w:r>
    </w:p>
    <w:p>
      <w:r>
        <w:br w:type="page"/>
      </w:r>
    </w:p>
    <w:p>
      <w:pPr>
        <w:pStyle w:val="Heading1"/>
      </w:pPr>
      <w:r>
        <w:t>Introduction</w:t>
      </w:r>
    </w:p>
    <w:p>
      <w:r>
        <w:t># Introducción</w:t>
      </w:r>
    </w:p>
    <w:p>
      <w:r>
        <w:t>Aprender un nuevo idioma es una aventura apasionante que nos abre las puertas a nuevas culturas, pensamientos y formas de vida. En el caso del noruego, no solo estamos ante un idioma, sino ante una rica herencia cultural que se manifiesta en su música, literatura y tradiciones. "Noruego Fácil 8: Habla Natural — Diálogos reales con pronunciación guiada" es una herramienta diseñada para aquellos que desean sumergirse en el idioma de manera efectiva y natural, utilizando diálogos de la vida cotidiana que reflejan situaciones reales.</w:t>
      </w:r>
    </w:p>
    <w:p>
      <w:r>
        <w:t>## La importancia de los diálogos reales</w:t>
      </w:r>
    </w:p>
    <w:p>
      <w:r>
        <w:t>Cuando se aprende un idioma, es común comenzar con frases y vocabulario aislados que, aunque útiles, a menudo no preparan al estudiante para conversaciones auténticas. Aquí es donde los diálogos reales juegan un papel crucial. Estos diálogos no solo presentan el idioma en contexto, sino que también ofrecen una ventana a la forma en que los nativos se comunican en su día a día.</w:t>
      </w:r>
    </w:p>
    <w:p>
      <w:r>
        <w:t>Imagina que estás en Oslo, disfrutando de un café en una de las acogedoras cafeterías del centro. De repente, oyes a dos amigos discutiendo sobre la última película que han visto. Las palabras y expresiones que utilizan son un reflejo vivo del idioma en acción. Al estudiar diálogos como este, no solo aprenderás a hablar, sino también a entender el ritmo y la cadencia del noruego, lo que es fundamental para sonar natural.</w:t>
      </w:r>
    </w:p>
    <w:p>
      <w:r>
        <w:t>## Pronunciación guiada: un enfoque práctico</w:t>
      </w:r>
    </w:p>
    <w:p>
      <w:r>
        <w:t>Uno de los mayores obstáculos al aprender un nuevo idioma es la pronunciación. En el caso del noruego, con su variedad de sonidos y entonaciones, este desafío puede ser mayor. "Noruego Fácil 8" incorpora una guía de pronunciación que te permitirá practicar de manera efectiva. Cada diálogo se acompaña de un sistema de pronunciación que facilita la asimilación de los sonidos, haciendo que la práctica sea más accesible y menos intimidante.</w:t>
      </w:r>
    </w:p>
    <w:p>
      <w:r>
        <w:t>Por ejemplo, el sonido de la letra “kj” en noruego puede resultar complicado para hablantes de español. Sin embargo, con la práctica guiada que encontrarás en este libro, aprenderás a distinguir y reproducir este y otros sonidos complejos de manera progresiva. Esto no solo mejorará tu pronunciación, sino que también te dará más confianza al hablar.</w:t>
      </w:r>
    </w:p>
    <w:p>
      <w:r>
        <w:t>## La cultura noruega en cada diálogo</w:t>
      </w:r>
    </w:p>
    <w:p>
      <w:r>
        <w:t>Uno de los aspectos más emocionantes de aprender un idioma es la oportunidad de conocer a fondo la cultura que lo rodea. Cada diálogo en "Noruego Fácil 8" no solo se centra en la gramática y el vocabulario, sino que también introduce elementos de la cultura noruega. Desde las tradiciones culinarias, como el famoso “lutefisk” que se disfruta en Navidad, hasta festivales como el “17 de mayo”, día nacional de Noruega, cada conversación está impregnada de contexto cultural.</w:t>
      </w:r>
    </w:p>
    <w:p>
      <w:r>
        <w:t>Un estudio de caso interesante es el de un grupo de estudiantes de español en Noruega que, tras participar en un intercambio cultural, lograron mejorar su dominio del idioma al involucrarse en actividades locales. Al aprender sobre la cultura, no solo adquirieron vocabulario útil, sino que también establecieron conexiones más profundas con los hablantes nativos, lo que enriqueció su experiencia de aprendizaje.</w:t>
      </w:r>
    </w:p>
    <w:p>
      <w:r>
        <w:t>## Pasos concretos para avanzar en tu aprendizaje</w:t>
      </w:r>
    </w:p>
    <w:p>
      <w:r>
        <w:t>Para aprovechar al máximo "Noruego Fácil 8: Habla Natural", te propongo un sencillo checklist de tres acciones concretas que puedes implementar en tu rutina diaria. Estos pasos te ayudarán a integrar el aprendizaje del noruego en tu vida cotidiana de una manera efectiva y natural.</w:t>
      </w:r>
    </w:p>
    <w:p>
      <w:r>
        <w:t>1. **Practica a diario**: Dedica al menos 15 minutos al día a leer y repetir los diálogos. La repetición es clave para la asimilación de la pronunciación y el vocabulario.</w:t>
        <w:br/>
        <w:t xml:space="preserve">   </w:t>
        <w:br/>
        <w:t>2. **Escucha y repite**: Si tienes acceso a recursos de audio, escucha diálogos en noruego y repite en voz alta. Esto te ayudará a familiarizarte con los sonidos y la entonación del idioma.</w:t>
      </w:r>
    </w:p>
    <w:p>
      <w:r>
        <w:t>3. **Involúcrate en la cultura**: Busca oportunidades para interactuar con hablantes nativos, ya sea a través de grupos de conversación, intercambios lingüísticos o eventos culturales. La inmersión es una de las formas más efectivas de aprender.</w:t>
      </w:r>
    </w:p>
    <w:p>
      <w:r>
        <w:t>## Acción práctica</w:t>
      </w:r>
    </w:p>
    <w:p>
      <w:r>
        <w:t>Para que tu aprendizaje sea aún más efectivo, aquí tienes tres pasos prácticos que puedes implementar inmediatamente:</w:t>
      </w:r>
    </w:p>
    <w:p>
      <w:r>
        <w:t>1. **Selecciona un diálogo** de "Noruego Fácil 8" que te interese y léelo en voz alta, prestando atención a la pronunciación guiada.</w:t>
      </w:r>
    </w:p>
    <w:p>
      <w:r>
        <w:t>2. **Grábate** mientras lees el diálogo. Luego escucha la grabación y compárala con la pronunciación correcta. Esto te permitirá identificar áreas de mejora.</w:t>
      </w:r>
    </w:p>
    <w:p>
      <w:r>
        <w:t>3. **Únete a un grupo de intercambio de idiomas** en tu localidad o en línea. Compartir tu progreso con otros te motivará y enriquecerá tu experiencia de aprendizaje.</w:t>
      </w:r>
    </w:p>
    <w:p>
      <w:r>
        <w:t>Aprender noruego puede ser un camino lleno de desafíos, pero con las herramientas adecuadas y una actitud proactiva, pronto descubrirás que hablar este hermoso idioma es no solo posible, sino también gratificante. ¡Bienvenido a "Noruego Fácil 8"!</w:t>
      </w:r>
    </w:p>
    <w:p>
      <w:pPr>
        <w:pStyle w:val="Heading1"/>
      </w:pPr>
      <w:r>
        <w:t>Chapter 1: **Introducción al Noruego Natural**</w:t>
      </w:r>
    </w:p>
    <w:p>
      <w:r>
        <w:t># Introducción al Noruego Natural</w:t>
      </w:r>
    </w:p>
    <w:p>
      <w:r>
        <w:t>Aprender un nuevo idioma puede ser un desafío emocionante y, a veces, abrumador. El noruego, con su rica historia y su conexión cultural, no es una excepción. Sin embargo, lo que muchos estudiantes no comprenden es que el dominio de un idioma no solo radica en memorizar vocabulario y gramática, sino también en captar la esencia de cómo se habla realmente en la vida cotidiana. En este capítulo, nos adentraremos en el concepto de "Noruego Natural", explorando cómo puedes adquirir habilidades prácticas y auténticas que te permitan comunicarte de manera efectiva y con confianza.</w:t>
      </w:r>
    </w:p>
    <w:p>
      <w:r>
        <w:t>## ¿Qué es el Noruego Natural?</w:t>
      </w:r>
    </w:p>
    <w:p>
      <w:r>
        <w:t>El "Noruego Natural" se refiere a la forma en que los hablantes nativos utilizan el idioma en situaciones cotidianas. No se trata solo de palabras y frases estructuradas, sino de entender el contexto, las expresiones idiomáticas y las sutilezas que hacen que la comunicación sea fluida y auténtica. Este enfoque se centra en la conversación real, lo que significa que aprenderás cómo interactuar con otros de manera más orgánica.</w:t>
      </w:r>
    </w:p>
    <w:p>
      <w:r>
        <w:t>Los hablantes nativos a menudo emplean modismos, entonaciones y ritmos que no siempre se enseñan en los libros de texto. Por ejemplo, en lugar de decir "Jeg liker å spise" (Me gusta comer) de manera formal, un noruego podría simplemente decir "Jeg digger mat" (Me encanta la comida), que es más coloquial y refleja un sentimiento más apasionado. Al familiarizarte con estas expresiones, podrás conectar mejor con los hablantes nativos y, en consecuencia, disfrutar más de tus interacciones.</w:t>
      </w:r>
    </w:p>
    <w:p>
      <w:r>
        <w:t>## La Importancia de la Escucha Activa</w:t>
      </w:r>
    </w:p>
    <w:p>
      <w:r>
        <w:t>Para hablar noruego de manera natural, es crucial desarrollar habilidades de escucha activa. Esto significa prestar atención no solo a las palabras, sino también a cómo se pronuncian. La entonación, los acentos y las pausas son elementos esenciales que pueden cambiar el significado de una frase. Escuchar programas de televisión, pódcast o música en noruego te ayudará a acostumbrarte a la sonoridad del idioma.</w:t>
      </w:r>
    </w:p>
    <w:p>
      <w:r>
        <w:t>Un ejemplo claro de esto puede observarse en los programas de televisión noruegos, donde se utilizan muchas expresiones coloquiales que a menudo no aparecen en las clases de idiomas. Programas como "Skam" han ganado popularidad no solo en Noruega, sino a nivel internacional, y son una excelente manera de escuchar el lenguaje en un contexto natural. A través de la ficción, puedes captar cómo los personajes se comunican, lo que te ayudará a incorporar esas expresiones en tus propias conversaciones.</w:t>
      </w:r>
    </w:p>
    <w:p>
      <w:r>
        <w:t>Además, participar en grupos de conversación o intercambios de idiomas puede ser una manera efectiva de practicar la escucha activa. Al interactuar con hablantes nativos, puedes aprender a reconocer las diferencias en el uso del idioma y aplicar ese conocimiento en tu propia forma de hablar.</w:t>
      </w:r>
    </w:p>
    <w:p>
      <w:r>
        <w:t>## Practicando el Idioma en Contextos Reales</w:t>
      </w:r>
    </w:p>
    <w:p>
      <w:r>
        <w:t>Una de las mejores maneras de aprender el noruego natural es sumergirse en situaciones donde se utiliza el idioma en su forma más auténtica. Esto podría ser a través de viajes a Noruega, pero también hay muchas maneras de hacerlo desde casa. Crear un ambiente noruego a tu alrededor te permitirá practicar de manera más efectiva.</w:t>
      </w:r>
    </w:p>
    <w:p>
      <w:r>
        <w:t>Por ejemplo, puedes cocinar recetas tradicionales noruegas mientras sigues las instrucciones en noruego. Esto no solo te ayudará a aprender vocabulario relacionado con la cocina, sino que también te dará una idea de la cultura y las costumbres noruegas. Puedes probar con un plato como el "fårikål", un guiso tradicional de cordero y repollo, que es fácil de preparar y muy popular en Noruega.</w:t>
      </w:r>
    </w:p>
    <w:p>
      <w:r>
        <w:t>Otra forma de practicar el idioma en un contexto real es interactuar con la comunidad noruega en tu área. Busca eventos culturales, ferias o grupos de conversación en tu ciudad. No solo tendrás la oportunidad de practicar el idioma, sino que también podrás hacer conexiones valiosas con personas que comparten un interés en la cultura noruega.</w:t>
      </w:r>
    </w:p>
    <w:p>
      <w:r>
        <w:t>## Las Expresiones Clave del Noruego Natural</w:t>
      </w:r>
    </w:p>
    <w:p>
      <w:r>
        <w:t>Para hablar noruego de manera natural, es vital familiarizarse con algunas expresiones y frases que los hablantes nativos utilizan con frecuencia. Aquí hay algunas que pueden ser útiles:</w:t>
      </w:r>
    </w:p>
    <w:p>
      <w:r>
        <w:t>1. **"Hvordan går det?"** – Esta es una manera común de preguntar "¿Cómo estás?". En lugar de esperar una respuesta formal, espera una respuesta más casual que podría incluir detalles sobre lo que la otra persona ha estado haciendo.</w:t>
      </w:r>
    </w:p>
    <w:p>
      <w:r>
        <w:t>2. **"Det er greit."** – Esta frase significa "Está bien". Es una forma común de aceptar algo o de mostrar que no hay problema con una situación.</w:t>
      </w:r>
    </w:p>
    <w:p>
      <w:r>
        <w:t>3. **"Jeg skjønner."** – Esto se traduce como "Entiendo". Es una forma de comunicar que estás prestando atención y que sigues la conversación.</w:t>
      </w:r>
    </w:p>
    <w:p>
      <w:r>
        <w:t>Incorporar estas expresiones en tus diálogos no solo te ayudará a sonar más natural, sino que también te permitirá conectar mejor con quienes te rodean.</w:t>
      </w:r>
    </w:p>
    <w:p>
      <w:r>
        <w:t>## Checklist de Acciones para Hablar Noruego Natural</w:t>
      </w:r>
    </w:p>
    <w:p>
      <w:r>
        <w:t>Aquí tienes un pequeño checklist con acciones concretas que puedes llevar a cabo para mejorar tu habilidad de hablar noruego de manera natural:</w:t>
      </w:r>
    </w:p>
    <w:p>
      <w:r>
        <w:t>1. **Escucha contenido en noruego todos los días**: Dedica al menos 15 minutos al día a escuchar pódcast, música o ver programas de televisión en noruego. Presta atención a las expresiones y la pronunciación.</w:t>
      </w:r>
    </w:p>
    <w:p>
      <w:r>
        <w:t>2. **Practica con hablantes nativos**: Únete a grupos de conversación o busca un compañero de intercambio de idiomas. No tengas miedo de cometer errores; es parte del proceso de aprendizaje.</w:t>
      </w:r>
    </w:p>
    <w:p>
      <w:r>
        <w:t>3. **Incorpora el idioma en tu vida diaria**: Realiza actividades cotidianas, como cocinar o hacer compras, usando el idioma noruego. Esto te ayudará a aprender vocabulario en un contexto práctico.</w:t>
      </w:r>
    </w:p>
    <w:p>
      <w:r>
        <w:t>Al final del día, la clave para hablar noruego natural es la práctica constante y la exposición al idioma en situaciones reales. No te desanimes si al principio te resulta difícil; con el tiempo, te sentirás más cómodo y seguro al comunicarte.</w:t>
      </w:r>
    </w:p>
    <w:p>
      <w:r>
        <w:t>### Acción Práctica</w:t>
      </w:r>
    </w:p>
    <w:p>
      <w:r>
        <w:t>1. **Escoge un programa de televisión noruego** que te interese y míralo con subtítulos en noruego. Intenta repetir las frases que escuches.</w:t>
      </w:r>
    </w:p>
    <w:p>
      <w:r>
        <w:t>2. **Encuentra un grupo de conversación** en línea o en tu comunidad, y comprométete a asistir al menos una vez a la semana.</w:t>
      </w:r>
    </w:p>
    <w:p>
      <w:r>
        <w:t>3. **Cocina una receta noruega** siguiendo las instrucciones en noruego, y comparte el resultado con un amigo o familiar, explicando el proceso en el idioma.</w:t>
      </w:r>
    </w:p>
    <w:p>
      <w:r>
        <w:t>Recuerda, el dominio del noruego natural es un viaje que requiere tiempo y dedicación. Con estas estrategias, estarás en el camino correcto para comunicarte de manera efectiva y auténtica en este hermoso idioma.</w:t>
      </w:r>
    </w:p>
    <w:p>
      <w:pPr>
        <w:pStyle w:val="Heading1"/>
      </w:pPr>
      <w:r>
        <w:t>Chapter 2: **Fundamentos de la Pronunciación Noruega**</w:t>
      </w:r>
    </w:p>
    <w:p>
      <w:r>
        <w:t># Fundamentos de la Pronunciación Noruega</w:t>
      </w:r>
    </w:p>
    <w:p>
      <w:r>
        <w:t>La pronunciación del noruego puede parecer un desafío para muchos hispanohablantes, pero entender sus fundamentos es el primer paso hacia una comunicación efectiva. En este capítulo, exploraremos cómo se forman los sonidos en noruego, las peculiaridades de su acento y la entonación, y algunas estrategias para mejorar tu pronunciación. Al final, te proporcionaremos acciones concretas que puedes llevar a cabo para practicar y perfeccionar tu habla.</w:t>
      </w:r>
    </w:p>
    <w:p>
      <w:r>
        <w:t>## Los Sonidos Noruegos: Vocales y Consonantes</w:t>
      </w:r>
    </w:p>
    <w:p>
      <w:r>
        <w:t>El idioma noruego tiene una variedad de sonidos que pueden ser desconocidos para quienes hablan español. En primer lugar, es importante reconocer que el noruego cuenta con un sistema vocal que incluye nueve vocales, que son: a, e, i, o, u, y, æ, ø y å. Cada una de estas vocales se pronuncia de manera distinta y puede cambiar el significado de una palabra. Por ejemplo, la palabra "bøker" (libros) se pronuncia con una 'ø' cerrada, mientras que "boker" (tú cocinas) cambia completamente el sentido al utilizar una 'o'.</w:t>
      </w:r>
    </w:p>
    <w:p>
      <w:r>
        <w:t>Además, el noruego tiene consonantes que también pueden presentar dificultades. Por ejemplo, la letra 'r' se pronuncia de manera diferente dependiendo del contexto; en algunas regiones se pronuncia como una consonante vibrante, similar a la 'r' española, mientras que en otras puede sonar más como una 'd' suave. La combinación de sonidos puede dar lugar a una pronunciación rica y variada, que es esencial para que te entiendan correctamente.</w:t>
      </w:r>
    </w:p>
    <w:p>
      <w:r>
        <w:t>### Ejemplo Localizado: La Pronunciación en Oslo</w:t>
      </w:r>
    </w:p>
    <w:p>
      <w:r>
        <w:t>En Oslo, la capital de Noruega, la pronunciación del idioma puede variar significativamente en comparación con otras regiones del país. Por ejemplo, en el dialecto de Oslo, es común que la 'd' se pronuncie más suave y que las vocales sean más abiertas en comparación con el dialecto de Bergen, donde las vocales tienden a ser más cerradas. Si te encuentras en Oslo, escuchar a los locales y tratar de imitar su pronunciación te ayudará a sonar más natural y a integrarte mejor en la conversación cotidiana.</w:t>
      </w:r>
    </w:p>
    <w:p>
      <w:r>
        <w:t>## La Entonación: El Ritmo del Noruego</w:t>
      </w:r>
    </w:p>
    <w:p>
      <w:r>
        <w:t>La entonación en noruego es otro aspecto fundamental que influye en la comprensión y la fluidez del habla. A diferencia del español, donde la entonación puede caer al final de las preguntas, en noruego la entonación puede variar según el tipo de oración. Por ejemplo, en una afirmación, la entonación suele caer al final, mientras que en una pregunta, puede aumentar. Un error común entre los hablantes de español es mantener la misma entonación en todo momento, lo que puede llevar a confusiones en la conversación.</w:t>
      </w:r>
    </w:p>
    <w:p>
      <w:r>
        <w:t>Para practicar la entonación, es útil escuchar conversaciones entre hablantes nativos y prestar atención a cómo varía el tono de su voz. Una técnica eficaz es grabarte mientras hablas en noruego y luego comparar tu entonación con la de los nativos. Esto te permitirá identificar áreas de mejora y ajustar tu pronunciación en consecuencia.</w:t>
      </w:r>
    </w:p>
    <w:p>
      <w:r>
        <w:t>### Práctica de Entonación: Frases Comunes</w:t>
      </w:r>
    </w:p>
    <w:p>
      <w:r>
        <w:t>Aquí hay algunas frases comunes en noruego con su pronunciación guiada que puedes practicar:</w:t>
      </w:r>
    </w:p>
    <w:p>
      <w:r>
        <w:t>1. **"Hvordan har du det?"** (¿Cómo estás?) - La entonación debería elevarse ligeramente al final.</w:t>
        <w:br/>
        <w:t>2. **"Jeg har det bra."** (Estoy bien) - La entonación debe caer al final, indicando una afirmación.</w:t>
      </w:r>
    </w:p>
    <w:p>
      <w:r>
        <w:t>Practica estas frases en voz alta, prestando atención a la entonación. Esto no solo te ayudará a sonar más natural, sino que también facilitará la comprensión de tus interlocutores.</w:t>
      </w:r>
    </w:p>
    <w:p>
      <w:r>
        <w:t>## Estrategias para Mejorar tu Pronunciación</w:t>
      </w:r>
    </w:p>
    <w:p>
      <w:r>
        <w:t>Hay varias estrategias que puedes adoptar para mejorar tu pronunciación en noruego. Aquí te presentamos tres acciones concretas que puedes implementar en tu rutina diaria:</w:t>
      </w:r>
    </w:p>
    <w:p>
      <w:r>
        <w:t>### 1. Escucha y Repite</w:t>
      </w:r>
    </w:p>
    <w:p>
      <w:r>
        <w:t>Una de las mejores maneras de mejorar la pronunciación es a través de la repetición. Escucha audios o vídeos de hablantes nativos y trata de imitar su pronunciación y entonación. Puedes utilizar plataformas como YouTube o aplicaciones de aprendizaje de idiomas que ofrezcan contenido en noruego. Repetir frases cortas y simples te ayudará a afianzar tu pronunciación.</w:t>
      </w:r>
    </w:p>
    <w:p>
      <w:r>
        <w:t>### 2. Graba tus Progresos</w:t>
      </w:r>
    </w:p>
    <w:p>
      <w:r>
        <w:t>Utiliza tu teléfono móvil o computadora para grabarte mientras hablas en noruego. Esto te permitirá escuchar tu pronunciación y entonación, y comparar tu habla con la de hablantes nativos. A medida que avances, podrás notar las mejoras y ajustar tus prácticas según sea necesario.</w:t>
      </w:r>
    </w:p>
    <w:p>
      <w:r>
        <w:t>### 3. Únete a Comunidades de Aprendizaje</w:t>
      </w:r>
    </w:p>
    <w:p>
      <w:r>
        <w:t>Busca grupos de conversación en línea o en tu comunidad local donde puedas practicar el idioma con otros aprendices o hablantes nativos. La interacción con otros te dará la oportunidad de practicar en un entorno real y recibir retroalimentación sobre tu pronunciación.</w:t>
      </w:r>
    </w:p>
    <w:p>
      <w:r>
        <w:t>## Checklist de Acción</w:t>
      </w:r>
    </w:p>
    <w:p>
      <w:r>
        <w:t>Para que puedas llevar a cabo las estrategias mencionadas, aquí te dejamos un checklist de acciones:</w:t>
      </w:r>
    </w:p>
    <w:p>
      <w:r>
        <w:t>1. **Dedica 15 minutos diarios a escuchar y repetir audios en noruego.**</w:t>
        <w:br/>
        <w:t>2. **Grábate una vez a la semana y escucha tu pronunciación.**</w:t>
        <w:br/>
        <w:t>3. **Únete a un grupo de conversación o encuentra un compañero de intercambio de idiomas.**</w:t>
      </w:r>
    </w:p>
    <w:p>
      <w:r>
        <w:t>Recuerda que la práctica constante es clave para dominar la pronunciación del noruego. No te desanimes si al principio te resulta complicado; con el tiempo y la práctica, te sentirás más seguro y cómodo.</w:t>
      </w:r>
    </w:p>
    <w:p>
      <w:r>
        <w:t>## Acción Práctica</w:t>
      </w:r>
    </w:p>
    <w:p>
      <w:r>
        <w:t>Para ayudarte a poner en práctica lo aprendido, aquí tienes tres pasos concretos:</w:t>
      </w:r>
    </w:p>
    <w:p>
      <w:r>
        <w:t>1. **Elige un vídeo en noruego** de un tema que te interese y escúchalo varias veces. Anota las frases que más te gusten y repítelas en voz alta.</w:t>
        <w:br/>
        <w:t>2. **Graba una breve presentación personal** en noruego y escúchala. Observa qué áreas puedes mejorar y repite el ejercicio después de una semana.</w:t>
        <w:br/>
        <w:t>3. **Busca un compañero de intercambio de idiomas**, ya sea en línea o en persona, y comprométete a practicar la pronunciación juntos al menos una vez a la semana.</w:t>
      </w:r>
    </w:p>
    <w:p>
      <w:r>
        <w:t>Al final del día, pronunciar correctamente el noruego no solo facilitará tu comunicación, sino que también enriquecerá tu experiencia de aprendizaje y te acercará más a la cultura noruega. ¡Disfruta del viaje!</w:t>
      </w:r>
    </w:p>
    <w:p>
      <w:pPr>
        <w:pStyle w:val="Heading1"/>
      </w:pPr>
      <w:r>
        <w:t>Chapter 3: **Diálogos Cotidianos: En el Café**</w:t>
      </w:r>
    </w:p>
    <w:p>
      <w:r>
        <w:t># Diálogos Cotidianos: En el Café</w:t>
      </w:r>
    </w:p>
    <w:p>
      <w:r>
        <w:t>Los cafés son el corazón palpitante de la vida social en Noruega. En ellos, las personas se reúnen para disfrutar de una buena taza de café, charlar y relajarse. En este capítulo, exploraremos diálogos cotidianos que podrías escuchar en un café típico noruego. Aprenderás no solo el vocabulario y las frases clave, sino también algunos aspectos culturales que enriquecerán tu experiencia. Vamos a sumergirnos en el ambiente acogedor de un café noruego.</w:t>
      </w:r>
    </w:p>
    <w:p>
      <w:r>
        <w:t>## El pedido perfecto</w:t>
      </w:r>
    </w:p>
    <w:p>
      <w:r>
        <w:t>Imagina que entras en un café en Oslo. El aroma del café recién hecho te envuelve y el bullicio de las conversaciones te da la bienvenida. Te acercas al mostrador y te preparas para hacer tu pedido. Aquí te dejamos un diálogo típico que podrías escuchar en esta situación.</w:t>
      </w:r>
    </w:p>
    <w:p>
      <w:r>
        <w:t>**Cliente:** Hei! Kan jeg få en latte, vær så snill? (¡Hola! ¿Puedo tener un latte, por favor?)</w:t>
      </w:r>
    </w:p>
    <w:p>
      <w:r>
        <w:t>**Barista:** Selvfølgelig! Vil du ha det med eller uten melk? (¡Por supuesto! ¿Lo quieres con o sin leche?)</w:t>
      </w:r>
    </w:p>
    <w:p>
      <w:r>
        <w:t>**Cliente:** Med melk, takk. (Con leche, gracias.)</w:t>
      </w:r>
    </w:p>
    <w:p>
      <w:r>
        <w:t>En este breve intercambio, el cliente pide un latte y el barista le ofrece una opción sobre la leche. La forma cortés de hacer un pedido en noruego es fundamental. Utilizar "vær så snill" (por favor) y "takk" (gracias) es una manera excelente de mostrar respeto y amabilidad.</w:t>
      </w:r>
    </w:p>
    <w:p>
      <w:r>
        <w:t>### Vocabulario clave</w:t>
      </w:r>
    </w:p>
    <w:p>
      <w:r>
        <w:t>1. **Latte**: Una bebida de café con leche espumosa.</w:t>
        <w:br/>
        <w:t>2. **Med melk**: Con leche.</w:t>
        <w:br/>
        <w:t>3. **Uten melk**: Sin leche.</w:t>
      </w:r>
    </w:p>
    <w:p>
      <w:r>
        <w:t>Cuando practiques este tipo de diálogos, asegúrate de repetir las frases en voz alta. La pronunciación es esencial para que te entiendan correctamente. Puedes hacer este ejercicio con un compañero de intercambio, practicando tanto el papel del cliente como el del barista.</w:t>
      </w:r>
    </w:p>
    <w:p>
      <w:r>
        <w:t>## Conversaciones sobre el clima</w:t>
      </w:r>
    </w:p>
    <w:p>
      <w:r>
        <w:t>Una vez que has hecho tu pedido, es común que los noruegos inicien una conversación sobre el clima. Esta es una parte integral de la cultura y, a menudo, sirve como un rompehielos. Aquí tienes un ejemplo de cómo podría desarrollarse una conversación.</w:t>
      </w:r>
    </w:p>
    <w:p>
      <w:r>
        <w:t>**Cliente:** Det er så kaldt i dag! Har du sett været i morgen? (¡Hace tanto frío hoy! ¿Has visto el clima para mañana?)</w:t>
      </w:r>
    </w:p>
    <w:p>
      <w:r>
        <w:t>**Barista:** Ja, det ser ut som det blir mildere. Kanskje 5 grader. (Sí, parece que va a ser más templado. Quizás 5 grados.)</w:t>
      </w:r>
    </w:p>
    <w:p>
      <w:r>
        <w:t>**Cliente:** Det høres bra ut! Jeg gleder meg til våren. (¡Suena bien! Estoy deseando que llegue la primavera.)</w:t>
      </w:r>
    </w:p>
    <w:p>
      <w:r>
        <w:t>El clima es un tema común en Noruega, y hablar de ello puede ser una buena manera de iniciar una conversación más profunda. Los noruegos son muy conscientes de su entorno, por lo que mostrar interés en el clima puede abrir la puerta a otros temas.</w:t>
      </w:r>
    </w:p>
    <w:p>
      <w:r>
        <w:t>### Frases útiles</w:t>
      </w:r>
    </w:p>
    <w:p>
      <w:r>
        <w:t>- **Kaldt**: Frío.</w:t>
        <w:br/>
        <w:t>- **Mildere**: Más templado.</w:t>
        <w:br/>
        <w:t>- **Jeg gleder meg til**: Estoy deseando.</w:t>
      </w:r>
    </w:p>
    <w:p>
      <w:r>
        <w:t>Practicar estas frases te ayudará a sentirte más cómodo hablando sobre temas cotidianos. Puedes observar el clima en tu área y comentarlo con tus compañeros de conversación en noruego.</w:t>
      </w:r>
    </w:p>
    <w:p>
      <w:r>
        <w:t>## La cultura del café</w:t>
      </w:r>
    </w:p>
    <w:p>
      <w:r>
        <w:t>En Noruega, la cultura del café va más allá de simplemente tomar una bebida. Los noruegos a menudo se reúnen en cafés para socializar, trabajar o simplemente relajarse. Este aspecto cultural es importante, y reconocerlo puede ayudarte a integrarte mejor en la sociedad noruega.</w:t>
      </w:r>
    </w:p>
    <w:p>
      <w:r>
        <w:t>Los cafés suelen ofrecer una variedad de pasteles y bocadillos, lo que hace que la experiencia de tomar café sea aún más placentera. Un ejemplo local es el famoso “kanelbolle” (rollo de canela) que se puede disfrutar con un café en cualquier rincón de Oslo.</w:t>
      </w:r>
    </w:p>
    <w:p>
      <w:r>
        <w:t>### El café como un lugar de encuentro</w:t>
      </w:r>
    </w:p>
    <w:p>
      <w:r>
        <w:t>Los cafés son considerados espacios de encuentro, donde las personas se sienten cómodas para conversar. Un diálogo típico podría ser así:</w:t>
      </w:r>
    </w:p>
    <w:p>
      <w:r>
        <w:t>**Cliente 1:** Hei, har du lyst til å møtes på kafé i morgen? (¡Hola, ¿te gustaría encontrarte en el café mañana?)</w:t>
      </w:r>
    </w:p>
    <w:p>
      <w:r>
        <w:t>**Cliente 2:** Ja, det høres hyggelig ut! Hva tid? (¡Sí, suena agradable! ¿A qué hora?)</w:t>
      </w:r>
    </w:p>
    <w:p>
      <w:r>
        <w:t>**Cliente 1:** Klokken 15? (¿A las 15?)</w:t>
      </w:r>
    </w:p>
    <w:p>
      <w:r>
        <w:t>Este tipo de invitación es común entre amigos y conocidos. Es esencial ser claro y directo, pero también mantener un tono amistoso.</w:t>
      </w:r>
    </w:p>
    <w:p>
      <w:r>
        <w:t>### Vocabulario cultural</w:t>
      </w:r>
    </w:p>
    <w:p>
      <w:r>
        <w:t>- **Kafé**: Café.</w:t>
        <w:br/>
        <w:t>- **Møtes**: Encontrarse.</w:t>
        <w:br/>
        <w:t>- **Hyggelig**: Agradable.</w:t>
      </w:r>
    </w:p>
    <w:p>
      <w:r>
        <w:t>Conocer las costumbres locales y el vocabulario relacionado te ayudará a comunicarte de manera más efectiva y a disfrutar de la experiencia cultural.</w:t>
      </w:r>
    </w:p>
    <w:p>
      <w:r>
        <w:t>## Conclusión y práctica</w:t>
      </w:r>
    </w:p>
    <w:p>
      <w:r>
        <w:t>Ahora que has explorado algunos diálogos típicos que podrías escuchar en un café noruego, es hora de poner en práctica lo aprendido. Aquí tienes un checklist de acciones concretas que puedes llevar a cabo para mejorar tu fluidez y pronunciación en noruego:</w:t>
      </w:r>
    </w:p>
    <w:p>
      <w:r>
        <w:t>1. **Practica el diálogo del pedido** con un compañero o grábate haciéndolo. Asegúrate de pronunciar correctamente cada palabra.</w:t>
        <w:br/>
        <w:t xml:space="preserve">   </w:t>
        <w:br/>
        <w:t>2. **Inicia una conversación sobre el clima** en noruego, ya sea en un grupo de intercambio o en un entorno social. Usa las frases que hemos practicado.</w:t>
      </w:r>
    </w:p>
    <w:p>
      <w:r>
        <w:t>3. **Visita un café local** o haz un café en casa e invita a un amigo a practicar tu noruego. Conversar en un ambiente relajado te ayudará a sentirte más cómodo con el idioma.</w:t>
      </w:r>
    </w:p>
    <w:p>
      <w:r>
        <w:t>### Acción Práctica</w:t>
      </w:r>
    </w:p>
    <w:p>
      <w:r>
        <w:t>Para ayudarte a implementar lo aprendido, sigue estos tres pasos:</w:t>
      </w:r>
    </w:p>
    <w:p>
      <w:r>
        <w:t>1. **Escoge un café local** y haz una visita con un amigo. Practica hacer tu pedido en noruego.</w:t>
      </w:r>
    </w:p>
    <w:p>
      <w:r>
        <w:t>2. **Escucha diálogos en noruego** mientras tomas café. Puedes encontrar videos o podcasts que simulan conversaciones en un café.</w:t>
      </w:r>
    </w:p>
    <w:p>
      <w:r>
        <w:t>3. **Apunta algunas frases nuevas** que escuches y úsalas en tu próxima conversación. Esto te ayudará a enriquecer tu vocabulario.</w:t>
      </w:r>
    </w:p>
    <w:p>
      <w:r>
        <w:t>Recuerda que cada pequeña práctica cuenta. La clave está en mantener la constancia y disfrutar del proceso de aprender un nuevo idioma. ¡Feliz aprendizaje!</w:t>
      </w:r>
    </w:p>
    <w:p>
      <w:pPr>
        <w:pStyle w:val="Heading1"/>
      </w:pPr>
      <w:r>
        <w:t>Chapter 4: **Diálogos en el Trabajo: La Oficina**</w:t>
      </w:r>
    </w:p>
    <w:p>
      <w:r>
        <w:t># Diálogos en el Trabajo: La Oficina</w:t>
      </w:r>
    </w:p>
    <w:p>
      <w:r>
        <w:t>La oficina es un espacio donde se desarrollan muchas interacciones diarias que pueden ser perfectas para practicar el idioma. Las conversaciones en el entorno laboral suelen ser formales, pero también pueden incluir un toque de camaradería y humor. En este capítulo, exploraremos diálogos comunes que se producen en la oficina. Esto te permitirá practicar tanto el vocabulario como la pronunciación en un contexto realista.</w:t>
      </w:r>
    </w:p>
    <w:p>
      <w:r>
        <w:t>## Saludos y Presentaciones</w:t>
      </w:r>
    </w:p>
    <w:p>
      <w:r>
        <w:t>Los saludos son una parte fundamental de cualquier interacción social, y en el trabajo no es diferente. Al llegar a la oficina, es común saludar a tus compañeros. La forma en que lo hagas puede influir en la atmósfera del día.</w:t>
      </w:r>
    </w:p>
    <w:p>
      <w:r>
        <w:t>### Ejemplo de saludo</w:t>
      </w:r>
    </w:p>
    <w:p>
      <w:r>
        <w:t>Imagina que llegas a la oficina y te encuentras con un colega. Podrías decir:</w:t>
      </w:r>
    </w:p>
    <w:p>
      <w:r>
        <w:t>- **Tú**: "¡Hola, buenos días, Ana! ¿Cómo estás hoy?"</w:t>
        <w:br/>
        <w:t>- **Ana**: "¡Buenos días! Estoy bien, gracias. ¿Y tú?"</w:t>
      </w:r>
    </w:p>
    <w:p>
      <w:r>
        <w:t>Este tipo de diálogo no solo establece una conexión, sino que también te ofrece la oportunidad de practicar la pronunciación de saludos y preguntas cotidianas.</w:t>
      </w:r>
    </w:p>
    <w:p>
      <w:r>
        <w:t>### Consejos de pronunciación</w:t>
      </w:r>
    </w:p>
    <w:p>
      <w:r>
        <w:t>Recuerda que en noruego, la entonación puede cambiar el significado de las frases. Por ejemplo, al preguntar "¿Cómo estás?" es importante que tu voz suba al final de la pregunta para indicar que es una interrogación. Practica estas frases en voz alta, prestando atención a la entonación.</w:t>
      </w:r>
    </w:p>
    <w:p>
      <w:r>
        <w:t>## Conversaciones sobre Proyectos</w:t>
      </w:r>
    </w:p>
    <w:p>
      <w:r>
        <w:t>Una parte esencial de la comunicación en la oficina es hablar sobre proyectos y tareas. Esto no solo te permite practicar el vocabulario específico, sino que también te ayuda a desarrollar habilidades para comunicarte sobre temas técnicos.</w:t>
      </w:r>
    </w:p>
    <w:p>
      <w:r>
        <w:t>### Ejemplo de conversación sobre un proyecto</w:t>
      </w:r>
    </w:p>
    <w:p>
      <w:r>
        <w:t>Supongamos que estás trabajando en un nuevo proyecto. Podrías comentar con un compañero:</w:t>
      </w:r>
    </w:p>
    <w:p>
      <w:r>
        <w:t>- **Tú**: "He estado revisando el informe del proyecto. ¿Tienes algún comentario sobre la sección de análisis?"</w:t>
        <w:br/>
        <w:t>- **Compañero**: "Sí, creo que deberíamos añadir más datos sobre el mercado. Eso fortalecerá nuestra argumentación."</w:t>
      </w:r>
    </w:p>
    <w:p>
      <w:r>
        <w:t>Aquí, la conversación se centra en la colaboración y el intercambio de ideas. Utiliza estas frases en tus interacciones diarias para mejorar tu fluidez.</w:t>
      </w:r>
    </w:p>
    <w:p>
      <w:r>
        <w:t>### Palabras clave y frases útiles</w:t>
      </w:r>
    </w:p>
    <w:p>
      <w:r>
        <w:t>Algunas palabras y frases que podrías incorporar son:</w:t>
      </w:r>
    </w:p>
    <w:p>
      <w:r>
        <w:t>- **Informe**: "rapport"</w:t>
        <w:br/>
        <w:t>- **Análisis**: "analyse"</w:t>
        <w:br/>
        <w:t>- **Datos**: "data"</w:t>
      </w:r>
    </w:p>
    <w:p>
      <w:r>
        <w:t>Practica estas palabras en oraciones completas para que se integren naturalmente en tu vocabulario.</w:t>
      </w:r>
    </w:p>
    <w:p>
      <w:r>
        <w:t>## Reuniones y Discusiones</w:t>
      </w:r>
    </w:p>
    <w:p>
      <w:r>
        <w:t>Las reuniones son una parte integral del trabajo en equipo. En estos espacios, las discusiones pueden volverse intensas y es importante saber cómo expresar tus ideas claramente.</w:t>
      </w:r>
    </w:p>
    <w:p>
      <w:r>
        <w:t>### Ejemplo de diálogo en una reunión</w:t>
      </w:r>
    </w:p>
    <w:p>
      <w:r>
        <w:t>Imagina que estás en una reunión y quieres dar tu opinión sobre una propuesta:</w:t>
      </w:r>
    </w:p>
    <w:p>
      <w:r>
        <w:t>- **Tú**: "Me gustaría expresar mi opinión sobre esta propuesta. Creo que sería beneficioso considerar también la opción B."</w:t>
        <w:br/>
        <w:t>- **Jefe**: "Interesante, ¿puedes elaborar más sobre eso?"</w:t>
      </w:r>
    </w:p>
    <w:p>
      <w:r>
        <w:t>Este tipo de interacción no solo es útil para practicar el habla, sino que también te permite aprender a argumentar y defender tus ideas en noruego.</w:t>
      </w:r>
    </w:p>
    <w:p>
      <w:r>
        <w:t>### Estrategias para participar en reuniones</w:t>
      </w:r>
    </w:p>
    <w:p>
      <w:r>
        <w:t>1. **Escucha atentamente**: Presta atención a lo que dicen los demás. Esto te ayudará a formular tus respuestas.</w:t>
        <w:br/>
        <w:t>2. **Toma notas**: Anotar puntos clave puede ayudarte a recordar lo que se ha discutido y te facilitará participar.</w:t>
        <w:br/>
        <w:t>3. **Practica frases de transición**: Usa frases como "Me gustaría agregar..." o "Considerando lo que ha dicho..." para que tus intervenciones suenen más fluidas.</w:t>
      </w:r>
    </w:p>
    <w:p>
      <w:r>
        <w:t>## Conversaciones Informales durante el Almuerzo</w:t>
      </w:r>
    </w:p>
    <w:p>
      <w:r>
        <w:t>El almuerzo es un buen momento para relajarse y practicar el idioma en un ambiente menos formal. Estas conversaciones suelen ser más ligeras y pueden incluir temas variados.</w:t>
      </w:r>
    </w:p>
    <w:p>
      <w:r>
        <w:t>### Ejemplo de conversación en el almuerzo</w:t>
      </w:r>
    </w:p>
    <w:p>
      <w:r>
        <w:t>Supón que compartes la mesa con algunos colegas:</w:t>
      </w:r>
    </w:p>
    <w:p>
      <w:r>
        <w:t>- **Tú**: "¿Alguien ha probado el nuevo restaurante italiano cerca de aquí?"</w:t>
        <w:br/>
        <w:t>- **Colega 1**: "Sí, fui la semana pasada. La pasta es deliciosa."</w:t>
        <w:br/>
        <w:t>- **Colega 2**: "¡Tengo que ir! Me encanta la comida italiana."</w:t>
      </w:r>
    </w:p>
    <w:p>
      <w:r>
        <w:t>Este tipo de conversaciones ayudan a construir relaciones y a practicar un lenguaje más cotidiano.</w:t>
      </w:r>
    </w:p>
    <w:p>
      <w:r>
        <w:t>### Sugerencias para mejorar en estas interacciones</w:t>
      </w:r>
    </w:p>
    <w:p>
      <w:r>
        <w:t>1. **Haz preguntas abiertas**: Esto invita a tus compañeros a compartir más sobre sus experiencias.</w:t>
        <w:br/>
        <w:t>2. **Comparte anécdotas**: Relatar una breve historia sobre tu experiencia puede hacer la conversación más amena.</w:t>
        <w:br/>
        <w:t>3. **Usa el humor**: Un toque de humor puede hacer que la conversación sea más ligera y agradable.</w:t>
      </w:r>
    </w:p>
    <w:p>
      <w:r>
        <w:t>## Caso Estudio: La Experiencia de Marta</w:t>
      </w:r>
    </w:p>
    <w:p>
      <w:r>
        <w:t>Marta, una española que se mudó a Noruega por trabajo, tuvo que adaptarse a un entorno laboral donde el noruego era la lengua principal. Al principio, le costó conectar con sus colegas debido a la barrera del idioma. Sin embargo, decidió tomar acciones concretas para mejorar su fluidez.</w:t>
      </w:r>
    </w:p>
    <w:p>
      <w:r>
        <w:t>### Acciones de Marta</w:t>
      </w:r>
    </w:p>
    <w:p>
      <w:r>
        <w:t>1. **Asistió a clases de noruego**: Marta se inscribió en un curso en su localidad. Esto le ayudó a adquirir vocabulario técnico y expresiones comunes.</w:t>
        <w:br/>
        <w:t xml:space="preserve">  </w:t>
        <w:br/>
        <w:t>2. **Participó en un grupo de conversación**: Buscó un grupo de intercambio de idiomas donde pudo practicar con nativos. Esto mejoró su confianza al hablar.</w:t>
      </w:r>
    </w:p>
    <w:p>
      <w:r>
        <w:t>3. **Inició conversaciones informales**: Durante el almuerzo, se esforzó por hablar sobre temas cotidianos, lo que le permitió practicar en un ambiente relajado.</w:t>
      </w:r>
    </w:p>
    <w:p>
      <w:r>
        <w:t>A medida que pasaron los meses, Marta notó una mejora notable en su capacidad para comunicarse. Esto la llevó a disfrutar más de su trabajo y de su vida social en Noruega.</w:t>
      </w:r>
    </w:p>
    <w:p>
      <w:r>
        <w:t>## Checklist de Acciones Concretas</w:t>
      </w:r>
    </w:p>
    <w:p>
      <w:r>
        <w:t>Para ayudarte a mejorar tu fluidez y pronunciación en noruego en el entorno laboral, aquí tienes un checklist que puedes seguir:</w:t>
      </w:r>
    </w:p>
    <w:p>
      <w:r>
        <w:t>1. **Practica diálogos de presentación**: Grábate haciendo presentaciones formales y escucha tu pronunciación para identificar áreas de mejora.</w:t>
        <w:br/>
        <w:t xml:space="preserve">   </w:t>
        <w:br/>
        <w:t>2. **Inicia conversaciones sobre proyectos**: Propón una reunión informal con un compañero para discutir un proyecto en el que ambos estén trabajando.</w:t>
      </w:r>
    </w:p>
    <w:p>
      <w:r>
        <w:t>3. **Únete a un grupo de intercambio**: Busca un grupo de conversación en tu área y asiste regularmente. Esto te ayudará a mejorar tu fluidez en un ambiente amigable.</w:t>
      </w:r>
    </w:p>
    <w:p>
      <w:r>
        <w:t>### Acción Práctica</w:t>
      </w:r>
    </w:p>
    <w:p>
      <w:r>
        <w:t>Para implementar lo aprendido en este capítulo, sigue estos tres pasos:</w:t>
      </w:r>
    </w:p>
    <w:p>
      <w:r>
        <w:t>1. **Elige un tema de conversación**: Prepara una breve presentación sobre un proyecto en el que estás trabajando y compártelo con un colega.</w:t>
      </w:r>
    </w:p>
    <w:p>
      <w:r>
        <w:t>2. **Organiza un almuerzo con compañeros**: Invita a un grupo de colegas a almorzar y aprovecha para hacer preguntas y compartir anécdotas.</w:t>
      </w:r>
    </w:p>
    <w:p>
      <w:r>
        <w:t>3. **Haz un esfuerzo consciente por escuchar**: Durante las reuniones, practica la escucha activa. Anota palabras o frases que no entiendas y busca su significado después.</w:t>
      </w:r>
    </w:p>
    <w:p>
      <w:r>
        <w:t>Recuerda que la práctica constante es clave para mejorar en cualquier idioma. Cada pequeña interacción cuenta, así que no te desanimes y sigue disfrutando del proceso de aprendizaje. ¡Buena suerte!</w:t>
      </w:r>
    </w:p>
    <w:p>
      <w:pPr>
        <w:pStyle w:val="Heading1"/>
      </w:pPr>
      <w:r>
        <w:t>Chapter 5: **Diálogos en el Mercado: Compras y Negociaciones**</w:t>
      </w:r>
    </w:p>
    <w:p>
      <w:r>
        <w:t>## Diálogos en el Mercado: Compras y Negociaciones</w:t>
      </w:r>
    </w:p>
    <w:p>
      <w:r>
        <w:t>Adentrarse en un mercado local puede ser una de las experiencias más enriquecedoras y auténticas al viajar a un país nuevo. En este capítulo, exploraremos cómo llevar a cabo compras y negociaciones en un mercado noruego, utilizando diálogos reales que te ayudarán a mejorar tu fluidez y confianza en el idioma. Aprender a interactuar con los vendedores y otros compradores no solo te permitirá adquirir productos, sino que también te brindará la oportunidad de sumergirte en la cultura local.</w:t>
      </w:r>
    </w:p>
    <w:p>
      <w:r>
        <w:t>### El Mercado: Un Espacio de Interacción</w:t>
      </w:r>
    </w:p>
    <w:p>
      <w:r>
        <w:t>Los mercados son espacios vibrantes donde la vida local se manifiesta en su máxima expresión. En Noruega, los mercados suelen ofrecer desde productos frescos, como pescado y verduras, hasta artesanías únicas. Imagina caminar por un mercado en Bergen, donde el aroma del salmón ahumado se mezcla con el de las flores frescas. Múltiples puestos invitan a los compradores a explorar y negociar. La interacción en este contexto es clave, y la forma en que te comuniques puede hacer la diferencia en tu experiencia.</w:t>
      </w:r>
    </w:p>
    <w:p>
      <w:r>
        <w:t>**Ejemplo de Diálogo: Comprando Salmón**</w:t>
      </w:r>
    </w:p>
    <w:p>
      <w:r>
        <w:t>*Vendedor:* "¡Hola! ¿Buscas algo en particular hoy?"</w:t>
      </w:r>
    </w:p>
    <w:p>
      <w:r>
        <w:t>*Comprador:* "Hola, sí, estoy interesado en comprar salmón. ¿Cuál es el más fresco que tienes?"</w:t>
      </w:r>
    </w:p>
    <w:p>
      <w:r>
        <w:t>*Vendedor:* "Este salmón es del día. Lo traigo directamente del puerto. ¿Te gustaría probar un poco?"</w:t>
      </w:r>
    </w:p>
    <w:p>
      <w:r>
        <w:t>*Comprador:* "¡Claro! Se ve delicioso. ¿Cuánto cuesta por kilo?"</w:t>
      </w:r>
    </w:p>
    <w:p>
      <w:r>
        <w:t>*Vendedor:* "Es 250 coronas el kilo, pero si compras dos, te puedo hacer un descuento."</w:t>
      </w:r>
    </w:p>
    <w:p>
      <w:r>
        <w:t>*Comprador:* "Perfecto, llevaré dos kilos. Gracias."</w:t>
      </w:r>
    </w:p>
    <w:p>
      <w:r>
        <w:t>A través de este diálogo, puedes notar la importancia de ser directo y cortés al hacer preguntas. La forma de negociar también juega un papel crucial; en Noruega, los vendedores suelen estar abiertos a ofrecer descuentos, especialmente si compras en cantidad.</w:t>
      </w:r>
    </w:p>
    <w:p>
      <w:r>
        <w:t>### Estrategias para Negociar en el Mercado</w:t>
      </w:r>
    </w:p>
    <w:p>
      <w:r>
        <w:t>Negociar en un mercado puede parecer intimidante, pero con algunas estrategias simples, puedes sentirte más seguro y obtener mejores precios. Aquí hay algunas claves para hacerlo con éxito:</w:t>
      </w:r>
    </w:p>
    <w:p>
      <w:r>
        <w:t>1. **Conocer el Producto**: Antes de iniciar una negociación, es útil investigar sobre el producto que deseas comprar. Conocer el precio promedio de los productos en el mercado te dará una ventaja al momento de negociar. Por ejemplo, si sabes que el precio de los tomates en el mercado es de 30 coronas por kilo, puedes abordar al vendedor con esa información en mente.</w:t>
      </w:r>
    </w:p>
    <w:p>
      <w:r>
        <w:t>2. **Mostrar Interés**: A los vendedores les gusta ver que los compradores están interesados en sus productos. Haz preguntas sobre la procedencia del producto o cómo se cultiva. Esto no solo te ayudará a aprender más, sino que también establecerá una conexión con el vendedor, lo que puede resultar en una mejor negociación.</w:t>
      </w:r>
    </w:p>
    <w:p>
      <w:r>
        <w:t>3. **Usar la Cortesía**: La cortesía es fundamental en la cultura noruega. Usar frases como “por favor” (vær så snill) y “gracias” (takk) puede abrir muchas puertas y facilitar un diálogo más amigable.</w:t>
      </w:r>
    </w:p>
    <w:p>
      <w:r>
        <w:t>**Ejemplo de Diálogo: Negociando Verduras**</w:t>
      </w:r>
    </w:p>
    <w:p>
      <w:r>
        <w:t>*Comprador:* "¡Hola! Me gustan mucho estas zanahorias. ¿Son orgánicas?"</w:t>
      </w:r>
    </w:p>
    <w:p>
      <w:r>
        <w:t>*Vendedor:* "Sí, son orgánicas y muy frescas. Vienen de una granja local."</w:t>
      </w:r>
    </w:p>
    <w:p>
      <w:r>
        <w:t>*Comprador:* "Genial. ¿Cuánto cuestan?"</w:t>
      </w:r>
    </w:p>
    <w:p>
      <w:r>
        <w:t>*Vendedor:* "30 coronas el kilo."</w:t>
      </w:r>
    </w:p>
    <w:p>
      <w:r>
        <w:t>*Comprador:* "¿Podrías hacerme un precio si llevo tres kilos?"</w:t>
      </w:r>
    </w:p>
    <w:p>
      <w:r>
        <w:t>*Vendedor:* "Te puedo dejar a 25 coronas el kilo por tres kilos."</w:t>
      </w:r>
    </w:p>
    <w:p>
      <w:r>
        <w:t>*Comprador:* "¡Trato hecho! Gracias."</w:t>
      </w:r>
    </w:p>
    <w:p>
      <w:r>
        <w:t>En este diálogo, el comprador no solo muestra interés en el producto, sino que también utiliza la estrategia de negociar un precio mejor por la compra de mayor cantidad. Esto puede resultar en un ahorro significativo.</w:t>
      </w:r>
    </w:p>
    <w:p>
      <w:r>
        <w:t>### La Importancia de la Comunicación No Verbal</w:t>
      </w:r>
    </w:p>
    <w:p>
      <w:r>
        <w:t>Además del lenguaje hablado, la comunicación no verbal juega un papel fundamental en el proceso de compra y negociación. En un entorno de mercado, tu lenguaje corporal puede expresar confianza y apertura. Aquí hay algunos consejos sobre cómo utilizar la comunicación no verbal a tu favor:</w:t>
      </w:r>
    </w:p>
    <w:p>
      <w:r>
        <w:t>- **Mantén una Postura Abierta**: Una postura relajada y abierta puede hacer que los vendedores se sientan más cómodos al interactuar contigo. Evita cruzar los brazos, ya que esto puede parecer defensivo.</w:t>
      </w:r>
    </w:p>
    <w:p>
      <w:r>
        <w:t>- **Haz Contacto Visual**: El contacto visual es crucial para establecer una conexión con el vendedor. Mirar a los ojos mientras hablas muestra interés y respeto.</w:t>
      </w:r>
    </w:p>
    <w:p>
      <w:r>
        <w:t>- **Sonríe**: Una sonrisa genuina puede romper el hielo y crear un ambiente amigable. Los vendedores suelen responder positivamente a una actitud cálida y acogedora.</w:t>
      </w:r>
    </w:p>
    <w:p>
      <w:r>
        <w:t>**Ejemplo de Diálogo: Interactuando con un Vendedor**</w:t>
      </w:r>
    </w:p>
    <w:p>
      <w:r>
        <w:t>*Comprador:* "¡Hola! Estoy buscando frutas frescas. ¿Qué me recomiendas?"</w:t>
      </w:r>
    </w:p>
    <w:p>
      <w:r>
        <w:t>*Vendedor:* "Tenemos manzanas y peras, ambas son muy sabrosas. ¿Te gustaría probar una?"</w:t>
      </w:r>
    </w:p>
    <w:p>
      <w:r>
        <w:t>*Comprador (sonriendo y haciendo contacto visual):* "Sí, por favor. Me encantaría."</w:t>
      </w:r>
    </w:p>
    <w:p>
      <w:r>
        <w:t>*Vendedor:* "Aquí tienes, ¿qué te parece?"</w:t>
      </w:r>
    </w:p>
    <w:p>
      <w:r>
        <w:t>La interacción se vuelve más agradable y efectiva gracias a la comunicación no verbal. A menudo, los vendedores están dispuestos a ofrecer muestras si sienten que el comprador está genuinamente interesado.</w:t>
      </w:r>
    </w:p>
    <w:p>
      <w:r>
        <w:t>### Checklist: Acciones Concretas para Mejorar tus Compras</w:t>
      </w:r>
    </w:p>
    <w:p>
      <w:r>
        <w:t>Para ayudarte a aplicar lo que has aprendido en este capítulo, aquí tienes un checklist con tres acciones concretas que puedes llevar a cabo la próxima vez que estés en un mercado:</w:t>
      </w:r>
    </w:p>
    <w:p>
      <w:r>
        <w:t>1. **Investiga Precios Antes de Ir**: Antes de visitar un mercado, investiga los precios de los productos que planeas comprar. Esto te dará una mejor idea de lo que es razonable y te ayudará a negociar más efectivamente.</w:t>
      </w:r>
    </w:p>
    <w:p>
      <w:r>
        <w:t>2. **Practica Frases Clave**: Prepara algunas frases clave en noruego que te serán útiles en el mercado. Practica cómo preguntar por precios, negociar descuentos y expresar tus preferencias.</w:t>
      </w:r>
    </w:p>
    <w:p>
      <w:r>
        <w:t>3. **Observa y Aprende**: Tómate un tiempo para observar cómo otros compradores interactúan con los vendedores. Aprende de sus técnicas y adáptalas a tu propio estilo de negociación.</w:t>
      </w:r>
    </w:p>
    <w:p>
      <w:r>
        <w:t>### Acción Práctica</w:t>
      </w:r>
    </w:p>
    <w:p>
      <w:r>
        <w:t>Para implementar lo que has aprendido en este capítulo, sigue estos tres pasos:</w:t>
      </w:r>
    </w:p>
    <w:p>
      <w:r>
        <w:t>1. **Visita un Mercado Local**: Planifica una visita a un mercado en tu área o, si estás de viaje, busca un mercado que te interese explorar.</w:t>
      </w:r>
    </w:p>
    <w:p>
      <w:r>
        <w:t>2. **Inicia Conversaciones**: No tengas miedo de hablar con los vendedores. Utiliza algunas de las frases que has practicado y observa cómo responden. Recuerda ser amable y cortés.</w:t>
      </w:r>
    </w:p>
    <w:p>
      <w:r>
        <w:t>3. **Negocia con Confianza**: Cuando encuentres algo que te guste, aplica las estrategias de negociación que aprendiste. Pregunta por descuentos y no dudes en expresar tu interés en comprar más.</w:t>
      </w:r>
    </w:p>
    <w:p>
      <w:r>
        <w:t>Con esta práctica, no solo mejorarás tus habilidades lingüísticas, sino que también te sumergirás en la cultura local y disfrutarás de una experiencia auténtica en el mercado. ¡Buena suerte en tus futuras compras!</w:t>
      </w:r>
    </w:p>
    <w:p>
      <w:pPr>
        <w:pStyle w:val="Heading1"/>
      </w:pPr>
      <w:r>
        <w:t>Chapter 6: **Diálogos en el Transporte: Viajes y Direcciones**</w:t>
      </w:r>
    </w:p>
    <w:p>
      <w:r>
        <w:t>## Diálogos en el Transporte: Viajes y Direcciones</w:t>
      </w:r>
    </w:p>
    <w:p>
      <w:r>
        <w:t>El transporte es una parte esencial de cualquier viaje. Conocer cómo moverte por una nueva ciudad, ya sea en autobús, tren o taxi, puede hacer que tu experiencia sea mucho más placentera y menos estresante. En este capítulo, exploraremos diálogos prácticos que te ayudarán a navegar fácilmente en el transporte público, a pedir direcciones y a interactuar con los locales. Además, aprenderás frases clave y consejos útiles para que te sientas seguro al moverte en un país nuevo.</w:t>
      </w:r>
    </w:p>
    <w:p>
      <w:r>
        <w:t>### 1. Usando el Transporte Público</w:t>
      </w:r>
    </w:p>
    <w:p>
      <w:r>
        <w:t>El transporte público es una opción accesible y económica en muchas ciudades, especialmente en países como Noruega. En este apartado, te enseñaremos cómo comprar billetes, preguntar por horarios y utilizar las aplicaciones de transporte que facilitan la movilidad.</w:t>
      </w:r>
    </w:p>
    <w:p>
      <w:r>
        <w:t>**Ejemplo de Diálogo en el Autobús**</w:t>
      </w:r>
    </w:p>
    <w:p>
      <w:r>
        <w:t>Imagina que estás en Oslo y necesitas tomar el autobús. Te acercas a la ventanilla de información en la estación.</w:t>
      </w:r>
    </w:p>
    <w:p>
      <w:r>
        <w:t>**Tú**: *Hola, ¿podría ayudarme, por favor? Quiero ir al Museo Munch.*</w:t>
      </w:r>
    </w:p>
    <w:p>
      <w:r>
        <w:t>**Empleado**: *Claro, necesita tomar el autobús número 30. Sale de aquí cada 15 minutos.*</w:t>
      </w:r>
    </w:p>
    <w:p>
      <w:r>
        <w:t>**Tú**: *¿Dónde puedo comprar el billete?*</w:t>
      </w:r>
    </w:p>
    <w:p>
      <w:r>
        <w:t>**Empleado**: *Puede comprarlo aquí o usar la aplicación Ruter. Es muy fácil de usar.*</w:t>
      </w:r>
    </w:p>
    <w:p>
      <w:r>
        <w:t>En este diálogo, puedes notar cómo se establece una comunicación clara y efectiva. El uso de frases sencillas facilita la interacción. Asegúrate de practicar estas oraciones y adaptar el diálogo a tus necesidades específicas.</w:t>
      </w:r>
    </w:p>
    <w:p>
      <w:r>
        <w:t>### 2. Preguntando por Direcciones</w:t>
      </w:r>
    </w:p>
    <w:p>
      <w:r>
        <w:t>Cuando te encuentres en una nueva ciudad, es probable que necesites pedir direcciones. Saber cómo hacerlo de manera amigable y efectiva es esencial. Aquí te presentamos un diálogo que es típico cuando se piden direcciones.</w:t>
      </w:r>
    </w:p>
    <w:p>
      <w:r>
        <w:t>**Ejemplo de Diálogo para Pedir Direcciones**</w:t>
      </w:r>
    </w:p>
    <w:p>
      <w:r>
        <w:t>Te encuentras en un parque y decides preguntar a un transeúnte sobre cómo llegar a la estación de tren.</w:t>
      </w:r>
    </w:p>
    <w:p>
      <w:r>
        <w:t>**Tú**: *Disculpa, ¿puedes decirme cómo llegar a la estación de tren?*</w:t>
      </w:r>
    </w:p>
    <w:p>
      <w:r>
        <w:t>**Transeúnte**: *Sí, claro. Camina por esta calle y gira a la derecha en el semáforo. La estación estará a unos cinco minutos de aquí.*</w:t>
      </w:r>
    </w:p>
    <w:p>
      <w:r>
        <w:t>**Tú**: *¿Es fácil de encontrar?*</w:t>
      </w:r>
    </w:p>
    <w:p>
      <w:r>
        <w:t>**Transeúnte**: *Sí, hay señales que te guiarán. ¡Suerte!*</w:t>
      </w:r>
    </w:p>
    <w:p>
      <w:r>
        <w:t>Para hacer preguntas sobre direcciones, recuerda ser cortés y utilizar frases como "¿puedes ayudarme?" o "¿dónde está...?".</w:t>
      </w:r>
    </w:p>
    <w:p>
      <w:r>
        <w:t>### 3. Usando Taxis y Aplicaciones de Viaje</w:t>
      </w:r>
    </w:p>
    <w:p>
      <w:r>
        <w:t>En ocasiones, puede ser más conveniente tomar un taxi o utilizar aplicaciones de viaje como Uber o Bolt. Aquí te mostramos cómo comunicarte con el conductor o cómo usar estas aplicaciones.</w:t>
      </w:r>
    </w:p>
    <w:p>
      <w:r>
        <w:t>**Ejemplo de Diálogo con un Taxista**</w:t>
      </w:r>
    </w:p>
    <w:p>
      <w:r>
        <w:t>Al abordar un taxi en el aeropuerto, es fundamental que sepas cómo comunicar tu destino.</w:t>
      </w:r>
    </w:p>
    <w:p>
      <w:r>
        <w:t>**Tú**: *Hola, ¿puede llevarme al hotel Radisson, por favor?*</w:t>
      </w:r>
    </w:p>
    <w:p>
      <w:r>
        <w:t>**Taxista**: *Claro, ¿tiene una preferencia de ruta?*</w:t>
      </w:r>
    </w:p>
    <w:p>
      <w:r>
        <w:t>**Tú**: *No, solo que sea rápido, por favor.*</w:t>
      </w:r>
    </w:p>
    <w:p>
      <w:r>
        <w:t>**Taxista**: *¡Entendido!*</w:t>
      </w:r>
    </w:p>
    <w:p>
      <w:r>
        <w:t>Cuando utilices aplicaciones de viaje, asegúrate de ingresar correctamente la dirección y, si es necesario, de comunicarte con el conductor a través del chat de la aplicación.</w:t>
      </w:r>
    </w:p>
    <w:p>
      <w:r>
        <w:t>### 4. Consejos para Navegar en el Transporte Público</w:t>
      </w:r>
    </w:p>
    <w:p>
      <w:r>
        <w:t>Navegar por el transporte público puede ser complicado, especialmente si no estás familiarizado con el sistema. Aquí hay algunos consejos prácticos para que tu experiencia sea más fluida.</w:t>
      </w:r>
    </w:p>
    <w:p>
      <w:r>
        <w:t>**Conoce el Sistema**</w:t>
      </w:r>
    </w:p>
    <w:p>
      <w:r>
        <w:t>Antes de viajar, investiga cómo funciona el sistema de transporte público. En Noruega, por ejemplo, puedes usar la aplicación Ruter para obtener información sobre horarios y rutas. Familiarizarte con el sistema te ayudará a evitar confusiones.</w:t>
      </w:r>
    </w:p>
    <w:p>
      <w:r>
        <w:t>**Planifica tu Ruta**</w:t>
      </w:r>
    </w:p>
    <w:p>
      <w:r>
        <w:t>Utiliza mapas o aplicaciones de navegación para planificar tu ruta. Esto te permitirá tener una idea clara de cuánto tiempo tomará llegar a tu destino y qué medios de transporte utilizar. Además, asegúrate de conocer las paradas importantes en tu trayecto.</w:t>
      </w:r>
    </w:p>
    <w:p>
      <w:r>
        <w:t>### 5. Ejemplo Local: El Transporte en Bergen</w:t>
      </w:r>
    </w:p>
    <w:p>
      <w:r>
        <w:t>Bergen, una hermosa ciudad costera de Noruega, es conocida por sus montañas y su acceso al mar. El transporte público aquí es eficiente y cubre bien la ciudad. Si decides visitar, puedes usar el funicular Fløibanen para subir a la montaña Fløyen y disfrutar de vistas espectaculares.</w:t>
      </w:r>
    </w:p>
    <w:p>
      <w:r>
        <w:t>**Diálogo en Bergen**</w:t>
      </w:r>
    </w:p>
    <w:p>
      <w:r>
        <w:t>En el funicular, un visitante puede interactuar con el operador.</w:t>
      </w:r>
    </w:p>
    <w:p>
      <w:r>
        <w:t>**Tú**: *Hola, ¿cuánto cuesta el billete para subir?*</w:t>
      </w:r>
    </w:p>
    <w:p>
      <w:r>
        <w:t>**Operador**: *Es 100 coronas noruegas para un viaje de ida. También puede comprar un billete de ida y vuelta por 180 coronas.*</w:t>
      </w:r>
    </w:p>
    <w:p>
      <w:r>
        <w:t>**Tú**: *Perfecto, quiero un billete de ida y vuelta, por favor.*</w:t>
      </w:r>
    </w:p>
    <w:p>
      <w:r>
        <w:t>**Operador**: *Aquí tiene. Disfrute de la vista.*</w:t>
      </w:r>
    </w:p>
    <w:p>
      <w:r>
        <w:t>Este tipo de diálogos te permitirá sentirte más cómodo al interactuar con los locales y disfrutar de las maravillas de Bergen.</w:t>
      </w:r>
    </w:p>
    <w:p>
      <w:r>
        <w:t>### Lista de Acciones Concretas</w:t>
      </w:r>
    </w:p>
    <w:p>
      <w:r>
        <w:t>Para aplicar lo que has aprendido en este capítulo, aquí tienes una lista de acciones que puedes seguir:</w:t>
      </w:r>
    </w:p>
    <w:p>
      <w:r>
        <w:t>1. **Descarga una Aplicación de Transporte**: Asegúrate de tener una aplicación como Ruter en tu teléfono para facilitar el uso del transporte público.</w:t>
        <w:br/>
        <w:t>2. **Practica Pedir Direcciones**: Antes de tu viaje, ensaya diálogos sobre cómo preguntar por direcciones. Esto te dará confianza para interactuar cuando estés en el lugar.</w:t>
        <w:br/>
        <w:t>3. **Explora una Nueva Ciudad**: Planifica un día para explorar una ciudad utilizando el transporte público. Anota tus experiencias y cualquier frase nueva que aprendas.</w:t>
      </w:r>
    </w:p>
    <w:p>
      <w:r>
        <w:t>### Acción Práctica</w:t>
      </w:r>
    </w:p>
    <w:p>
      <w:r>
        <w:t>Para poner en práctica lo que has aprendido, sigue estos tres pasos:</w:t>
      </w:r>
    </w:p>
    <w:p>
      <w:r>
        <w:t>1. **Investiga el Transporte Público**: Antes de tu próximo viaje, investiga el sistema de transporte público de la ciudad que planeas visitar. Anota las aplicaciones que puedes descargar.</w:t>
        <w:br/>
        <w:t>2. **Haz una Lista de Frases Clave**: Escribe una lista de frases útiles que puedas necesitar al usar el transporte público y practicarlas.</w:t>
        <w:br/>
        <w:t>3. **Realiza un Viaje de Prueba**: Si tienes acceso a un sistema de transporte público en tu área, haz un viaje de prueba. Pide direcciones, compra un billete y familiarízate con el proceso.</w:t>
      </w:r>
    </w:p>
    <w:p>
      <w:r>
        <w:t>Con estos pasos, estarás mejor preparado para moverte con confianza en cualquier ciudad que visites. Recuerda que la clave es practicar y no tener miedo de hacer preguntas. ¡Feliz viaje!</w:t>
      </w:r>
    </w:p>
    <w:p>
      <w:pPr>
        <w:pStyle w:val="Heading1"/>
      </w:pPr>
      <w:r>
        <w:t>Chapter 7: **Diálogos en la Casa: Vida Familiar y Hogar**</w:t>
      </w:r>
    </w:p>
    <w:p>
      <w:r>
        <w:t># Diálogos en la Casa: Vida Familiar y Hogar</w:t>
      </w:r>
    </w:p>
    <w:p>
      <w:r>
        <w:t>La vida familiar y el hogar son el núcleo de nuestra existencia diaria. Es en este entorno donde se desarrollan nuestras relaciones más cercanas, se comparten momentos especiales y se enfrentan desafíos cotidianos. Dominar el lenguaje relacionado con la vida en casa no solo te ayudará a comunicarte mejor, sino que también te permitirá comprender la cultura en la que estás inmerso, especialmente si estás en un país como Noruega, donde la vida familiar tiene particularidades que vale la pena conocer.</w:t>
      </w:r>
    </w:p>
    <w:p>
      <w:r>
        <w:t>A continuación, exploraremos conversaciones típicas que pueden surgir en el hogar, desde la rutina diaria hasta la planificación de eventos familiares. Aprenderemos no solo el vocabulario, sino también las expresiones y la pronunciación que te ayudarán a sonar más natural al hablar noruego.</w:t>
      </w:r>
    </w:p>
    <w:p>
      <w:r>
        <w:t>## La Rutina Diaria</w:t>
      </w:r>
    </w:p>
    <w:p>
      <w:r>
        <w:t>La rutina diaria en una casa noruega puede variar, pero ciertos aspectos son comunes. Las familias suelen tener horarios establecidos para las comidas, el tiempo de estudio y las actividades familiares. Imagina un diálogo entre dos padres que se preparan para el día.</w:t>
      </w:r>
    </w:p>
    <w:p>
      <w:r>
        <w:t>**Ejemplo de Diálogo:**</w:t>
      </w:r>
    </w:p>
    <w:p>
      <w:r>
        <w:t>- **Mamma:** God morgen! Har du husket å lage frokosten? (¡Buenos días! ¿Has recordado preparar el desayuno?)</w:t>
        <w:br/>
        <w:t>- **Pappa:** Ja, jeg har laget havregrøt. Det er sunt! (Sí, he hecho avena. ¡Es saludable!)</w:t>
        <w:br/>
        <w:t>- **Mamma:** Flott! Jeg skal vekke barna. (¡Genial! Voy a despertar a los niños.)</w:t>
      </w:r>
    </w:p>
    <w:p>
      <w:r>
        <w:t>Aquí, vemos un ejemplo de cómo se comunican los padres al inicio de un día. Es importante practicar frases cotidianas que puedas necesitar en tu propio hogar. Recuerda que la entonación y la pronunciación son clave en el idioma noruego.</w:t>
      </w:r>
    </w:p>
    <w:p>
      <w:r>
        <w:t>### Checklist de Acciones:</w:t>
      </w:r>
    </w:p>
    <w:p>
      <w:r>
        <w:t>1. **Practica frases en la mañana**: Crea una lista de frases útiles que puedas usar al levantarte, como "¿Qué vamos a desayunar?" o "Es hora de ir a la escuela".</w:t>
        <w:br/>
        <w:t>2. **Simula la rutina familiar**: Organiza un pequeño ejercicio donde imites una mañana en casa, pidiendo a otros que participen.</w:t>
        <w:br/>
        <w:t>3. **Graba y escucha**: Graba tus diálogos y escúchalos para mejorar tu pronunciación.</w:t>
      </w:r>
    </w:p>
    <w:p>
      <w:r>
        <w:t>## Planificación de Comidas</w:t>
      </w:r>
    </w:p>
    <w:p>
      <w:r>
        <w:t>La comida es un elemento central en la cultura noruega, y a menudo se convierte en un momento de reunión familiar. La planificación de las comidas puede ser un tema frecuente de conversación. Aquí hay un ejemplo de cómo podría sonar una conversación entre un padre y un hijo sobre la cena.</w:t>
      </w:r>
    </w:p>
    <w:p>
      <w:r>
        <w:t>**Ejemplo de Diálogo:**</w:t>
      </w:r>
    </w:p>
    <w:p>
      <w:r>
        <w:t>- **Barn:** Hva skal vi spise i kveld? (¿Qué vamos a comer esta noche?)</w:t>
        <w:br/>
        <w:t>- **Far:** Jeg tenkte vi kunne lage laks med poteter. (Pensé que podríamos hacer salmón con patatas.)</w:t>
        <w:br/>
        <w:t>- **Barn:** Det høres godt ut! Kan jeg hjelpe til? (¡Suena bien! ¿Puedo ayudar?)</w:t>
      </w:r>
    </w:p>
    <w:p>
      <w:r>
        <w:t>Este diálogo muestra no solo la interacción familiar, sino también la importancia de involucrar a los niños en la cocina, una práctica común en muchas familias noruegas. Al aprender frases relacionadas con la comida, podrás participar más activamente en estas conversaciones.</w:t>
      </w:r>
    </w:p>
    <w:p>
      <w:r>
        <w:t>### Checklist de Acciones:</w:t>
      </w:r>
    </w:p>
    <w:p>
      <w:r>
        <w:t>1. **Aprende vocabulario de comida**: Haz una lista de los nombres de platos típicos noruegos y practica su pronunciación.</w:t>
        <w:br/>
        <w:t>2. **Invita a la práctica**: Organiza una noche de cocina con amigos o familiares y usa el idioma noruego para comunicarte.</w:t>
        <w:br/>
        <w:t>3. **Crea un menú familiar**: Diseña un menú semanal y escríbelo en noruego, practicando así tanto el vocabulario de la comida como la estructura de las oraciones.</w:t>
      </w:r>
    </w:p>
    <w:p>
      <w:r>
        <w:t>## Actividades en Familia</w:t>
      </w:r>
    </w:p>
    <w:p>
      <w:r>
        <w:t>Las actividades familiares son una parte esencial de la vida en casa. Desde salir a caminar hasta jugar juegos de mesa, hay muchas maneras en que las familias noruegas pasan tiempo juntas. Estas actividades ofrecen un gran contexto para practicar el idioma.</w:t>
      </w:r>
    </w:p>
    <w:p>
      <w:r>
        <w:t>**Ejemplo de Diálogo:**</w:t>
      </w:r>
    </w:p>
    <w:p>
      <w:r>
        <w:t>- **Mamma:** Hva vil du gjøre i helgen? (¿Qué quieres hacer este fin de semana?)</w:t>
        <w:br/>
        <w:t>- **Barn:** Kan vi dra til stranden? (¿Podemos ir a la playa?)</w:t>
        <w:br/>
        <w:t>- **Mamma:** Ja, det kan vi. Husk å ta med solkrem! (Sí, podemos. ¡Recuerda traer protector solar!)</w:t>
      </w:r>
    </w:p>
    <w:p>
      <w:r>
        <w:t>Este tipo de conversación refleja la importancia de la planificación y la comunicación sobre actividades familiares. Practicar expresiones relacionadas con el tiempo libre te permitirá unirte a estas discusiones con mayor facilidad.</w:t>
      </w:r>
    </w:p>
    <w:p>
      <w:r>
        <w:t>### Checklist de Acciones:</w:t>
      </w:r>
    </w:p>
    <w:p>
      <w:r>
        <w:t>1. **Haz una lista de actividades**: Escribe una lista de actividades familiares en noruego y busca cómo se dicen en tu idioma nativo.</w:t>
        <w:br/>
        <w:t>2. **Planifica una actividad**: Organiza una salida con amigos o familiares y discútanlo en noruego.</w:t>
        <w:br/>
        <w:t>3. **Involucra a los niños**: Si tienes hijos, pídeles que te ayuden a planificar una actividad y que hablen en noruego sobre lo que quieren hacer.</w:t>
      </w:r>
    </w:p>
    <w:p>
      <w:r>
        <w:t>## La Importancia de la Comunicación</w:t>
      </w:r>
    </w:p>
    <w:p>
      <w:r>
        <w:t>La comunicación en el hogar no solo se trata de hablar, sino también de escuchar y conectar emocionalmente. En una cultura como la noruega, donde se valora la honestidad y la claridad, es fundamental saber cómo expresar sentimientos y pensamientos.</w:t>
      </w:r>
    </w:p>
    <w:p>
      <w:r>
        <w:t>**Ejemplo de Diálogo:**</w:t>
      </w:r>
    </w:p>
    <w:p>
      <w:r>
        <w:t>- **Far:** Jeg føler meg litt stresset i det siste. (Me he sentido un poco estresado últimamente.)</w:t>
        <w:br/>
        <w:t>- **Mamma:** Hva kan jeg gjøre for å hjelpe deg? (¿Qué puedo hacer para ayudarte?)</w:t>
        <w:br/>
        <w:t>- **Far:** Kanskje vi kan ta en tur sammen? (Quizás podríamos salir juntos.)</w:t>
      </w:r>
    </w:p>
    <w:p>
      <w:r>
        <w:t>Este diálogo muestra cómo las parejas pueden apoyarse mutuamente. Practicar cómo expresar emociones y necesidades es esencial para construir relaciones sólidas y saludables.</w:t>
      </w:r>
    </w:p>
    <w:p>
      <w:r>
        <w:t>### Checklist de Acciones:</w:t>
      </w:r>
    </w:p>
    <w:p>
      <w:r>
        <w:t>1. **Expresa tus sentimientos**: Practica cómo hablar sobre tus emociones en noruego, utilizando frases simples como "Jeg er glad" (Estoy feliz) o "Jeg er trist" (Estoy triste).</w:t>
        <w:br/>
        <w:t>2. **Escucha activamente**: Durante las conversaciones, intenta resumir lo que has escuchado para demostrar que estás prestando atención.</w:t>
        <w:br/>
        <w:t>3. **Crea un espacio seguro**: Establece momentos en familia donde todos puedan expresar sus pensamientos sin interrupciones o críticas.</w:t>
      </w:r>
    </w:p>
    <w:p>
      <w:r>
        <w:t>## Conclusión</w:t>
      </w:r>
    </w:p>
    <w:p>
      <w:r>
        <w:t>La vida familiar y el hogar son un reflejo de la cultura y los valores de una sociedad. Al aprender a comunicarse efectivamente en este contexto, no solo mejorarás tu habilidad en el idioma noruego, sino que también enriquecerás tus conexiones personales. Practicar diálogos cotidianos te ayudará a sentirte más cómodo y seguro en tu nueva vida.</w:t>
      </w:r>
    </w:p>
    <w:p>
      <w:r>
        <w:t>### Acción Práctica</w:t>
      </w:r>
    </w:p>
    <w:p>
      <w:r>
        <w:t>Para poner en práctica lo que has aprendido en este capítulo, sigue estos tres pasos:</w:t>
      </w:r>
    </w:p>
    <w:p>
      <w:r>
        <w:t>1. **Crea un diario de prácticas**: Anota diálogos que hayas practicado y reflexiona sobre cómo puedes mejorar.</w:t>
        <w:br/>
        <w:t>2. **Imita situaciones familiares**: Encuentra a alguien con quien practicar y recrea escenarios familiares usando el vocabulario que aprendiste.</w:t>
        <w:br/>
        <w:t>3. **Aprende de la cultura**: Investiga sobre las tradiciones familiares en Noruega y discútelas con tus amigos, usando el idioma noruego tanto como puedas.</w:t>
      </w:r>
    </w:p>
    <w:p>
      <w:r>
        <w:t>Con estos pasos, estarás en camino de convertirte en un comunicador más efectivo y natural en el contexto de la vida familiar. ¡Sigue practicando y disfrutando de la experiencia!</w:t>
      </w:r>
    </w:p>
    <w:p>
      <w:pPr>
        <w:pStyle w:val="Heading1"/>
      </w:pPr>
      <w:r>
        <w:t>Chapter 8: **Diálogos en la Naturaleza: Actividades al Aire Libre**</w:t>
      </w:r>
    </w:p>
    <w:p>
      <w:r>
        <w:t># Diálogos en la Naturaleza: Actividades al Aire Libre</w:t>
      </w:r>
    </w:p>
    <w:p>
      <w:r>
        <w:t>La naturaleza es un espacio de conexión, no solo con el entorno que nos rodea, sino también con las personas que comparten nuestras experiencias. En este capítulo, exploraremos diálogos comunes que pueden surgir durante actividades al aire libre en Noruega, un país conocido por su impresionante paisaje natural y su cultura de actividades al aire libre. Aprenderemos cómo comunicarnos de manera efectiva en estos contextos, con ejemplos prácticos que nos permitirán mejorar nuestras habilidades lingüísticas mientras disfrutamos de la naturaleza.</w:t>
      </w:r>
    </w:p>
    <w:p>
      <w:r>
        <w:t>## Explorando la Naturaleza</w:t>
      </w:r>
    </w:p>
    <w:p>
      <w:r>
        <w:t>Cuando nos adentramos en la naturaleza, ya sea para caminar, escalar o simplemente disfrutar de un picnic, es común encontrarse con otros. Estas interacciones son oportunidades perfectas para practicar el idioma noruego. Imagina que estás en el Parque Nacional de Jotunheimen, rodeado de montañas y lagos cristalinos. Aquí, las conversaciones pueden empezar de manera sencilla, pero pueden llevar a diálogos más profundos sobre el entorno que nos rodea.</w:t>
      </w:r>
    </w:p>
    <w:p>
      <w:r>
        <w:t>**Ejemplo de diálogo:**</w:t>
      </w:r>
    </w:p>
    <w:p>
      <w:r>
        <w:t xml:space="preserve">- **Tomas**: ¡Hola! ¿Te gusta escalar?  </w:t>
        <w:br/>
        <w:t xml:space="preserve">- **Anna**: ¡Sí! Este lugar es increíble para eso. ¿Has escalado aquí antes?  </w:t>
        <w:br/>
        <w:t xml:space="preserve">- **Tomas**: No, es mi primera vez. ¿Tienes alguna recomendación?  </w:t>
        <w:br/>
        <w:t>- **Anna**: Definitivamente, la ruta a la cima del Glittertind es espectacular.</w:t>
      </w:r>
    </w:p>
    <w:p>
      <w:r>
        <w:t>En este tipo de diálogos, puedes notar cómo se utiliza el vocabulario relacionado con la naturaleza y las actividades al aire libre. La entonación y la emoción también juegan un papel importante, ya que compartir la pasión por el aire libre puede crear una conexión inmediata.</w:t>
      </w:r>
    </w:p>
    <w:p>
      <w:r>
        <w:t>### Actividades Comunes</w:t>
      </w:r>
    </w:p>
    <w:p>
      <w:r>
        <w:t>Las actividades al aire libre en Noruega varían desde caminatas suaves hasta emocionantes deportes extremos. Dependiendo de la actividad, el tipo de conversación puede cambiar. Aquí hay algunas actividades comunes y ejemplos de diálogos que podrías tener:</w:t>
      </w:r>
    </w:p>
    <w:p>
      <w:r>
        <w:t>#### Senderismo</w:t>
      </w:r>
    </w:p>
    <w:p>
      <w:r>
        <w:t>El senderismo es una de las actividades más populares en Noruega. Los senderos están bien señalizados y son accesibles para personas de todas las edades. Cuando te encuentres en una ruta de senderismo, es probable que cruces caminos con otros excursionistas.</w:t>
      </w:r>
    </w:p>
    <w:p>
      <w:r>
        <w:t>**Ejemplo de diálogo:**</w:t>
      </w:r>
    </w:p>
    <w:p>
      <w:r>
        <w:t xml:space="preserve">- **Jens**: ¿Cuál es tu ruta favorita por aquí?  </w:t>
        <w:br/>
        <w:t xml:space="preserve">- **Kari**: Me encanta la ruta que lleva a Besseggen. Las vistas son impresionantes.  </w:t>
        <w:br/>
        <w:t xml:space="preserve">- **Jens**: He oído que es desafiante. ¿Cuánto tiempo te llevó?  </w:t>
        <w:br/>
        <w:t>- **Kari**: Alrededor de seis horas, pero vale la pena cada minuto.</w:t>
      </w:r>
    </w:p>
    <w:p>
      <w:r>
        <w:t>#### Ciclismo</w:t>
      </w:r>
    </w:p>
    <w:p>
      <w:r>
        <w:t>El ciclismo es otra actividad muy practicada, especialmente en los meses de verano. Noruega cuenta con rutas ciclistas que atraviesan paisajes espectaculares.</w:t>
      </w:r>
    </w:p>
    <w:p>
      <w:r>
        <w:t>**Ejemplo de diálogo:**</w:t>
      </w:r>
    </w:p>
    <w:p>
      <w:r>
        <w:t xml:space="preserve">- **Mikkel**: ¡Hola! ¿Estás disfrutando del paseo?  </w:t>
        <w:br/>
        <w:t xml:space="preserve">- **Lise**: ¡Sí! Esta ruta es perfecta para ciclistas.  </w:t>
        <w:br/>
        <w:t xml:space="preserve">- **Mikkel**: ¿Cuánto tiempo llevas pedaleando?  </w:t>
        <w:br/>
        <w:t>- **Lise**: Desde esta mañana. Planeo hacer un recorrido de 50 kilómetros.</w:t>
      </w:r>
    </w:p>
    <w:p>
      <w:r>
        <w:t>### Conexiones Culturales</w:t>
      </w:r>
    </w:p>
    <w:p>
      <w:r>
        <w:t>Las actividades al aire libre en Noruega no solo son una forma de disfrutar de la naturaleza, sino que también están profundamente arraigadas en la cultura noruega. La tradición de "friluftsliv", que se traduce como "vida al aire libre", enfatiza la importancia de pasar tiempo en la naturaleza. Esto se refleja en cómo los noruegos se relacionan entre sí durante estas actividades.</w:t>
      </w:r>
    </w:p>
    <w:p>
      <w:r>
        <w:t>**Ejemplo de diálogo cultural:**</w:t>
      </w:r>
    </w:p>
    <w:p>
      <w:r>
        <w:t xml:space="preserve">- **Ola**: ¿Sabías que el "friluftsliv" es muy importante para nosotros?  </w:t>
        <w:br/>
        <w:t xml:space="preserve">- **Sofia**: He leído sobre eso. ¿Por qué crees que es tan especial?  </w:t>
        <w:br/>
        <w:t xml:space="preserve">- **Ola**: Creo que nos ayuda a conectarnos con la naturaleza y entre nosotros.  </w:t>
        <w:br/>
        <w:t>- **Sofia**: ¡Es cierto! Pasar tiempo al aire libre crea una sensación de comunidad.</w:t>
      </w:r>
    </w:p>
    <w:p>
      <w:r>
        <w:t>### Preparativos para el Aire Libre</w:t>
      </w:r>
    </w:p>
    <w:p>
      <w:r>
        <w:t>Antes de aventurarte al aire libre, es vital prepararse adecuadamente. Esto incluye no solo equipamiento, sino también el vocabulario necesario para comunicarte en situaciones de actividad. Aquí hay un par de consejos sobre cómo hacerlo:</w:t>
      </w:r>
    </w:p>
    <w:p>
      <w:r>
        <w:t>1. **Infórmate sobre el equipo necesario**: Asegúrate de tener el equipo adecuado para la actividad que elijas. Esto podría incluir botas de senderismo, una bicicleta adecuada o equipo de escalada.</w:t>
        <w:br/>
        <w:t xml:space="preserve">   </w:t>
        <w:br/>
        <w:t>2. **Aprende el vocabulario relevante**: Familiarízate con palabras y frases comunes relacionadas con la actividad que realizarás. Por ejemplo, aprender términos como "sendero" (sti), "montaña" (fjell) o "agua" (vann) puede ser útil.</w:t>
      </w:r>
    </w:p>
    <w:p>
      <w:r>
        <w:t>3. **Practica diálogos básicos**: Antes de salir, practica diálogos simples que podrías tener con otros. Esto te ayudará a sentirte más cómodo cuando hables con desconocidos.</w:t>
      </w:r>
    </w:p>
    <w:p>
      <w:r>
        <w:t>### Ejemplo Local: La Ruta de Rjukan</w:t>
      </w:r>
    </w:p>
    <w:p>
      <w:r>
        <w:t>Un buen ejemplo de un lugar popular para actividades al aire libre en Noruega es la ruta de Rjukan. Esta región es famosa por su historia industrial y sus impresionantes vistas. La ruta no solo es una experiencia física, sino también una inmersión en la historia noruega.</w:t>
      </w:r>
    </w:p>
    <w:p>
      <w:r>
        <w:t>Durante un recorrido por Rjukan, podrías encontrarte con grupos de turistas o locales. Aquí, las conversaciones pueden girar en torno a la historia del lugar, las condiciones del clima y las mejores rutas de senderismo.</w:t>
      </w:r>
    </w:p>
    <w:p>
      <w:r>
        <w:t>**Ejemplo de diálogo:**</w:t>
      </w:r>
    </w:p>
    <w:p>
      <w:r>
        <w:t xml:space="preserve">- **Erik**: ¿Has visitado la fábrica de agua en Rjukan?  </w:t>
        <w:br/>
        <w:t xml:space="preserve">- **Sara**: No, pero he oído que es fascinante.  </w:t>
        <w:br/>
        <w:t xml:space="preserve">- **Erik**: Definitivamente deberías ir. Es un gran ejemplo de la historia industrial de Noruega.  </w:t>
        <w:br/>
        <w:t xml:space="preserve">- **Sara**: ¡Gracias por la recomendación! ¿Cuál es la mejor época para visitarla?  </w:t>
        <w:br/>
        <w:t>- **Erik**: En verano, cuando el clima es más cálido y puedes disfrutar de las rutas cercanas.</w:t>
      </w:r>
    </w:p>
    <w:p>
      <w:r>
        <w:t>### Checklist de Acciones</w:t>
      </w:r>
    </w:p>
    <w:p>
      <w:r>
        <w:t>Aquí tienes un listado de acciones concretas que puedes llevar a cabo para mejorar tu experiencia de comunicación en la naturaleza:</w:t>
      </w:r>
    </w:p>
    <w:p>
      <w:r>
        <w:t>1. **Investiga sobre las actividades al aire libre en tu área**: Infórmate sobre las rutas de senderismo, ciclismo o cualquier otra actividad disponible cerca de ti.</w:t>
      </w:r>
    </w:p>
    <w:p>
      <w:r>
        <w:t>2. **Practica el vocabulario específico**: Haz una lista de palabras y frases relacionadas con las actividades al aire libre y practica su pronunciación.</w:t>
      </w:r>
    </w:p>
    <w:p>
      <w:r>
        <w:t>3. **Inicia conversaciones con otros**: Cuando estés al aire libre, no dudes en saludar y conversar con otros. La práctica en situaciones reales es invaluable.</w:t>
      </w:r>
    </w:p>
    <w:p>
      <w:r>
        <w:t>### Acción Práctica</w:t>
      </w:r>
    </w:p>
    <w:p>
      <w:r>
        <w:t>Para aplicar lo que has aprendido en este capítulo, sigue estos tres pasos:</w:t>
      </w:r>
    </w:p>
    <w:p>
      <w:r>
        <w:t>1. **Planifica una actividad al aire libre**: Escoge una actividad que te guste y organiza un día para disfrutarla, invitando a amigos si es posible.</w:t>
      </w:r>
    </w:p>
    <w:p>
      <w:r>
        <w:t>2. **Prepara un pequeño vocabulario**: Crea una lista de palabras y frases que puedas usar durante la actividad, como saludos y preguntas sobre el entorno.</w:t>
      </w:r>
    </w:p>
    <w:p>
      <w:r>
        <w:t>3. **Inicia un diálogo**: Al encontrarte con otros durante tu actividad, utiliza el vocabulario que preparaste para iniciar una conversación. No temas hacer preguntas o compartir tus propias experiencias.</w:t>
      </w:r>
    </w:p>
    <w:p>
      <w:r>
        <w:t>Con estos pasos, estarás mejor preparado para disfrutar de la naturaleza y comunicarte eficazmente en noruego. ¡Aprovecha cada oportunidad para practicar y mejorar tus habilidades lingüísticas mientras exploras el hermoso paisaje noruego!</w:t>
      </w:r>
    </w:p>
    <w:p>
      <w:pPr>
        <w:pStyle w:val="Heading1"/>
      </w:pPr>
      <w:r>
        <w:t>Conclusion</w:t>
      </w:r>
    </w:p>
    <w:p>
      <w:r>
        <w:t>### Conclusión</w:t>
      </w:r>
    </w:p>
    <w:p>
      <w:r>
        <w:t>A medida que llegamos al final de "Noruego Fácil 8: Habla Natural — Diálogos reales con pronunciación guiada", es momento de reflexionar sobre el camino recorrido y el impacto que la práctica del idioma puede tener en tu vida. Aprender un nuevo idioma es un viaje que va más allá de memorizar vocabulario y reglas gramaticales; es una forma de conectar con nuevas culturas, hacer amigos y abrir puertas a experiencias inolvidables. La práctica en situaciones reales, como las actividades al aire libre, es una forma particularmente efectiva de integrar lo aprendido y ganar confianza al hablar.</w:t>
      </w:r>
    </w:p>
    <w:p>
      <w:r>
        <w:t>### La Importancia de la Práctica Real</w:t>
      </w:r>
    </w:p>
    <w:p>
      <w:r>
        <w:t>El enfoque de este libro ha sido proporcionar diálogos auténticos que reflejan la vida cotidiana en Noruega. La naturaleza misma del idioma se revela en su uso práctico, y como hemos visto, la interacción con hablantes nativos o incluso con otros estudiantes es crucial. La práctica en contextos reales no solo facilita la memorización, sino que también ayuda a entender las sutilezas culturales y las expresiones informales que son tan importantes en cualquier idioma.</w:t>
      </w:r>
    </w:p>
    <w:p>
      <w:r>
        <w:t>Un ejemplo local puede ser el caso de Ana, una estudiante de español que decidió unirse a un grupo de senderismo en su ciudad. Al principio, se sentía nerviosa al hablar en noruego, pero al interactuar con otros entusiastas de la naturaleza, comenzó a usar el vocabulario que había aprendido. Al final de la temporada, no solo había mejorado su fluidez, sino que también había hecho amigos y disfrutado de la belleza del paisaje noruego. Esta experiencia resalta cómo el aprendizaje de un idioma puede entrelazarse con actividades que disfrutamos, enriqueciendo ambos aspectos de nuestra vida.</w:t>
      </w:r>
    </w:p>
    <w:p>
      <w:r>
        <w:t>### Conexión Cultural a Través del Idioma</w:t>
      </w:r>
    </w:p>
    <w:p>
      <w:r>
        <w:t>Aprender noruego no solo implica adquirir un nuevo conjunto de palabras; también es una ventana a la cultura noruega. Cada frase que aprendes tiene un contexto cultural que puede profundizar tu comprensión de la sociedad. Las costumbres, las tradiciones y el estilo de vida noruego se reflejan en el lenguaje y viceversa. Esto significa que, al hablar el idioma, estás también participando en una conversación más amplia sobre identidad y comunidad.</w:t>
      </w:r>
    </w:p>
    <w:p>
      <w:r>
        <w:t>Al interactuar con hablantes nativos, tendrás la oportunidad de escuchar y experimentar estas conexiones culturales de primera mano. No dudes en preguntar sobre costumbres locales, recetas típicas o historias de la región. Cada interacción se convierte en una lección, y cada palabra adquirida es un puente hacia una mayor comprensión de la cultura.</w:t>
      </w:r>
    </w:p>
    <w:p>
      <w:r>
        <w:t>### Estrategias para Continuar Aprendiendo</w:t>
      </w:r>
    </w:p>
    <w:p>
      <w:r>
        <w:t>Para aquellos que desean seguir mejorando su noruego, aquí hay una lista de acciones concretas que puedes llevar a cabo:</w:t>
      </w:r>
    </w:p>
    <w:p>
      <w:r>
        <w:t>1. **Únete a un grupo de conversación**: Busca en tu área grupos donde se hable noruego. La práctica regular en un ambiente informal puede ser muy beneficiosa.</w:t>
        <w:br/>
        <w:t xml:space="preserve">   </w:t>
        <w:br/>
        <w:t>2. **Consumo de medios en noruego**: Escucha música, mira películas o series en noruego. Esto te ayudará a acostumbrarte a la pronunciación y al uso del idioma en diferentes contextos.</w:t>
      </w:r>
    </w:p>
    <w:p>
      <w:r>
        <w:t>3. **Establece un diario de aprendizaje**: Dedica unos minutos al día a escribir en noruego, ya sea sobre tus actividades, reflexiones o lo que has aprendido. Esto fortalecerá tu escritura y vocabulario.</w:t>
      </w:r>
    </w:p>
    <w:p>
      <w:r>
        <w:t>Recuerda, el aprendizaje de un idioma es un proceso continuo. Cada pequeño paso cuenta y te acerca más a la fluidez.</w:t>
      </w:r>
    </w:p>
    <w:p>
      <w:r>
        <w:t>### Acción Práctica</w:t>
      </w:r>
    </w:p>
    <w:p>
      <w:r>
        <w:t>Para que tu aprendizaje sea aún más efectivo, aquí tienes tres pasos prácticos que puedes seguir:</w:t>
      </w:r>
    </w:p>
    <w:p>
      <w:r>
        <w:t>1. **Planifica una actividad al aire libre**: Escoge una actividad que disfrutes, como una caminata o un paseo en bicicleta, y organiza un día para llevarla a cabo. Invita a amigos o compañeros que hablen noruego para practicar.</w:t>
      </w:r>
    </w:p>
    <w:p>
      <w:r>
        <w:t>2. **Prepara un vocabulario**: Antes de la actividad, haz una lista de frases y palabras que puedas utilizar. Incluye saludos, preguntas sobre el entorno y expresiones que faciliten la conversación.</w:t>
      </w:r>
    </w:p>
    <w:p>
      <w:r>
        <w:t>3. **Inicia un diálogo**: Durante tu actividad, no dudes en poner en práctica lo que has preparado. Inicia conversaciones con otros participantes y comparte tus experiencias. Cada interacción es una oportunidad invaluable para mejorar.</w:t>
      </w:r>
    </w:p>
    <w:p>
      <w:r>
        <w:t>### Reflexión Final</w:t>
      </w:r>
    </w:p>
    <w:p>
      <w:r>
        <w:t>En resumen, "Noruego Fácil 8" ha sido diseñado para equiparte con las herramientas necesarias para hablar noruego de manera natural y efectiva. A través de diálogos auténticos y consejos prácticos, esperamos que te sientas más seguro al usar el idioma en situaciones cotidianas. Recuerda que el viaje del aprendizaje de un idioma es único para cada persona. No te desanimes si encuentras obstáculos en el camino; cada paso que das te acerca a tu objetivo. ¡Sigue practicando, explorando y disfrutando de cada momento en tu viaje lingüístico!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