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3: Conversaciones Básicas — Habla noruego desde el día uno</w:t>
      </w:r>
    </w:p>
    <w:p>
      <w:r>
        <w:t>By MICKY</w:t>
        <w:br/>
      </w:r>
    </w:p>
    <w:p>
      <w:r>
        <w:br w:type="page"/>
      </w:r>
    </w:p>
    <w:p>
      <w:pPr>
        <w:pStyle w:val="Heading1"/>
      </w:pPr>
      <w:r>
        <w:t>Table of Contents</w:t>
      </w:r>
    </w:p>
    <w:p>
      <w:r>
        <w:t>Introduction</w:t>
      </w:r>
    </w:p>
    <w:p>
      <w:r>
        <w:t>1. **Introducción al Noruego**</w:t>
      </w:r>
    </w:p>
    <w:p>
      <w:r>
        <w:t>2. **Saludando y Presentándose**</w:t>
      </w:r>
    </w:p>
    <w:p>
      <w:r>
        <w:t>3. **Conversaciones Cotidianas**</w:t>
      </w:r>
    </w:p>
    <w:p>
      <w:r>
        <w:t>4. **Preguntas Comunes**</w:t>
      </w:r>
    </w:p>
    <w:p>
      <w:r>
        <w:t>5. **Números y Fechas**</w:t>
      </w:r>
    </w:p>
    <w:p>
      <w:r>
        <w:t>6. **Comida y Bebida**</w:t>
      </w:r>
    </w:p>
    <w:p>
      <w:r>
        <w:t>7. **Direcciones y Transporte**</w:t>
      </w:r>
    </w:p>
    <w:p>
      <w:r>
        <w:t>8. **Tiempo y Clima**</w:t>
      </w:r>
    </w:p>
    <w:p>
      <w:r>
        <w:t>Conclusion</w:t>
      </w:r>
    </w:p>
    <w:p>
      <w:r>
        <w:br w:type="page"/>
      </w:r>
    </w:p>
    <w:p>
      <w:pPr>
        <w:pStyle w:val="Heading1"/>
      </w:pPr>
      <w:r>
        <w:t>Introduction</w:t>
      </w:r>
    </w:p>
    <w:p>
      <w:r>
        <w:t># Introducción</w:t>
      </w:r>
    </w:p>
    <w:p>
      <w:r>
        <w:t>Aprender un nuevo idioma puede parecer un desafío abrumador, especialmente si se trata de un idioma tan distintivo como el noruego. Sin embargo, con la metodología adecuada y la motivación necesaria, hablar noruego desde el primer día es una meta alcanzable. Este libro, "Noruego Fácil 3: Conversaciones Básicas", está diseñado para guiarte a través de las conversaciones esenciales que necesitarás para desenvolverte en situaciones cotidianas. Si bien el noruego puede presentar sus complejidades, en esta obra desglosaremos el idioma en fragmentos manejables, permitiéndote adquirir confianza rápidamente.</w:t>
      </w:r>
    </w:p>
    <w:p>
      <w:r>
        <w:t>## La importancia de aprender noruego</w:t>
      </w:r>
    </w:p>
    <w:p>
      <w:r>
        <w:t>Hablar el idioma local es una de las herramientas más poderosas que puedes tener cuando te sumerges en una nueva cultura. En Noruega, el idioma no solo es una forma de comunicación, sino también una puerta de entrada a la historia, las tradiciones y la forma de vida de su gente. Al aprender noruego, no solo te vuelves un turista más; te conviertes en parte de la experiencia cultural.</w:t>
      </w:r>
    </w:p>
    <w:p>
      <w:r>
        <w:t>Imagina que llegas a Oslo, y en lugar de depender de un guía turístico, puedes interactuar directamente con los lugareños en su idioma. Puedes preguntar sobre la historia del famoso Museo de Barcos Vikingos o pedir recomendaciones sobre los mejores lugares para disfrutar de un salmón fresco. Estas pequeñas interacciones enriquecen tu viaje y te permiten conocer a la gente de una manera más profunda y personal.</w:t>
      </w:r>
    </w:p>
    <w:p>
      <w:r>
        <w:t>## Estructura del libro</w:t>
      </w:r>
    </w:p>
    <w:p>
      <w:r>
        <w:t>Este libro está dividido en secciones que cubren diversas situaciones cotidianas, desde presentaciones personales hasta compras y direcciones. Cada capítulo está diseñado para que puedas aprender y practicar de manera efectiva. Comenzamos con frases simples y vocabulario básico, aumentando gradualmente la complejidad a medida que avanzas. Además, incluimos diálogos cortos que te permitirán escuchar y repetir, facilitando la memorización y la práctica auditiva.</w:t>
      </w:r>
    </w:p>
    <w:p>
      <w:r>
        <w:t>Cada sección también incluye ejercicios prácticos y ejemplos del uso cotidiano del idioma. Por ejemplo, en la sección sobre compras, te enseñaremos cómo pedir diferentes productos en una tienda y cómo interactuar con los vendedores. No solo aprenderás el vocabulario, sino también la pronunciación y la entonación adecuadas.</w:t>
      </w:r>
    </w:p>
    <w:p>
      <w:r>
        <w:t>## Estrategias efectivas para aprender</w:t>
      </w:r>
    </w:p>
    <w:p>
      <w:r>
        <w:t>Aprender un idioma requiere más que solo memorizar palabras y frases; es crucial adoptar estrategias que fomenten una práctica activa y constante. Aquí te presentamos algunas técnicas efectivas que te ayudarán en tu camino hacia la fluidez en noruego.</w:t>
      </w:r>
    </w:p>
    <w:p>
      <w:r>
        <w:t>1. **Práctica diaria**: Dedica al menos 15 minutos al día a practicar el idioma. Esto puede incluir leer, escribir o hablar en noruego. La consistencia es clave para la retención de lo aprendido.</w:t>
      </w:r>
    </w:p>
    <w:p>
      <w:r>
        <w:t>2. **Inmersión cultural**: Escucha música noruega, mira películas o series en noruego con subtítulos, y sigue a creadores de contenido en redes sociales que hablen en este idioma. La inmersión te ayudará a familiarizarte con la pronunciación y las expresiones idiomáticas.</w:t>
      </w:r>
    </w:p>
    <w:p>
      <w:r>
        <w:t>3. **Conversaciones reales**: Busca oportunidades para hablar con nativos o con otros estudiantes de noruego. Puedes unirte a grupos de intercambio de idiomas, participar en foros en línea o utilizar aplicaciones que faciliten la conversación. El contacto directo con hablantes nativos te permitirá mejorar tu pronunciación y ganar confianza.</w:t>
      </w:r>
    </w:p>
    <w:p>
      <w:r>
        <w:t>## Un caso práctico: La experiencia de Laura</w:t>
      </w:r>
    </w:p>
    <w:p>
      <w:r>
        <w:t>Laura, una estudiante de español de 28 años, decidió mudarse a Oslo por motivos laborales. Al principio, se sentía abrumada por el idioma y no sabía cómo empezar. Sin embargo, se comprometió a practicar diariamente y a sumergirse en la cultura noruega. Comenzó con aplicaciones de idiomas y se unió a un grupo de conversación local. Al cabo de unos meses, pudo hacer preguntas simples en tiendas y mantener conversaciones básicas con sus compañeros de trabajo.</w:t>
      </w:r>
    </w:p>
    <w:p>
      <w:r>
        <w:t>Un día, mientras paseaba por el centro de Oslo, se animó a entrar en una tienda de ropa. Con confianza, se acercó a la vendedora y le preguntó en noruego por una chaqueta que había visto en la vitrina. Para su sorpresa, la vendedora no solo le respondió, sino que también le dio recomendaciones sobre otros productos. Laura salió de la tienda no solo con una nueva chaqueta, sino con una sensación de logro y conexión cultural. Su experiencia demuestra que, con dedicación y práctica, es posible superar las barreras del idioma.</w:t>
      </w:r>
    </w:p>
    <w:p>
      <w:r>
        <w:t>## Checklist de acciones concretas</w:t>
      </w:r>
    </w:p>
    <w:p>
      <w:r>
        <w:t>Para empezar tu camino hacia el aprendizaje del noruego, aquí tienes un checklist de tres acciones concretas que puedes llevar a cabo:</w:t>
      </w:r>
    </w:p>
    <w:p>
      <w:r>
        <w:t>1. **Dedica 15 minutos diarios a aprender noruego**: Establece un horario en tu rutina diaria que te permita practicar el idioma sin interrupciones.</w:t>
      </w:r>
    </w:p>
    <w:p>
      <w:r>
        <w:t>2. **Encuentra un compañero de conversación**: Busca a alguien que esté aprendiendo noruego o que sea nativo. Pueden practicar juntos y corregirse mutuamente.</w:t>
      </w:r>
    </w:p>
    <w:p>
      <w:r>
        <w:t>3. **Inmersión cultural**: Escoge una serie o película en noruego y mírala con subtítulos en español. Esto te ayudará a asociar palabras y frases con situaciones reales.</w:t>
      </w:r>
    </w:p>
    <w:p>
      <w:r>
        <w:t>---</w:t>
      </w:r>
    </w:p>
    <w:p>
      <w:r>
        <w:t>### Acción práctica</w:t>
      </w:r>
    </w:p>
    <w:p>
      <w:r>
        <w:t>**Tres pasos para comenzar:**</w:t>
      </w:r>
    </w:p>
    <w:p>
      <w:r>
        <w:t>1. **Establece un horario de estudio**: Elige un momento específico del día para dedicarte al aprendizaje del noruego.</w:t>
      </w:r>
    </w:p>
    <w:p>
      <w:r>
        <w:t>2. **Encuentra recursos en línea**: Busca aplicaciones, YouTube o podcasts que te ayuden a aprender noruego de manera entretenida.</w:t>
      </w:r>
    </w:p>
    <w:p>
      <w:r>
        <w:t>3. **Conéctate con hablantes de noruego**: Únete a grupos en redes sociales o plataformas de intercambio de idiomas y comienza a interactuar.</w:t>
      </w:r>
    </w:p>
    <w:p>
      <w:r>
        <w:t>Con este libro en tus manos y un compromiso real, estarás en el camino hacia una comunicación efectiva en noruego. ¡Empecemos juntos esta aventura!</w:t>
      </w:r>
    </w:p>
    <w:p>
      <w:pPr>
        <w:pStyle w:val="Heading1"/>
      </w:pPr>
      <w:r>
        <w:t>Chapter 1: **Introducción al Noruego**</w:t>
      </w:r>
    </w:p>
    <w:p>
      <w:r>
        <w:t># Introducción al Noruego</w:t>
      </w:r>
    </w:p>
    <w:p>
      <w:r>
        <w:t>El idioma noruego puede parecer un reto para muchos al principio, pero es un idioma fascinante que no solo refleja la rica cultura de Noruega, sino que también es un puente para conectar con sus habitantes. En esta sección, exploraremos las características fundamentales del noruego, la importancia de aprenderlo y algunos consejos prácticos para comenzar tu viaje en el aprendizaje de este idioma. Con un enfoque en la conversación básica, estarás en camino de hablar noruego desde el día uno.</w:t>
      </w:r>
    </w:p>
    <w:p>
      <w:r>
        <w:t>## Características del Idioma Noruego</w:t>
      </w:r>
    </w:p>
    <w:p>
      <w:r>
        <w:t>El noruego pertenece a la familia de lenguas germánicas, al igual que el inglés y el alemán. Sin embargo, tiene su propia singularidad que lo distingue. Existen dos formas escritas oficiales del noruego: Bokmål y Nynorsk. Bokmål, que significa "lenguaje de libro", es la forma más utilizada y está basada en el danés, mientras que Nynorsk, que significa "nuevo noruego", se basa en los dialectos noruegos del campo. A pesar de estas diferencias, los hablantes de ambas formas pueden comunicarse sin problemas.</w:t>
      </w:r>
    </w:p>
    <w:p>
      <w:r>
        <w:t>Una característica interesante del noruego es su pronunciación. A menudo, se piensa que el noruego es un idioma "melódico" debido a su entonación y ritmo. Esto puede facilitar el aprendizaje de la pronunciación para los hispanohablantes, que están acostumbrados a un ritmo más musical en su propio idioma. Además, el noruego tiene un sistema de vocales y consonantes que, aunque puede parecer complicado al principio, se vuelve intuitivo con la práctica.</w:t>
      </w:r>
    </w:p>
    <w:p>
      <w:r>
        <w:t>## La Importancia de Aprender Noruego</w:t>
      </w:r>
    </w:p>
    <w:p>
      <w:r>
        <w:t>Aprender noruego no solo te permitirá comunicarte con los noruegos, sino que también abrirá puertas a una comprensión más profunda de su cultura. Noruega tiene una rica tradición literaria, musical y artística, y dominar el idioma te permitirá disfrutar de obras en su forma original. Desde las leyendas de Edvard Grieg hasta las novelas de Knut Hamsun, el acceso a la cultura noruega es una motivación poderosa para aprender el idioma.</w:t>
      </w:r>
    </w:p>
    <w:p>
      <w:r>
        <w:t>Además, si tienes planes de viajar a Noruega, saber algo de noruego puede enriquecer tu experiencia. Los noruegos valoran mucho su idioma y aprecian el esfuerzo que los extranjeros hacen por aprenderlo. Esto puede llevar a interacciones más significativas y memorables durante tu visita.</w:t>
      </w:r>
    </w:p>
    <w:p>
      <w:r>
        <w:t>Por último, en un mundo cada vez más globalizado, aprender un nuevo idioma como el noruego puede mejorar tus oportunidades laborales. Muchas empresas buscan personas que hablen varios idiomas, y el noruego es un activo valioso, especialmente si trabajas en sectores relacionados con el comercio, la tecnología o el turismo.</w:t>
      </w:r>
    </w:p>
    <w:p>
      <w:r>
        <w:t>## Consejos Prácticos para Empezar a Hablar Noruego</w:t>
      </w:r>
    </w:p>
    <w:p>
      <w:r>
        <w:t>Ahora que tienes una idea de por qué aprender noruego es importante, es esencial que sepas cómo empezar. Aquí hay algunos consejos prácticos que te ayudarán a dar los primeros pasos:</w:t>
      </w:r>
    </w:p>
    <w:p>
      <w:r>
        <w:t>### 1. Escucha y Repite</w:t>
      </w:r>
    </w:p>
    <w:p>
      <w:r>
        <w:t>Una de las formas más efectivas de aprender un idioma es a través de la escucha activa. Comienza por encontrar recursos en línea, como podcasts, videos de YouTube o aplicaciones de aprendizaje de idiomas que te permitan escuchar noruego hablado. Intenta repetir las frases que escuchas. Esto no solo te ayudará a mejorar tu pronunciación, sino que también te permitirá familiarizarte con la estructura del idioma.</w:t>
      </w:r>
    </w:p>
    <w:p>
      <w:r>
        <w:t>Por ejemplo, puedes buscar el canal de YouTube "Learn Norwegian Naturally", donde encontrarás lecciones enfocadas en la conversación. Escuchar a hablantes nativos te dará una idea clara de cómo suena el idioma en la vida diaria.</w:t>
      </w:r>
    </w:p>
    <w:p>
      <w:r>
        <w:t>### 2. Practica Diariamente</w:t>
      </w:r>
    </w:p>
    <w:p>
      <w:r>
        <w:t>La consistencia es clave en el aprendizaje de un nuevo idioma. Dedica al menos 15-30 minutos al día para practicar. Esto puede incluir ejercicios de vocabulario, gramática, o simplemente hablar contigo mismo en noruego. Puedes usar aplicaciones como Duolingo o Babbel para hacer esto de manera interactiva.</w:t>
      </w:r>
    </w:p>
    <w:p>
      <w:r>
        <w:t>Además, intenta encontrar un compañero de conversación, ya sea un hablante nativo o alguien que también esté aprendiendo. Esto te permitirá practicar en un entorno más natural y recibir retroalimentación. Si no tienes a nadie a mano, no dudes en practicar frente al espejo; ¡hablar contigo mismo es una gran manera de ganar confianza!</w:t>
      </w:r>
    </w:p>
    <w:p>
      <w:r>
        <w:t>### 3. Sumérgete en la Cultura</w:t>
      </w:r>
    </w:p>
    <w:p>
      <w:r>
        <w:t>Una de las maneras más efectivas de aprender un idioma es a través de la inmersión cultural. Lee libros, mira películas o escucha música en noruego. Por ejemplo, puedes comenzar con películas como "Kon-Tiki" o "Elling", que son populares en Noruega y te permitirán escuchar el idioma en un contexto natural.</w:t>
      </w:r>
    </w:p>
    <w:p>
      <w:r>
        <w:t>Además, sigue cuentas en redes sociales que hablen sobre Noruega, su cultura y su idioma. Esto te mantendrá motivado y te ayudará a aprender nuevas palabras y frases diariamente.</w:t>
      </w:r>
    </w:p>
    <w:p>
      <w:r>
        <w:t>## Ejemplo Localizado: La Fiesta Nacional de Noruega</w:t>
      </w:r>
    </w:p>
    <w:p>
      <w:r>
        <w:t>Un caso que ilustra la importancia de aprender noruego es la celebración del 17 de mayo, el Día Nacional de Noruega. Este día conmemora la firma de la Constitución noruega en 1814 y se celebra con desfiles, música y fiestas en todo el país. Durante esta festividad, los noruegos visten trajes tradicionales y se reúnen para celebrar su identidad cultural.</w:t>
      </w:r>
    </w:p>
    <w:p>
      <w:r>
        <w:t>Si has aprendido algo de noruego, podrás disfrutar aún más de esta celebración al poder interactuar con los locales, escuchar canciones tradicionales y entender el significado de las tradiciones que se llevan a cabo. La experiencia de participar en una celebración nacional sin conocer el idioma puede ser limitada, pero hablando algo de noruego, te sentirás parte del evento y podrás conectar con la cultura de una manera más profunda.</w:t>
      </w:r>
    </w:p>
    <w:p>
      <w:r>
        <w:t>## Checklist: Acciones Concretas para Empezar a Aprender Noruego</w:t>
      </w:r>
    </w:p>
    <w:p>
      <w:r>
        <w:t>1. **Encuentra recursos auditivos**: Busca podcasts o videos en noruego y escucha al menos 15 minutos al día.</w:t>
        <w:br/>
        <w:t xml:space="preserve">   </w:t>
        <w:br/>
        <w:t>2. **Dedica tiempo a la práctica diaria**: Establece un horario para practicar el idioma, incluso si son solo 10-15 minutos cada día.</w:t>
      </w:r>
    </w:p>
    <w:p>
      <w:r>
        <w:t>3. **Inmersión cultural**: Escoge una película o una serie en noruego para ver una vez a la semana y anota palabras o frases que no entiendas.</w:t>
      </w:r>
    </w:p>
    <w:p>
      <w:r>
        <w:t>---</w:t>
      </w:r>
    </w:p>
    <w:p>
      <w:r>
        <w:t>### Acción Práctica</w:t>
      </w:r>
    </w:p>
    <w:p>
      <w:r>
        <w:t>1. **Escucha una lección de noruego**: Encuentra un podcast o un video en YouTube y escucha al menos 15 minutos.</w:t>
      </w:r>
    </w:p>
    <w:p>
      <w:r>
        <w:t>2. **Practica una conversación**: Si puedes, busca un compañero que hable noruego o un grupo de conversación en línea.</w:t>
      </w:r>
    </w:p>
    <w:p>
      <w:r>
        <w:t>3. **Mira una película en noruego**: Escoge una película noruega y ve con subtítulos en español o en inglés para entender mejor el contexto.</w:t>
      </w:r>
    </w:p>
    <w:p>
      <w:r>
        <w:t>Con estos consejos y acciones, estarás dando los primeros pasos hacia la fluidez en noruego. Recuerda que la clave está en la práctica constante y la inmersión en la cultura. ¡Buena suerte en tu viaje al aprendizaje del noruego!</w:t>
      </w:r>
    </w:p>
    <w:p>
      <w:pPr>
        <w:pStyle w:val="Heading1"/>
      </w:pPr>
      <w:r>
        <w:t>Chapter 2: **Saludando y Presentándose**</w:t>
      </w:r>
    </w:p>
    <w:p>
      <w:r>
        <w:t># Saludando y Presentándose</w:t>
      </w:r>
    </w:p>
    <w:p>
      <w:r>
        <w:t>Aprender un nuevo idioma puede parecer una tarea monumental, pero todo comienza con los primeros pasos: los saludos y las presentaciones. En noruego, como en muchos idiomas, la forma en que saludamos y nos presentamos puede abrir puertas a nuevas amistades y oportunidades. En esta sección, exploraremos cómo interactuar de manera básica pero efectiva en situaciones cotidianas. Desde un simple "hola" hasta una presentación más formal, estos elementos son cruciales para que te sientas cómodo en tu camino hacia la fluidez en noruego.</w:t>
      </w:r>
    </w:p>
    <w:p>
      <w:r>
        <w:t>## 1. Saludos Básicos en Noruego</w:t>
      </w:r>
    </w:p>
    <w:p>
      <w:r>
        <w:t>Los saludos son la primera interacción que tendrás con hablantes de noruego y son esenciales para establecer un ambiente amigable. En noruego, un saludo sencillo y común es "Hei", que se traduce como "Hola". Este saludo es informal y se puede usar en casi cualquier situación. Otra opción más formal es "God dag", que significa "Buen día". Este último es ideal si te encuentras en un entorno de trabajo o en situaciones donde quieras mostrar respeto.</w:t>
      </w:r>
    </w:p>
    <w:p>
      <w:r>
        <w:t>Un saludo interesante que se utiliza en Noruega es "Hvordan har du det?", que significa "¿Cómo estás?". Esta pregunta no solo muestra interés por la otra persona, sino que también te permite iniciar una conversación. La respuesta típica podría ser "Jeg har det bra, takk!", que se traduce como "Estoy bien, gracias". Practicar estos saludos y respuestas te ayudará a sonar más natural y a conectar mejor con los noruegos.</w:t>
      </w:r>
    </w:p>
    <w:p>
      <w:r>
        <w:t>### Ejemplo Localizado</w:t>
      </w:r>
    </w:p>
    <w:p>
      <w:r>
        <w:t>Imagina que estás en una cafetería en Oslo, y un grupo de amigos está conversando. Te acercas y dices "Hei!" con una sonrisa. Uno de ellos te mira y responde "Hei! Hvordan har du det?" Al responder "Jeg har det bra, takk!", ya has iniciado una conversación. La calidez de este intercambio puede llevar a nuevas amistades y abrirte la puerta a la cultura noruega.</w:t>
      </w:r>
    </w:p>
    <w:p>
      <w:r>
        <w:t>## 2. Presentaciones Personales</w:t>
      </w:r>
    </w:p>
    <w:p>
      <w:r>
        <w:t>Cuando se trata de presentarse, es importante hacerlo de manera clara y sencilla. En noruego, puedes comenzar con "Jeg heter" que significa "Me llamo". Por ejemplo, si tu nombre es Juan, dirías "Jeg heter Juan". Después de presentarte, es común añadir una pequeña información adicional, como tu procedencia: "Jeg kommer fra Spania" (Vengo de España). Esto no solo te ayuda a presentarte, sino que también proporciona un contexto que puede interesar a la otra persona.</w:t>
      </w:r>
    </w:p>
    <w:p>
      <w:r>
        <w:t>Otra forma de enriquecer tu presentación es mencionar lo que haces. Por ejemplo: "Jeg jobber som lærer" (Trabajo como profesor) o "Jeg studerer ved universitetet" (Estudio en la universidad). Esto puede abrir la puerta a más preguntas y continuar la conversación. Las presentaciones son una excelente manera de establecer conexiones, y cada pequeño detalle suma para crear un perfil más completo de ti mismo.</w:t>
      </w:r>
    </w:p>
    <w:p>
      <w:r>
        <w:t>### Caso de Estudio</w:t>
      </w:r>
    </w:p>
    <w:p>
      <w:r>
        <w:t>Tomemos el caso de María, quien se mudó a Trondheim por trabajo. En su primer día, se unió a un grupo de colegas para el almuerzo. Al presentarse, dijo: "Hei, jeg heter María. Jeg kommer fra México og jobber som ingeniør." (Hola, me llamo María. Vengo de México y trabajo como ingeniera). Su presentación no solo le permitió compartir información sobre sí misma, sino que también generó interés entre sus compañeros, quienes comenzaron a hacerle preguntas sobre su país y su trabajo. Este tipo de interacción no solo la ayudó a integrarse en su nuevo entorno, sino que también le proporcionó amistades valiosas.</w:t>
      </w:r>
    </w:p>
    <w:p>
      <w:r>
        <w:t>## 3. Frases Útiles para Conversaciones Cotidianas</w:t>
      </w:r>
    </w:p>
    <w:p>
      <w:r>
        <w:t>Además de los saludos y las presentaciones, hay frases útiles que puedes usar en conversaciones cotidianas. Aprender algunas de estas frases puede facilitarte la vida diaria y ayudarte a sentirte más cómodo al interactuar con hablantes nativos. Aquí hay algunas que deberías considerar:</w:t>
      </w:r>
    </w:p>
    <w:p>
      <w:r>
        <w:t>- "Kan jeg få hjelp?" (¿Puedo obtener ayuda?)</w:t>
        <w:br/>
        <w:t>- "Hvor er toalettet?" (¿Dónde está el baño?)</w:t>
        <w:br/>
        <w:t>- "Takk for maten!" (¡Gracias por la comida!) — Esta frase es común al finalizar una comida y muestra gratitud hacia quien cocinó.</w:t>
      </w:r>
    </w:p>
    <w:p>
      <w:r>
        <w:t>Estas frases no solo son prácticas, sino que también te ayudarán a ser más participativo en la cultura noruega. Ser capaz de pedir ayuda o expresar gratitud puede crear una conexión más profunda con las personas que te rodean.</w:t>
      </w:r>
    </w:p>
    <w:p>
      <w:r>
        <w:t>### Consejos para Memorizar Frases</w:t>
      </w:r>
    </w:p>
    <w:p>
      <w:r>
        <w:t>Una buena forma de memorizar estas frases es practicarlas en voz alta. Puedes hacer tarjetas de memoria con la frase en un lado y la traducción en el otro. Dedica unos minutos cada día para repasar y practicar, y pronto verás cómo se convierten en parte de tu vocabulario diario.</w:t>
      </w:r>
    </w:p>
    <w:p>
      <w:r>
        <w:t>## 4. La Importancia del Contexto Cultural</w:t>
      </w:r>
    </w:p>
    <w:p>
      <w:r>
        <w:t>Al aprender a saludar y presentarte en noruego, es crucial entender el contexto cultural. Los noruegos valoran la sencillez y la honestidad en las interacciones. Esto significa que un saludo genuino y una presentación clara son más valorados que un discurso elaborado. Además, es importante recordar que, aunque los noruegos son amables, pueden parecer reservados al principio. Por lo tanto, es crucial ser respetuoso y no forzar una conversación si la otra persona no está interesada.</w:t>
      </w:r>
    </w:p>
    <w:p>
      <w:r>
        <w:t>Un aspecto cultural interesante es el concepto de "Janteloven", que es un conjunto de normas sociales que promueven la igualdad y desalientan la autoexaltación. Esto implica que, al presentarte, es mejor ser humilde y no exagerar tus logros. Los noruegos aprecian la modestia, y esto se refleja en sus interacciones diarias.</w:t>
      </w:r>
    </w:p>
    <w:p>
      <w:r>
        <w:t>### Ejemplo Cultural</w:t>
      </w:r>
    </w:p>
    <w:p>
      <w:r>
        <w:t>En una cena en casa de amigos noruegos, podrías notar que las presentaciones son breves y directas. Uno podría decir: "Hei, jeg heter Lars. Dette er min kone, Anne." (Hola, me llamo Lars. Esta es mi esposa, Anne). Notarás que no hay mucho adorno en las presentaciones; simplemente dicen su nombre y ofrecen una introducción.</w:t>
      </w:r>
    </w:p>
    <w:p>
      <w:r>
        <w:t>## 5. Checklist: Acciones Concretas para Empezar</w:t>
      </w:r>
    </w:p>
    <w:p>
      <w:r>
        <w:t>A medida que te adentras en el aprendizaje del noruego, aquí tienes tres acciones concretas que puedes llevar a cabo para mejorar tus habilidades de saludo y presentación:</w:t>
      </w:r>
    </w:p>
    <w:p>
      <w:r>
        <w:t>1. **Practica tus saludos y presentaciones**: Dedica unos minutos cada día a practicar cómo saludarte y presentarte en noruego. Puedes hacerlo frente a un espejo o con un amigo que también esté aprendiendo.</w:t>
        <w:br/>
        <w:t xml:space="preserve">   </w:t>
        <w:br/>
        <w:t>2. **Escucha conversaciones en noruego**: Busca videos o grabaciones donde las personas se saludan y se presentan en noruego. Presta atención a la pronunciación y a la entonación. Esto te ayudará a captar cómo suena el idioma en situaciones reales.</w:t>
      </w:r>
    </w:p>
    <w:p>
      <w:r>
        <w:t>3. **Involúcrate en intercambios de idiomas**: Únete a grupos de conversación en línea o locales donde puedas practicar tus habilidades de saludo y presentación. No tengas miedo de cometer errores; es parte del proceso de aprendizaje.</w:t>
      </w:r>
    </w:p>
    <w:p>
      <w:r>
        <w:t>### Acción Práctica</w:t>
      </w:r>
    </w:p>
    <w:p>
      <w:r>
        <w:t>1. **Practica tus saludos en voz alta**: Dedica 10 minutos al día a practicar los saludos y frases que hemos discutido.</w:t>
        <w:br/>
        <w:t>2. **Escucha una conversación en noruego**: Encuentra un video o un podcast donde las personas se presenten y escuche el tono y la pronunciación.</w:t>
        <w:br/>
        <w:t>3. **Conéctate con hablantes nativos**: Busca plataformas de intercambio de idiomas donde puedas practicar tu noruego hablando con nativos.</w:t>
      </w:r>
    </w:p>
    <w:p>
      <w:r>
        <w:t>Con estos consejos y acciones, estarás en el camino correcto para hacer que tus primeras interacciones en noruego sean exitosas y satisfactorias. No dudes en sumergirte en la cultura y disfrutar del proceso de aprendizaje. ¡Buena suerte!</w:t>
      </w:r>
    </w:p>
    <w:p>
      <w:pPr>
        <w:pStyle w:val="Heading1"/>
      </w:pPr>
      <w:r>
        <w:t>Chapter 3: **Conversaciones Cotidianas**</w:t>
      </w:r>
    </w:p>
    <w:p>
      <w:r>
        <w:t># Conversaciones Cotidianas</w:t>
      </w:r>
    </w:p>
    <w:p>
      <w:r>
        <w:t>En este capítulo, nos adentraremos en el fascinante mundo de las conversaciones cotidianas en noruego. La habilidad de mantener una charla simple es fundamental para establecer conexiones y sentirte cómodo en un entorno de habla noruega. Aprenderás frases útiles, cómo hacer preguntas y cómo responder en situaciones comunes. Además, exploraremos ejemplos prácticos y te ofreceremos herramientas para que puedas iniciar tus propias conversaciones desde el primer día.</w:t>
      </w:r>
    </w:p>
    <w:p>
      <w:r>
        <w:t>## Frases Clave para Iniciar una Conversación</w:t>
      </w:r>
    </w:p>
    <w:p>
      <w:r>
        <w:t>Empezar una conversación en un nuevo idioma puede ser intimidante, pero con algunas frases clave en tu repertorio, te sentirás más seguro. Aquí hay algunas expresiones que te ayudarán a romper el hielo:</w:t>
      </w:r>
    </w:p>
    <w:p>
      <w:r>
        <w:t>1. **Hei, hvordan går det?** (Hola, ¿cómo va?)</w:t>
        <w:br/>
        <w:t>2. **Hva gjør du i dag?** (¿Qué haces hoy?)</w:t>
        <w:br/>
        <w:t>3. **Har du noen planer for helgen?** (¿Tienes planes para el fin de semana?)</w:t>
      </w:r>
    </w:p>
    <w:p>
      <w:r>
        <w:t>Utilizar estas frases te permitirá iniciar una charla de manera natural. Imagina que te encuentras en un café en Oslo y ves a alguien que parece amigable. Puedes acercarte y decir: "Hei, hvordan går det?". Esto no solo abrirá la puerta a una conversación, sino que también te ayudará a practicar tu pronunciación y entonación.</w:t>
      </w:r>
    </w:p>
    <w:p>
      <w:r>
        <w:t>Un caso interesante es el de María, una estudiante de español que se trasladó a Noruega por un año. Al principio, le costó iniciar conversaciones, pero una vez que empezó a usar estas frases clave, notó que la gente respondía positivamente. En sus primeras semanas, se acercó a un grupo de estudiantes en una cafetería y comenzó a conversar. Gracias a su valentía y a las frases que había practicado, logró hacer amigos y sentirse más integrada en la cultura local.</w:t>
      </w:r>
    </w:p>
    <w:p>
      <w:r>
        <w:t>## Cómo Hacer Preguntas</w:t>
      </w:r>
    </w:p>
    <w:p>
      <w:r>
        <w:t>Hacer preguntas es un elemento vital en cualquier conversación. Te permite involucrar a la otra persona y mantener la charla fluida. Aquí hay algunas estructuras básicas que puedes utilizar:</w:t>
      </w:r>
    </w:p>
    <w:p>
      <w:r>
        <w:t>- **Hva er ditt navn?** (¿Cuál es tu nombre?)</w:t>
        <w:br/>
        <w:t>- **Hvor kommer du fra?** (¿De dónde eres?)</w:t>
        <w:br/>
        <w:t>- **Hva liker du å gjøre i fritiden?** (¿Qué te gusta hacer en tu tiempo libre?)</w:t>
      </w:r>
    </w:p>
    <w:p>
      <w:r>
        <w:t>Al hacer preguntas, es importante escuchar atentamente la respuesta. Esto no solo demuestra interés, sino que también te brinda más material del que hablar. Por ejemplo, si alguien responde que le gusta hacer senderismo, puedes seguir preguntando sobre sus rutas favoritas o si ha explorado alguna montaña famosa en Noruega.</w:t>
      </w:r>
    </w:p>
    <w:p>
      <w:r>
        <w:t>En nuestra experiencia, es común que las personas se sientan halagadas cuando muestras interés en sus pasiones. Además, esto te brinda la oportunidad de compartir tus propias experiencias relacionadas. Si te gusta el senderismo, puedes mencionar un lugar donde has ido a caminar, creando así un puente entre tu vida y la de tu interlocutor.</w:t>
      </w:r>
    </w:p>
    <w:p>
      <w:r>
        <w:t>## Respuestas Comunes y Cómo Usarlas</w:t>
      </w:r>
    </w:p>
    <w:p>
      <w:r>
        <w:t>Saber cómo responder a preguntas y comentarios es igual de importante que hacerlos. Aquí te dejo algunas respuestas comunes que te serán útiles:</w:t>
      </w:r>
    </w:p>
    <w:p>
      <w:r>
        <w:t>- **Jeg heter...** (Me llamo…)</w:t>
        <w:br/>
        <w:t>- **Jeg kommer fra...** (Soy de…)</w:t>
        <w:br/>
        <w:t>- **Jeg liker å...** (Me gusta…)</w:t>
      </w:r>
    </w:p>
    <w:p>
      <w:r>
        <w:t>Por ejemplo, si alguien te pregunta "Hvor kommer du fra?", puedes responder con "Jeg kommer fra Spania", lo que no solo responde a la pregunta, sino que también puede llevar a una conversación sobre tus raíces y cultura. Esto puede ser especialmente relevante en un país como Noruega, donde la gente suele tener curiosidad por las culturas extranjeras.</w:t>
      </w:r>
    </w:p>
    <w:p>
      <w:r>
        <w:t>Además, si alguien comparte que le gusta un deporte específico, puedes responder con "Jeg liker også det!" (¡A mí también me gusta eso!). Esto genera un sentido de conexión y puede abrir la puerta a más intercambios sobre intereses comunes.</w:t>
      </w:r>
    </w:p>
    <w:p>
      <w:r>
        <w:t>## La Importancia del Contexto Cultural</w:t>
      </w:r>
    </w:p>
    <w:p>
      <w:r>
        <w:t>No olvides que las conversaciones también están influenciadas por el contexto cultural. En Noruega, las interacciones pueden ser un poco más formales al principio, pero rápidamente pueden volverse más amigables. Es importante ser consciente de esto y ajustar tu enfoque según la situación.</w:t>
      </w:r>
    </w:p>
    <w:p>
      <w:r>
        <w:t>Por ejemplo, en un entorno laboral, puede que necesites utilizar un tono más profesional al principio. Sin embargo, en un contexto social, como un festival o una reunión informal, es probable que la gente sea más abierta y dispuesta a conversar de manera más relajada.</w:t>
      </w:r>
    </w:p>
    <w:p>
      <w:r>
        <w:t>Un buen ejemplo de esto puede verse en las tradiciones noruegas durante el "17 de mayo", el Día de la Constitución. En este día, los noruegos celebran con desfiles y actividades al aire libre. Es una excelente oportunidad para iniciar conversaciones con locales, ya que todos están en un ambiente festivo y son más receptivos. Puedes acercarte a alguien y preguntar sobre las tradiciones del día o simplemente comentar sobre la alegría del evento.</w:t>
      </w:r>
    </w:p>
    <w:p>
      <w:r>
        <w:t>## Checklist de Acciones Concretas</w:t>
      </w:r>
    </w:p>
    <w:p>
      <w:r>
        <w:t>Para ayudarte a aplicar lo aprendido, aquí tienes un checklist de acciones que puedes llevar a cabo:</w:t>
      </w:r>
    </w:p>
    <w:p>
      <w:r>
        <w:t>1. **Practica tus frases clave**: Dedica unos minutos cada día a practicar las frases que hemos discutido. Puedes hacer esto en voz alta o escribirlas en tarjetas de notas.</w:t>
        <w:br/>
        <w:t xml:space="preserve">   </w:t>
        <w:br/>
        <w:t>2. **Inicia una conversación**: Encuentra a alguien que hable noruego y trata de iniciar una conversación utilizando las preguntas y respuestas que has aprendido.</w:t>
      </w:r>
    </w:p>
    <w:p>
      <w:r>
        <w:t>3. **Escucha y observa**: Presta atención a las conversaciones a tu alrededor, ya sea en persona o en videos. Observa cómo la gente inicia y mantiene conversaciones, y toma nota de expresiones o frases que te llamen la atención.</w:t>
      </w:r>
    </w:p>
    <w:p>
      <w:r>
        <w:t>Con estos pasos, estarás bien preparado para enfrentar situaciones cotidianas en noruego y te sentirás más confiado al interactuar con hablantes nativos.</w:t>
      </w:r>
    </w:p>
    <w:p>
      <w:r>
        <w:t>## Acción Práctica</w:t>
      </w:r>
    </w:p>
    <w:p>
      <w:r>
        <w:t>1. **Dedica 10 minutos al día a practicar las frases clave y respuestas.**</w:t>
        <w:br/>
        <w:t>2. **Busca un compañero de conversación o un grupo donde puedas practicar tus habilidades.**</w:t>
        <w:br/>
        <w:t>3. **Observa y escucha conversaciones en noruego para familiarizarte con el ritmo y la entonación del idioma.**</w:t>
      </w:r>
    </w:p>
    <w:p>
      <w:r>
        <w:t>Al seguir estos pasos, estarás construyendo una base sólida para tus conversaciones cotidianas en noruego. Recuerda que la práctica constante es la clave para mejorar tus habilidades lingüísticas. ¡Buena suerte en tu viaje hacia la fluidez!</w:t>
      </w:r>
    </w:p>
    <w:p>
      <w:pPr>
        <w:pStyle w:val="Heading1"/>
      </w:pPr>
      <w:r>
        <w:t>Chapter 4: **Preguntas Comunes**</w:t>
      </w:r>
    </w:p>
    <w:p>
      <w:r>
        <w:t>## Preguntas Comunes</w:t>
      </w:r>
    </w:p>
    <w:p>
      <w:r>
        <w:t>Cuando te embarcas en el emocionante viaje de aprender noruego, una de las habilidades más importantes que necesitas desarrollar son las preguntas comunes. Estas preguntas te permitirán iniciar conversaciones, hacer amigos y adentrarte en la cultura noruega. En este capítulo, exploraremos las preguntas más utilizadas en la vida diaria, cómo formularlas correctamente y algunas estrategias para que te sientas cómodo utilizándolas en diferentes situaciones. La práctica es esencial, así que asegúrate de poner en práctica lo que aprendas aquí.</w:t>
      </w:r>
    </w:p>
    <w:p>
      <w:r>
        <w:t>### ¿Cómo estás?</w:t>
      </w:r>
    </w:p>
    <w:p>
      <w:r>
        <w:t>Una de las preguntas más simples y efectivas para iniciar una conversación en noruego es "Hvordan har du det?" que se traduce como "¿Cómo estás?". Esta pregunta no solo es una forma educada de saludar, sino que también abre la puerta a una conversación más amplia. Es importante recordar que esta pregunta puede ser respondida de varias maneras, dependiendo de cómo se sienta la persona.</w:t>
      </w:r>
    </w:p>
    <w:p>
      <w:r>
        <w:t>Por ejemplo, si alguien te responde "Jeg har det bra" (Estoy bien), puedes continuar preguntando algo más, como "Hva gjør du i dag?" (¿Qué haces hoy?). Esto no solo demuestra que estás interesado en la otra persona, sino que también te ayuda a practicar más vocabulario.</w:t>
      </w:r>
    </w:p>
    <w:p>
      <w:r>
        <w:t>### ¿De dónde eres?</w:t>
      </w:r>
    </w:p>
    <w:p>
      <w:r>
        <w:t>Otra pregunta muy útil es "Hvor er du fra?" que significa "¿De dónde eres?". Esta pregunta no solo es una excelente manera de conocer más sobre alguien, sino que también puede llevar a una conversación sobre las diferencias culturales y las experiencias de vida. Por ejemplo, si estás en Oslo y conoces a alguien de Bergen, podrías preguntar sobre las diferencias entre las dos ciudades.</w:t>
      </w:r>
    </w:p>
    <w:p>
      <w:r>
        <w:t>Un caso práctico podría ser el siguiente: imagina que estás en una reunión de intercambio de idiomas en Oslo. Te acercas a una persona y le preguntas "Hvor er du fra?". La persona responde que es de Tromsø. Esto puede dar pie a hablar sobre la belleza del norte de Noruega, las auroras boreales y el clima. Al hacer preguntas abiertas, no solo mantienes la conversación, sino que también aprendes sobre la cultura noruega.</w:t>
      </w:r>
    </w:p>
    <w:p>
      <w:r>
        <w:t>### ¿Qué te gusta hacer?</w:t>
      </w:r>
    </w:p>
    <w:p>
      <w:r>
        <w:t>Para profundizar en la conversación, otra pregunta que puedes hacer es "Hva liker du å gjøre?" que significa "¿Qué te gusta hacer?". Esta pregunta es ideal para descubrir intereses comunes. Si la persona responde que le gusta el senderismo, podrías compartir que también disfrutas de actividades al aire libre y preguntar sobre sus rutas favoritas.</w:t>
      </w:r>
    </w:p>
    <w:p>
      <w:r>
        <w:t>Imagina que estás en un café en Oslo y le preguntas a un local "Hva liker du å gjøre?". Si te responde que disfruta de la música, podrías seguir la conversación preguntando sobre sus artistas noruegos favoritos o si ha asistido a conciertos recientemente. Este tipo de interacción no solo te ayuda a practicar el idioma, sino que también construye una conexión más personal.</w:t>
      </w:r>
    </w:p>
    <w:p>
      <w:r>
        <w:t>### ¿Cuál es tu comida favorita?</w:t>
      </w:r>
    </w:p>
    <w:p>
      <w:r>
        <w:t>La comida es un tema universal y siempre es un buen punto de partida para una conversación. Puedes preguntar "Hva er favorittmaten din?" que se traduce como "¿Cuál es tu comida favorita?". Esta pregunta puede llevar a discusiones sobre platos típicos noruegos, restaurantes locales o incluso recetas que podrías probar en casa.</w:t>
      </w:r>
    </w:p>
    <w:p>
      <w:r>
        <w:t>Por ejemplo, si estás en una cena y le preguntas a alguien sobre su comida favorita, podrías descubrir que adoran el salmón noruego. Esto te da la oportunidad de preguntar si han probado alguna receta especial o si tienen un restaurante que recomienden. Además, podrías compartir tu propia experiencia con la gastronomía noruega, lo que puede enriquecer aún más la conversación.</w:t>
      </w:r>
    </w:p>
    <w:p>
      <w:r>
        <w:t>### Checklist de Acciones Concretas</w:t>
      </w:r>
    </w:p>
    <w:p>
      <w:r>
        <w:t>Para ayudarte a practicar y aplicar lo que has aprendido en este capítulo, aquí tienes un checklist de acciones concretas que puedes llevar a cabo:</w:t>
      </w:r>
    </w:p>
    <w:p>
      <w:r>
        <w:t>1. **Practica tus preguntas**: Dedica tiempo a memorizar y practicar las preguntas que hemos discutido. Asegúrate de poder formularlas correctamente y de manera fluida.</w:t>
      </w:r>
    </w:p>
    <w:p>
      <w:r>
        <w:t>2. **Inicia una conversación con un hablante nativo**: Busca oportunidades para interactuar con hablantes nativos, ya sea en un café, en un grupo de intercambio de idiomas o incluso en línea. No tengas miedo de hacer preguntas y estar abierto a la conversación.</w:t>
      </w:r>
    </w:p>
    <w:p>
      <w:r>
        <w:t>3. **Escucha y observa**: Presta atención a las interacciones en noruego a tu alrededor, ya sea en la vida diaria o en medios como películas y series. Observa cómo se utilizan las preguntas en diferentes contextos y toma notas de expresiones que te llamen la atención.</w:t>
      </w:r>
    </w:p>
    <w:p>
      <w:r>
        <w:t>### Acción Práctica</w:t>
      </w:r>
    </w:p>
    <w:p>
      <w:r>
        <w:t>Al final de este capítulo, aquí tienes tres pasos prácticos que puedes seguir para aprovechar al máximo lo aprendido:</w:t>
      </w:r>
    </w:p>
    <w:p>
      <w:r>
        <w:t>1. **Dedica tiempo a practicar preguntas comunes**: Reserva al menos 10 minutos al día para practicar las preguntas que hemos compartido. Puedes hacerlo en voz alta o escribiéndolas para ayudar a retenerlas.</w:t>
      </w:r>
    </w:p>
    <w:p>
      <w:r>
        <w:t>2. **Conéctate con hablantes nativos**: Encuentra un compañero de conversación o únete a un grupo donde puedas practicar tus habilidades de conversación en noruego. La práctica es clave para ganar confianza.</w:t>
      </w:r>
    </w:p>
    <w:p>
      <w:r>
        <w:t>3. **Observa y aprende**: Busca videos, podcasts o programas de televisión en noruego y presta especial atención a cómo los hablantes utilizan preguntas en sus interacciones. Esta inmersión te ayudará a familiarizarte con el idioma y su uso en la vida cotidiana.</w:t>
      </w:r>
    </w:p>
    <w:p>
      <w:r>
        <w:t>Al seguir estos pasos y practicar regularmente, estarás bien encaminado para mejorar tus habilidades en noruego y sentirte más seguro en tus conversaciones. ¡Recuerda que cada pregunta es una oportunidad para aprender y conectar con los demás!</w:t>
      </w:r>
    </w:p>
    <w:p>
      <w:pPr>
        <w:pStyle w:val="Heading1"/>
      </w:pPr>
      <w:r>
        <w:t>Chapter 5: **Números y Fechas**</w:t>
      </w:r>
    </w:p>
    <w:p>
      <w:r>
        <w:t>### Números y Fechas</w:t>
      </w:r>
    </w:p>
    <w:p>
      <w:r>
        <w:t>Aprender a contar y manejar las fechas es fundamental para cualquier persona que desee comunicarse efectivamente en noruego. En este capítulo, exploraremos los números y las fechas, dos componentes esenciales que facilitarán tus interacciones cotidianas. Desde hacer compras hasta programar citas, entender cómo funcionan los números y las fechas te permitirá moverte con mayor soltura en el idioma. ¡Comencemos!</w:t>
      </w:r>
    </w:p>
    <w:p>
      <w:r>
        <w:t>#### 1. Números del 1 al 20</w:t>
      </w:r>
    </w:p>
    <w:p>
      <w:r>
        <w:t>Los números son la base de muchas conversaciones cotidianas. En noruego, los números del 1 al 20 tienen una estructura relativamente sencilla, y una vez que los domines, podrás contar hasta 100 fácilmente. Aquí tienes la lista de los números del 1 al 20 en noruego:</w:t>
      </w:r>
    </w:p>
    <w:p>
      <w:r>
        <w:t xml:space="preserve">1. Én  </w:t>
        <w:br/>
        <w:t xml:space="preserve">2. To  </w:t>
        <w:br/>
        <w:t xml:space="preserve">3. Tre  </w:t>
        <w:br/>
        <w:t xml:space="preserve">4. Fire  </w:t>
        <w:br/>
        <w:t xml:space="preserve">5. Fem  </w:t>
        <w:br/>
        <w:t xml:space="preserve">6. Seks  </w:t>
        <w:br/>
        <w:t xml:space="preserve">7. Sju  </w:t>
        <w:br/>
        <w:t xml:space="preserve">8. Åtte  </w:t>
        <w:br/>
        <w:t xml:space="preserve">9. Ni  </w:t>
        <w:br/>
        <w:t xml:space="preserve">10. Ti  </w:t>
        <w:br/>
        <w:t xml:space="preserve">11. Elleve  </w:t>
        <w:br/>
        <w:t xml:space="preserve">12. Tolv  </w:t>
        <w:br/>
        <w:t xml:space="preserve">13. Tretten  </w:t>
        <w:br/>
        <w:t xml:space="preserve">14. Fjorten  </w:t>
        <w:br/>
        <w:t xml:space="preserve">15. Femten  </w:t>
        <w:br/>
        <w:t xml:space="preserve">16. Seksten  </w:t>
        <w:br/>
        <w:t xml:space="preserve">17. Sytten  </w:t>
        <w:br/>
        <w:t xml:space="preserve">18. Atten  </w:t>
        <w:br/>
        <w:t xml:space="preserve">19. Nitten  </w:t>
        <w:br/>
        <w:t>20. Tyve</w:t>
      </w:r>
    </w:p>
    <w:p>
      <w:r>
        <w:t>Para recordar los números, intenta practicarlos en situaciones cotidianas. Por ejemplo, cuando vayas al supermercado, cuenta los productos que compras en noruego. Esto no solo te ayudará a memorizar los números, sino que también te permitirá sentirte más cómodo usando el idioma en situaciones reales.</w:t>
      </w:r>
    </w:p>
    <w:p>
      <w:r>
        <w:t>#### 2. Números más allá de 20</w:t>
      </w:r>
    </w:p>
    <w:p>
      <w:r>
        <w:t>Una vez que estés familiarizado con los números del 1 al 20, el siguiente paso es aprender a contar más allá de este rango. En noruego, la formación de los números entre 21 y 99 sigue un patrón lógico. Por ejemplo:</w:t>
      </w:r>
    </w:p>
    <w:p>
      <w:r>
        <w:t>- 21 se dice "tjueén" (20 + 1)</w:t>
        <w:br/>
        <w:t>- 22 es "tjueto" (20 + 2)</w:t>
        <w:br/>
        <w:t>- 30 es "tretti" (30)</w:t>
        <w:br/>
        <w:t>- 31 es "trettien" (30 + 1)</w:t>
      </w:r>
    </w:p>
    <w:p>
      <w:r>
        <w:t>Este patrón continúa hasta el 99. La clave es recordar las decenas (20, 30, 40, etc.) y luego añadir el número correspondiente. A continuación, te muestro cómo se forman algunas decenas importantes:</w:t>
      </w:r>
    </w:p>
    <w:p>
      <w:r>
        <w:t>- 30: tretti</w:t>
        <w:br/>
        <w:t>- 40: førti</w:t>
        <w:br/>
        <w:t>- 50: femti</w:t>
        <w:br/>
        <w:t>- 60: seksti</w:t>
        <w:br/>
        <w:t>- 70: sytti</w:t>
        <w:br/>
        <w:t>- 80: åtti</w:t>
        <w:br/>
        <w:t>- 90: nitti</w:t>
      </w:r>
    </w:p>
    <w:p>
      <w:r>
        <w:t>Al igual que antes, intenta practicar estos números en tu vida diaria. Por ejemplo, si estás en una cafetería y ves que el precio de un café es 45 NOK, di "førti fem" para recordarlo en noruego.</w:t>
      </w:r>
    </w:p>
    <w:p>
      <w:r>
        <w:t>#### 3. Fechas y días de la semana</w:t>
      </w:r>
    </w:p>
    <w:p>
      <w:r>
        <w:t>Saber cómo expresar y entender fechas es crucial, ya que te permitirá programar actividades y hacer planes. En noruego, los días de la semana son:</w:t>
      </w:r>
    </w:p>
    <w:p>
      <w:r>
        <w:t>- Lunes: mandag</w:t>
        <w:br/>
        <w:t>- Martes: tirsdag</w:t>
        <w:br/>
        <w:t>- Miércoles: onsdag</w:t>
        <w:br/>
        <w:t>- Jueves: torsdag</w:t>
        <w:br/>
        <w:t>- Viernes: fredag</w:t>
        <w:br/>
        <w:t>- Sábado: lørdag</w:t>
        <w:br/>
        <w:t>- Domingo: søndag</w:t>
      </w:r>
    </w:p>
    <w:p>
      <w:r>
        <w:t>Cuando hables de las fechas, un formato común que se utiliza es "día mes año". Por ejemplo, si quieres decir "el 5 de diciembre de 2023", dirías "5. desember 2023".</w:t>
      </w:r>
    </w:p>
    <w:p>
      <w:r>
        <w:t>Un consejo útil es relacionar los días de la semana con actividades específicas. Por ejemplo, si siempre vas al gimnasio los martes, repite "tirsdag" cada vez que te prepares para tu sesión. Esto reforzará tu memoria y te ayudará a recordar los nombres de los días.</w:t>
      </w:r>
    </w:p>
    <w:p>
      <w:r>
        <w:t>#### 4. Meses del año</w:t>
      </w:r>
    </w:p>
    <w:p>
      <w:r>
        <w:t>Además de los días de la semana, conocer los meses del año es igualmente importante. Aquí están los meses en noruego:</w:t>
      </w:r>
    </w:p>
    <w:p>
      <w:r>
        <w:t>- Enero: januar</w:t>
        <w:br/>
        <w:t>- Febrero: februar</w:t>
        <w:br/>
        <w:t>- Marzo: mars</w:t>
        <w:br/>
        <w:t>- Abril: april</w:t>
        <w:br/>
        <w:t>- Mayo: mai</w:t>
        <w:br/>
        <w:t>- Junio: juni</w:t>
        <w:br/>
        <w:t>- Julio: juli</w:t>
        <w:br/>
        <w:t>- Agosto: august</w:t>
        <w:br/>
        <w:t>- Septiembre: september</w:t>
        <w:br/>
        <w:t>- Octubre: oktober</w:t>
        <w:br/>
        <w:t>- Noviembre: november</w:t>
        <w:br/>
        <w:t>- Diciembre: desember</w:t>
      </w:r>
    </w:p>
    <w:p>
      <w:r>
        <w:t>Es útil practicar las fechas y los meses en contextos reales. Por ejemplo, si te invitan a una fiesta el 15 de octubre, practica diciendo "15. oktober". Este ejercicio te ayudará a sentirte más cómodo con el uso de las fechas en tus conversaciones diarias.</w:t>
      </w:r>
    </w:p>
    <w:p>
      <w:r>
        <w:t>#### 5. Ejemplo práctico: La planificación de un evento</w:t>
      </w:r>
    </w:p>
    <w:p>
      <w:r>
        <w:t>Imagina que estás organizando un evento en Noruega, como un cumpleaños o una reunión de amigos. Aquí tienes un ejemplo de cómo podrías comunicarte:</w:t>
      </w:r>
    </w:p>
    <w:p>
      <w:r>
        <w:t>1. **Invitación**: "Hei alle sammen! Jeg inviterer dere til min bursdag den 20. mai klokka 18." (¡Hola a todos! Los invito a mi cumpleaños el 20 de mayo a las 6 p.m.)</w:t>
        <w:br/>
        <w:t>2. **Confirmación de asistencia**: "Kan dere gi meg beskjed innen 1. mai?" (¿Pueden avisarme antes del 1 de mayo?)</w:t>
        <w:br/>
        <w:t>3. **Recordatorio**: "Husk å ta med noe å drikke!" (¡Recuerden traer algo de beber!)</w:t>
      </w:r>
    </w:p>
    <w:p>
      <w:r>
        <w:t>Este tipo de práctica te ayudará a aplicar los números y las fechas en situaciones relevantes y a mejorar tus habilidades de comunicación en noruego.</w:t>
      </w:r>
    </w:p>
    <w:p>
      <w:r>
        <w:t>### Checklist de acciones concretas</w:t>
      </w:r>
    </w:p>
    <w:p>
      <w:r>
        <w:t>1. **Practica los números**: Dedica unos minutos cada día a contar en noruego. Intenta contar objetos que veas a tu alrededor.</w:t>
        <w:br/>
        <w:t>2. **Anota fechas importantes**: Crea un calendario donde escribas tus eventos importantes en noruego. Esto te ayudará a familiarizarte con la estructura de las fechas.</w:t>
        <w:br/>
        <w:t>3. **Organiza una actividad**: Planea una pequeña reunión o evento y utiliza los números y las fechas en tu invitación. Esto te ayudará a poner en práctica lo aprendido.</w:t>
      </w:r>
    </w:p>
    <w:p>
      <w:r>
        <w:t>### Acción Práctica</w:t>
      </w:r>
    </w:p>
    <w:p>
      <w:r>
        <w:t>1. **Estudia los números del 1 al 20**: Repite en voz alta hasta que te sientas cómodo.</w:t>
        <w:br/>
        <w:t>2. **Crea un calendario en noruego**: Anota tus fechas importantes y actividades. Usa los meses y días de la semana aprendidos.</w:t>
        <w:br/>
        <w:t>3. **Practica con un amigo**: Encuentra a alguien con quien puedas practicar la planificación de eventos, utilizando números y fechas en noruego.</w:t>
      </w:r>
    </w:p>
    <w:p>
      <w:r>
        <w:t>Al dominar los números y las fechas, estarás mejor equipado para navegar por conversaciones cotidianas y establecer conexiones más significativas con hablantes nativos. ¡Sigue practicando y verás cómo tu confianza en el idioma aumenta!</w:t>
      </w:r>
    </w:p>
    <w:p>
      <w:pPr>
        <w:pStyle w:val="Heading1"/>
      </w:pPr>
      <w:r>
        <w:t>Chapter 6: **Comida y Bebida**</w:t>
      </w:r>
    </w:p>
    <w:p>
      <w:r>
        <w:t>## Comida y Bebida</w:t>
      </w:r>
    </w:p>
    <w:p>
      <w:r>
        <w:t>La comida y la bebida son parte fundamental de la cultura noruega, reflejando la historia, el clima y la geografía del país. En este capítulo, exploraremos los platos típicos, las bebidas populares, y las costumbres culinarias que acompañan a las comidas en Noruega. Conocer estas tradiciones no solo enriquecerá tu vocabulario en noruego, sino que también te permitirá conectar más profundamente con los noruegos y su estilo de vida.</w:t>
      </w:r>
    </w:p>
    <w:p>
      <w:r>
        <w:t>### Platos Típicos Noruegos</w:t>
      </w:r>
    </w:p>
    <w:p>
      <w:r>
        <w:t>La gastronomía noruega es rica en sabores y texturas, influenciada por su extenso litoral y la tradición pesquera. Uno de los platos más emblemáticos es el **rakfisk**, que consiste en pescado (generalmente trucha) fermentado y servido crudo. Este plato se disfruta sobre un trozo de pan con cebolla y crema agria. Aunque pueda parecer extraño para quienes no están familiarizados, el rakfisk es un manjar muy apreciado durante los meses de invierno, especialmente en festividades y celebraciones.</w:t>
      </w:r>
    </w:p>
    <w:p>
      <w:r>
        <w:t>Otro plato que destaca en la cocina noruega es el **klippfisk**, pescado seco y salado, que se ha convertido en un ingrediente esencial en muchas recetas. Este método de conservación se remonta a siglos atrás, cuando los pescadores necesitaban una forma de almacenar el pescado durante largos períodos. Un ejemplo de su uso es el **bacalao a la noruega**, un guiso que incluye patatas, cebolla y especias, creando un plato sabroso y abundante que alimenta a familias enteras.</w:t>
      </w:r>
    </w:p>
    <w:p>
      <w:r>
        <w:t>Finalmente, no podemos dejar de mencionar el **lutefisk**, un plato que genera opiniones divididas. Preparado a base de pescado seco que se ha tratado con una solución de lejía, el lutefisk se cocina y se sirve con salsa blanca, guisantes y patatas. Aunque su textura gelatinosa puede no ser del agrado de todos, sigue siendo una tradición navideña en muchas casas noruegas, simbolizando la conexión con las costumbres de antaño.</w:t>
      </w:r>
    </w:p>
    <w:p>
      <w:r>
        <w:t>### Bebidas Tradicionales</w:t>
      </w:r>
    </w:p>
    <w:p>
      <w:r>
        <w:t>Las bebidas en Noruega son igualmente fascinantes y variadas. La **cerveza** es una de las bebidas más populares, y Noruega cuenta con una rica tradición cervecera. La **cerveza artesanal** ha crecido en popularidad en los últimos años, con numerosas microcervecerías que ofrecen variedades únicas. Algunos ejemplos incluyen la **Nøgne Ø** y la **Bådin**, que producen cervezas de alta calidad con ingredientes locales.</w:t>
      </w:r>
    </w:p>
    <w:p>
      <w:r>
        <w:t>La **sidra** también ocupa un espacio importante en la cultura de las bebidas. Especialmente en las regiones rurales, la sidra de manzana es común y se consume tanto en ocasiones especiales como en el día a día. Las sidras noruegas suelen ser menos dulces que sus contrapartes en otros países, lo que las hace refrescantes y perfectas para acompañar comidas.</w:t>
      </w:r>
    </w:p>
    <w:p>
      <w:r>
        <w:t>No podemos olvidar mencionar el **aquavit**, un licor a base de patatas o granos, aromatizado con hierbas y especias. Este es un acompañante tradicional durante las comidas festivas, especialmente en la celebración de la Navidad y el Día Nacional de Noruega. Servido en pequeños vasos, se brinda y se consume en un solo trago, lo que lo convierte en una bebida social que une a las personas.</w:t>
      </w:r>
    </w:p>
    <w:p>
      <w:r>
        <w:t>### Costumbres Culinarias</w:t>
      </w:r>
    </w:p>
    <w:p>
      <w:r>
        <w:t>Las comidas en Noruega suelen ser más ligeras en comparación con otras culturas, y hay un fuerte énfasis en los ingredientes frescos y de calidad. Las familias noruegas suelen disfrutar de un **desayuno** abundante, que incluye pan, queso, jamón, y frutas. El "brødskive", que son rebanadas de pan con diferentes toppings, es una opción popular que permite variedad en las mañanas.</w:t>
      </w:r>
    </w:p>
    <w:p>
      <w:r>
        <w:t>Durante el **almuerzo**, es común que las personas consuman un "matpakke", que es una caja de almuerzo que contiene un sándwich, frutas y quizás un yogur. Este tipo de comida es práctico y se lleva a la escuela o al trabajo, permitiendo a los noruegos disfrutar de una comida saludable y equilibrada incluso en su apretada rutina diaria.</w:t>
      </w:r>
    </w:p>
    <w:p>
      <w:r>
        <w:t>La **cena** se sirve generalmente entre las 5 y las 7 de la tarde, y a menudo consiste en un plato caliente que puede incluir carne, pescado o una variedad de vegetales. Un plato típico que se sirve es el **kjøttkaker**, que son albóndigas de carne servidas con puré de patatas y salsa. Este tipo de comidas familiares fomenta la unión y el tiempo compartido, valores muy apreciados en la cultura noruega.</w:t>
      </w:r>
    </w:p>
    <w:p>
      <w:r>
        <w:t>### Ejemplo Localizado: La Fiesta de la Comida en Bergen</w:t>
      </w:r>
    </w:p>
    <w:p>
      <w:r>
        <w:t>En Bergen, una de las ciudades más grandes de Noruega, se celebra anualmente la **Fiesta de la Comida**, donde los chefs locales se reúnen para exhibir lo mejor de la gastronomía noruega. Este evento no solo muestra platos tradicionales, sino que también permite a los asistentes degustar nuevas interpretaciones de la cocina nórdica.</w:t>
      </w:r>
    </w:p>
    <w:p>
      <w:r>
        <w:t>Durante esta fiesta, los visitantes pueden disfrutar de una variedad de degustaciones, desde **pescados ahumados** hasta **postres de bayas silvestres**. Además, hay talleres donde los participantes pueden aprender a preparar platos típicos, como el famoso **lutefisk** o la **tarta de manzana** noruega. Este tipo de eventos no solo promueve la comida local, sino que también fomenta un sentido de comunidad y orgullo cultural.</w:t>
      </w:r>
    </w:p>
    <w:p>
      <w:r>
        <w:t>### Checklist de Acciones Concretas</w:t>
      </w:r>
    </w:p>
    <w:p>
      <w:r>
        <w:t>1. **Prueba un plato noruego**: Visita un restaurante noruego o intenta preparar un plato en casa utilizando recetas disponibles en línea. Esto te ayudará a familiarizarte con los sabores y la cultura culinaria.</w:t>
        <w:br/>
        <w:t xml:space="preserve">   </w:t>
        <w:br/>
        <w:t>2. **Invita a un amigo a cenar**: Organiza una cena y prepara un plato típico noruego. Invita a un amigo que también esté interesado en la cultura noruega y aprovecha para practicar el idioma durante la comida.</w:t>
      </w:r>
    </w:p>
    <w:p>
      <w:r>
        <w:t>3. **Aprende vocabulario relacionado con la comida**: Dedica tiempo a estudiar y memorizar palabras y frases relacionadas con la comida y la bebida en noruego. Esto te ayudará a desenvolverte mejor en conversaciones sobre este tema.</w:t>
      </w:r>
    </w:p>
    <w:p>
      <w:r>
        <w:t>### Acción Práctica</w:t>
      </w:r>
    </w:p>
    <w:p>
      <w:r>
        <w:t>1. **Investiga recetas noruegas**: Busca recetas de platos típicos y elige uno para preparar en casa. Asegúrate de tener los ingredientes necesarios.</w:t>
      </w:r>
    </w:p>
    <w:p>
      <w:r>
        <w:t>2. **Visita un mercado local**: Si tienes la oportunidad, visita un mercado donde se vendan productos noruegos. Esto te permitirá conocer ingredientes frescos y tal vez interactuar con vendedores locales.</w:t>
      </w:r>
    </w:p>
    <w:p>
      <w:r>
        <w:t>3. **Practica el vocabulario en un grupo**: Si tienes amigos que también están aprendiendo noruego, organiza una sesión de práctica de vocabulario sobre comida y bebida. Puedes hacer un juego de memoria con palabras y frases.</w:t>
      </w:r>
    </w:p>
    <w:p>
      <w:r>
        <w:t>Al comprender la rica cultura de la comida y bebida en Noruega, no solo enriquecerás tu vocabulario en noruego, sino que también te abrirás a experiencias auténticas que te conectarán con la gente y las tradiciones del país. ¡Sigue explorando y degustando la gastronomía noruega!</w:t>
      </w:r>
    </w:p>
    <w:p>
      <w:pPr>
        <w:pStyle w:val="Heading1"/>
      </w:pPr>
      <w:r>
        <w:t>Chapter 7: **Direcciones y Transporte**</w:t>
      </w:r>
    </w:p>
    <w:p>
      <w:r>
        <w:t># Direcciones y Transporte</w:t>
      </w:r>
    </w:p>
    <w:p>
      <w:r>
        <w:t>Cuando te encuentras en un país nuevo, uno de los aspectos más importantes que debes dominar es cómo orientarte y moverte. En Noruega, donde las ciudades están rodeadas de naturaleza impresionante y paisajes únicos, saber cómo pedir direcciones y usar el transporte público te permitirá disfrutar de todo lo que el país tiene para ofrecer. En este capítulo, exploraremos el vocabulario y las frases necesarias para que te desplaces con confianza, así como algunos consejos prácticos sobre el transporte en Noruega.</w:t>
      </w:r>
    </w:p>
    <w:p>
      <w:r>
        <w:t>## Vocabulario Esencial para Direcciones</w:t>
      </w:r>
    </w:p>
    <w:p>
      <w:r>
        <w:t>Para comenzar a moverte con facilidad, es fundamental aprender algunas palabras y frases clave relacionadas con direcciones. Aquí te presentamos un glosario básico que te ayudará a entender y comunicarte mejor.</w:t>
      </w:r>
    </w:p>
    <w:p>
      <w:r>
        <w:t>### Palabras Clave</w:t>
      </w:r>
    </w:p>
    <w:p>
      <w:r>
        <w:t>1. **Derecha** (høyre) - Esta palabra se utiliza cuando necesitas indicar que debes girar a la derecha.</w:t>
        <w:br/>
        <w:t>2. **Izquierda** (venstre) - Similar a "derecha", se usa para girar a la izquierda.</w:t>
        <w:br/>
        <w:t>3. **Todo recto** (rett fram) - Esta frase es esencial para dar instrucciones de cómo seguir en línea recta.</w:t>
        <w:br/>
        <w:t>4. **Cerca** (nær) y **Lejos** (langt) - Estas palabras son útiles para describir la distancia a un destino.</w:t>
        <w:br/>
        <w:t>5. **En la esquina** (på hjørnet) - Perfecta para indicar que algo se encuentra en la intersección de dos calles.</w:t>
      </w:r>
    </w:p>
    <w:p>
      <w:r>
        <w:t>### Frases Comunes</w:t>
      </w:r>
    </w:p>
    <w:p>
      <w:r>
        <w:t>Además de las palabras clave, aquí hay algunas frases que pueden ser útiles en situaciones cotidianas:</w:t>
      </w:r>
    </w:p>
    <w:p>
      <w:r>
        <w:t>- **¿Dónde está...?** (Hvor er...?) - Esta es la forma más común de preguntar por la ubicación de un lugar.</w:t>
        <w:br/>
        <w:t>- **¿Cómo llego a...?** (Hvordan kommer jeg meg til...?) - Útil para pedir indicaciones sobre cómo llegar a un destino específico.</w:t>
        <w:br/>
        <w:t>- **¿Está lejos?** (Er det langt?) - Con esta pregunta podrás saber si tienes que caminar mucho o si puedes ir fácilmente a pie.</w:t>
      </w:r>
    </w:p>
    <w:p>
      <w:r>
        <w:t>Un ejemplo práctico: si estás en Oslo y quieres visitar el famoso Parque de Vigeland, podrías preguntar a un local: "¿Cómo llego al Parque de Vigeland?" (Hvordan kommer jeg meg til Vigelandsparken?). Esta interacción te permitirá practicar el idioma y también obtener direcciones precisas.</w:t>
      </w:r>
    </w:p>
    <w:p>
      <w:r>
        <w:t>## Medios de Transporte en Noruega</w:t>
      </w:r>
    </w:p>
    <w:p>
      <w:r>
        <w:t>Noruega cuenta con un sistema de transporte público eficiente y bien organizado, que incluye autobuses, trenes y ferries. Conocer las opciones de transporte te ayudará a planificar tus desplazamientos de manera efectiva.</w:t>
      </w:r>
    </w:p>
    <w:p>
      <w:r>
        <w:t>### Autobuses y Trenes</w:t>
      </w:r>
    </w:p>
    <w:p>
      <w:r>
        <w:t>Los autobuses son una de las formas más comunes de moverse dentro de las ciudades. En Oslo, por ejemplo, la red de autobuses es extensa y conecta diferentes barrios de la ciudad. Puedes comprar billetes en las máquinas expendedoras o a través de una aplicación móvil. Es recomendable tener siempre un billete, ya que los controles son frecuentes.</w:t>
      </w:r>
    </w:p>
    <w:p>
      <w:r>
        <w:t>Los trenes son otra opción popular, especialmente para viajar entre ciudades. La compañía ferroviaria noruega, Vy, opera rutas que conectan principales ciudades como Oslo, Bergen y Trondheim. Un viaje en tren no solo es eficiente, sino que también ofrece vistas espectaculares del paisaje noruego.</w:t>
      </w:r>
    </w:p>
    <w:p>
      <w:r>
        <w:t>### Ferries y Barcos</w:t>
      </w:r>
    </w:p>
    <w:p>
      <w:r>
        <w:t>Dado que Noruega tiene una costa llena de fiordos y islas, los ferries son un medio de transporte común y pintoresco. Por ejemplo, si deseas visitar las islas del archipiélago de Oslo, puedes tomar un ferry desde el puerto de la ciudad. Esta experiencia no solo es práctica, sino que también es una excelente manera de disfrutar del hermoso paisaje marítimo noruego.</w:t>
      </w:r>
    </w:p>
    <w:p>
      <w:r>
        <w:t>Es importante mencionar que muchas ciudades tienen aplicaciones móviles que facilitan la compra de billetes y la planificación de rutas. Asegúrate de familiarizarte con estas herramientas, ya que te harán la vida más fácil mientras te mueves por el país.</w:t>
      </w:r>
    </w:p>
    <w:p>
      <w:r>
        <w:t>## Cómo Pedir Direcciones</w:t>
      </w:r>
    </w:p>
    <w:p>
      <w:r>
        <w:t>Saber cómo pedir direcciones es esencial para moverte con confianza. A continuación, te presento algunos consejos sobre cómo abordar a alguien para pedir ayuda y cómo formular tu pregunta.</w:t>
      </w:r>
    </w:p>
    <w:p>
      <w:r>
        <w:t>### Estrategias para Pedir Ayuda</w:t>
      </w:r>
    </w:p>
    <w:p>
      <w:r>
        <w:t>1. **Comienza con un saludo**: Antes de preguntar, es educado saludar a la persona. Puedes usar "Hei!" (¡Hola!) o "God dag!" (¡Buen día!).</w:t>
        <w:br/>
        <w:t xml:space="preserve">  </w:t>
        <w:br/>
        <w:t>2. **Sé claro y directo**: Una vez que hayas saludado, ve directo al grano. Por ejemplo, "¿Dónde está la estación de tren?" (Hvor er togstasjonen?).</w:t>
      </w:r>
    </w:p>
    <w:p>
      <w:r>
        <w:t>3. **Agradece siempre**: Al finalizar, no olvides dar las gracias. Un simple "Takk!" (¡Gracias!) es siempre bien recibido y demuestra cortesía.</w:t>
      </w:r>
    </w:p>
    <w:p>
      <w:r>
        <w:t>### Ejemplo Práctico</w:t>
      </w:r>
    </w:p>
    <w:p>
      <w:r>
        <w:t>Imagina que estás en Bergen y necesitas encontrar el Museo Hanseático. Acercarte a un local podría ser algo así:</w:t>
      </w:r>
    </w:p>
    <w:p>
      <w:r>
        <w:t>- Tú: "Hei! Unnskyld, hvor er Hanseatiske Museum?"</w:t>
        <w:br/>
        <w:t>- Local: "Det ligger rett fram, til venstre etter krysset." (Está justo adelante, a la izquierda después de la intersección.)</w:t>
        <w:br/>
        <w:t>- Tú: "Takk!"</w:t>
      </w:r>
    </w:p>
    <w:p>
      <w:r>
        <w:t>Esto no solo te ayudará a obtener la información que necesitas, sino que también te dará la oportunidad de practicar tu noruego en un contexto real.</w:t>
      </w:r>
    </w:p>
    <w:p>
      <w:r>
        <w:t>## Consejos para el Transporte Público</w:t>
      </w:r>
    </w:p>
    <w:p>
      <w:r>
        <w:t>Utilizar el transporte público en Noruega puede ser una experiencia muy agradable si sigues algunos consejos prácticos. Aquí te dejo algunas recomendaciones para facilitar tus viajes.</w:t>
      </w:r>
    </w:p>
    <w:p>
      <w:r>
        <w:t>### 1. Planifica con Anticipación</w:t>
      </w:r>
    </w:p>
    <w:p>
      <w:r>
        <w:t>Antes de salir, es recomendable que planifiques tu ruta. Utiliza aplicaciones como Entur o Ruter para verificar horarios y conexiones. Esto te ahorrará tiempo y te ayudará a evitar confusiones en el camino.</w:t>
      </w:r>
    </w:p>
    <w:p>
      <w:r>
        <w:t>### 2. Mantén tu Billete a Mano</w:t>
      </w:r>
    </w:p>
    <w:p>
      <w:r>
        <w:t>Siempre ten tu billete a mano durante tu viaje. Los controles de billetes son comunes en trenes y autobuses, y no tener uno puede resultar en una multa.</w:t>
      </w:r>
    </w:p>
    <w:p>
      <w:r>
        <w:t>### 3. Conoce las Horas Pico</w:t>
      </w:r>
    </w:p>
    <w:p>
      <w:r>
        <w:t>Si viajas durante las horas pico (generalmente por la mañana y al final de la tarde), espera que el transporte esté más lleno. Planifica tus viajes en horarios menos concurridos si es posible, lo que hará que tu experiencia sea más cómoda.</w:t>
      </w:r>
    </w:p>
    <w:p>
      <w:r>
        <w:t>### 4. Disfruta del Viaje</w:t>
      </w:r>
    </w:p>
    <w:p>
      <w:r>
        <w:t>Finalmente, no olvides disfrutar del viaje. Mirar por la ventana mientras viajas en tren o autobús es una excelente manera de apreciar la belleza del paisaje noruego. Los fiordos, montañas y bosques son verdaderamente impresionantes y hacen que cada trayecto sea una experiencia memorable.</w:t>
      </w:r>
    </w:p>
    <w:p>
      <w:r>
        <w:t>## Checklist de Acciones Concretas</w:t>
      </w:r>
    </w:p>
    <w:p>
      <w:r>
        <w:t>Aquí tienes un breve checklist de acciones concretas que puedes tomar para mejorar tus habilidades en noruego relacionadas con direcciones y transporte:</w:t>
      </w:r>
    </w:p>
    <w:p>
      <w:r>
        <w:t>1. **Aprender y practicar vocabulario**: Dedica tiempo cada día a memorizar palabras y frases claves sobre direcciones y transporte.</w:t>
        <w:br/>
        <w:t xml:space="preserve">  </w:t>
        <w:br/>
        <w:t>2. **Usar el transporte público**: Realiza al menos un viaje en transporte público en tu ciudad local o en un viaje a Noruega. Esto te permitirá practicar el idioma en un entorno real.</w:t>
      </w:r>
    </w:p>
    <w:p>
      <w:r>
        <w:t>3. **Interactuar con locales**: Intenta pedir direcciones a un local en noruego. La práctica en situaciones reales es una de las mejores maneras de mejorar tus habilidades lingüísticas.</w:t>
      </w:r>
    </w:p>
    <w:p>
      <w:r>
        <w:t>## Acción Práctica</w:t>
      </w:r>
    </w:p>
    <w:p>
      <w:r>
        <w:t>Para aplicar lo que has aprendido en este capítulo, aquí tienes tres pasos prácticos que puedes seguir:</w:t>
      </w:r>
    </w:p>
    <w:p>
      <w:r>
        <w:t>1. **Crea una lista de frases**: Escribe una lista de frases útiles relacionadas con direcciones y transporte en noruego. Practica estas frases en voz alta.</w:t>
      </w:r>
    </w:p>
    <w:p>
      <w:r>
        <w:t>2. **Planea un viaje**: Organiza un pequeño viaje a un lugar en tu ciudad que no conozcas, utilizando solo el transporte público. Aplica lo que has aprendido para pedir direcciones si es necesario.</w:t>
      </w:r>
    </w:p>
    <w:p>
      <w:r>
        <w:t>3. **Conéctate con otros**: Busca grupos de conversación en noruego en tu área o en línea. Comparte tus experiencias de viaje y práctica el idioma con otras personas entusiastas.</w:t>
      </w:r>
    </w:p>
    <w:p>
      <w:r>
        <w:t>Con la práctica y la confianza, pronto estarás navegando por las ciudades noruegas como un experto. ¡Buena suerte en tu aventura y sigue practicando el idioma!</w:t>
      </w:r>
    </w:p>
    <w:p>
      <w:pPr>
        <w:pStyle w:val="Heading1"/>
      </w:pPr>
      <w:r>
        <w:t>Chapter 8: **Tiempo y Clima**</w:t>
      </w:r>
    </w:p>
    <w:p>
      <w:r>
        <w:t># Tiempo y Clima</w:t>
      </w:r>
    </w:p>
    <w:p>
      <w:r>
        <w:t>El tiempo y el clima son temas recurrentes en cualquier conversación, y en Noruega, tienen un papel aún más significativo debido a su geografía y variabilidad climática. Desde las frías y oscuras noches de invierno hasta los largos días de verano, conocer cómo hablar sobre el tiempo en noruego no solo es útil, sino también necesario. En este capítulo, exploraremos cómo describir el clima, hacer preguntas sobre el tiempo y algunas expresiones útiles que te ayudarán a integrarte en conversaciones cotidianas.</w:t>
      </w:r>
    </w:p>
    <w:p>
      <w:r>
        <w:t>## Describiendo el clima</w:t>
      </w:r>
    </w:p>
    <w:p>
      <w:r>
        <w:t>Cuando hablamos del clima en noruego, hay ciertas palabras y frases que son esenciales. Por ejemplo, las palabras "vær" (tiempo) y "klima" (clima) son fundamentales para iniciar cualquier conversación. Una manera común de comenzar es preguntando: "Hvordan er været i dag?" que significa "¿Cómo está el tiempo hoy?". Esta pregunta puede abrir la puerta a una conversación más amplia sobre las condiciones meteorológicas actuales.</w:t>
      </w:r>
    </w:p>
    <w:p>
      <w:r>
        <w:t>En Noruega, el clima puede cambiar rápidamente. Es común escuchar a alguien decir: "Det er sol i dag, men det kan regne senere" (Hay sol hoy, pero puede llover más tarde). Esta variabilidad es una parte integral de la vida noruega. Aprender a usar estas expresiones te permitirá participar en conversaciones mientras compartes tus propias experiencias sobre el clima en tu país.</w:t>
      </w:r>
    </w:p>
    <w:p>
      <w:r>
        <w:t>Por ejemplo, imagina que estás en Oslo y decides hablar con un local sobre el clima. Puedes decir: "I mitt land har vi sjelden snø om vinteren" (En mi país rara vez tenemos nieve en invierno). Este tipo de intercambio no solo te ayuda a practicar el idioma, sino que también establece una conexión cultural.</w:t>
      </w:r>
    </w:p>
    <w:p>
      <w:r>
        <w:t>## Hablando sobre las estaciones</w:t>
      </w:r>
    </w:p>
    <w:p>
      <w:r>
        <w:t>Noruega es famosa por sus cuatro estaciones bien definidas, cada una con su propio encanto y características. Conocer los nombres de las estaciones es vital para hablar sobre el clima. Las estaciones son: "vår" (primavera), "sommer" (verano), "høst" (otoño) y "vinter" (invierno). Puedes iniciar una conversación diciendo: "Jeg elsker sommeren i Norge" (Me encanta el verano en Noruega), lo que puede llevar a una discusión sobre actividades al aire libre y festivales.</w:t>
      </w:r>
    </w:p>
    <w:p>
      <w:r>
        <w:t>En Noruega, la primavera trae consigo una explosión de flores y un deshielo que da paso a actividades como el senderismo y el ciclismo. Un ejemplo local es el Festival de Primavera en Bergen, donde los habitantes celebran la llegada de esta estación con música y arte. Al hablar de esto, puedes usar frases como: "Festivalen er veldig populær" (El festival es muy popular), lo que no solo demuestra tu conocimiento del idioma, sino también un interés genuino en la cultura local.</w:t>
      </w:r>
    </w:p>
    <w:p>
      <w:r>
        <w:t>Conocer los meses del año también es esencial. Puedes mencionar que "Mai er en vakker måned" (Mayo es un mes hermoso) al hablar de planes para el verano. Este tipo de expresiones no solo enriquecerán tu vocabulario, sino que también te ayudarán a construir relaciones más cercanas con los noruegos.</w:t>
      </w:r>
    </w:p>
    <w:p>
      <w:r>
        <w:t>## Preguntando sobre el tiempo</w:t>
      </w:r>
    </w:p>
    <w:p>
      <w:r>
        <w:t>Hacer preguntas sobre el clima es una excelente manera de iniciar una conversación. Puedes utilizar frases simples como: "Blir det varmt i helgen?" (¿Haré calor este fin de semana?) o "Er det meldt regn?" (¿Está pronosticada lluvia?). Estas preguntas no solo te permitirán practicar tu noruego, sino que también son un excelente rompehielos.</w:t>
      </w:r>
    </w:p>
    <w:p>
      <w:r>
        <w:t>Si te encuentras en una cafetería local y deseas entablar una conversación con alguien, puedes preguntar: "Hva synes du om været i dag?" (¿Qué opinas del tiempo hoy?). Esta pregunta es abierta y puede llevar a una discusión sobre las diferencias climáticas entre Noruega y tu país de origen, lo que puede hacer que la conversación sea más interesante y personal.</w:t>
      </w:r>
    </w:p>
    <w:p>
      <w:r>
        <w:t>Un caso práctico puede ser el de Maria, una estudiante de intercambio que llegó a Trondheim en febrero. Al principio, se sintió abrumada por el frío extremo y la falta de luz solar. Sin embargo, comenzó a preguntar a sus compañeros de clase sobre cómo lidiar con el clima. "Hvordan holder du deg varm om vinteren?" (¿Cómo te mantienes caliente en invierno?) se convirtió en su frase favorita. No solo aprendió sobre técnicas para mantenerse abrigada, sino que también hizo amigos que la ayudaron a adaptarse.</w:t>
      </w:r>
    </w:p>
    <w:p>
      <w:r>
        <w:t>## Expresiones útiles sobre el clima</w:t>
      </w:r>
    </w:p>
    <w:p>
      <w:r>
        <w:t>Existen ciertas expresiones en noruego que son particularmente útiles cuando se habla del clima. Por ejemplo, "Det er kaldt" (Está frío) o "Det er varmt" (Está caliente) son frases sencillas que puedes usar en cualquier conversación. También puedes hablar sobre la lluvia con "Det regner" (Está lloviendo) o la nieve con "Det snør" (Está nevando).</w:t>
      </w:r>
    </w:p>
    <w:p>
      <w:r>
        <w:t>Conocer estas expresiones te permitirá describir tu entorno de manera efectiva. Imagina que estás en Oslo durante una nevada; podrías decir: "Det snør mye, så jeg må være forsiktig når jeg går" (Está nevando mucho, así que debo tener cuidado al caminar). Este tipo de observaciones no solo te ayudarán a practicar el noruego, sino que también pueden ser una excelente manera de mostrar tu interés en la cultura noruega.</w:t>
      </w:r>
    </w:p>
    <w:p>
      <w:r>
        <w:t>Además, es útil conocer algunas frases que describen el clima en términos más poéticos. Por ejemplo, "Himmelen er klar og blå" (El cielo está claro y azul) para un día soleado o "Skyene er grå og tunge" (Las nubes son grises y pesadas) para un día nublado. Estas expresiones te permiten no solo describir el clima, sino también transmitir emociones y sensaciones asociadas a diferentes condiciones meteorológicas.</w:t>
      </w:r>
    </w:p>
    <w:p>
      <w:r>
        <w:t>## Checklist de acciones concretas</w:t>
      </w:r>
    </w:p>
    <w:p>
      <w:r>
        <w:t>Para ayudarte a aplicar lo que has aprendido sobre el tiempo y el clima en noruego, aquí tienes una lista de acciones concretas que puedes tomar:</w:t>
      </w:r>
    </w:p>
    <w:p>
      <w:r>
        <w:t>1. **Practica una conversación sobre el clima**: Encuentra a alguien que hable noruego y practica describiendo el clima actual, usando las frases y vocabulario que has aprendido.</w:t>
        <w:br/>
        <w:t xml:space="preserve">   </w:t>
        <w:br/>
        <w:t>2. **Observa el clima durante una semana**: Lleva un registro del clima en tu ciudad o en Noruega si estás allí. Anota las condiciones meteorológicas y comenta sobre ellas en noruego cada día.</w:t>
      </w:r>
    </w:p>
    <w:p>
      <w:r>
        <w:t>3. **Crea un diario del clima**: Escribe un breve diario en noruego sobre el clima cada día. Describe cómo te sientes respecto al clima, las actividades que hiciste y cómo se comparan con el clima en tu país.</w:t>
      </w:r>
    </w:p>
    <w:p>
      <w:r>
        <w:t>## Acción Práctica</w:t>
      </w:r>
    </w:p>
    <w:p>
      <w:r>
        <w:t>Para aplicar lo que has aprendido en este capítulo sobre "Tiempo y Clima", aquí tienes tres pasos prácticos que puedes seguir:</w:t>
      </w:r>
    </w:p>
    <w:p>
      <w:r>
        <w:t>1. **Usa una app del clima**: Descarga una aplicación de clima en noruego y revisa las previsiones diariamente. Intenta leer y entender la información en noruego.</w:t>
      </w:r>
    </w:p>
    <w:p>
      <w:r>
        <w:t>2. **Participa en un grupo de conversación**: Busca un grupo de conversación en línea o en persona donde puedas practicar hablar sobre el clima y preguntar a otros sobre sus experiencias.</w:t>
      </w:r>
    </w:p>
    <w:p>
      <w:r>
        <w:t>3. **Visita un lugar nuevo**: Planifica una visita a un lugar donde el clima sea diferente. Observa cómo las personas se adaptan y habla con ellos sobre su experiencia con el clima en noruego.</w:t>
      </w:r>
    </w:p>
    <w:p>
      <w:r>
        <w:t>Con estas herramientas y consejos, estarás mejor preparado para hablar sobre el tiempo y el clima en noruego, lo que te permitirá integrarte más en la cultura y la vida cotidiana de Noruega. ¡Buena suerte!</w:t>
      </w:r>
    </w:p>
    <w:p>
      <w:pPr>
        <w:pStyle w:val="Heading1"/>
      </w:pPr>
      <w:r>
        <w:t>Conclusion</w:t>
      </w:r>
    </w:p>
    <w:p>
      <w:r>
        <w:t>## Conclusion</w:t>
      </w:r>
    </w:p>
    <w:p>
      <w:r>
        <w:t>Al llegar al final de "Noruego Fácil 3: Conversaciones Básicas — Habla noruego desde el día uno", es un buen momento para reflexionar sobre lo que has aprendido y cómo puedes aplicar este conocimiento en tu vida diaria. Aprender un nuevo idioma es un viaje emocionante y desafiante, y el noruego no es la excepción. Este libro ha sido diseñado para que puedas comenzar a hablar desde el primer día, con un enfoque en la práctica y la conversación. Ahora, más que nunca, tienes las herramientas necesarias para desarrollarte en el idioma y adaptarte a la cultura noruega.</w:t>
      </w:r>
    </w:p>
    <w:p>
      <w:r>
        <w:t>### La importancia de la práctica constante</w:t>
      </w:r>
    </w:p>
    <w:p>
      <w:r>
        <w:t>Una de las claves para dominar un idioma es la práctica constante. Es fácil perder el impulso, especialmente después de haber completado un libro o un curso. Es fundamental que sigas practicando lo que has aprendido aquí. Dedica tiempo todos los días a hablar, escuchar y escribir en noruego. Puedes utilizar recursos en línea, como videos, podcasts y aplicaciones, que te permitirán interactuar con hablantes nativos y otros estudiantes de noruego.</w:t>
      </w:r>
    </w:p>
    <w:p>
      <w:r>
        <w:t>Por ejemplo, un grupo de estudiantes en Oslo formó un club de conversación semanal donde se reúnen para discutir temas variados en noruego. Este espacio no solo les permite practicar el idioma, sino también crear una comunidad en la que comparten sus experiencias y se apoyan mutuamente. Si puedes encontrar un grupo similar, ya sea en línea o en tu área, ¡no dudes en unirte!</w:t>
      </w:r>
    </w:p>
    <w:p>
      <w:r>
        <w:t>### La cultura noruega como contexto lingüístico</w:t>
      </w:r>
    </w:p>
    <w:p>
      <w:r>
        <w:t>Hablar noruego no solo implica conocer la gramática y el vocabulario; también es esencial entender la cultura que lo rodea. Noruega tiene una rica herencia cultural que se refleja en su idioma. Al aprender sobre las tradiciones, las festividades y la vida cotidiana de los noruegos, podrás enriquecer tus conversaciones y conectar más profundamente con las personas que hablen este idioma.</w:t>
      </w:r>
    </w:p>
    <w:p>
      <w:r>
        <w:t>Por ejemplo, en Noruega, el "17 de mayo" es el Día de la Constitución, una celebración llena de desfiles, música y comida típica. Al conocer esta festividad, puedes participar en las conversaciones que giran en torno a este evento y compartir tus propias tradiciones. Esto no solo te ayudará a practicar el idioma, sino que también mostrará tu interés por la cultura noruega, lo que a menudo es muy apreciado por los hablantes nativos.</w:t>
      </w:r>
    </w:p>
    <w:p>
      <w:r>
        <w:t>### Acciones concretas para continuar aprendiendo</w:t>
      </w:r>
    </w:p>
    <w:p>
      <w:r>
        <w:t>Ahora que has completado este libro, es importante establecer un plan de acción para seguir avanzando en tu aprendizaje del noruego. Aquí tienes un sencillo checklist que puedes seguir:</w:t>
      </w:r>
    </w:p>
    <w:p>
      <w:r>
        <w:t>1. **Establece metas diarias**: Define un tiempo específico cada día para practicar el noruego. Puede ser tan solo 15 minutos al día, pero la consistencia es clave.</w:t>
        <w:br/>
        <w:t xml:space="preserve">   </w:t>
        <w:br/>
        <w:t>2. **Incorpora el noruego en tu rutina diaria**: Cambia el idioma de tu teléfono y tus redes sociales a noruego. Esto te ayudará a familiarizarte más con el idioma en un contexto cotidiano.</w:t>
      </w:r>
    </w:p>
    <w:p>
      <w:r>
        <w:t>3. **Encuentra un compañero de conversación**: Busca a alguien que quiera aprender español y ofrécele intercambiar conversaciones. Así, ambos podrán beneficiarse y practicar sus habilidades lingüísticas.</w:t>
      </w:r>
    </w:p>
    <w:p>
      <w:r>
        <w:t>Al seguir estos pasos, no solo solidificarás tu conocimiento del idioma, sino que también te abrirás a nuevas oportunidades de interacción y aprendizaje.</w:t>
      </w:r>
    </w:p>
    <w:p>
      <w:r>
        <w:t>### Un futuro prometedor en el aprendizaje del noruego</w:t>
      </w:r>
    </w:p>
    <w:p>
      <w:r>
        <w:t>El camino hacia la fluidez es un viaje continuo. No te desanimes por los errores; son una parte natural del proceso. Cada conversación, cada texto que leas y cada día que practiques te acercan más a tu objetivo. Recuerda que el aprendizaje de un idioma es una aventura que va más allá de la gramática; es una puerta abierta a nuevas amistades, culturas y experiencias.</w:t>
      </w:r>
    </w:p>
    <w:p>
      <w:r>
        <w:t>Además, no olvides celebrar tus logros. Ya sea que logres mantener una conversación básica o que entiendas una película en noruego, cada pequeño paso cuenta. Mantén la motivación alta y sigue explorando el fascinante mundo del idioma noruego.</w:t>
      </w:r>
    </w:p>
    <w:p>
      <w:r>
        <w:t>### Acción Práctica</w:t>
      </w:r>
    </w:p>
    <w:p>
      <w:r>
        <w:t>Para ayudar a poner en práctica lo aprendido, aquí tienes tres pasos sencillos que puedes seguir:</w:t>
      </w:r>
    </w:p>
    <w:p>
      <w:r>
        <w:t>1. **Dedica 15 minutos al día a un ejercicio de conversación**: Usa materiales del libro o recursos en línea para practicar.</w:t>
        <w:br/>
        <w:t xml:space="preserve">   </w:t>
        <w:br/>
        <w:t>2. **Escucha podcasts o música en noruego**: Esto te ayudará a mejorar tus habilidades de escucha y familiarizarte con diferentes acentos.</w:t>
      </w:r>
    </w:p>
    <w:p>
      <w:r>
        <w:t>3. **Escribe un pequeño diario en noruego**: Describe tu día, tus pensamientos o tus planes. Esto no solo mejora tu escritura, sino que también refuerza tu vocabulario.</w:t>
      </w:r>
    </w:p>
    <w:p>
      <w:r>
        <w:t>Al final del día, recuerda que cada esfuerzo cuenta y que el aprendizaje de un idioma es un viaje que merece ser disfrutado. ¡Buena suerte en tu camino hacia la fluidez en noruego!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