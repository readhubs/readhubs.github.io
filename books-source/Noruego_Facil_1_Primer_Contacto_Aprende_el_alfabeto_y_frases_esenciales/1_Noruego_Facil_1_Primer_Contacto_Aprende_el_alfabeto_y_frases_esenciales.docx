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1: Primer Contacto — Aprende el alfabeto y frases esenciales</w:t>
      </w:r>
    </w:p>
    <w:p>
      <w:r>
        <w:t>By MICKY</w:t>
        <w:br/>
      </w:r>
    </w:p>
    <w:p>
      <w:r>
        <w:br w:type="page"/>
      </w:r>
    </w:p>
    <w:p>
      <w:pPr>
        <w:pStyle w:val="Heading1"/>
      </w:pPr>
      <w:r>
        <w:t>Table of Contents</w:t>
      </w:r>
    </w:p>
    <w:p>
      <w:r>
        <w:t>Introduction</w:t>
      </w:r>
    </w:p>
    <w:p>
      <w:r>
        <w:t>1. **Introducción al Noruego**</w:t>
      </w:r>
    </w:p>
    <w:p>
      <w:r>
        <w:t>2. **El Alfabeto Noruego**</w:t>
      </w:r>
    </w:p>
    <w:p>
      <w:r>
        <w:t>3. **Sonidos y Pronunciación**</w:t>
      </w:r>
    </w:p>
    <w:p>
      <w:r>
        <w:t>4. **Frases Esenciales para Principiantes**</w:t>
      </w:r>
    </w:p>
    <w:p>
      <w:r>
        <w:t>5. **Saludos y Presentaciones**</w:t>
      </w:r>
    </w:p>
    <w:p>
      <w:r>
        <w:t>6. **Números y Fechas**</w:t>
      </w:r>
    </w:p>
    <w:p>
      <w:r>
        <w:t>7. **Colores y Descripciones**</w:t>
      </w:r>
    </w:p>
    <w:p>
      <w:r>
        <w:t>8. **Comida y Bebida**</w:t>
      </w:r>
    </w:p>
    <w:p>
      <w:r>
        <w:t>Conclusion</w:t>
      </w:r>
    </w:p>
    <w:p>
      <w:r>
        <w:br w:type="page"/>
      </w:r>
    </w:p>
    <w:p>
      <w:pPr>
        <w:pStyle w:val="Heading1"/>
      </w:pPr>
      <w:r>
        <w:t>Introduction</w:t>
      </w:r>
    </w:p>
    <w:p>
      <w:r>
        <w:t># Introducción</w:t>
      </w:r>
    </w:p>
    <w:p>
      <w:r>
        <w:t>¡Bienvenido a "Noruego Fácil 1: Primer Contacto"! Si estás leyendo estas líneas, es probable que sientas curiosidad por el idioma noruego y desees embarcarte en esta emocionante aventura de aprendizaje. Noruega, con su impresionante naturaleza, rica cultura y gente acogedora, es un país que no solo invita a ser visitado, sino también a ser entendido a través de su lengua. Este libro está diseñado para ser tu compañero ideal en el primer paso de tu viaje hacia la fluidez, comenzando por comprender el alfabeto y las frases esenciales que te abrirán las puertas a la comunicación en noruego.</w:t>
      </w:r>
    </w:p>
    <w:p>
      <w:r>
        <w:t>## La importancia de aprender un nuevo idioma</w:t>
      </w:r>
    </w:p>
    <w:p>
      <w:r>
        <w:t>Aprender un nuevo idioma es una experiencia enriquecedora que va más allá de la simple adquisición de vocabulario. Nos permite conectar con personas de diferentes culturas, acceder a nuevas formas de pensar y abrir un mundo de oportunidades tanto personales como profesionales. En el caso del noruego, conocer el idioma no solo facilita la interacción con los noruegos, sino que también te ofrece una ventana a la literatura, la música y las tradiciones de este fascinante país escandinavo.</w:t>
      </w:r>
    </w:p>
    <w:p>
      <w:r>
        <w:t>Imagina que decides hacer un viaje a Noruega. Caminar por las calles de Oslo o Bergen y poder saludar a un local en su propio idioma puede hacer que tu experiencia sea mucho más gratificante. La sonrisa de un noruego al escuchar un "Hei!" o "Takk!" (¡Hola! o ¡Gracias!) puede ser el primer paso para entablar una conversación y crear recuerdos inolvidables. Además, aprender noruego te permitirá disfrutar de las obras de autores como Knut Hamsun o Henrik Ibsen en su lengua original, brindándote una perspectiva única sobre su significado.</w:t>
      </w:r>
    </w:p>
    <w:p>
      <w:r>
        <w:t>## ¿Qué encontrarás en este libro?</w:t>
      </w:r>
    </w:p>
    <w:p>
      <w:r>
        <w:t>"Noruego Fácil 1" está estructurado de manera que puedas avanzar de forma gradual y amena. En las próximas secciones, nos centraremos en el alfabeto noruego y en frases esenciales que son de gran utilidad en la vida diaria. Cada capítulo está diseñado para ser interactivo y práctico, con ejercicios que te ayudarán a consolidar lo aprendido.</w:t>
      </w:r>
    </w:p>
    <w:p>
      <w:r>
        <w:t>El alfabeto noruego presenta algunas letras adicionales que no se encuentran en el español, como æ, ø y å. Comprender cómo se pronuncian y cómo se utilizan en palabras cotidianas es fundamental para que puedas comunicarte de manera efectiva desde el principio. Asimismo, las frases esenciales que hemos seleccionado son aquellas que seguramente utilizarás en tu día a día, ya sea al pedir comida en un restaurante, preguntar direcciones o simplemente saludar a alguien.</w:t>
      </w:r>
    </w:p>
    <w:p>
      <w:r>
        <w:t>### Ejemplo práctico: La vida cotidiana en Noruega</w:t>
      </w:r>
    </w:p>
    <w:p>
      <w:r>
        <w:t>Para ilustrar la importancia de dominar el alfabeto y las frases esenciales, consideremos el caso de Marta, una joven española que decidió mudarse a Oslo por trabajo. Al principio, Marta se sentía abrumada por el idioma, pero al comenzar a aprender algunas frases básicas, su vida cotidiana se volvió mucho más fácil. Podía presentarse en su nuevo trabajo, hacer compras en el supermercado y, lo más importante, hacer nuevos amigos.</w:t>
      </w:r>
    </w:p>
    <w:p>
      <w:r>
        <w:t>Marta comenzó a practicar el alfabeto y a memorizar frases como "Hvor er toalettet?" (¿Dónde está el baño?) y "Kan jeg få regningen, takk?" (¿Puedo tener la cuenta, por favor?). Con el tiempo, no solo se sintió más segura en su entorno, sino que también ganó la confianza para participar en conversaciones más profundas. Su experiencia resalta cómo el aprendizaje del idioma puede transformar no solo la forma en que interactuamos, sino también la calidad de nuestras experiencias en un país nuevo.</w:t>
      </w:r>
    </w:p>
    <w:p>
      <w:r>
        <w:t>## Estrategias para un aprendizaje efectivo</w:t>
      </w:r>
    </w:p>
    <w:p>
      <w:r>
        <w:t>Para maximizar tu aprendizaje en "Noruego Fácil 1", es importante adoptar algunas estrategias que te ayudarán a asimilar el contenido de manera más eficiente. Aquí te presentamos un checklist con tres acciones concretas que puedes implementar:</w:t>
      </w:r>
    </w:p>
    <w:p>
      <w:r>
        <w:t>1. **Dedica tiempo diario al estudio**: Aunque sea solo 10-15 minutos al día, la constancia es clave. Crea un horario en el que puedas repasar el alfabeto y practicar nuevas frases. La repetición es fundamental para retener lo aprendido.</w:t>
      </w:r>
    </w:p>
    <w:p>
      <w:r>
        <w:t>2. **Utiliza recursos multimedia**: Complementa tu aprendizaje con videos, podcasts y música en noruego. Escuchar el idioma en diferentes contextos te ayudará a familiarizarte con su pronunciación y entonación.</w:t>
      </w:r>
    </w:p>
    <w:p>
      <w:r>
        <w:t>3. **Practica con hablantes nativos**: Si tienes la oportunidad, busca grupos de conversación o aplicaciones que te conecten con hablantes nativos. Practicar lo que has aprendido en un entorno real es invaluable para ganar confianza y fluidez.</w:t>
      </w:r>
    </w:p>
    <w:p>
      <w:r>
        <w:t>Al seguir estas acciones, no solo aprenderás el idioma, sino que también te sumergirás en la cultura noruega, lo que enriquecerá aún más tu experiencia de aprendizaje.</w:t>
      </w:r>
    </w:p>
    <w:p>
      <w:r>
        <w:t>## Acción práctica</w:t>
      </w:r>
    </w:p>
    <w:p>
      <w:r>
        <w:t>Para que tengas un inicio efectivo en tu aprendizaje, te sugiero seguir estos tres pasos:</w:t>
      </w:r>
    </w:p>
    <w:p>
      <w:r>
        <w:t>1. **Configura un espacio de estudio**: Encuentra un lugar tranquilo y cómodo donde puedas concentrarte en tus lecciones de noruego. Mantén tu material de estudio organizado y accesible.</w:t>
      </w:r>
    </w:p>
    <w:p>
      <w:r>
        <w:t>2. **Establece un objetivo semanal**: Fija un objetivo específico que desees alcanzar cada semana, como aprender el alfabeto completo o memorizar 10 frases esenciales. Esto te ayudará a mantener la motivación y el enfoque.</w:t>
      </w:r>
    </w:p>
    <w:p>
      <w:r>
        <w:t>3. **Revisa y repite**: Al final de cada semana, tómate un tiempo para repasar lo que has aprendido. La repetición es clave para consolidar tus conocimientos y preparar el terreno para avanzar hacia nuevos temas.</w:t>
      </w:r>
    </w:p>
    <w:p>
      <w:r>
        <w:t>En resumen, "Noruego Fácil 1: Primer Contacto" es tu puerta de entrada al fascinante mundo del idioma noruego. Con dedicación y las estrategias correctas, te sorprenderás de lo mucho que puedes aprender y de las conexiones que podrás hacer. ¡Empecemos este viaje juntos!</w:t>
      </w:r>
    </w:p>
    <w:p>
      <w:pPr>
        <w:pStyle w:val="Heading1"/>
      </w:pPr>
      <w:r>
        <w:t>Chapter 1: **Introducción al Noruego**</w:t>
      </w:r>
    </w:p>
    <w:p>
      <w:r>
        <w:t># Introducción al Noruego</w:t>
      </w:r>
    </w:p>
    <w:p>
      <w:r>
        <w:t>Aprender un nuevo idioma es una aventura emocionante que abre puertas a nuevas culturas, personas y experiencias. En este capítulo, nos adentraremos en el idioma noruego, un idioma escandinavo que, a pesar de su pequeño número de hablantes, tiene una rica historia y una belleza única. A través de una introducción al alfabeto noruego y algunas frases esenciales, te prepararás para tu primer contacto con esta lengua fascinante.</w:t>
      </w:r>
    </w:p>
    <w:p>
      <w:r>
        <w:t>## El Idioma Noruego: Un Vistazo General</w:t>
      </w:r>
    </w:p>
    <w:p>
      <w:r>
        <w:t>El noruego es una lengua germánica que pertenece a la misma familia que el inglés, el alemán y el neerlandés. Es el idioma oficial de Noruega y se habla principalmente en este país, aunque también hay comunidades noruegas en el extranjero. Una de las características más interesantes del noruego es que existen dos formas oficiales: el bokmål y el nynorsk. El bokmål, que significa "lengua del libro", es el más utilizado, especialmente en las ciudades, mientras que el nynorsk, que significa "nuevo noruego", se basa en los dialectos rurales y es más común en algunas áreas del oeste de Noruega.</w:t>
      </w:r>
    </w:p>
    <w:p>
      <w:r>
        <w:t>### La Influencia del Noruego en el Mundo</w:t>
      </w:r>
    </w:p>
    <w:p>
      <w:r>
        <w:t>A pesar de ser un idioma que no se habla ampliamente fuera de Noruega, ha tenido una influencia significativa en la literatura y la cultura. Escritores como Henrik Ibsen y Knut Hamsun han dejado una huella importante en la literatura mundial. Además, el noruego ha contribuido con vocabulario a otros idiomas, especialmente en el ámbito de la exploración y la navegación, debido a la rica tradición marítima de Noruega.</w:t>
      </w:r>
    </w:p>
    <w:p>
      <w:r>
        <w:t>## El Alfabeto Noruego</w:t>
      </w:r>
    </w:p>
    <w:p>
      <w:r>
        <w:t>El alfabeto noruego consta de 29 letras, que se basan en el alfabeto latino. Incluye las mismas 26 letras que el alfabeto español, más tres letras adicionales: æ, ø y å. Este alfabeto es fundamental para poder leer y pronunciar correctamente las palabras en noruego.</w:t>
      </w:r>
    </w:p>
    <w:p>
      <w:r>
        <w:t>### Letras y Pronunciación</w:t>
      </w:r>
    </w:p>
    <w:p>
      <w:r>
        <w:t>A continuación, se presenta una breve descripción de las letras adicionales y su pronunciación:</w:t>
      </w:r>
    </w:p>
    <w:p>
      <w:r>
        <w:t>- **Æ**: Se pronuncia como una mezcla entre la "a" y "e" en español, similar al sonido en la palabra "café".</w:t>
        <w:br/>
        <w:t>- **Ø**: Este sonido es un poco más complicado. Se asemeja a la "e" en "ser" pero con los labios redondeados. Es un sonido que puede ser difícil de captar para quienes no están familiarizados con él.</w:t>
        <w:br/>
        <w:t>- **Å**: Se pronuncia como la "o" en "poco", pero con un sonido más abierto y prolongado.</w:t>
      </w:r>
    </w:p>
    <w:p>
      <w:r>
        <w:t>El resto de las letras se pronuncian de manera similar al español, aunque algunas pueden tener ligeras variaciones. Por ejemplo, la letra "j" se pronuncia como una "y" en español, y la letra "g" puede sonar como una "y" suave en algunos dialectos.</w:t>
      </w:r>
    </w:p>
    <w:p>
      <w:r>
        <w:t>### Ejemplo Práctico del Alfabeto</w:t>
      </w:r>
    </w:p>
    <w:p>
      <w:r>
        <w:t>Para ayudarte a familiarizarte con el alfabeto noruego, aquí tienes un ejemplo de cómo se pronuncia el nombre "Åse", que es un nombre femenino en Noruega. Se pronuncia "ó-se", utilizando la letra "å" al inicio. Puedes practicar escribiendo este nombre y pronunciándolo en voz alta, prestando atención a la correcta pronunciación de la "å".</w:t>
      </w:r>
    </w:p>
    <w:p>
      <w:r>
        <w:t>## Frases Esenciales para Comenzar</w:t>
      </w:r>
    </w:p>
    <w:p>
      <w:r>
        <w:t>Una de las mejores maneras de iniciar la conversación en un nuevo idioma es aprender algunas frases esenciales. Estas frases te permitirán presentarte, hacer preguntas básicas y establecer un primer contacto con hablantes de noruego.</w:t>
      </w:r>
    </w:p>
    <w:p>
      <w:r>
        <w:t>### Frases Básicas</w:t>
      </w:r>
    </w:p>
    <w:p>
      <w:r>
        <w:t>Aquí hay algunas frases que te serán útiles:</w:t>
      </w:r>
    </w:p>
    <w:p>
      <w:r>
        <w:t>1. **¡Hola!** - "Hei!"</w:t>
        <w:br/>
        <w:t>2. **¿Cómo estás?** - "Hvordan har du det?"</w:t>
        <w:br/>
        <w:t>3. **Me llamo…** - "Jeg heter…"</w:t>
        <w:br/>
        <w:t>4. **Gracias.** - "Takk."</w:t>
        <w:br/>
        <w:t>5. **Por favor.** - "Vær så snill."</w:t>
      </w:r>
    </w:p>
    <w:p>
      <w:r>
        <w:t>Practicar estas frases te ayudará a sentirte más cómodo al hablar. Intenta usarlas en situaciones cotidianas, incluso si solo estás hablando contigo mismo.</w:t>
      </w:r>
    </w:p>
    <w:p>
      <w:r>
        <w:t>### Un Caso Local</w:t>
      </w:r>
    </w:p>
    <w:p>
      <w:r>
        <w:t>Imagina que llegas a Oslo, la capital de Noruega. Te has preparado para tu viaje y, al llegar, deseas interactuar con los locales. Al entrar en una cafetería, decides probar tu noruego. Te acercas al mostrador y con una sonrisa dices, "Hei! Jeg heter [tu nombre]. Hvordan har du det?" La barista, impresionada por tu esfuerzo, te responde amablemente. Este pequeño gesto no solo te ayudará a practicar el idioma, sino que también te abrirá las puertas a una conversación más profunda y a conexiones significativas.</w:t>
      </w:r>
    </w:p>
    <w:p>
      <w:r>
        <w:t>## Consejos para Aprender Noruego</w:t>
      </w:r>
    </w:p>
    <w:p>
      <w:r>
        <w:t>Aprender un idioma puede parecer un desafío, pero hay estrategias que pueden facilitar el proceso. Aquí te presentamos algunos consejos prácticos que puedes seguir para mejorar tu aprendizaje del noruego.</w:t>
      </w:r>
    </w:p>
    <w:p>
      <w:r>
        <w:t>### Inmersión en el Idioma</w:t>
      </w:r>
    </w:p>
    <w:p>
      <w:r>
        <w:t>Una de las formas más efectivas de aprender un nuevo idioma es sumergirse en él. Escucha música noruega, mira películas o series en noruego y, si es posible, trata de interactuar con hablantes nativos. La inmersión te ayudará a familiarizarte con los sonidos, la gramática y el vocabulario del idioma.</w:t>
      </w:r>
    </w:p>
    <w:p>
      <w:r>
        <w:t>### Práctica Constante</w:t>
      </w:r>
    </w:p>
    <w:p>
      <w:r>
        <w:t>Dedica tiempo todos los días a practicar el noruego. Esto puede incluir leer un libro en noruego, escribir un diario o repasar tus notas. Cuanto más practiques, más cómodo te sentirás con el idioma.</w:t>
      </w:r>
    </w:p>
    <w:p>
      <w:r>
        <w:t>### Unirte a Grupos de Conversación</w:t>
      </w:r>
    </w:p>
    <w:p>
      <w:r>
        <w:t>Existen muchos grupos de conversación en línea y en persona que te permitirán practicar el idioma. Conectar con otros aprendices y hablantes nativos te proporcionará un entorno de apoyo y te ayudará a ganar confianza al hablar.</w:t>
      </w:r>
    </w:p>
    <w:p>
      <w:r>
        <w:t>## Checklist de Acciones Concretas</w:t>
      </w:r>
    </w:p>
    <w:p>
      <w:r>
        <w:t>Para ayudarte a poner en práctica lo aprendido en este capítulo, aquí tienes un checklist de 3 acciones concretas que puedes llevar a cabo:</w:t>
      </w:r>
    </w:p>
    <w:p>
      <w:r>
        <w:t>1. **Practica el alfabeto**: Dedica 10 minutos al día a escribir y pronunciar las letras del alfabeto noruego, prestando especial atención a las letras æ, ø y å.</w:t>
        <w:br/>
        <w:t xml:space="preserve">   </w:t>
        <w:br/>
        <w:t>2. **Aprende y practica 5 frases esenciales**: Utiliza las frases proporcionadas en este capítulo y practica su pronunciación. Trátalas de usar en tu vida diaria, ya sea hablando contigo mismo o en conversaciones simuladas.</w:t>
      </w:r>
    </w:p>
    <w:p>
      <w:r>
        <w:t>3. **Escucha música o mira una serie en noruego**: Encuentra una canción o serie en noruego que te interese. Escucha atentamente la pronunciación y trata de seguir la letra o los diálogos.</w:t>
      </w:r>
    </w:p>
    <w:p>
      <w:r>
        <w:t>## Acción Práctica</w:t>
      </w:r>
    </w:p>
    <w:p>
      <w:r>
        <w:t>### 3 Pasos para Iniciar tu Aprendizaje del Noruego</w:t>
      </w:r>
    </w:p>
    <w:p>
      <w:r>
        <w:t>1. **Escribe el alfabeto noruego**: Tómate un tiempo para escribir el alfabeto completo, incluyendo las letras adicionales. Practica su pronunciación.</w:t>
      </w:r>
    </w:p>
    <w:p>
      <w:r>
        <w:t>2. **Selecciona 5 frases básicas**: Escoge cinco frases del listado anterior y repítelas en voz alta. Asegúrate de comprender su significado y pronunciación.</w:t>
      </w:r>
    </w:p>
    <w:p>
      <w:r>
        <w:t>3. **Encuentra recursos en noruego**: Busca música o series en noruego para escuchar. Comienza con algo que te guste, lo que hará que tu aprendizaje sea más divertido y efectivo.</w:t>
      </w:r>
    </w:p>
    <w:p>
      <w:r>
        <w:t>Con estas herramientas y consejos, estarás listo para dar tus primeros pasos en el aprendizaje del noruego. Recuerda que cada pequeño esfuerzo cuenta y que la práctica constante te llevará a dominar el idioma. ¡Buena suerte en tu viaje hacia el aprendizaje del noruego!</w:t>
      </w:r>
    </w:p>
    <w:p>
      <w:pPr>
        <w:pStyle w:val="Heading1"/>
      </w:pPr>
      <w:r>
        <w:t>Chapter 2: **El Alfabeto Noruego**</w:t>
      </w:r>
    </w:p>
    <w:p>
      <w:r>
        <w:t># El Alfabeto Noruego</w:t>
      </w:r>
    </w:p>
    <w:p>
      <w:r>
        <w:t>Aprender un nuevo idioma puede ser un desafío emocionante. En el caso del noruego, uno de los primeros pasos que debemos abordar es el alfabeto. Aunque el alfabeto noruego comparte muchas letras con el alfabeto español, también incluye algunas letras únicas que pueden parecer un poco extrañas al principio. En este capítulo, nos centraremos en cómo se compone el alfabeto noruego y cómo puedes practicarlo de manera efectiva. Comencemos por entender la estructura del alfabeto y las particularidades que ofrece.</w:t>
      </w:r>
    </w:p>
    <w:p>
      <w:r>
        <w:t>## Estructura del Alfabeto Noruego</w:t>
      </w:r>
    </w:p>
    <w:p>
      <w:r>
        <w:t>El alfabeto noruego está compuesto por 29 letras. Esto incluye las 26 letras del alfabeto latino estándar, más tres letras adicionales: æ, ø y å. Estas letras adicionales son cruciales para la pronunciación correcta de muchas palabras noruegas y reflejan sonidos que no existen en español. A continuación, exploraremos cada una de estas letras y cómo se utilizan en el idioma noruego.</w:t>
      </w:r>
    </w:p>
    <w:p>
      <w:r>
        <w:t>### Las Letras Básicas</w:t>
      </w:r>
    </w:p>
    <w:p>
      <w:r>
        <w:t>Las letras del alfabeto noruego son las siguientes:</w:t>
      </w:r>
    </w:p>
    <w:p>
      <w:r>
        <w:t>A, B, C, D, E, F, G, H, I, J, K, L, M, N, O, P, Q, R, S, T, U, V, W, X, Y, Z, Æ, Ø, Å.</w:t>
      </w:r>
    </w:p>
    <w:p>
      <w:r>
        <w:t>Las letras de la A a la Z se pronuncian de manera similar a como lo hacen en español, pero es importante prestar atención a las diferencias en la pronunciación de las letras que no se encuentran en nuestro idioma. Por ejemplo, la letra "J" en noruego se pronuncia como una "Y" en español, mientras que la "K" suena más fuerte que en español, similar al sonido que hacemos al pronunciar una "C" en "casa".</w:t>
      </w:r>
    </w:p>
    <w:p>
      <w:r>
        <w:t>### La Importancia de las Letras Adicionales</w:t>
      </w:r>
    </w:p>
    <w:p>
      <w:r>
        <w:t>Las letras æ, ø y å son fundamentales para la correcta pronunciación de muchas palabras noruegas. La letra "æ" se pronuncia como una mezcla entre la "a" y la "e", similar al sonido que emitimos en la palabra "más" en español, pero con un toque más abierto. La letra "ø" tiene un sonido que no existe en español, pero se asemeja al sonido de la "e" en la palabra francesa "peu". Por último, la "å" se pronuncia como una "o" alargada, similar a la "o" en "sol", pero más profunda.</w:t>
      </w:r>
    </w:p>
    <w:p>
      <w:r>
        <w:t>Un ejemplo claro se puede observar en los nombres de algunas ciudades noruegas. Por ejemplo, la ciudad de "Bodø" incluye la letra "ø", que cambia completamente la pronunciación y el significado de la palabra. Si pronunciamos esta ciudad como "Bodo" (sin el sonido de la "ø"), no solo suena incorrecto, sino que también puede llevar a confusiones en conversaciones.</w:t>
      </w:r>
    </w:p>
    <w:p>
      <w:r>
        <w:t>## Practicando el Alfabeto Noruego</w:t>
      </w:r>
    </w:p>
    <w:p>
      <w:r>
        <w:t>Para dominar el alfabeto noruego, es esencial practicar la escritura y la pronunciación. A continuación, te presento algunas estrategias efectivas para familiarizarte con el alfabeto.</w:t>
      </w:r>
    </w:p>
    <w:p>
      <w:r>
        <w:t>### Escribir y Pronunciar</w:t>
      </w:r>
    </w:p>
    <w:p>
      <w:r>
        <w:t>Una de las mejores maneras de aprender el alfabeto es escribirlo varias veces. Toma un cuaderno y escribe cada letra del alfabeto noruego. Asegúrate de incluir las letras adicionales (æ, ø, å). Al escribir cada letra, pronúncialas en voz alta. Esto no solo te ayudará a recordar cómo se ven las letras, sino también cómo suenan.</w:t>
      </w:r>
    </w:p>
    <w:p>
      <w:r>
        <w:t>Intenta escribir oraciones simples utilizando palabras que contengan letras que estás aprendiendo. Por ejemplo, puedes escribir: "Æble er en frukt" (La manzana es una fruta) para practicar la letra "æ". Este tipo de ejercicios te permitirá conectar el alfabeto con el vocabulario real, facilitando su memorización.</w:t>
      </w:r>
    </w:p>
    <w:p>
      <w:r>
        <w:t>### Recursos Interactivos</w:t>
      </w:r>
    </w:p>
    <w:p>
      <w:r>
        <w:t>Hoy en día, hay muchos recursos en línea que pueden ayudarte a practicar el alfabeto noruego de manera interactiva. Aplicaciones como Duolingo o Babbel incluyen ejercicios de escritura y pronunciación. Estas plataformas son muy útiles porque te permiten practicar en cualquier momento y en cualquier lugar. También puedes encontrar videos en YouTube donde se enseñan las letras del alfabeto noruego con ejemplos de palabras.</w:t>
      </w:r>
    </w:p>
    <w:p>
      <w:r>
        <w:t>Además, puedes utilizar tarjetas de memoria (flashcards) para aprender las letras. Escribe una letra en un lado y una palabra que comience con esa letra en el otro. Por ejemplo, en una tarjeta puedes escribir "Æ" y en el reverso "Æble". Esto te ayudará a reforzar tanto la letra como su uso en el idioma.</w:t>
      </w:r>
    </w:p>
    <w:p>
      <w:r>
        <w:t>## Ejemplo Práctico: La Ciudad de Ålesund</w:t>
      </w:r>
    </w:p>
    <w:p>
      <w:r>
        <w:t>Un caso interesante que ilustra la importancia de las letras noruegas es la ciudad de Ålesund. Esta hermosa ciudad costera es conocida por su arquitectura art nouveau y su impresionante entorno natural. La "Å" en su nombre es clave para la correcta pronunciación y comprensión de la ciudad.</w:t>
      </w:r>
    </w:p>
    <w:p>
      <w:r>
        <w:t>Si alguien se refiere a "Alesund" (sin la "Å"), podría ser que no están hablando de la ciudad noruega. La pronunciación correcta es algo que los noruegos valoran, y es un signo de respeto hacia su idioma y cultura.</w:t>
      </w:r>
    </w:p>
    <w:p>
      <w:r>
        <w:t>Visitar Ålesund puede ser una experiencia enriquecedora no solo por su belleza, sino también porque te brinda la oportunidad de practicar el idioma. Puedes intentar hablar con los lugareños, preguntarles sobre la historia de la ciudad o simplemente disfrutar de una conversación casual. Esto no solo te ayudará a mejorar tus habilidades lingüísticas, sino que también te permitirá sumergirte en la cultura noruega.</w:t>
      </w:r>
    </w:p>
    <w:p>
      <w:r>
        <w:t>## Checklist para Practicar el Alfabeto Noruego</w:t>
      </w:r>
    </w:p>
    <w:p>
      <w:r>
        <w:t>Aquí tienes un checklist de acciones concretas que puedes llevar a cabo para mejorar tu aprendizaje del alfabeto noruego:</w:t>
      </w:r>
    </w:p>
    <w:p>
      <w:r>
        <w:t>1. **Escribe el alfabeto noruego**: Dedica al menos 10 minutos al día para escribir el alfabeto completo, incluyendo las letras adicionales (æ, ø, å). Pronuncia cada letra mientras la escribes.</w:t>
        <w:br/>
        <w:t xml:space="preserve">   </w:t>
        <w:br/>
        <w:t>2. **Crea tarjetas de memoria**: Haz tarjetas con las letras del alfabeto y palabras que empiecen con ellas. Practica con un amigo o familiar para reforzar tu aprendizaje.</w:t>
      </w:r>
    </w:p>
    <w:p>
      <w:r>
        <w:t>3. **Utiliza recursos en línea**: Dedica tiempo a usar aplicaciones o páginas web que enseñen el alfabeto noruego. Realiza ejercicios de escritura y pronunciación.</w:t>
      </w:r>
    </w:p>
    <w:p>
      <w:r>
        <w:t>Con estos pasos, estarás bien encaminado para dominar el alfabeto noruego. La práctica constante es clave, y cada pequeño esfuerzo cuenta.</w:t>
      </w:r>
    </w:p>
    <w:p>
      <w:r>
        <w:t>## Acción Práctica</w:t>
      </w:r>
    </w:p>
    <w:p>
      <w:r>
        <w:t>### 3 Pasos para Practicar el Alfabeto Noruego</w:t>
      </w:r>
    </w:p>
    <w:p>
      <w:r>
        <w:t>1. **Escribe el alfabeto completo**: Dedica tiempo a escribir cada letra y practica su pronunciación en voz alta.</w:t>
      </w:r>
    </w:p>
    <w:p>
      <w:r>
        <w:t>2. **Crea y usa tarjetas de memoria**: Haz tarjetas con letras y palabras correspondientes para practicar a diario.</w:t>
      </w:r>
    </w:p>
    <w:p>
      <w:r>
        <w:t>3. **Incorpora recursos interactivos**: Descarga una aplicación de idiomas y realiza ejercicios relacionados con el alfabeto noruego.</w:t>
      </w:r>
    </w:p>
    <w:p>
      <w:r>
        <w:t>Recuerda, cada paso que tomes te acerca más a la fluidez en el idioma noruego. ¡Mantén la motivación y diviértete aprendiendo!</w:t>
      </w:r>
    </w:p>
    <w:p>
      <w:pPr>
        <w:pStyle w:val="Heading1"/>
      </w:pPr>
      <w:r>
        <w:t>Chapter 3: **Sonidos y Pronunciación**</w:t>
      </w:r>
    </w:p>
    <w:p>
      <w:r>
        <w:t># Sonidos y Pronunciación</w:t>
      </w:r>
    </w:p>
    <w:p>
      <w:r>
        <w:t>La pronunciación es uno de los aspectos más fundamentales al aprender un nuevo idioma, y el noruego no es la excepción. Aunque puede parecer complicado al principio, con práctica y dedicación, los sonidos del noruego se vuelven cada vez más familiares y fáciles de producir. En esta sección, exploraremos los sonidos del idioma noruego, cómo se pronuncian las letras y combinaciones de letras, y te ofreceremos consejos prácticos para mejorar tu pronunciación.</w:t>
      </w:r>
    </w:p>
    <w:p>
      <w:r>
        <w:t>## El Alfabeto Noruego: Más Allá de las Letras</w:t>
      </w:r>
    </w:p>
    <w:p>
      <w:r>
        <w:t>El alfabeto noruego consta de 29 letras, que incluyen las 26 letras del alfabeto latino más tres letras adicionales: æ, ø y å. Cada una de estas letras tiene un sonido característico que es esencial dominar para poder hablar y entender el idioma correctamente. Por ejemplo, la letra 'æ' se pronuncia como una combinación de 'a' y 'e', similar al sonido de la 'a' en "gato" pero con un toque más abierto.</w:t>
      </w:r>
    </w:p>
    <w:p>
      <w:r>
        <w:t>La letra 'ø' se asemeja al sonido de la vocal 'o' en la palabra española "codo", pero con los labios más redondeados. Por otro lado, la letra 'å' se pronuncia como una 'o' larga, similar al sonido en la palabra "sol". Estos matices son cruciales porque, en muchos casos, la confusión de una letra puede cambiar completamente el significado de una palabra.</w:t>
      </w:r>
    </w:p>
    <w:p>
      <w:r>
        <w:t>### Vocales y Consonantes: Dominando los Sonidos</w:t>
      </w:r>
    </w:p>
    <w:p>
      <w:r>
        <w:t>Las vocales en noruego son particularmente interesantes, ya que pueden presentar diferentes sonidos según su uso en las palabras. Además de las vocales comunes (a, e, i, o, u), el noruego también utiliza diptongos, que son combinaciones de dos vocales que se pronuncian juntas en una sílaba. Por ejemplo, el diptongo 'ei' se pronuncia como 'ay' en inglés, mientras que 'au' se pronuncia como 'ow' en "cow".</w:t>
      </w:r>
    </w:p>
    <w:p>
      <w:r>
        <w:t>Las consonantes, por su parte, tienen algunas variaciones en su pronunciación dependiendo de su posición en la palabra. Una consonante que puede resultar complicada es la 'r', que en noruego se pronuncia de manera más gutural que en español. En muchas regiones de Noruega, la 'r' se articula con un sonido similar al 'j' en español, lo cual puede ser un desafío para los hablantes nativos de español.</w:t>
      </w:r>
    </w:p>
    <w:p>
      <w:r>
        <w:t>### Ejemplos Prácticos de Pronunciación</w:t>
      </w:r>
    </w:p>
    <w:p>
      <w:r>
        <w:t>Para ilustrar mejor estos sonidos, tomemos algunos ejemplos de palabras noruegas que pueden ayudarte a practicar. La palabra "hallo" (hola) es una forma sencilla de comenzar. La 'h' se pronuncia como en español, la 'a' es breve y la 'll' se pronuncia como una 'l' normal. Así que dirías "hallo" como "jalo" en español, pero asegúrate de que la 'a' sea más corta.</w:t>
      </w:r>
    </w:p>
    <w:p>
      <w:r>
        <w:t>Otro ejemplo es la palabra "kjøtt" (carne). Aquí encontramos una combinación de letras que puede resultar confusa. La 'kj' se pronuncia como un sonido suave, similar a ‘sh’ en inglés, seguido por la vocal 'ø'. Así que sería algo así como "shøtt". Practica estas palabras en voz alta, prestando atención a cómo se producen los sonidos.</w:t>
      </w:r>
    </w:p>
    <w:p>
      <w:r>
        <w:t>### La Importancia del Contexto Cultural</w:t>
      </w:r>
    </w:p>
    <w:p>
      <w:r>
        <w:t>La pronunciación también puede verse influenciada por el contexto cultural y regional. Por ejemplo, en Noruega existen diferentes dialectos que pueden afectar la forma en que se pronuncian las palabras. En algunas zonas, como en Oslo, es común escuchar una pronunciación más clara y directa, mientras que en regiones como Bergen, las vocales pueden sonar más abiertas y melódicas.</w:t>
      </w:r>
    </w:p>
    <w:p>
      <w:r>
        <w:t>Un caso interesante es el de la palabra "brød" (pan). En Oslo, se pronuncia con una 'ø' más cerrada, mientras que en Bergen, algunos hablantes pueden abrir la 'ø' más, haciendo que suene casi como una 'ö'. Esto es algo que debes tener en cuenta al practicar, ya que escuchar diferentes dialectos enriquecerá tu comprensión del idioma.</w:t>
      </w:r>
    </w:p>
    <w:p>
      <w:r>
        <w:t>## Técnicas para Mejorar la Pronunciación</w:t>
      </w:r>
    </w:p>
    <w:p>
      <w:r>
        <w:t>Para mejorar tu pronunciación en noruego, es esencial adoptar algunas técnicas efectivas. Aquí te presentamos tres enfoques que puedes implementar en tu rutina de estudio:</w:t>
      </w:r>
    </w:p>
    <w:p>
      <w:r>
        <w:t>1. **Escuchar y Repetir**: La técnica de escuchar y repetir es clave para la pronunciación. Utiliza recursos como canciones noruegas, podcasts o videos en línea. Escucha cómo se pronuncian las palabras y trata de imitar los sonidos. Una aplicación útil es "Pimsleur", que ofrece ejercicios de repetición de frases en noruego.</w:t>
      </w:r>
    </w:p>
    <w:p>
      <w:r>
        <w:t>2. **Grabarte a Ti Mismo**: Grábate mientras lees en voz alta. Escuchar tu propia pronunciación te permitirá identificar áreas de mejora. Compara tu grabación con hablantes nativos y ajusta tu pronunciación según sea necesario.</w:t>
      </w:r>
    </w:p>
    <w:p>
      <w:r>
        <w:t>3. **Practicar con Hablantes Nativos**: Si tienes la oportunidad, practica con hablantes nativos. Esto puede ser a través de intercambios de idiomas o grupos de conversación. La interacción te proporcionará retroalimentación inmediata y te ayudará a adaptar tu pronunciación a los estándares del idioma.</w:t>
      </w:r>
    </w:p>
    <w:p>
      <w:r>
        <w:t>### Checklist de Acciones Concretas</w:t>
      </w:r>
    </w:p>
    <w:p>
      <w:r>
        <w:t>Para asegurarte de que estás progresando en tu pronunciación noruega, aquí tienes un checklist de acciones concretas:</w:t>
      </w:r>
    </w:p>
    <w:p>
      <w:r>
        <w:t>1. **Dedica tiempo a la escucha activa**: Escoge un podcast o canción en noruego y escucha atentamente durante al menos 15 minutos al día.</w:t>
        <w:br/>
        <w:t xml:space="preserve">   </w:t>
        <w:br/>
        <w:t>2. **Practica la repetición**: Elige cinco palabras nuevas cada semana, escúchalas y repítelas en voz alta, prestando atención a los sonidos específicos.</w:t>
      </w:r>
    </w:p>
    <w:p>
      <w:r>
        <w:t>3. **Graba tu voz**: Una vez a la semana, grábate leyendo un texto en noruego. Luego escucha la grabación y busca correcciones.</w:t>
      </w:r>
    </w:p>
    <w:p>
      <w:r>
        <w:t>## Acción Práctica</w:t>
      </w:r>
    </w:p>
    <w:p>
      <w:r>
        <w:t>### 3 Pasos para Mejorar tu Pronunciación Noruega</w:t>
      </w:r>
    </w:p>
    <w:p>
      <w:r>
        <w:t>1. **Escucha canciones noruegas**: Escoge una canción y escucha la letra mientras sigues el ritmo. Esto te ayudará a familiarizarte con la entonación y los sonidos.</w:t>
      </w:r>
    </w:p>
    <w:p>
      <w:r>
        <w:t>2. **Grábate leyendo en voz alta**: Lee un texto noruego y grábate. Luego, compara tu pronunciación con la de un hablante nativo.</w:t>
      </w:r>
    </w:p>
    <w:p>
      <w:r>
        <w:t>3. **Practica con un compañero**: Encuentra a alguien con quien puedas hablar en noruego. Realiza una sesión de práctica una vez a la semana y enfócate en la pronunciación.</w:t>
      </w:r>
    </w:p>
    <w:p>
      <w:r>
        <w:t>Con estos pasos, estarás en buen camino para mejorar tu pronunciación en noruego. Recuerda que la clave está en la práctica constante y en no tener miedo de cometer errores. ¡Cada intento es un paso hacia la fluidez en el idioma!</w:t>
      </w:r>
    </w:p>
    <w:p>
      <w:pPr>
        <w:pStyle w:val="Heading1"/>
      </w:pPr>
      <w:r>
        <w:t>Chapter 4: **Frases Esenciales para Principiantes**</w:t>
      </w:r>
    </w:p>
    <w:p>
      <w:r>
        <w:t># Frases Esenciales para Principiantes</w:t>
      </w:r>
    </w:p>
    <w:p>
      <w:r>
        <w:t>Aprender un nuevo idioma puede ser tanto emocionante como desafiante. En esta sección, nos enfocaremos en las frases esenciales que son claves para los principiantes que se inician en el idioma noruego. Conocer algunas expresiones comunes no solo te ayudará a desenvolverte en situaciones cotidianas, sino que también te permitirá conectar con hablantes nativos de una manera más efectiva. Desde saludos hasta preguntas básicas, este capítulo te proporcionará un arsenal de frases que podrás utilizar casi de inmediato.</w:t>
      </w:r>
    </w:p>
    <w:p>
      <w:r>
        <w:t>## Saludos y Presentaciones</w:t>
      </w:r>
    </w:p>
    <w:p>
      <w:r>
        <w:t>Los saludos son la puerta de entrada a cualquier conversación. En noruego, existen diferentes formas de saludar dependiendo del momento del día y del contexto. La manera más común de decir "hola" es "hei". Este saludo es informal y se utiliza entre amigos o en situaciones cotidianas. Si buscas algo más formal, puedes usar "god dag", que significa "buen día".</w:t>
      </w:r>
    </w:p>
    <w:p>
      <w:r>
        <w:t>Cuando te presentas, es importante saber cómo formular preguntas básicas sobre el nombre y el origen. Por ejemplo, puedes decir:</w:t>
      </w:r>
    </w:p>
    <w:p>
      <w:r>
        <w:t>- **Jeg heter [tu nombre]** (Me llamo [tu nombre])</w:t>
        <w:br/>
        <w:t>- **Hvor kommer du fra?** (¿De dónde eres?)</w:t>
      </w:r>
    </w:p>
    <w:p>
      <w:r>
        <w:t>Imagina que estás en una reunión de intercambio de idiomas en Oslo. Al conocer a alguien, podrías iniciar la conversación con un "hei", seguido de "jeg heter [tu nombre]" y preguntar "hvor kommer du fra?". Este sencillo intercambio no solo te ayudará a romper el hielo, sino que también te permitirá establecer una conexión con la otra persona.</w:t>
      </w:r>
    </w:p>
    <w:p>
      <w:r>
        <w:t>### Ejemplo de Presentación</w:t>
      </w:r>
    </w:p>
    <w:p>
      <w:r>
        <w:t>Supongamos que te encuentras con un hablante nativo en un café. Puedes comenzar con:</w:t>
      </w:r>
    </w:p>
    <w:p>
      <w:r>
        <w:t>- **Hei! Jeg heter Maria. Hva med deg?** (¡Hola! Me llamo María. ¿Y tú?)</w:t>
        <w:br/>
        <w:t xml:space="preserve">  </w:t>
        <w:br/>
        <w:t>La otra persona podría responder:</w:t>
      </w:r>
    </w:p>
    <w:p>
      <w:r>
        <w:t>- **Hei Maria! Jeg heter Lars. Jeg kommer fra Bergen.** (¡Hola María! Me llamo Lars. Vengo de Bergen.)</w:t>
      </w:r>
    </w:p>
    <w:p>
      <w:r>
        <w:t>Este es un ejemplo típico de cómo puede desarrollarse una conversación simple, y practicarlo te dará confianza cuando te encuentres en situaciones similares.</w:t>
      </w:r>
    </w:p>
    <w:p>
      <w:r>
        <w:t>## Frases Comunes en Conversaciones Diarias</w:t>
      </w:r>
    </w:p>
    <w:p>
      <w:r>
        <w:t>Además de saludos y presentaciones, hay frases que son útiles en diversas situaciones cotidianas. Aquí te presentamos algunas de las más importantes:</w:t>
      </w:r>
    </w:p>
    <w:p>
      <w:r>
        <w:t>1. **Takk** (Gracias)</w:t>
        <w:br/>
        <w:t>2. **Vær så snill** (Por favor)</w:t>
        <w:br/>
        <w:t>3. **Unnskyld** (Perdón/disculpa)</w:t>
        <w:br/>
        <w:t>4. **Kan du hjelpe meg?** (¿Puedes ayudarme?)</w:t>
        <w:br/>
        <w:t>5. **Jeg forstår ikke** (No entiendo)</w:t>
      </w:r>
    </w:p>
    <w:p>
      <w:r>
        <w:t>Estas frases son fundamentales y pueden ser utilizadas en una variedad de contextos. Por ejemplo, si estás en una tienda y necesitas ayuda con un producto, podrías acercarte a un vendedor y decir: "Unnskyld, kan du hjelpe meg?" Esto no solo mostrará tu esfuerzo por hablar noruego, sino que también facilitará la interacción.</w:t>
      </w:r>
    </w:p>
    <w:p>
      <w:r>
        <w:t>### La Importancia de la Cortesía</w:t>
      </w:r>
    </w:p>
    <w:p>
      <w:r>
        <w:t>En Noruega, la cortesía es muy valorada. Por lo tanto, usar expresiones como "takk" y "vær så snill" puede hacer que tus interacciones sean más agradables. Imagina que estás en un restaurante y el camarero te trae tu comida. Un simple "takk" al recibir tu plato puede mejorar la experiencia tanto para ti como para la persona que te está atendiendo.</w:t>
      </w:r>
    </w:p>
    <w:p>
      <w:r>
        <w:t>## Preguntas Básicas</w:t>
      </w:r>
    </w:p>
    <w:p>
      <w:r>
        <w:t>Saber formular preguntas es un paso crucial para mantener una conversación. Aquí tienes algunas preguntas básicas que puedes aprender:</w:t>
      </w:r>
    </w:p>
    <w:p>
      <w:r>
        <w:t>1. **Hva er klokka?** (¿Qué hora es?)</w:t>
        <w:br/>
        <w:t>2. **Hvor mye koster det?** (¿Cuánto cuesta?)</w:t>
        <w:br/>
        <w:t>3. **Hvor er toalettet?** (¿Dónde está el baño?)</w:t>
        <w:br/>
        <w:t>4. **Hva heter dette?** (¿Cómo se llama esto?)</w:t>
        <w:br/>
        <w:t>5. **Kan jeg få menyen, vennligst?** (¿Puedo tener el menú, por favor?)</w:t>
      </w:r>
    </w:p>
    <w:p>
      <w:r>
        <w:t>Estas preguntas son útiles en la vida diaria. Por ejemplo, si te encuentras en un restaurante y necesitas saber el precio de un plato, podrías preguntar: "Hvor mye koster det?" Esto no solo demuestra tu interés en el idioma, sino que también te ayudará a obtener la información que necesitas.</w:t>
      </w:r>
    </w:p>
    <w:p>
      <w:r>
        <w:t>### Caso de Uso en un Viaje</w:t>
      </w:r>
    </w:p>
    <w:p>
      <w:r>
        <w:t>Imagina que estás de vacaciones en Oslo y decides ir a un mercado local. Al mirar un artículo que te interesa, puedes preguntar al vendedor: "Hva heter dette?" (¿Cómo se llama esto?). Esta simple pregunta puede abrir la puerta a una conversación más amplia y quizás te ofrezca la oportunidad de aprender más sobre la cultura local y sus productos.</w:t>
      </w:r>
    </w:p>
    <w:p>
      <w:r>
        <w:t>## Expresiones para Manejar Situaciones Cotidianas</w:t>
      </w:r>
    </w:p>
    <w:p>
      <w:r>
        <w:t>Además de preguntas y saludos, es útil conocer algunas expresiones que te ayudarán a navegar situaciones cotidianas. Aquí te dejamos algunas:</w:t>
      </w:r>
    </w:p>
    <w:p>
      <w:r>
        <w:t>- **Jeg vil gjerne ha...** (Me gustaría tener...)</w:t>
        <w:br/>
        <w:t>- **Kan jeg betale med kort?** (¿Puedo pagar con tarjeta?)</w:t>
        <w:br/>
        <w:t>- **Er dette ledig?** (¿Está esto disponible?)</w:t>
        <w:br/>
        <w:t>- **Jeg er sulten.** (Tengo hambre.)</w:t>
        <w:br/>
        <w:t>- **Jeg trenger en lege.** (Necesito un médico.)</w:t>
      </w:r>
    </w:p>
    <w:p>
      <w:r>
        <w:t>Estas expresiones son especialmente útiles cuando se viaja, se come fuera o se necesita atención médica. Por ejemplo, si te encuentras en un restaurante y deseas ordenar algo, puedes decir: "Jeg vil gjerne ha en pizza, vær så snill." (Me gustaría una pizza, por favor.). Esto no solo hará que el proceso sea más fluido, sino que también te ayudará a practicar tu pronunciación y vocabulario.</w:t>
      </w:r>
    </w:p>
    <w:p>
      <w:r>
        <w:t>### Ejemplo Práctico</w:t>
      </w:r>
    </w:p>
    <w:p>
      <w:r>
        <w:t>Supón que estás en un café y ves un postre que te llama la atención. Puedes preguntar: "Er dette ledig?" (¿Está esto disponible?). El camarero puede responder afirmativamente y ofrecerte más información sobre el postre. Este tipo de interacción no solo te permite practicar tu noruego, sino que también enriquece tu experiencia cultural.</w:t>
      </w:r>
    </w:p>
    <w:p>
      <w:r>
        <w:t>## Checklist de Acciones para Practicar</w:t>
      </w:r>
    </w:p>
    <w:p>
      <w:r>
        <w:t>Para mejorar tu fluidez en el uso de estas frases esenciales, aquí tienes un checklist con tres acciones concretas que puedes llevar a cabo:</w:t>
      </w:r>
    </w:p>
    <w:p>
      <w:r>
        <w:t>1. **Practica Diariamente**: Dedica al menos 10 minutos al día a practicar las frases que has aprendido. Puedes hacerlo frente al espejo o grabando tu voz.</w:t>
        <w:br/>
        <w:t>2. **Usa las Frases en Situaciones Reales**: Cuando tengas la oportunidad de interactuar con hablantes nativos, intenta usar al menos tres frases de las que has aprendido. Esto te ayudará a ganar confianza.</w:t>
        <w:br/>
        <w:t>3. **Crea Flashcards**: Haz tarjetas de memoria con frases esenciales y su traducción. Repásalas diariamente para mantener fresco tu aprendizaje.</w:t>
      </w:r>
    </w:p>
    <w:p>
      <w:r>
        <w:t>## Acción Práctica</w:t>
      </w:r>
    </w:p>
    <w:p>
      <w:r>
        <w:t>### 3 Pasos para Dominar las Frases Esenciales</w:t>
      </w:r>
    </w:p>
    <w:p>
      <w:r>
        <w:t xml:space="preserve">1. **Escoge 5 Frases Nuevas Cada Semana**: Selecciona cinco frases esenciales que no conozcas y enfócate en aprenderlas. </w:t>
        <w:br/>
        <w:t>2. **Practica con un Amigo**: Si tienes un compañero de estudio o un amigo que también está aprendiendo noruego, practiquen juntos. Usen las frases en diálogos simulados.</w:t>
        <w:br/>
        <w:t>3. **Inmersión en el Idioma**: Escucha programas de televisión, películas o podcasts en noruego. Presta atención a las frases que se utilizan y repítelas.</w:t>
      </w:r>
    </w:p>
    <w:p>
      <w:r>
        <w:t>Al seguir estos pasos, estarás en un camino sólido hacia la fluidez y la confianza en tus habilidades en noruego. Recuerda que la clave está en practicar constantemente y no tener miedo a cometer errores. Cada intento te acerca más a tu meta de dominar el idioma.</w:t>
      </w:r>
    </w:p>
    <w:p>
      <w:pPr>
        <w:pStyle w:val="Heading1"/>
      </w:pPr>
      <w:r>
        <w:t>Chapter 5: **Saludos y Presentaciones**</w:t>
      </w:r>
    </w:p>
    <w:p>
      <w:r>
        <w:t># Saludos y Presentaciones</w:t>
      </w:r>
    </w:p>
    <w:p>
      <w:r>
        <w:t>Aprender a saludar y presentarse es uno de los pasos más importantes al iniciar un nuevo idioma. Estas son las primeras interacciones que tendrás con hablantes nativos y pueden ayudar a romper el hielo y crear un ambiente cómodo. En este capítulo, exploraremos los saludos más comunes en noruego, cómo presentarte y cómo hacer que tus interacciones sean más significativas y memorables.</w:t>
      </w:r>
    </w:p>
    <w:p>
      <w:r>
        <w:t>## Saludando a los Noruegos</w:t>
      </w:r>
    </w:p>
    <w:p>
      <w:r>
        <w:t>Los saludos en noruego varían dependiendo de la hora del día y del contexto. Sin embargo, hay algunas expresiones que son universales y que te serán muy útiles. Comenzar con un saludo apropiado puede abrir muchas puertas en tus conversaciones.</w:t>
      </w:r>
    </w:p>
    <w:p>
      <w:r>
        <w:t>Uno de los saludos más comunes es "Hei", que se traduce como "Hola". Es informal y se utiliza entre amigos y conocidos. Por otro lado, si te encuentras en un contexto más formal, como en una reunión de trabajo o en una presentación, puedes optar por "God dag", que significa "Buen día". Este saludo es apropiado para entornos más serios y muestra respeto hacia la otra persona.</w:t>
      </w:r>
    </w:p>
    <w:p>
      <w:r>
        <w:t>Otro saludo que puedes usar es "God morgen" (Buenos días) por la mañana y "God kveld" (Buenas noches) al final del día. Estas expresiones son perfectas para empezar una conversación de manera cortés y amistosa. Recuerda que en Noruega, la gente suele ser directa y valoran la sinceridad, por lo que es importante que tus saludos sean genuinos.</w:t>
      </w:r>
    </w:p>
    <w:p>
      <w:r>
        <w:t>### Ejemplo Localizado: En una Cafetería</w:t>
      </w:r>
    </w:p>
    <w:p>
      <w:r>
        <w:t>Imagina que entras a una pequeña cafetería en Oslo. El barista, al verte, sonríe y te dice "Hei!" en un tono amigable. Tú le respondes con el mismo "Hei!" y a continuación añades "Kan jeg få en kaffe, takk?" (¿Puedo tener un café, por favor?). Este pequeño intercambio no solo te ayuda a practicar el idioma, sino que también establece un ambiente positivo. El barista podría responder "Selvfølgelig!" (¡Por supuesto!) y así comienza una interacción agradable.</w:t>
      </w:r>
    </w:p>
    <w:p>
      <w:r>
        <w:t>## Presentaciones: Cómo Decir Quién Eres</w:t>
      </w:r>
    </w:p>
    <w:p>
      <w:r>
        <w:t>Una vez que has saludado a alguien, el siguiente paso natural es presentarte. En noruego, puedes usar la frase "Jeg heter..." que significa "Me llamo...". Por ejemplo, si te llamas Ana, dirías "Jeg heter Ana". Esta estructura es simple y fácil de recordar.</w:t>
      </w:r>
    </w:p>
    <w:p>
      <w:r>
        <w:t>Además, puedes agregar un poco más de información sobre ti. Por ejemplo, "Jeg kommer fra Spania" (Vengo de España) o "Jeg bor i Oslo" (Vivo en Oslo). Estas frases no solo te ayudan a practicar el idioma, sino que también invitan a la otra persona a hacer preguntas, lo que puede llevar a una conversación más profunda.</w:t>
      </w:r>
    </w:p>
    <w:p>
      <w:r>
        <w:t>Es común en Noruega que las presentaciones sean breves y al grano, pero esto no significa que no puedas ser amigable. Añadir una sonrisa y un saludo cordial puede hacer una gran diferencia en la impresión que dejas.</w:t>
      </w:r>
    </w:p>
    <w:p>
      <w:r>
        <w:t>### La Importancia del Contexto</w:t>
      </w:r>
    </w:p>
    <w:p>
      <w:r>
        <w:t>Es esencial tener en cuenta el contexto en el que te presentas. En un ambiente profesional, es posible que quieras incluir tu título o el campo en el que trabajas. Por ejemplo, "Jeg heter Ana, og jeg er lærer" (Me llamo Ana y soy profesora). En un contexto más informal, puedes omitir esa información y simplemente enfocarte en lo básico.</w:t>
      </w:r>
    </w:p>
    <w:p>
      <w:r>
        <w:t>En una reunión social, es común preguntar a la otra persona sobre sí misma después de presentarte. Puedes usar "Hva med deg?" (¿Y tú?) para invitar a la otra persona a compartir su nombre y algo sobre sí misma. Esto no solo demuestra interés, sino que también ayuda a crear un vínculo.</w:t>
      </w:r>
    </w:p>
    <w:p>
      <w:r>
        <w:t>## Frases Esenciales para Conversaciones Iniciales</w:t>
      </w:r>
    </w:p>
    <w:p>
      <w:r>
        <w:t>Además de los saludos y las presentaciones, hay algunas frases adicionales que son útiles para las conversaciones iniciales. Estas frases no solo te ayudarán a romper el hielo, sino que también te facilitarán interactuar con hablantes nativos.</w:t>
      </w:r>
    </w:p>
    <w:p>
      <w:r>
        <w:t>Una de las frases más importantes es "Hvordan har du det?" (¿Cómo estás?). Es una forma amistosa de continuar la conversación después de los saludos y las presentaciones. La respuesta típica a esta pregunta es "Jeg har det bra, takk!" (Estoy bien, gracias).</w:t>
      </w:r>
    </w:p>
    <w:p>
      <w:r>
        <w:t>Otra frase útil es "Hva liker du å gjøre?" (¿Qué te gusta hacer?). Esta pregunta te permite conocer más sobre la otra persona y compartir intereses comunes. Además, si te gustan ciertos pasatiempos, puedes responder con "Jeg liker å lese" (Me gusta leer) o "Jeg liker å reise" (Me gusta viajar).</w:t>
      </w:r>
    </w:p>
    <w:p>
      <w:r>
        <w:t>### Caso de Estudio: Conversación en un Evento Social</w:t>
      </w:r>
    </w:p>
    <w:p>
      <w:r>
        <w:t>Imagina que estás en una fiesta de cumpleaños en Bergen. Después de saludarte y presentarte, decides preguntar a la persona con la que estás hablando cómo se siente. Dices "Hvordan har du det?" y la otra persona responde "Jeg har det bra, takk! Hva med deg?" (¡Estoy bien, gracias! ¿Y tú?). Esto te da la oportunidad de continuar la conversación y, poco a poco, ir compartiendo más sobre ti y descubriendo intereses en común.</w:t>
      </w:r>
    </w:p>
    <w:p>
      <w:r>
        <w:t>## Cómo Hacer Preguntas Adicionales</w:t>
      </w:r>
    </w:p>
    <w:p>
      <w:r>
        <w:t>Una vez que hayas establecido una conversación inicial, es importante saber cómo hacer preguntas adicionales para mantener la charla viva. Esto no solo muestra que estás interesado en la conversación, sino que también te ayuda a practicar más el idioma.</w:t>
      </w:r>
    </w:p>
    <w:p>
      <w:r>
        <w:t>Una forma sencilla de hacer preguntas adicionales es usar "Hvor?" (¿Dónde?) o "Når?" (¿Cuándo?). Por ejemplo, si alguien menciona que le gusta viajar, puedes preguntar "Hvor har du vært?" (¿Dónde has estado?). Esto puede llevar a una discusión sobre lugares que ambos han visitado y quizás realizar comparaciones de experiencias.</w:t>
      </w:r>
    </w:p>
    <w:p>
      <w:r>
        <w:t>Otra pregunta útil es "Hvor lenge har du bodd her?" (¿Cuánto tiempo has vivido aquí?). Esta pregunta puede abrir la puerta a compartir historias sobre su vida en Noruega y te permitirá aprender más sobre la cultura local. La clave está en ser curioso y mostrar un interés genuino por lo que la otra persona tiene que compartir.</w:t>
      </w:r>
    </w:p>
    <w:p>
      <w:r>
        <w:t>### Estrategias para Mantener la Conversación</w:t>
      </w:r>
    </w:p>
    <w:p>
      <w:r>
        <w:t>Algunas estrategias para mantener la conversación incluyen hacer preguntas abiertas en lugar de preguntas cerradas. Las preguntas abiertas invitan a respuestas más elaboradas y pueden llevar la conversación a nuevos niveles. Por ejemplo, en lugar de preguntar "¿Te gusta el cine?", puedes preguntar "¿Qué tipo de películas te gustan y por qué?".</w:t>
      </w:r>
    </w:p>
    <w:p>
      <w:r>
        <w:t>Además, no dudes en compartir tus propias experiencias relacionadas con el tema. Esto no solo hace que la conversación sea más equilibrada, sino que también ayuda a construir una conexión personal.</w:t>
      </w:r>
    </w:p>
    <w:p>
      <w:r>
        <w:t>## Acciones Concretas para Practicar</w:t>
      </w:r>
    </w:p>
    <w:p>
      <w:r>
        <w:t>Para ayudarte a dominar los saludos y las presentaciones en noruego, aquí tienes un checklist con tres acciones concretas que puedes tomar:</w:t>
      </w:r>
    </w:p>
    <w:p>
      <w:r>
        <w:t>1. **Practica Saludando a Diferentes Personas**: Dedica al menos cinco minutos al día a practicar diferentes saludos en noruego con amigos, familiares o incluso frente al espejo. Esto te ayudará a sentirte más cómodo al saludar en situaciones reales.</w:t>
      </w:r>
    </w:p>
    <w:p>
      <w:r>
        <w:t>2. **Crea tu Propia Presentación**: Escribe una breve presentación sobre ti en noruego. Incluye tu nombre, de dónde eres y qué te gusta hacer. Practica esta presentación hasta que la puedas decir con fluidez.</w:t>
      </w:r>
    </w:p>
    <w:p>
      <w:r>
        <w:t>3. **Simula Conversaciones**: Encuentra un compañero de aprendizaje y simulen una conversación. Practiquen saludos, presentaciones y preguntas adicionales para tener una interacción más completa. Esto te preparará para situaciones reales.</w:t>
      </w:r>
    </w:p>
    <w:p>
      <w:r>
        <w:t>## Acción Práctica</w:t>
      </w:r>
    </w:p>
    <w:p>
      <w:r>
        <w:t>### 3 Pasos para Mejorar tus Saludoss y Presentaciones</w:t>
      </w:r>
    </w:p>
    <w:p>
      <w:r>
        <w:t>1. **Aprende y Practica 5 Nuevos Saludos**: Cada semana, elige cinco saludos nuevos en noruego y practica su pronunciación. Usa estos saludos en conversaciones reales siempre que sea posible.</w:t>
      </w:r>
    </w:p>
    <w:p>
      <w:r>
        <w:t>2. **Escribe y Memoriza tu Presentación**: Crea una presentación breve que incluya detalles sobre ti. Practica decirla en voz alta y asegúrate de que te sientas cómodo con la pronunciación.</w:t>
      </w:r>
    </w:p>
    <w:p>
      <w:r>
        <w:t>3. **Conecta con Otros Aprendices**: Busca grupos de conversación o compañeros de estudio. Al practicar con otros, tendrás la oportunidad de usar saludos y presentaciones en un entorno más natural.</w:t>
      </w:r>
    </w:p>
    <w:p>
      <w:r>
        <w:t>Con estos pasos y la práctica constante, estarás listo para saludar y presentarte en noruego con confianza. Recuerda que cada interacción es una oportunidad de aprender y mejorar tus habilidades en el idioma. ¡Buena suerte!</w:t>
      </w:r>
    </w:p>
    <w:p>
      <w:pPr>
        <w:pStyle w:val="Heading1"/>
      </w:pPr>
      <w:r>
        <w:t>Chapter 6: **Números y Fechas**</w:t>
      </w:r>
    </w:p>
    <w:p>
      <w:r>
        <w:t># Números y Fechas</w:t>
      </w:r>
    </w:p>
    <w:p>
      <w:r>
        <w:t>Aprender los números y las fechas en noruego es una parte fundamental para desenvolverse en cualquier conversación. Estos elementos son esenciales no solo para contar o calcular, sino también para organizar tu día a día, hacer planes, y comunicar información relevante. En este capítulo, te guiaré a través de los números básicos, cómo formar fechas y algunos consejos prácticos para integrar estos elementos en tus interacciones diarias.</w:t>
      </w:r>
    </w:p>
    <w:p>
      <w:r>
        <w:t>## Los Números Básicos</w:t>
      </w:r>
    </w:p>
    <w:p>
      <w:r>
        <w:t>Comencemos por los números del 1 al 10, que son la base para contar en noruego. Aquí tienes la lista:</w:t>
      </w:r>
    </w:p>
    <w:p>
      <w:r>
        <w:t>1. **En** (uno)</w:t>
        <w:br/>
        <w:t>2. **To** (dos)</w:t>
        <w:br/>
        <w:t>3. **Tre** (tres)</w:t>
        <w:br/>
        <w:t>4. **Fire** (cuatro)</w:t>
        <w:br/>
        <w:t>5. **Fem** (cinco)</w:t>
        <w:br/>
        <w:t>6. **Seks** (seis)</w:t>
        <w:br/>
        <w:t>7. **Syv** (siete)</w:t>
        <w:br/>
        <w:t>8. **Åtte** (ocho)</w:t>
        <w:br/>
        <w:t>9. **Ni** (nueve)</w:t>
        <w:br/>
        <w:t>10. **Ti** (diez)</w:t>
      </w:r>
    </w:p>
    <w:p>
      <w:r>
        <w:t>Una vez que domines estos números, podrás fácilmente formar números más grandes. Por ejemplo, el número 11 es "Elleve", 12 es "Tolv", y al llegar al 20, se dice "Tjue". Para formar números compuestos, simplemente combina las palabras. Por ejemplo, 21 se dice "Enogtyve" (uno y veinte), y 32 se dice "Toogtretti" (dos y treinta).</w:t>
      </w:r>
    </w:p>
    <w:p>
      <w:r>
        <w:t>### Ejercicio práctico</w:t>
      </w:r>
    </w:p>
    <w:p>
      <w:r>
        <w:t>Para practicar los números, intenta contar objetos en tu entorno. Por ejemplo, si estás en casa, cuenta los libros en tu estantería o los utensilios en tu cocina. Haz esto en noruego para acostumbrarte al sonido y la estructura de los números. También puedes utilizar aplicaciones móviles que te ayuden a practicar la pronunciación de los números.</w:t>
      </w:r>
    </w:p>
    <w:p>
      <w:r>
        <w:t>## Formando Fechas</w:t>
      </w:r>
    </w:p>
    <w:p>
      <w:r>
        <w:t>Ahora que ya tienes una base en los números, es hora de aprender a expresar fechas. Las fechas en noruego se estructuran en orden de día, mes y año. Por ejemplo, para decir "Hoy es el 5 de octubre de 2023", se diría "I dag er det 5. oktober 2023".</w:t>
      </w:r>
    </w:p>
    <w:p>
      <w:r>
        <w:t>Los meses del año son los siguientes:</w:t>
      </w:r>
    </w:p>
    <w:p>
      <w:r>
        <w:t>- **Januar** (enero)</w:t>
        <w:br/>
        <w:t>- **Februar** (febrero)</w:t>
        <w:br/>
        <w:t>- **Mars** (marzo)</w:t>
        <w:br/>
        <w:t>- **April** (abril)</w:t>
        <w:br/>
        <w:t>- **Mai** (mayo)</w:t>
        <w:br/>
        <w:t>- **Juni** (junio)</w:t>
        <w:br/>
        <w:t>- **Juli** (julio)</w:t>
        <w:br/>
        <w:t>- **August** (agosto)</w:t>
        <w:br/>
        <w:t>- **September** (septiembre)</w:t>
        <w:br/>
        <w:t>- **Oktober** (octubre)</w:t>
        <w:br/>
        <w:t>- **November** (noviembre)</w:t>
        <w:br/>
        <w:t>- **Desember** (diciembre)</w:t>
      </w:r>
    </w:p>
    <w:p>
      <w:r>
        <w:t>Para mencionar un día específico, usa el número ordinal correspondiente. Por ejemplo, "El 1 de mayo" se diría "1. mai". Recuerda que en noruego, el punto (.) se usa en lugar de la coma (,) para los días.</w:t>
      </w:r>
    </w:p>
    <w:p>
      <w:r>
        <w:t>### Ejemplo en la vida real</w:t>
      </w:r>
    </w:p>
    <w:p>
      <w:r>
        <w:t>Imagina que estás en Noruega y quieres hacer planes con un amigo. Puedes decir: "La fiesta es el 15 de diciembre". En noruego, esto sería: "Festen er 15. desember". Practica este tipo de frases para familiarizarte con el uso de fechas en conversaciones cotidianas.</w:t>
      </w:r>
    </w:p>
    <w:p>
      <w:r>
        <w:t>## Los Días de la Semana</w:t>
      </w:r>
    </w:p>
    <w:p>
      <w:r>
        <w:t>Además de los meses, es importante conocer los días de la semana, ya que te ayudarán a organizar tus actividades. Aquí tienes la lista de los días en noruego:</w:t>
      </w:r>
    </w:p>
    <w:p>
      <w:r>
        <w:t>- **Mandag** (lunes)</w:t>
        <w:br/>
        <w:t>- **Tirsdag** (martes)</w:t>
        <w:br/>
        <w:t>- **Onsdag** (miércoles)</w:t>
        <w:br/>
        <w:t>- **Torsdag** (jueves)</w:t>
        <w:br/>
        <w:t>- **Fredag** (viernes)</w:t>
        <w:br/>
        <w:t>- **Lørdag** (sábado)</w:t>
        <w:br/>
        <w:t>- **Søndag** (domingo)</w:t>
      </w:r>
    </w:p>
    <w:p>
      <w:r>
        <w:t>Puedes combinar los días con las fechas para comunicarte de manera más efectiva. Por ejemplo, "El próximo lunes es el 10 de abril" se diría "Neste mandag er det 10. april".</w:t>
      </w:r>
    </w:p>
    <w:p>
      <w:r>
        <w:t>### Actividad de Conversación</w:t>
      </w:r>
    </w:p>
    <w:p>
      <w:r>
        <w:t>Organiza una pequeña reunión con amigos o compañeros de estudio donde hablen sobre sus planes para la semana. Cada uno puede mencionar lo que tiene programado para cada día, utilizando tanto los días de la semana como las fechas. Esto no solo te ayudará a practicar, sino que también fomentará un ambiente de aprendizaje en grupo.</w:t>
      </w:r>
    </w:p>
    <w:p>
      <w:r>
        <w:t>## Números en Contexto</w:t>
      </w:r>
    </w:p>
    <w:p>
      <w:r>
        <w:t>Los números también son esenciales en situaciones cotidianas, como hacer compras, pedir en un restaurante o reservar un hotel. Aquí tienes algunos ejemplos de cómo utilizar los números en diferentes contextos:</w:t>
      </w:r>
    </w:p>
    <w:p>
      <w:r>
        <w:t>### Compras</w:t>
      </w:r>
    </w:p>
    <w:p>
      <w:r>
        <w:t>Imagina que estás en un mercado y quieres comprar manzanas. Podrías preguntar: "¿Cuánto cuestan 3 manzanas?" En noruego, esto se dice: "Hvor mye koster 3 epler?" Practica este tipo de interacciones para sentirte más cómodo al hacer compras.</w:t>
      </w:r>
    </w:p>
    <w:p>
      <w:r>
        <w:t>### Reservas</w:t>
      </w:r>
    </w:p>
    <w:p>
      <w:r>
        <w:t>Si deseas reservar una habitación de hotel, podrías preguntar: "Quisiera reservar una habitación para 2 personas del 10 al 15 de mayo." La frase en noruego sería: "Jeg vil gjerne bestille et rom for 2 personer fra 10. til 15. mai."</w:t>
      </w:r>
    </w:p>
    <w:p>
      <w:r>
        <w:t>### Líneas de Tiempo</w:t>
      </w:r>
    </w:p>
    <w:p>
      <w:r>
        <w:t>Los números también se utilizan para describir la duración de eventos o actividades. Por ejemplo, si estás hablando sobre un viaje, podrías decir: "Voy a estar en Noruega por 3 semanas." En noruego, esto es: "Jeg skal være i Norge i 3 uker."</w:t>
      </w:r>
    </w:p>
    <w:p>
      <w:r>
        <w:t>## Checklist de Acción</w:t>
      </w:r>
    </w:p>
    <w:p>
      <w:r>
        <w:t>Para integrar lo que has aprendido sobre números y fechas en tu vida diaria, aquí tienes un checklist con 3 acciones concretas que puedes realizar:</w:t>
      </w:r>
    </w:p>
    <w:p>
      <w:r>
        <w:t>1. **Practica contar objetos**: Elige un objeto de tu entorno, como libros o utensilios, y cuenta cuántos hay en noruego. Esto te ayudará a familiarizarte con la pronunciación y el uso de los números.</w:t>
        <w:br/>
        <w:t xml:space="preserve">  </w:t>
        <w:br/>
        <w:t>2. **Crea un calendario**: Haz un calendario en noruego con las fechas importantes, como tu cumpleaños, aniversarios y otras celebraciones. Escribe las fechas en noruego y repásalas regularmente.</w:t>
        <w:br/>
        <w:t xml:space="preserve">  </w:t>
        <w:br/>
        <w:t>3. **Mantén un diario de actividades**: Escribe un diario donde anotes tus actividades diarias, incluyendo las fechas. Esto te ayudará a practicar cómo usar los números y las fechas en contexto.</w:t>
      </w:r>
    </w:p>
    <w:p>
      <w:r>
        <w:t>## Acción Práctica</w:t>
      </w:r>
    </w:p>
    <w:p>
      <w:r>
        <w:t>Para finalizar este capítulo, aquí tienes tres pasos concretos que puedes seguir para poner en práctica lo aprendido:</w:t>
      </w:r>
    </w:p>
    <w:p>
      <w:r>
        <w:t>1. **Escribe cinco fechas importantes**: Elige cinco fechas que sean significativas para ti y escríbelas en noruego. Practica cómo decirlas en voz alta.</w:t>
      </w:r>
    </w:p>
    <w:p>
      <w:r>
        <w:t>2. **Usa números en tus conversaciones**: Intenta incorporar números en tus conversaciones diarias. Pregunta sobre precios, cantidades y fechas utilizando el vocabulario que has aprendido.</w:t>
      </w:r>
    </w:p>
    <w:p>
      <w:r>
        <w:t>3. **Haz un grupo de estudio**: Reúnete con otros aprendices de noruego para practicar números y fechas. Pueden hacer juegos o actividades que incluyan contar y hablar sobre fechas, lo que te ayudará a memorizar mejor el contenido.</w:t>
      </w:r>
    </w:p>
    <w:p>
      <w:r>
        <w:t>Con este conocimiento sobre números y fechas, estarás mejor preparado para interactuar en noruego y manejar situaciones cotidianas con más confianza. ¡Sigue practicando y avanzando en tu aprendizaje del idioma!</w:t>
      </w:r>
    </w:p>
    <w:p>
      <w:pPr>
        <w:pStyle w:val="Heading1"/>
      </w:pPr>
      <w:r>
        <w:t>Chapter 7: **Colores y Descripciones**</w:t>
      </w:r>
    </w:p>
    <w:p>
      <w:r>
        <w:t># Colores y Descripciones</w:t>
      </w:r>
    </w:p>
    <w:p>
      <w:r>
        <w:t>El aprendizaje de un nuevo idioma no solo se trata de memorizar palabras y reglas gramaticales; también implica comprender cómo se utilizan esas palabras en la vida cotidiana. En este capítulo, exploraremos los colores y las descripciones en noruego, que son esenciales para poder comunicar no solo lo que ves, sino también lo que sientes y piensas. Aprender a describir objetos, personas y emociones te permitirá interactuar de manera más efectiva y enriquecerá tu vocabulario.</w:t>
      </w:r>
    </w:p>
    <w:p>
      <w:r>
        <w:t>## Los Colores en Noruego</w:t>
      </w:r>
    </w:p>
    <w:p>
      <w:r>
        <w:t>Los colores son uno de los primeros aspectos del lenguaje que aprendemos, ya que están presentes en nuestro entorno cotidiano. En noruego, los colores se utilizan no solo para describir objetos, sino también para expresar emociones y estados de ánimo. Aquí te presentamos una lista básica de los colores más comunes en noruego:</w:t>
      </w:r>
    </w:p>
    <w:p>
      <w:r>
        <w:t>- **Rojo** - Rød</w:t>
        <w:br/>
        <w:t>- **Azul** - Blå</w:t>
        <w:br/>
        <w:t>- **Verde** - Grønn</w:t>
        <w:br/>
        <w:t>- **Amarillo** - Gul</w:t>
        <w:br/>
        <w:t>- **Negro** - Svart</w:t>
        <w:br/>
        <w:t>- **Blanco** - Hvit</w:t>
        <w:br/>
        <w:t>- **Gris** - Grå</w:t>
        <w:br/>
        <w:t>- **Naranja** - Oransje</w:t>
        <w:br/>
        <w:t>- **Rosa** - Rosa</w:t>
        <w:br/>
        <w:t>- **Morado** - Lilla</w:t>
      </w:r>
    </w:p>
    <w:p>
      <w:r>
        <w:t>Es interesante notar que en noruego, los colores pueden tener diferentes matices. Por ejemplo, "rød" puede referirse a un rojo brillante o a un rojo oscuro dependiendo del contexto. Así que, al aprender los colores, también considera cómo podrías describir sus variaciones.</w:t>
      </w:r>
    </w:p>
    <w:p>
      <w:r>
        <w:t>Además, los colores pueden tener significados culturales que varían de un país a otro. En Noruega, el color rojo está asociado con la alegría y la celebración, mientras que el blanco a menudo simboliza pureza y paz. Conocer estos matices puede ayudarte a comunicarte más efectivamente en contextos sociales.</w:t>
      </w:r>
    </w:p>
    <w:p>
      <w:r>
        <w:t>### Ejemplo Localizado: La Bandera Noruega</w:t>
      </w:r>
    </w:p>
    <w:p>
      <w:r>
        <w:t>Un ejemplo claro de cómo los colores pueden tener un significado profundo en la cultura noruega es la bandera nacional. La bandera de Noruega tiene un diseño distintivo con un fondo rojo y una cruz azul enmarcada por blanco. Aquí, el rojo simboliza la valentía, el blanco representa la paz y el azul representa la libertad. Al aprender sobre los colores, puedes entender mejor no solo el idioma, sino también la identidad cultural de Noruega.</w:t>
      </w:r>
    </w:p>
    <w:p>
      <w:r>
        <w:t>### Práctica con los Colores</w:t>
      </w:r>
    </w:p>
    <w:p>
      <w:r>
        <w:t>Para poner en práctica lo que has aprendido sobre los colores, aquí tienes algunas acciones concretas:</w:t>
      </w:r>
    </w:p>
    <w:p>
      <w:r>
        <w:t>1. **Haz una lista de objetos**: Escribe una lista de al menos diez objetos que te rodeen y descríbelos utilizando los colores que aprendiste. Por ejemplo, "El libro es rojo" (Boken er rød).</w:t>
        <w:br/>
        <w:t xml:space="preserve">   </w:t>
        <w:br/>
        <w:t>2. **Crea frases**: Intenta formar oraciones más complejas utilizando colores. Por ejemplo, "El coche de mi amigo es azul y blanco" (Vennen min har en blå og hvit bil).</w:t>
      </w:r>
    </w:p>
    <w:p>
      <w:r>
        <w:t>3. **Observa a tu alrededor**: Mientras caminas por tu vecindario, observa los colores de las casas, coches y árboles. Practica describiéndolos en voz alta en noruego.</w:t>
      </w:r>
    </w:p>
    <w:p>
      <w:r>
        <w:t>## Describir Personas</w:t>
      </w:r>
    </w:p>
    <w:p>
      <w:r>
        <w:t>Ahora que hemos aprendido sobre los colores, es hora de combinar esta habilidad con la descripción de personas. Describir a alguien no solo implica mencionar su apariencia física, sino también sus características de personalidad. En noruego, hay varias palabras y frases que puedes usar para describir a una persona.</w:t>
      </w:r>
    </w:p>
    <w:p>
      <w:r>
        <w:t>### Características Físicas</w:t>
      </w:r>
    </w:p>
    <w:p>
      <w:r>
        <w:t>Para describir las características físicas de una persona, puedes usar adjetivos como:</w:t>
      </w:r>
    </w:p>
    <w:p>
      <w:r>
        <w:t>- **Alto** - Høy</w:t>
        <w:br/>
        <w:t>- **Bajo** - Lav</w:t>
        <w:br/>
        <w:t>- **Delgado** - Tynn</w:t>
        <w:br/>
        <w:t>- **Gordo** - Tykk</w:t>
        <w:br/>
        <w:t>- **Joven** - Ung</w:t>
        <w:br/>
        <w:t>- **Viejo** - Gammel</w:t>
        <w:br/>
        <w:t>- **Bonito** - Pen</w:t>
        <w:br/>
        <w:t>- **Feo** - Stygg</w:t>
      </w:r>
    </w:p>
    <w:p>
      <w:r>
        <w:t>Por ejemplo, si quieres describir a un amigo, podrías decir: "Min venn er høy og tynn" (Mi amigo es alto y delgado). Recuerda que en noruego, los adjetivos concuerdan en género y número con el sustantivo que describen, así que presta atención a cómo cambian.</w:t>
      </w:r>
    </w:p>
    <w:p>
      <w:r>
        <w:t>### Personalidad y Emociones</w:t>
      </w:r>
    </w:p>
    <w:p>
      <w:r>
        <w:t>Además de la apariencia, también es importante poder describir la personalidad y las emociones de las personas. Algunas palabras útiles son:</w:t>
      </w:r>
    </w:p>
    <w:p>
      <w:r>
        <w:t>- **Amable** - Snill</w:t>
        <w:br/>
        <w:t>- **Divertido** - Morsom</w:t>
        <w:br/>
        <w:t>- **Triste** - Trist</w:t>
        <w:br/>
        <w:t>- **Enojado** - Sint</w:t>
        <w:br/>
        <w:t>- **Feliz** - Glad</w:t>
      </w:r>
    </w:p>
    <w:p>
      <w:r>
        <w:t>Por ejemplo, podrías decir: "Han er snill og morsom" (Él es amable y divertido). Estas descripciones te permiten ofrecer una visión más completa de la persona de la que estás hablando.</w:t>
      </w:r>
    </w:p>
    <w:p>
      <w:r>
        <w:t>### Ejemplo Localizado: Describiendo a un Amigo</w:t>
      </w:r>
    </w:p>
    <w:p>
      <w:r>
        <w:t>Imagina que estás en una reunión con amigos noruegos y quieres describir a uno de ellos. Podrías decir: "Min venn Lars er høy, med mørkt hår og grønne øyne. Han er veldig morsom og alltid glad" (Mi amigo Lars es alto, tiene el pelo oscuro y ojos verdes. Es muy divertido y siempre feliz). Esto no solo te ayudará a practicar el idioma, sino que también te permitirá conectarte mejor con las personas que te rodean.</w:t>
      </w:r>
    </w:p>
    <w:p>
      <w:r>
        <w:t>## Vocabulario de Comida y Otras Descripciones</w:t>
      </w:r>
    </w:p>
    <w:p>
      <w:r>
        <w:t>Los colores y las descripciones son también muy útiles cuando se habla de comida. Noruega tiene una rica cultura culinaria que incluye una variedad de platos coloridos y deliciosos. Aprender a describir la comida te permitirá participar en conversaciones sobre cocina, restaurantes y preferencias alimenticias.</w:t>
      </w:r>
    </w:p>
    <w:p>
      <w:r>
        <w:t>### Ejemplos de Comida</w:t>
      </w:r>
    </w:p>
    <w:p>
      <w:r>
        <w:t>Algunos ejemplos de platos típicos noruegos que podrías describir son:</w:t>
      </w:r>
    </w:p>
    <w:p>
      <w:r>
        <w:t>- **Salmón** - Laks (a menudo de color rosa)</w:t>
        <w:br/>
        <w:t>- **Sopa de pescado** - Fiskesuppe (puede ser blanca o amarilla)</w:t>
        <w:br/>
        <w:t>- **Pescado seco** - Tørrfisk (generalmente de color gris o marrón)</w:t>
      </w:r>
    </w:p>
    <w:p>
      <w:r>
        <w:t>Puedes practicar describiendo estos platos. Por ejemplo, "Fiskesuppen er gul og veldig deilig" (La sopa de pescado es amarilla y muy deliciosa). Esto no solo ampliará tu vocabulario, sino que también te ayudará a comunicar tus gustos y preferencias.</w:t>
      </w:r>
    </w:p>
    <w:p>
      <w:r>
        <w:t>### Práctica con la Comida</w:t>
      </w:r>
    </w:p>
    <w:p>
      <w:r>
        <w:t>Aquí hay algunas acciones que puedes realizar para integrar este vocabulario en tu aprendizaje:</w:t>
      </w:r>
    </w:p>
    <w:p>
      <w:r>
        <w:t>1. **Haz una lista de tus comidas favoritas**: Escribe al menos cinco platos que te gusten y descríbelos en noruego, incluyendo los colores y sabores.</w:t>
      </w:r>
    </w:p>
    <w:p>
      <w:r>
        <w:t>2. **Visita un restaurante noruego**: Si tienes la oportunidad, visita un restaurante noruego y trata de describir los platos en el menú. Pregunta al camarero sobre los ingredientes y cómo se preparan.</w:t>
      </w:r>
    </w:p>
    <w:p>
      <w:r>
        <w:t>3. **Cocina un plato noruego**: Intenta cocinar un plato típico noruego y describe los ingredientes y el proceso en noruego. Esto puede ser una excelente manera de practicar el idioma y disfrutar de la cultura culinaria.</w:t>
      </w:r>
    </w:p>
    <w:p>
      <w:r>
        <w:t>## Checklist de Acciones Concretas</w:t>
      </w:r>
    </w:p>
    <w:p>
      <w:r>
        <w:t>Para asegurarte de que estás incorporando lo que has aprendido sobre colores y descripciones, aquí tienes un checklist:</w:t>
      </w:r>
    </w:p>
    <w:p>
      <w:r>
        <w:t>1. **Lista de colores**: Escribe y memoriza al menos diez colores en noruego. Practica su pronunciación y úsalos en frases.</w:t>
        <w:br/>
        <w:t xml:space="preserve">   </w:t>
        <w:br/>
        <w:t>2. **Descripciones de personas**: Escoge tres personas en tu vida y escribe una breve descripción de cada una utilizando adjetivos que aprendiste.</w:t>
      </w:r>
    </w:p>
    <w:p>
      <w:r>
        <w:t>3. **Comida y colores**: Identifica cinco platos típicos noruegos y practica describiéndolos, prestando atención a su color y sabor.</w:t>
      </w:r>
    </w:p>
    <w:p>
      <w:r>
        <w:t>## Acción Práctica</w:t>
      </w:r>
    </w:p>
    <w:p>
      <w:r>
        <w:t>Para cerrar este capítulo, aquí tienes tres pasos concretos que puedes seguir para poner en práctica lo aprendido sobre colores y descripciones:</w:t>
      </w:r>
    </w:p>
    <w:p>
      <w:r>
        <w:t>1. **Crea un mural de colores**: Reúne imágenes de objetos, personas y comidas de diferentes colores y crea un mural. Etiqueta cada imagen en noruego.</w:t>
      </w:r>
    </w:p>
    <w:p>
      <w:r>
        <w:t>2. **Escribe un breve relato**: Redacta un breve relato o descripción de un día en tu vida utilizando al menos cinco colores y varias descripciones de personas y comidas.</w:t>
      </w:r>
    </w:p>
    <w:p>
      <w:r>
        <w:t>3. **Practica con un compañero**: Encuentra a alguien que también esté aprendiendo noruego y practiquen juntos describiendo objetos, personas y platos. Pueden hacer un juego de adivinanzas utilizando las descripciones.</w:t>
      </w:r>
    </w:p>
    <w:p>
      <w:r>
        <w:t>Con estos conocimientos sobre colores y descripciones, estarás más preparado para interactuar en noruego y manejar situaciones cotidianas con mayor confianza. ¡Sigue practicando y avanzando en tu aprendizaje del idioma!</w:t>
      </w:r>
    </w:p>
    <w:p>
      <w:pPr>
        <w:pStyle w:val="Heading1"/>
      </w:pPr>
      <w:r>
        <w:t>Chapter 8: **Comida y Bebida**</w:t>
      </w:r>
    </w:p>
    <w:p>
      <w:r>
        <w:t>## Comida y Bebida</w:t>
      </w:r>
    </w:p>
    <w:p>
      <w:r>
        <w:t>La comida es un elemento fundamental de la cultura noruega, y conocer las expresiones relacionadas con ella puede abrirte muchas puertas en tus interacciones diarias. Cuando te encuentres en un restaurante, en una casa noruega o simplemente conversando con amigos sobre sus platos favoritos, saber cómo hablar sobre comida y bebida en noruego te será de gran utilidad. En este capítulo, exploraremos el vocabulario esencial, algunas frases clave y ejemplos de platos típicos que te ayudarán a sentirte más cómodo al hablar sobre este tema.</w:t>
      </w:r>
    </w:p>
    <w:p>
      <w:r>
        <w:t>### Vocabulario Esencial</w:t>
      </w:r>
    </w:p>
    <w:p>
      <w:r>
        <w:t>Para comenzar, es importante familiarizarse con algunas palabras clave relacionadas con la comida y bebida. Aquí tienes una lista de términos que serán útiles:</w:t>
      </w:r>
    </w:p>
    <w:p>
      <w:r>
        <w:t>- **Mat** (comida)</w:t>
        <w:br/>
        <w:t>- **Drikke** (bebida)</w:t>
        <w:br/>
        <w:t>- **Frokost** (desayuno)</w:t>
        <w:br/>
        <w:t>- **Lunsj** (almuerzo)</w:t>
        <w:br/>
        <w:t>- **Middag** (cena)</w:t>
        <w:br/>
        <w:t>- **Kjøtt** (carne)</w:t>
        <w:br/>
        <w:t>- **Fisk** (pescado)</w:t>
        <w:br/>
        <w:t>- **Grønnsaker** (verduras)</w:t>
        <w:br/>
        <w:t>- **Frukt** (frutas)</w:t>
        <w:br/>
        <w:t>- **Dessert** (postre)</w:t>
      </w:r>
    </w:p>
    <w:p>
      <w:r>
        <w:t>Aprender este vocabulario te permitirá entender mejor los menús y las conversaciones sobre comida. Además, es útil conocer algunas frases que puedes utilizar en restaurantes o al hacer compras. Aquí tienes algunas expresiones que te serán de gran ayuda:</w:t>
      </w:r>
    </w:p>
    <w:p>
      <w:r>
        <w:t>- **Hva vil du spise?** (¿Qué quieres comer?)</w:t>
        <w:br/>
        <w:t>- **Jeg vil ha…** (Quiero…)</w:t>
        <w:br/>
        <w:t>- **Kan jeg få menyen, vær så snill?** (¿Puedo tener el menú, por favor?)</w:t>
        <w:br/>
        <w:t>- **Er dette vegetarisk?** (¿Es esto vegetariano?)</w:t>
        <w:br/>
        <w:t>- **Hvor er toalettet?** (¿Dónde está el baño?)</w:t>
      </w:r>
    </w:p>
    <w:p>
      <w:r>
        <w:t>Practica estas frases en voz alta para que te sientas más cómodo utilizándolas cuando hables con hablantes nativos.</w:t>
      </w:r>
    </w:p>
    <w:p>
      <w:r>
        <w:t>### Platos Típicos de Noruega</w:t>
      </w:r>
    </w:p>
    <w:p>
      <w:r>
        <w:t>Noruega tiene una rica tradición culinaria, y conocer algunos platos típicos puede enriquecer tu experiencia al interactuar con la cultura local. Aquí te presentamos algunos de los platos más emblemáticos que debes conocer:</w:t>
      </w:r>
    </w:p>
    <w:p>
      <w:r>
        <w:t>#### 1. **Raspeballer**</w:t>
      </w:r>
    </w:p>
    <w:p>
      <w:r>
        <w:t>Los raspeballer son bolas de masa de patata que se cocinan en agua hirviendo. Este plato es especialmente popular en la región de Trøndelag. Se suelen servir con carne de cerdo, carne de res o pescado, y a menudo se acompañan de salsa o mantequilla derretida. La textura de los raspeballer es suave y un poco pegajosa, lo que los convierte en un plato reconfortante durante los meses fríos.</w:t>
      </w:r>
    </w:p>
    <w:p>
      <w:r>
        <w:t>#### 2. **Lapskaus**</w:t>
      </w:r>
    </w:p>
    <w:p>
      <w:r>
        <w:t>El lapskaus es un guiso tradicional que se elabora con carne, patatas y verduras. Es un plato que varía de una región a otra, pero generalmente incluye ingredientes como zanahorias, cebollas y apio. A menudo se sirve con pan y es una comida ideal para compartir en familia. La combinación de sabores y la facilidad de preparación hacen del lapskaus un favorito en muchas casas noruegas.</w:t>
      </w:r>
    </w:p>
    <w:p>
      <w:r>
        <w:t>#### 3. **Kjøttkaker**</w:t>
      </w:r>
    </w:p>
    <w:p>
      <w:r>
        <w:t>Las kjøttkaker son albóndigas de carne que se han convertido en un clásico de la cocina noruega. Se preparan a base de carne molida, generalmente de res o cerdo, y se sirven con puré de patatas, guisantes y salsa de carne. Este plato es muy popular y se puede encontrar en la mayoría de los restaurantes noruegos.</w:t>
      </w:r>
    </w:p>
    <w:p>
      <w:r>
        <w:t>### Bebidas Noruegas</w:t>
      </w:r>
    </w:p>
    <w:p>
      <w:r>
        <w:t>Al igual que la comida, las bebidas también forman parte importante de la cultura noruega. Conocer algunas bebidas típicas puede enriquecer tus interacciones sociales. Aquí tienes algunas bebidas que deberías probar:</w:t>
      </w:r>
    </w:p>
    <w:p>
      <w:r>
        <w:t>- **Karsk**: Una bebida tradicional que consiste en café fuerte mezclado con vodka. Es popular en ciertas regiones y suele servirse en una taza de café.</w:t>
        <w:br/>
        <w:t>- **Akevitt**: Un licor noruego que se elabora a partir de patatas o granos y se aromatiza con hierbas y especias. Es común en celebraciones y se sirve frío.</w:t>
        <w:br/>
        <w:t>- **Cerveza Noruega**: Noruega tiene una gran variedad de cervezas artesanales. Cada región tiene sus propias cervecerías que producen cervezas únicas que vale la pena probar.</w:t>
      </w:r>
    </w:p>
    <w:p>
      <w:r>
        <w:t>Al hablar sobre bebidas, puedes utilizar frases como:</w:t>
      </w:r>
    </w:p>
    <w:p>
      <w:r>
        <w:t>- **Jeg vil gjerne ha en øl.** (Me gustaría tener una cerveza.)</w:t>
        <w:br/>
        <w:t>- **Har dere noe lokalt?** (¿Tienen algo local?)</w:t>
        <w:br/>
        <w:t>- **Hva anbefaler du?** (¿Qué me recomiendas?)</w:t>
      </w:r>
    </w:p>
    <w:p>
      <w:r>
        <w:t>### Un Caso Local: La Cena Nacional de Noruega</w:t>
      </w:r>
    </w:p>
    <w:p>
      <w:r>
        <w:t>Un ejemplo interesante de la importancia de la comida en la cultura noruega es la celebración de la "Midsummer Feast" o "Jonsok", que se lleva a cabo en junio. Durante esta festividad, las familias noruegas se reúnen para disfrutar de una cena al aire libre que incluye platos típicos, como el salmón ahumado, ensaladas frescas y, en algunos casos, carne asada.</w:t>
      </w:r>
    </w:p>
    <w:p>
      <w:r>
        <w:t>En este evento, la comida no solo es el centro de atención, sino que también se convierte en un medio para fortalecer los lazos familiares y comunitarios. Las conversaciones giran en torno a los sabores, las recetas y las historias familiares, lo que hace que la experiencia sea aún más especial.</w:t>
      </w:r>
    </w:p>
    <w:p>
      <w:r>
        <w:t>### Checklist de Acciones</w:t>
      </w:r>
    </w:p>
    <w:p>
      <w:r>
        <w:t>Para poner en práctica lo que has aprendido sobre comida y bebida en noruego, aquí tienes una lista de acciones concretas:</w:t>
      </w:r>
    </w:p>
    <w:p>
      <w:r>
        <w:t>1. **Visita un restaurante noruego**: Busca un restaurante en tu área que ofrezca cocina noruega y practica utilizar el vocabulario y las frases que has aprendido al hacer tu pedido.</w:t>
        <w:br/>
        <w:t xml:space="preserve">   </w:t>
        <w:br/>
        <w:t>2. **Cocina un plato noruego en casa**: Escoge una receta típica como el lapskaus o las kjøttkaker e intenta prepararla en casa. Invita a amigos o familiares para compartir la experiencia.</w:t>
      </w:r>
    </w:p>
    <w:p>
      <w:r>
        <w:t>3. **Escribe un diario de comidas**: Mantén un diario donde registres las comidas y bebidas que pruebas en tu aprendizaje del noruego. Describe cada plato utilizando el vocabulario que has aprendido.</w:t>
      </w:r>
    </w:p>
    <w:p>
      <w:r>
        <w:t>### Acción Práctica</w:t>
      </w:r>
    </w:p>
    <w:p>
      <w:r>
        <w:t>Para finalizar este capítulo, aquí tienes tres pasos concretos que puedes seguir para aplicar lo aprendido sobre comida y bebida en noruego:</w:t>
      </w:r>
    </w:p>
    <w:p>
      <w:r>
        <w:t>1. **Crea un menú en noruego**: Elige tus platos favoritos y escribe un menú en noruego, incluyendo descripciones y precios ficticios. Practica leerlo en voz alta.</w:t>
      </w:r>
    </w:p>
    <w:p>
      <w:r>
        <w:t>2. **Haz un intercambio cultural**: Conéctate con un hablante nativo de noruego y organiza una cena donde ambos cocinen platos típicos de sus culturas. Esto te permitirá practicar el idioma mientras disfrutan de buena comida.</w:t>
      </w:r>
    </w:p>
    <w:p>
      <w:r>
        <w:t>3. **Participa en un taller de cocina**: Busca un taller de cocina noruega en tu área. Aprenderás a preparar platillos típicos y a usar el vocabulario específico en un ambiente práctico y divertido.</w:t>
      </w:r>
    </w:p>
    <w:p>
      <w:r>
        <w:t>Con estos pasos, estarás bien preparado para disfrutar y hablar sobre la rica cultura culinaria de Noruega. ¡Continúa practicando y explorando el fascinante mundo de la comida y bebida noruega!</w:t>
      </w:r>
    </w:p>
    <w:p>
      <w:pPr>
        <w:pStyle w:val="Heading1"/>
      </w:pPr>
      <w:r>
        <w:t>Conclusion</w:t>
      </w:r>
    </w:p>
    <w:p>
      <w:r>
        <w:t>## Conclusión</w:t>
      </w:r>
    </w:p>
    <w:p>
      <w:r>
        <w:t>Al llegar al final de este primer contacto con el idioma noruego, es un buen momento para reflexionar sobre lo que has aprendido y cómo puedes continuar tu viaje hacia la fluidez. Este libro ha sido diseñado para proporcionarte las herramientas esenciales: el alfabeto, frases básicas y una introducción a la cultura noruega. Ahora, es tu oportunidad de poner en práctica estos conocimientos y sumergirte en el fascinante mundo del idioma noruego.</w:t>
      </w:r>
    </w:p>
    <w:p>
      <w:r>
        <w:t>### La importancia de la práctica</w:t>
      </w:r>
    </w:p>
    <w:p>
      <w:r>
        <w:t>Aprender un nuevo idioma es un viaje que requiere constancia y dedicación. La práctica regular es fundamental; no solo ayuda a consolidar lo que has aprendido, sino que también te permite avanzar hacia un nivel de competencia más alto. Dedica tiempo cada día a practicar, ya sea hablando, escribiendo o escuchando. Usa las frases que has aprendido en situaciones cotidianas y no dudes en cometer errores. Cada error es una oportunidad para aprender y mejorar.</w:t>
      </w:r>
    </w:p>
    <w:p>
      <w:r>
        <w:t>Por ejemplo, si tienes un amigo noruego o alguien que hable el idioma, intenta mantener conversaciones simples. Pregunta sobre su día, comparte tus experiencias o incluso habla sobre comida, un tema que ya hemos abordado en este libro. Recuerda que la comunicación es un proceso, y la práctica te acercará cada vez más a tu objetivo.</w:t>
      </w:r>
    </w:p>
    <w:p>
      <w:r>
        <w:t>### La cultura noruega como contexto</w:t>
      </w:r>
    </w:p>
    <w:p>
      <w:r>
        <w:t>El idioma y la cultura están intrínsecamente relacionados. Conocer más sobre Noruega y su cultura enriquecerá tu aprendizaje. Las tradiciones, la gastronomía y la historia del país son aspectos que te ayudarán a conectar mejor con el idioma. Por ejemplo, conocer las festividades noruegas, como el 17 de mayo, Día de la Constitución, te permitirá entender mejor el contexto de ciertas expresiones y vocabulario.</w:t>
      </w:r>
    </w:p>
    <w:p>
      <w:r>
        <w:t>Además, al aprender sobre la cultura, te sentirás más motivado para continuar. Imagina que decides asistir a una celebración noruega en tu comunidad. No solo podrás practicar el idioma, sino que también experimentarás la cultura de primera mano, interactuando con hablantes nativos y disfrutando de la comida típica.</w:t>
      </w:r>
    </w:p>
    <w:p>
      <w:r>
        <w:t>### Estrategias para seguir aprendiendo</w:t>
      </w:r>
    </w:p>
    <w:p>
      <w:r>
        <w:t>Ahora que has adquirido una base sólida, es fundamental que sigas desarrollando tus habilidades. Una estrategia efectiva es establecer metas claras y alcanzables. Por ejemplo, podrías proponerte aprender diez nuevas palabras o frases cada semana. Otra opción es integrar el idioma en tu vida diaria: cambia el idioma de tu teléfono o de tus redes sociales a noruego, o sigue canales de YouTube que se centren en el aprendizaje del idioma.</w:t>
      </w:r>
    </w:p>
    <w:p>
      <w:r>
        <w:t>Además, considera la posibilidad de unirte a grupos de intercambio de idiomas, ya sea en persona o en línea. Estas plataformas te ofrecen la oportunidad de practicar con hablantes nativos y recibir retroalimentación en tiempo real. Recuerda que el aprendizaje de un idioma es un proceso social, y compartir tu experiencia con otros te motivará a continuar.</w:t>
      </w:r>
    </w:p>
    <w:p>
      <w:r>
        <w:t>### Checklist de acciones concretas</w:t>
      </w:r>
    </w:p>
    <w:p>
      <w:r>
        <w:t>Para que tu aprendizaje continúe de manera efectiva, aquí tienes un checklist de acciones concretas que puedes realizar:</w:t>
      </w:r>
    </w:p>
    <w:p>
      <w:r>
        <w:t>1. **Practica diariamente**: Dedica al menos 15 minutos al día a practicar el idioma. Puedes utilizar aplicaciones, leer en noruego o escuchar música noruega.</w:t>
        <w:br/>
        <w:t xml:space="preserve">   </w:t>
        <w:br/>
        <w:t>2. **Conéctate con hablantes nativos**: Busca grupos de intercambio de idiomas en tu área o en plataformas online. La interacción con hablantes nativos es invaluable para mejorar tu comprensión y pronunciación.</w:t>
      </w:r>
    </w:p>
    <w:p>
      <w:r>
        <w:t>3. **Explora más sobre la cultura**: Investiga sobre las tradiciones noruegas, la literatura y la música. Esto no solo te ayudará a aprender más vocabulario, sino que también hará que tu experiencia de aprendizaje sea más rica y divertida.</w:t>
      </w:r>
    </w:p>
    <w:p>
      <w:r>
        <w:t>### Acción Práctica</w:t>
      </w:r>
    </w:p>
    <w:p>
      <w:r>
        <w:t>Para facilitar tu camino hacia la fluidez, aquí tienes tres pasos prácticos que puedes seguir:</w:t>
      </w:r>
    </w:p>
    <w:p>
      <w:r>
        <w:t>1. **Crea un horario de estudio**: Establece un horario semanal donde dediques tiempo a distintas actividades relacionadas con el idioma, como leer, escribir y hablar.</w:t>
      </w:r>
    </w:p>
    <w:p>
      <w:r>
        <w:t>2. **Incorpora el idioma en tu día a día**: Utiliza etiquetas en noruego para objetos en tu casa o intenta pensar en noruego en situaciones cotidianas.</w:t>
      </w:r>
    </w:p>
    <w:p>
      <w:r>
        <w:t>3. **Registra tu progreso**: Lleva un diario donde anotes tus aprendizajes, nuevos vocabularios y experiencias en el idioma. Esto te permitirá ver tu evolución y motivarte a seguir adelante.</w:t>
      </w:r>
    </w:p>
    <w:p>
      <w:r>
        <w:t>Con estos consejos y acciones, estás en el camino correcto para dominar el idioma noruego. Recuerda, cada pequeño esfuerzo cuenta.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