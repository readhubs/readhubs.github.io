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Noruego Fácil 10: Nivel Avanzado — Comunícate con soltura y confianza</w:t>
      </w:r>
    </w:p>
    <w:p>
      <w:r>
        <w:t>By MICKY</w:t>
        <w:br/>
      </w:r>
    </w:p>
    <w:p>
      <w:r>
        <w:br w:type="page"/>
      </w:r>
    </w:p>
    <w:p>
      <w:pPr>
        <w:pStyle w:val="Heading1"/>
      </w:pPr>
      <w:r>
        <w:t>Table of Contents</w:t>
      </w:r>
    </w:p>
    <w:p>
      <w:r>
        <w:t>Introduction</w:t>
      </w:r>
    </w:p>
    <w:p>
      <w:r>
        <w:t>1. **Introducción al Nivel Avanzado**</w:t>
      </w:r>
    </w:p>
    <w:p>
      <w:r>
        <w:t>2. **Gramática Compleja: Estructuras Avanzadas**</w:t>
      </w:r>
    </w:p>
    <w:p>
      <w:r>
        <w:t>3. **Vocabulario Especializado: Temas Contemporáneos**</w:t>
      </w:r>
    </w:p>
    <w:p>
      <w:r>
        <w:t>4. **Conversaciones Cotidianas: Fluidez y Naturalidad**</w:t>
      </w:r>
    </w:p>
    <w:p>
      <w:r>
        <w:t>5. **Comprensión Auditiva: Escuchando con Atención**</w:t>
      </w:r>
    </w:p>
    <w:p>
      <w:r>
        <w:t>6. **Lectura Crítica: Análisis de Textos Avanzados**</w:t>
      </w:r>
    </w:p>
    <w:p>
      <w:r>
        <w:t>7. **Escritura Efectiva: Estilos y Técnicas**</w:t>
      </w:r>
    </w:p>
    <w:p>
      <w:r>
        <w:t>8. **Cultura Noruega: Contexto y Conversación**</w:t>
      </w:r>
    </w:p>
    <w:p>
      <w:r>
        <w:t>Conclusion</w:t>
      </w:r>
    </w:p>
    <w:p>
      <w:r>
        <w:br w:type="page"/>
      </w:r>
    </w:p>
    <w:p>
      <w:pPr>
        <w:pStyle w:val="Heading1"/>
      </w:pPr>
      <w:r>
        <w:t>Introduction</w:t>
      </w:r>
    </w:p>
    <w:p>
      <w:r>
        <w:t>**Introducción**</w:t>
      </w:r>
    </w:p>
    <w:p>
      <w:r>
        <w:t>Aprender un nuevo idioma es como abrir una puerta a un mundo completamente nuevo; cada palabra, cada frase, es una llave que nos permite conectar con personas, culturas y experiencias distintas. En este sentido, el noruego no es solo una lengua, sino una ventana a la rica historia, tradiciones y modernidad de Noruega. Este libro, "Noruego Fácil 10: Nivel Avanzado — Comunícate con soltura y confianza", está diseñado para aquellos que ya han dado los primeros pasos en el aprendizaje de este idioma y ahora se encuentran listos para llevar sus habilidades a un nivel superior.</w:t>
      </w:r>
    </w:p>
    <w:p>
      <w:r>
        <w:t>**La Importancia de la Fluidez**</w:t>
      </w:r>
    </w:p>
    <w:p>
      <w:r>
        <w:t>La fluidez en un idioma no solo se refiere a la capacidad de hablar sin pensar en cada palabra, sino también a la habilidad de comunicar ideas complejas y matices emocionales con confianza. En este nivel avanzado, nuestro objetivo es ayudarte a alcanzar esa fluidez. El noruego, con su estructura única y vocabulario rico, puede parecer desafiante, pero con las estrategias adecuadas, puedes dominarlo.</w:t>
      </w:r>
    </w:p>
    <w:p>
      <w:r>
        <w:t>Una de las claves para lograr la fluidez es la práctica constante. Conversar con hablantes nativos, consumir medios en noruego o participar en grupos de discusión son maneras efectivas de integrar el idioma en tu vida diaria. Por ejemplo, imagina que participas en un club de lectura de literatura noruega. No solo mejorarás tu vocabulario y comprensión, sino que también podrás sumergirte en la cultura y la historia del país a través de sus obras literarias.</w:t>
      </w:r>
    </w:p>
    <w:p>
      <w:r>
        <w:t>**Superando Barreras Comunes**</w:t>
      </w:r>
    </w:p>
    <w:p>
      <w:r>
        <w:t>A medida que avanzas hacia un nivel más alto de competencia en noruego, es natural encontrar obstáculos que pueden frenar tu progreso. Estos pueden incluir la falta de confianza al hablar, el temor a cometer errores o la dificultad para entender dialectos regionales. En esta sección, exploraremos algunas de estas barreras y cómo superarlas.</w:t>
      </w:r>
    </w:p>
    <w:p>
      <w:r>
        <w:t>Una de las formas más efectivas de abordar estos temores es reeducando nuestra perspectiva sobre los errores. Cada error es una oportunidad de aprendizaje, y el proceso de equivocarse es fundamental en cualquier camino hacia la fluidez. Por ejemplo, si te encuentras en una conversación y cometes un error gramatical, no te desanimes. En lugar de eso, observa la reacción de tu interlocutor; muchas veces, ellos aprecian tu esfuerzo y estarán encantados de corregirte. Este tipo de interacciones no solo te ayudarán a mejorar, sino que también fortalecerán tu confianza.</w:t>
      </w:r>
    </w:p>
    <w:p>
      <w:r>
        <w:t>Además, la exposición a diferentes dialectos y acentos te permitirá familiarizarte con la diversidad del idioma. Escuchar música noruega, ver películas o series en este idioma, o incluso seguir podcasts puede ser de gran ayuda. Así, no solo aprenderás a entender diferentes formas de hablar, sino que también te conectarás más profundamente con los matices culturales.</w:t>
      </w:r>
    </w:p>
    <w:p>
      <w:r>
        <w:t>**Construyendo un Vocabulario Avanzado**</w:t>
      </w:r>
    </w:p>
    <w:p>
      <w:r>
        <w:t>Un vocabulario amplio es esencial para expresar ideas complejas y participar en conversaciones profundas. En este libro, te proporcionaremos herramientas y técnicas para expandir tu léxico de manera efectiva. Una estrategia útil es enfocarse en grupos de palabras temáticas. Por ejemplo, si estás interesado en la literatura, puedes estudiar palabras y frases relacionadas con la crítica literaria, la narrativa y los géneros.</w:t>
      </w:r>
    </w:p>
    <w:p>
      <w:r>
        <w:t>Otra técnica es la creación de un diario en noruego. Escribir sobre tus experiencias diarias, tus pensamientos o incluso tus reflexiones sobre libros que has leído te ayudará a practicar el uso del idioma de manera activa. Este ejercicio no solo refuerza el vocabulario aprendido, sino que también te permite plasmar tus propias ideas en el idioma de una forma más fluida.</w:t>
      </w:r>
    </w:p>
    <w:p>
      <w:r>
        <w:t>**Integrando la Cultura en el Aprendizaje**</w:t>
      </w:r>
    </w:p>
    <w:p>
      <w:r>
        <w:t>El aprendizaje de un idioma es más que solo gramática y vocabulario; es también una inmersión en la cultura que lo rodea. Noruega tiene una rica herencia cultural que se refleja en su literatura, música, arte y tradiciones. Comprender estas referencias culturales no solo enriquecerá tu conocimiento del idioma, sino que también te permitirá interactuar de manera más efectiva con hablantes nativos.</w:t>
      </w:r>
    </w:p>
    <w:p>
      <w:r>
        <w:t>Por ejemplo, al leer obras de autores noruegos contemporáneos, como Karl Ove Knausgård, no solo mejorarás tu comprensión lectora, sino que también te adentrarás en las cuestiones sociales y filosóficas que marcan la narrativa noruega. Participar en festivales culturales o seguir eventos actuales en Noruega te permitirá hacer conexiones con hablantes nativos y otros aprendices, creando un entorno propicio para la práctica del idioma.</w:t>
      </w:r>
    </w:p>
    <w:p>
      <w:r>
        <w:t>**Acciones Concretas para el Aprendizaje**</w:t>
      </w:r>
    </w:p>
    <w:p>
      <w:r>
        <w:t>Para ayudarte a comenzar tu viaje hacia la fluidez en noruego, aquí tienes una lista de acciones concretas que puedes implementar:</w:t>
      </w:r>
    </w:p>
    <w:p>
      <w:r>
        <w:t>1. **Establece un horario de práctica diaria**: Dedica al menos 30 minutos al día para practicar el idioma, ya sea a través de la conversación, la lectura o la escritura.</w:t>
      </w:r>
    </w:p>
    <w:p>
      <w:r>
        <w:t>2. **Únete a un grupo de conversación**: Busca grupos locales o en línea donde puedas interactuar con hablantes nativos y otros estudiantes de noruego.</w:t>
      </w:r>
    </w:p>
    <w:p>
      <w:r>
        <w:t>3. **Consume contenido en noruego**: Escucha música, ve películas o series, y lee libros en noruego para mejorar tu comprensión y adquirir vocabulario en contextos reales.</w:t>
      </w:r>
    </w:p>
    <w:p>
      <w:r>
        <w:t>**Práctica en Acción**</w:t>
      </w:r>
    </w:p>
    <w:p>
      <w:r>
        <w:t>1. **Dedica tiempo a la práctica diaria**: Establece un momento específico en tu rutina diaria para trabajar en tu noruego.</w:t>
      </w:r>
    </w:p>
    <w:p>
      <w:r>
        <w:t>2. **Conéctate con hablantes nativos**: Usa plataformas en línea o busca grupos locales para practicar conversación.</w:t>
      </w:r>
    </w:p>
    <w:p>
      <w:r>
        <w:t>3. **Sumérgete en la cultura noruega**: Participa en actividades culturales o sigue medios noruegos para enriquecer tu aprendizaje.</w:t>
      </w:r>
    </w:p>
    <w:p>
      <w:r>
        <w:t>Al final del día, el dominio de un idioma es un viaje que requiere dedicación y pasión. Con las herramientas y estrategias adecuadas que encontrarás en este libro, estás a un paso más cerca de comunicarte en noruego con la soltura y confianza que deseas. ¡Bienvenido a esta nueva etapa de tu aprendizaje!</w:t>
      </w:r>
    </w:p>
    <w:p>
      <w:pPr>
        <w:pStyle w:val="Heading1"/>
      </w:pPr>
      <w:r>
        <w:t>Chapter 1: **Introducción al Nivel Avanzado**</w:t>
      </w:r>
    </w:p>
    <w:p>
      <w:r>
        <w:t># Introducción al Nivel Avanzado</w:t>
      </w:r>
    </w:p>
    <w:p>
      <w:r>
        <w:t>Al llegar a este punto en tu viaje de aprendizaje del noruego, es probable que ya tengas una buena base en la lengua. Has aprendido vocabulario esencial, estructuras gramaticales y frases útiles para comunicarte en situaciones cotidianas. Sin embargo, al alcanzar el nivel avanzado, es hora de profundizar en el idioma y en su contexto cultural. Este capítulo te guiará a través de los aspectos más complejos del noruego, así como a desarrollar la confianza necesaria para interactuar de manera efectiva en diversas situaciones.</w:t>
      </w:r>
    </w:p>
    <w:p>
      <w:r>
        <w:t>## La Importancia de la Fluidez</w:t>
      </w:r>
    </w:p>
    <w:p>
      <w:r>
        <w:t>La fluidez no se trata solo de hablar rápido o de memorizar un gran número de palabras. Implica la capacidad de expresarte con claridad y precisión, adaptando tu lenguaje a diferentes contextos y audiencias. En este nivel, es fundamental que te sientas cómodo utilizando el noruego en una variedad de situaciones, desde discusiones informales con amigos hasta presentaciones formales en el trabajo.</w:t>
      </w:r>
    </w:p>
    <w:p>
      <w:r>
        <w:t>La fluidez se construye a través de la práctica constante y la exposición al idioma. Una buena forma de mejorar tu fluidez es participar en conversaciones reales, ya sea con hablantes nativos o con otros estudiantes. Esto no solo te ayudará a ganar confianza, sino que también te permitirá escuchar diferentes acentos y formas de hablar, enriqueciendo tu comprensión del idioma.</w:t>
      </w:r>
    </w:p>
    <w:p>
      <w:r>
        <w:t>## Vocabulario Avanzado y Expresiones Idiomáticas</w:t>
      </w:r>
    </w:p>
    <w:p>
      <w:r>
        <w:t>Un aspecto clave del nivel avanzado es el dominio de vocabulario más sofisticado y de expresiones idiomáticas que son fundamentales para una comunicación efectiva. Las expresiones idiomáticas son frases cuya significación no se puede deducir simplemente a partir de las palabras que las componen. Por ejemplo, la expresión "å kaste bort tid" (literalmente "tirar tiempo") significa "perder tiempo". Conocer y utilizar estas expresiones te permitirá sonar más natural y fluido en tus conversaciones.</w:t>
      </w:r>
    </w:p>
    <w:p>
      <w:r>
        <w:t>Además, el vocabulario avanzado incluye términos técnicos o específicos relacionados con tu campo de trabajo o intereses personales. Si eres ingeniero, por ejemplo, deberías familiarizarte con el vocabulario técnico en noruego que se utiliza en tu industria. Esto no solo aumentará tu confianza al hablar sobre temas relacionados con tu profesión, sino que también te abrirá puertas en el entorno laboral.</w:t>
      </w:r>
    </w:p>
    <w:p>
      <w:r>
        <w:t>### Ejemplo Localizado: Conversaciones en el Trabajo</w:t>
      </w:r>
    </w:p>
    <w:p>
      <w:r>
        <w:t>Imagina que trabajas en una empresa de tecnología en Oslo. Durante una reunión, un colega presenta un nuevo proyecto y utiliza varias expresiones idiomáticas y términos técnicos. Si no estás familiarizado con estas expresiones, es posible que te sientas perdido. Por ejemplo, si tu compañero dice "Vi må tenke utenfor boksen" (Debemos pensar fuera de la caja), necesitas saber que esto implica que se busca creatividad e innovación.</w:t>
      </w:r>
    </w:p>
    <w:p>
      <w:r>
        <w:t>Por lo tanto, es esencial que dediques tiempo a aprender el vocabulario y las expresiones idiomáticas que predominan en tu entorno laboral. Puedes hacerlo a través de la lectura de artículos especializados, la escucha de podcasts del sector o incluso participando en foros en línea.</w:t>
      </w:r>
    </w:p>
    <w:p>
      <w:r>
        <w:t>## La Gramática en Profundidad</w:t>
      </w:r>
    </w:p>
    <w:p>
      <w:r>
        <w:t>A medida que avanzas en tu aprendizaje, es crucial que profundices en la gramática del noruego. Esto incluye comprender las diferencias entre los distintos dialectos y las variantes del idioma. La gramática noruega puede parecer sencilla en un primer vistazo, pero tiene matices que son importantes de dominar, como el uso correcto de los tiempos verbales y la concordancia entre sustantivos y adjetivos.</w:t>
      </w:r>
    </w:p>
    <w:p>
      <w:r>
        <w:t>Por ejemplo, la forma del pasado de los verbos puede cambiar según el contexto. En noruego, hay verbos que son regulares y otros que son irregulares. Es fundamental que practiques estos verbos en diferentes tiempos y contextos para que te sientas seguro utilizándolos en conversaciones. Además, el uso de la voz pasiva y activa es otra área que merece atención especial, ya que puede cambiar el énfasis de una oración y, por lo tanto, su significado.</w:t>
      </w:r>
    </w:p>
    <w:p>
      <w:r>
        <w:t>### Práctica de Gramática</w:t>
      </w:r>
    </w:p>
    <w:p>
      <w:r>
        <w:t>Una excelente manera de mejorar tu gramática es a través de ejercicios prácticos que te desafíen. Puedes trabajar en ejercicios de conjugación de verbos, completar frases o transformar oraciones de voz activa a pasiva. También puedes escribir pequeños textos en los que utilices diferentes tiempos verbales, y luego revisarlos con un hablante nativo o un profesor para recibir retroalimentación.</w:t>
      </w:r>
    </w:p>
    <w:p>
      <w:r>
        <w:t>## Interacción Cultural: Más Allá de las Palabras</w:t>
      </w:r>
    </w:p>
    <w:p>
      <w:r>
        <w:t>Aprender un idioma no es solo aprender vocabulario y gramática; también implica entender la cultura que lo rodea. En el nivel avanzado, es fundamental que te sumerjas en la cultura noruega, ya que esto enriquecerá tu experiencia y te permitirá comunicarte de manera más efectiva. La cultura noruega está llena de tradiciones, costumbres y formas de pensar que se reflejan en el idioma.</w:t>
      </w:r>
    </w:p>
    <w:p>
      <w:r>
        <w:t>Por ejemplo, entender la importancia del "koselig" (un término que describe la sensación de acogedor y feliz) te ayudará a conectar mejor con los noruegos. Cuando te invites a una casa, es común que el anfitrión haga un esfuerzo especial para que la atmósfera sea "koselig". Saber esto te permitirá apreciar más las interacciones sociales y responder adecuadamente.</w:t>
      </w:r>
    </w:p>
    <w:p>
      <w:r>
        <w:t>### Involúcrate en la Cultura Noruega</w:t>
      </w:r>
    </w:p>
    <w:p>
      <w:r>
        <w:t>Para sumergirte en la cultura, te recomiendo participar en actividades que te expongan a la vida noruega. Esto puede incluir asistir a festivales locales, participar en grupos de conversación, unirte a clubes de interés o incluso hacer voluntariado. A través de estas experiencias, no solo mejorarás tu idioma, sino que también crearás conexiones significativas con la comunidad.</w:t>
      </w:r>
    </w:p>
    <w:p>
      <w:r>
        <w:t>## Checklist: Tres Acciones Concretas</w:t>
      </w:r>
    </w:p>
    <w:p>
      <w:r>
        <w:t>1. **Amplía tu vocabulario**: Dedica al menos 15 minutos al día a aprender nuevas palabras y expresiones idiomáticas relacionadas con tu campo profesional o intereses personales. Usa aplicaciones o tarjetas de memoria para facilitar este proceso.</w:t>
      </w:r>
    </w:p>
    <w:p>
      <w:r>
        <w:t>2. **Practica la gramática**: Realiza ejercicios de gramática al menos tres veces por semana. Concéntrate en áreas como la conjugación de verbos, la voz pasiva y los tiempos verbales. Puedes encontrar recursos en línea o libros de texto dedicados a la gramática noruega.</w:t>
      </w:r>
    </w:p>
    <w:p>
      <w:r>
        <w:t>3. **Inmersión cultural**: Busca oportunidades para participar en actividades culturales noruegas. Esto puede ser asistir a conciertos, festivales o grupos de conversación. La práctica del idioma en contextos culturales te ayudará a sentirte más cómodo y a mejorar tu fluidez.</w:t>
      </w:r>
    </w:p>
    <w:p>
      <w:r>
        <w:t>### Acción Práctica</w:t>
      </w:r>
    </w:p>
    <w:p>
      <w:r>
        <w:t>1. **Establece un horario de estudio**: Dedica un tiempo específico cada día a estudiar y practicar el idioma. Esto te ayudará a mantenerte enfocado y a asegurar un progreso constante.</w:t>
      </w:r>
    </w:p>
    <w:p>
      <w:r>
        <w:t>2. **Únete a un grupo de conversación**: Busca grupos locales o en línea donde puedas practicar el noruego con hablantes nativos. La interacción real es clave para mejorar tu fluidez.</w:t>
      </w:r>
    </w:p>
    <w:p>
      <w:r>
        <w:t>3. **Consumo de medios en noruego**: Escoge una serie de televisión o un podcast en noruego y dedícale tiempo semanalmente. Presta atención a las expresiones idiomáticas y al vocabulario utilizado, y trata de incorporarlos en tus conversaciones.</w:t>
      </w:r>
    </w:p>
    <w:p>
      <w:r>
        <w:t>Al cerrar este capítulo, recuerda que alcanzar el nivel avanzado en noruego es un viaje que requiere dedicación y práctica. Utiliza los recursos a tu disposición, mantén una actitud abierta y curiosa, y verás cómo tu confianza y fluidez en el idioma crecen día a día. ¡Sigue adelante!</w:t>
      </w:r>
    </w:p>
    <w:p>
      <w:pPr>
        <w:pStyle w:val="Heading1"/>
      </w:pPr>
      <w:r>
        <w:t>Chapter 2: **Gramática Compleja: Estructuras Avanzadas**</w:t>
      </w:r>
    </w:p>
    <w:p>
      <w:r>
        <w:t>### Gramática Compleja: Estructuras Avanzadas</w:t>
      </w:r>
    </w:p>
    <w:p>
      <w:r>
        <w:t>El dominio de una lengua no solo implica conocer su vocabulario y pronunciación, sino también comprender sus estructuras gramaticales complejas. En este capítulo, exploraremos las estructuras avanzadas de la gramática noruega, que te permitirán comunicarte con mayor soltura y confianza. Aprender estas complejidades no solo enriquecerá tu dominio del idioma, sino que también te ayudará a comprender mejor a los hablantes nativos y a integrarte en conversaciones más profundas y matizadas.</w:t>
      </w:r>
    </w:p>
    <w:p>
      <w:r>
        <w:t>#### 1. Subordinación y Oraciones Compuestas</w:t>
      </w:r>
    </w:p>
    <w:p>
      <w:r>
        <w:t>Una de las características más fascinantes de la gramática noruega es el uso de oraciones subordinadas y compuestas. A diferencia de las oraciones simples, las oraciones compuestas permiten añadir matices y detalles que enriquecen la comunicación.</w:t>
      </w:r>
    </w:p>
    <w:p>
      <w:r>
        <w:t>Las oraciones subordinadas se introducen generalmente con conjunciones como "fordi" (porque), "hvis" (si), y "når" (cuando). Por ejemplo, considera la frase: "Jeg går på kino fordi jeg vil se filmen" (Voy al cine porque quiero ver la película). Aquí, la segunda parte de la oración depende de la primera para tener sentido, lo que agrega un contexto importante a la acción principal.</w:t>
      </w:r>
    </w:p>
    <w:p>
      <w:r>
        <w:t>Además, es esencial dominar la estructura de las oraciones compuestas, que son aquellas que contienen dos o más cláusulas independientes unidas por conjunciones como "og" (y) o "men" (pero). Por ejemplo: "Jeg liker å lese bøker, men jeg har ikke tid" (Me gusta leer libros, pero no tengo tiempo). Este tipo de oraciones te permitirá expresar contrastes y complementariedad en tus ideas.</w:t>
      </w:r>
    </w:p>
    <w:p>
      <w:r>
        <w:t>#### 2. Uso de Verbos Modales</w:t>
      </w:r>
    </w:p>
    <w:p>
      <w:r>
        <w:t>Los verbos modales en noruego —como "kan" (puede), "vil" (quiere), "må" (debe) y "bør" (debería)— son fundamentales para expresar habilidad, deseo, obligación y recomendación. A menudo, estos verbos se combinan con otros verbos en su forma base, lo que modifica el significado de la oración.</w:t>
      </w:r>
    </w:p>
    <w:p>
      <w:r>
        <w:t>Por ejemplo, si quieres expresar que tienes la capacidad de hacer algo, puedes usar "kan": "Jeg kan snakke norsk" (Sé hablar noruego). Si deseas expresar una obligación, utilizarías "må": "Jeg må gjøre leksene mine" (Debo hacer mis deberes). La comprensión y el uso correcto de estos verbos aumentan tu habilidad para participar en conversaciones más complejas y hacer matices en tus afirmaciones.</w:t>
      </w:r>
    </w:p>
    <w:p>
      <w:r>
        <w:t>Además, es interesante notar que el uso de verbos modales no siempre se traduce de manera directa al español, lo que significa que debes familiarizarte con su uso en contextos variados. Un caso práctico podría ser en un entorno de trabajo, donde deberías poder expresar tus capacidades y obligaciones con claridad.</w:t>
      </w:r>
    </w:p>
    <w:p>
      <w:r>
        <w:t>#### 3. La Voz Pasiva</w:t>
      </w:r>
    </w:p>
    <w:p>
      <w:r>
        <w:t>La voz pasiva es otra estructura gramatical avanzada que permite al hablante enfatizar la acción en lugar del sujeto que la realiza. En noruego, se forma generalmente utilizando el verbo "bli" (ser) seguido del participio pasado del verbo principal. Por ejemplo: "Boken ble skrevet av forfatteren" (El libro fue escrito por el autor).</w:t>
      </w:r>
    </w:p>
    <w:p>
      <w:r>
        <w:t>El uso de la voz pasiva es común en contextos formales, como en la escritura académica o en informes, donde el enfoque está en los resultados más que en quién los llevó a cabo. Por lo tanto, es útil dominar esta estructura si tienes planes de participar en discusiones académicas o profesionales. Utilizar la voz pasiva te permitirá presentar información de manera objetiva y profesional.</w:t>
      </w:r>
    </w:p>
    <w:p>
      <w:r>
        <w:t>#### 4. Concordancia y Estructuras de Género</w:t>
      </w:r>
    </w:p>
    <w:p>
      <w:r>
        <w:t>En noruego, el género de los sustantivos afecta la concordancia del adjetivo y del artículo. Aunque el noruego cuenta con un sistema de género menos complejo que el español, sigue siendo crucial entender cómo funciona. Los sustantivos pueden ser de género común o neutro, y esto influye en la forma en que se construyen las oraciones.</w:t>
      </w:r>
    </w:p>
    <w:p>
      <w:r>
        <w:t>Por ejemplo, el adjetivo debe concordar en género y número con el sustantivo al que acompaña: "En stor hund" (un perro grande) y "Et stort hus" (una casa grande). La variación en la forma del adjetivo es fundamental para mantener la claridad y coherencia en tus expresiones.</w:t>
      </w:r>
    </w:p>
    <w:p>
      <w:r>
        <w:t>Además, es importante prestar atención a la concordancia en oraciones compuestas. Por ejemplo: "Mannen som bor her, er snill" (El hombre que vive aquí es amable). Aquí, la estructura de la oración debe mantener la concordancia adecuada entre sujeto y predicado.</w:t>
      </w:r>
    </w:p>
    <w:p>
      <w:r>
        <w:t>#### 5. Ejemplo Localizado: Conversación en un Café</w:t>
      </w:r>
    </w:p>
    <w:p>
      <w:r>
        <w:t>Imagina que estás en un café en Oslo y te encuentras conversando con un grupo de locales sobre la cultura noruega. Para participar efectivamente, necesitarás utilizar varias de las estructuras gramaticales avanzadas que hemos discutido.</w:t>
      </w:r>
    </w:p>
    <w:p>
      <w:r>
        <w:t>Supongamos que el tema es la literatura noruega. Podrías decir: "Jeg har alltid elsket bøker, spesielt de som er skrevet av norske forfattere, fordi de gir et unikt perspektiv på livet her" (Siempre me han encantado los libros, especialmente aquellos escritos por autores noruegos, porque ofrecen una perspectiva única sobre la vida aquí).</w:t>
      </w:r>
    </w:p>
    <w:p>
      <w:r>
        <w:t>Este tipo de oraciones compuestas y el uso de la voz pasiva, junto con los verbos modales para expresar tu opinión, te ayudarán a conectarte mejor con tus interlocutores y a participar en un diálogo significativo.</w:t>
      </w:r>
    </w:p>
    <w:p>
      <w:r>
        <w:t>### Checklist de Acciones Concretas</w:t>
      </w:r>
    </w:p>
    <w:p>
      <w:r>
        <w:t>1. **Practica la subordinación**: Escribe cinco oraciones en las que utilices oraciones subordinadas y compuestas. Asegúrate de incluir al menos tres conjunciones diferentes.</w:t>
        <w:br/>
        <w:t xml:space="preserve">   </w:t>
        <w:br/>
        <w:t>2. **Ejercita los verbos modales**: Crea un diálogo breve entre dos personajes utilizando al menos tres verbos modales. Intenta que el contexto sea cotidiano, como una conversación sobre planes para el fin de semana.</w:t>
      </w:r>
    </w:p>
    <w:p>
      <w:r>
        <w:t>3. **Ejemplos de voz pasiva**: Redacta un breve párrafo sobre un evento reciente en tu vida utilizando la voz pasiva. Por ejemplo, "Maten ble servert klokken åtte" (La comida fue servida a las ocho).</w:t>
      </w:r>
    </w:p>
    <w:p>
      <w:r>
        <w:t>### Acción Práctica</w:t>
      </w:r>
    </w:p>
    <w:p>
      <w:r>
        <w:t>1. **Identifica y estudia ejemplos**: Escoge un texto en noruego (puede ser un artículo, un cuento o un diálogo) y subraya las estructuras avanzadas que encuentres. Analiza cómo se utilizan en el contexto del texto.</w:t>
      </w:r>
    </w:p>
    <w:p>
      <w:r>
        <w:t>2. **Graba tus propias oraciones**: Graba un audio en el que utilices oraciones compuestas, verbos modales y voz pasiva. Escúchalo y evalúa tu pronunciación y fluidez.</w:t>
      </w:r>
    </w:p>
    <w:p>
      <w:r>
        <w:t>3. **Participa en un intercambio lingüístico**: Encuentra un compañero de intercambio que hable noruego y mándenle frases utilizando las estructuras avanzadas que has aprendido. Pide retroalimentación sobre tu uso de la gramática.</w:t>
      </w:r>
    </w:p>
    <w:p>
      <w:r>
        <w:t>Al cerrar este capítulo, recuerda que el aprendizaje de estructuras gramaticales complejas es esencial para mejorar tu fluidez y confianza en noruego. A medida que practiques y apliques estas estructuras, te sentirás más cómodo al participar en conversaciones ricas y significativas. ¡Continúa explorando y practicando!</w:t>
      </w:r>
    </w:p>
    <w:p>
      <w:pPr>
        <w:pStyle w:val="Heading1"/>
      </w:pPr>
      <w:r>
        <w:t>Chapter 3: **Vocabulario Especializado: Temas Contemporáneos**</w:t>
      </w:r>
    </w:p>
    <w:p>
      <w:r>
        <w:t>## Vocabulario Especializado: Temas Contemporáneos</w:t>
      </w:r>
    </w:p>
    <w:p>
      <w:r>
        <w:t>En un mundo cada vez más interconectado, el dominio del vocabulario especializado en temas contemporáneos se ha convertido en una necesidad para quienes desean comunicarse eficazmente en noruego. Este capítulo se centra en el vocabulario que rodea áreas como la tecnología, el medio ambiente, la salud y la cultura. A través de este aprendizaje, podrás no solo enriquecer tu léxico, sino también abordar conversaciones relevantes y actuales con confianza.</w:t>
      </w:r>
    </w:p>
    <w:p>
      <w:r>
        <w:t>### Tecnología y su Impacto Social</w:t>
      </w:r>
    </w:p>
    <w:p>
      <w:r>
        <w:t>La tecnología ha transformado nuestras vidas de maneras inimaginables. Desde la forma en que nos comunicamos hasta cómo trabajamos y entretenemos, el vocabulario relacionado con la tecnología es crucial para entender y participar en debates contemporáneos. Palabras como "digitalisering" (digitalización), "kryptovaluta" (criptomoneda) y "sosiale medier" (redes sociales) son fundamentales en el discurso actual.</w:t>
      </w:r>
    </w:p>
    <w:p>
      <w:r>
        <w:t>Un caso interesante es el fenómeno de las criptomonedas. En Noruega, el uso de "Bitcoins" ha crecido exponencialmente en los últimos años. Esto ha llevado a un aumento en el interés por la tecnología blockchain y sus aplicaciones. Conversaciones sobre este tema suelen incluir términos como "desentralisering" (descentralización) y "smart kontrakter" (contratos inteligentes).</w:t>
      </w:r>
    </w:p>
    <w:p>
      <w:r>
        <w:t>Para abordar conversaciones sobre tecnología, es importante familiarizarse con el vocabulario técnico, así como comprender los conceptos subyacentes que permiten la discusión. Esto no solo te ayudará a comunicarte más efectivamente, sino también a desarrollar una opinión informada sobre temas contemporáneos.</w:t>
      </w:r>
    </w:p>
    <w:p>
      <w:r>
        <w:t>### Medio Ambiente y Sostenibilidad</w:t>
      </w:r>
    </w:p>
    <w:p>
      <w:r>
        <w:t>El cambio climático y la sostenibilidad son temas que han capturado la atención global en las últimas décadas. En Noruega, el compromiso con el medio ambiente es evidente en iniciativas como la promoción de energías renovables y el uso de vehículos eléctricos. Palabras clave como "bærekraft" (sostenibilidad), "fornybar energi" (energía renovable) y "klimaendringer" (cambio climático) son esenciales para discutir este tema.</w:t>
      </w:r>
    </w:p>
    <w:p>
      <w:r>
        <w:t>Un ejemplo local es el proyecto "Grønn By", que busca transformar las ciudades noruegas en espacios más sostenibles. Este tipo de iniciativas se discuten frecuentemente en foros públicos y mediáticos, donde se utilizan términos como "miljøvennlig" (amigable con el medio ambiente) y "økologisk" (ecológico).</w:t>
      </w:r>
    </w:p>
    <w:p>
      <w:r>
        <w:t>Al aprender y utilizar este vocabulario, podrás participar en conversaciones significativas sobre el futuro del planeta. También es útil seguir las noticias relacionadas con el medio ambiente para estar al tanto de los desarrollos recientes y poder contribuir a las discusiones en este ámbito.</w:t>
      </w:r>
    </w:p>
    <w:p>
      <w:r>
        <w:t>### Salud y Bienestar</w:t>
      </w:r>
    </w:p>
    <w:p>
      <w:r>
        <w:t>La salud y el bienestar son temas que ocupan un lugar central en la vida de muchas personas. En Noruega, hay un fuerte enfoque en la salud mental y física, lo que se traduce en un vocabulario específico que refleja esta preocupación. Términos como "mental helse" (salud mental), "velvære" (bienestar) y "ernæring" (nutrición) son comunes en conversaciones sobre este tema.</w:t>
      </w:r>
    </w:p>
    <w:p>
      <w:r>
        <w:t>Un caso notable es la creciente conciencia sobre la importancia de la salud mental, especialmente en el contexto de la pandemia de COVID-19. La frase "det er viktig å snakke om psykisk helse" (es importante hablar sobre la salud mental) se ha vuelto común en el discurso público. Esto ha llevado a un aumento en la disponibilidad de recursos y apoyo, lo que también se refleja en el uso del vocabulario relacionado.</w:t>
      </w:r>
    </w:p>
    <w:p>
      <w:r>
        <w:t>Para comunicarte efectivamente sobre salud y bienestar, es recomendable leer sobre estos temas y participar en discusiones donde puedas practicar el uso del vocabulario especializado. Asistir a charlas o talleres sobre salud puede proporcionarte no solo información valiosa, sino también un espacio para practicar tu noruego en un contexto relevante.</w:t>
      </w:r>
    </w:p>
    <w:p>
      <w:r>
        <w:t>### Cultura Contemporánea</w:t>
      </w:r>
    </w:p>
    <w:p>
      <w:r>
        <w:t>La cultura contemporánea abarca una amplia gama de expresiones artísticas y sociales, desde la literatura y el cine hasta la música y las tendencias de moda. Conocer el vocabulario relacionado con la cultura te permitirá participar activamente en discusiones sobre temas que son relevantes y apasionantes. Palabras como "kunst" (arte), "litteratur" (literatura) y "musikk" (música) son solo el comienzo.</w:t>
      </w:r>
    </w:p>
    <w:p>
      <w:r>
        <w:t>Un ejemplo local que ilustra este punto es el festival de música "Øyafestivalen" que se celebra en Oslo. Este evento no solo atrae a artistas de renombre internacional, sino también a una multitud de jóvenes que discuten sobre las últimas tendencias musicales. En estas conversaciones, es común escuchar términos como "sjanger" (género) y "konsert" (concierto).</w:t>
      </w:r>
    </w:p>
    <w:p>
      <w:r>
        <w:t>Para enriquecer tu vocabulario cultural, considera leer novelas contemporáneas noruegas o seguir programas de televisión y películas producidas en Noruega. Esto te ayudará no solo a aprender frases y expresiones útiles, sino también a comprender mejor la cultura y los valores noruegos.</w:t>
      </w:r>
    </w:p>
    <w:p>
      <w:r>
        <w:t>### Checklist de Acciones Concretas</w:t>
      </w:r>
    </w:p>
    <w:p>
      <w:r>
        <w:t>1. **Investiga y aprende vocabulario**: Escoge un tema contemporáneo que te interese (tecnología, medio ambiente, salud o cultura) y busca vocabulario especializado relacionado. Anota las palabras y frases que consideres más relevantes.</w:t>
      </w:r>
    </w:p>
    <w:p>
      <w:r>
        <w:t>2. **Practica en contextos reales**: Intenta participar en foros en línea, grupos de discusión o intercambios de idioma donde se aborden estos temas. Utiliza el vocabulario que has aprendido para enriquecer tus contribuciones.</w:t>
      </w:r>
    </w:p>
    <w:p>
      <w:r>
        <w:t>3. **Crea contenido propio**: Escribe un breve artículo o un ensayo sobre uno de los temas contemporáneos que has investigado. Utiliza el vocabulario especializado y asegúrate de incluir ejemplos o estudios de caso que refuercen tu argumento.</w:t>
      </w:r>
    </w:p>
    <w:p>
      <w:r>
        <w:t>### Acción Práctica</w:t>
      </w:r>
    </w:p>
    <w:p>
      <w:r>
        <w:t>**Pasos para aplicar el vocabulario especializado en tu vida diaria:**</w:t>
      </w:r>
    </w:p>
    <w:p>
      <w:r>
        <w:t xml:space="preserve">1. **Selecciona un tema contemporáneo** que te apasione y busca vocabulario especializado relacionado. </w:t>
        <w:br/>
        <w:t>2. **Participa en un intercambio de idiomas** o en un grupo de discusión donde puedas utilizar el vocabulario aprendido de manera activa.</w:t>
        <w:br/>
        <w:t>3. **Escribe un breve ensayo o artículo** sobre el tema elegido, integrando el vocabulario especializado que has recopilado.</w:t>
      </w:r>
    </w:p>
    <w:p>
      <w:r>
        <w:t>Al final de este capítulo, recuerda que el vocabulario especializado es una herramienta poderosa que te permitirá no solo comunicarte con soltura, sino también involucrarte en conversaciones significativas sobre temas actuales. Practica regularmente y no dudes en explorar nuevos temas para seguir ampliando tu conocimiento y confianza en el idioma. ¡Sigue adelante en tu viaje hacia la fluidez en noruego!</w:t>
      </w:r>
    </w:p>
    <w:p>
      <w:pPr>
        <w:pStyle w:val="Heading1"/>
      </w:pPr>
      <w:r>
        <w:t>Chapter 4: **Conversaciones Cotidianas: Fluidez y Naturalidad**</w:t>
      </w:r>
    </w:p>
    <w:p>
      <w:r>
        <w:t># Conversaciones Cotidianas: Fluidez y Naturalidad</w:t>
      </w:r>
    </w:p>
    <w:p>
      <w:r>
        <w:t>La comunicación efectiva en un idioma extranjero va más allá de la simple gramática y vocabulario. Para lograr la fluidez y naturalidad en las conversaciones cotidianas, es esencial sumergirse en contextos reales y practicar de manera activa. En este capítulo, exploraremos estrategias concretas para mejorar tu capacidad de comunicarte con soltura en noruego, enfocándonos en situaciones diarias que pueden surgir en tu vida. Con ejemplos prácticos y consejos útiles, estarás más preparado para enfrentar cualquier conversación que se presente.</w:t>
      </w:r>
    </w:p>
    <w:p>
      <w:r>
        <w:t>## La Importancia de la Contextualización</w:t>
      </w:r>
    </w:p>
    <w:p>
      <w:r>
        <w:t>Cuando aprendemos un idioma, a menudo nos concentramos en memorizar palabras y frases. Sin embargo, el verdadero dominio del lenguaje se logra al entender cómo se utilizan estas palabras en contextos específicos. Por ejemplo, la forma en que un noruego se expresa al pedir comida en un restaurante es muy diferente a cómo lo harían en una reunión de trabajo. Esta variación en el uso del lenguaje se relaciona con el contexto social y la situación particular.</w:t>
      </w:r>
    </w:p>
    <w:p>
      <w:r>
        <w:t>Para profundizar en esta idea, consideremos un ejemplo cotidiano: Imagina que estás en una cafetería en Oslo, y decides ordenar un "kafé latte". En lugar de simplemente decir "kafé latte, por favor", podrías iniciar la conversación con un saludo amistoso como "Hei, hvordan har du det?" (Hola, ¿cómo estás?), y luego continuar con tu pedido. Esta pequeña interacción no solo muestra cortesía, sino que también te permite practicar el uso de expresiones comunes y hacer que la conversación fluya de manera más natural.</w:t>
      </w:r>
    </w:p>
    <w:p>
      <w:r>
        <w:t>## Estrategias para Mejorar la Fluidez</w:t>
      </w:r>
    </w:p>
    <w:p>
      <w:r>
        <w:t>### 1. Practicar con Nativos</w:t>
      </w:r>
    </w:p>
    <w:p>
      <w:r>
        <w:t>Una de las maneras más efectivas de mejorar tu fluidez en noruego es interactuar con hablantes nativos. Participar en intercambios de idiomas, donde puedas hablar con personas que deseen aprender español, puede ser una excelente oportunidad para practicar. Además de escuchar y aprender de su pronunciación y entonación, también tendrás la oportunidad de hacer preguntas y recibir retroalimentación inmediata.</w:t>
      </w:r>
    </w:p>
    <w:p>
      <w:r>
        <w:t>Por ejemplo, imagina que estableces un intercambio con una persona de Noruega que está interesada en la cultura hispana. Podrían hablar sobre sus tradiciones, gastronomía, y al mismo tiempo, tú puedes compartir sobre las costumbres de tu país. Este tipo de conversación no solo te ayudará a practicar el idioma, sino que también enriquecerá tu conocimiento cultural.</w:t>
      </w:r>
    </w:p>
    <w:p>
      <w:r>
        <w:t>### 2. Simulación de Situaciones Reales</w:t>
      </w:r>
    </w:p>
    <w:p>
      <w:r>
        <w:t>Otra estrategia es simular situaciones de la vida real. Puedes hacerlo con amigos que también estén aprendiendo noruego o incluso solo. Crea un escenario, como ir de compras o asistir a una fiesta, y actúa como si estuvieras en esa situación. Esto te ayudará a acostumbrarte a usar el lenguaje de manera natural y a pensar rápidamente en noruego.</w:t>
      </w:r>
    </w:p>
    <w:p>
      <w:r>
        <w:t>Supongamos que decides practicar cómo hacer compras en un supermercado. Puedes hacer una lista de productos en noruego y luego simular la experiencia de estar en la tienda, preguntando por la ubicación de los productos o consultando sobre precios. Esto no solo mejorará tu vocabulario específico, sino que también te dará confianza para utilizar el idioma en situaciones cotidianas.</w:t>
      </w:r>
    </w:p>
    <w:p>
      <w:r>
        <w:t>### 3. Expresión de Opiniones y Argumentos</w:t>
      </w:r>
    </w:p>
    <w:p>
      <w:r>
        <w:t>La habilidad para expresar tus opiniones de manera clara y persuasiva es crucial en las conversaciones. Practica argumentar sobre temas que te interesen. Esto no solo te permitirá utilizar vocabulario más avanzado, sino que también te ayudará a estructurar tus pensamientos en noruego. Puedes elegir un tema de actualidad y escribir un breve artículo o ensayo en el que expongas tu punto de vista.</w:t>
      </w:r>
    </w:p>
    <w:p>
      <w:r>
        <w:t>Por ejemplo, si decides escribir sobre la sostenibilidad ambiental, puedes investigar vocabulario relacionado y utilizarlo para argumentar tu opinión. Este ejercicio no solo enriquecerá tu léxico, sino que también te preparará para conversaciones profundas sobre temas relevantes en noruego.</w:t>
      </w:r>
    </w:p>
    <w:p>
      <w:r>
        <w:t>## Ejemplo Localizado: Una Conversación en Oslo</w:t>
      </w:r>
    </w:p>
    <w:p>
      <w:r>
        <w:t>Para ilustrar cómo aplicar estas estrategias en un contexto real, imagina que te encuentras en Oslo durante el verano, en un festival de música. Alrededor de ti, hay nativos disfrutando del evento, y decides entablar una conversación con un grupo de noruegos.</w:t>
      </w:r>
    </w:p>
    <w:p>
      <w:r>
        <w:t>Primero, podrías iniciar con un saludo: "Hei! Hva synes dere om konserten?" (¡Hola! ¿Qué piensan de la concierto?). Esto no solo muestra tu interés en el evento, sino que también establece un clima de camaradería. A medida que la conversación avanza, podrías hacer preguntas sobre sus bandas favoritas o compartir tus propias experiencias musicales.</w:t>
      </w:r>
    </w:p>
    <w:p>
      <w:r>
        <w:t>A través de esta interacción, estarás practicando el idioma en un ambiente relajado y disfrutable. Además, te permitirá conocer más sobre la cultura local y hacer nuevos amigos, lo que enriquecerá aún más tu experiencia en Noruega.</w:t>
      </w:r>
    </w:p>
    <w:p>
      <w:r>
        <w:t>## Acciones Concretas para Mejorar la Conversación</w:t>
      </w:r>
    </w:p>
    <w:p>
      <w:r>
        <w:t>Para ayudarte a llevar a cabo estas estrategias, aquí tienes una lista de acciones concretas que puedes implementar:</w:t>
      </w:r>
    </w:p>
    <w:p>
      <w:r>
        <w:t>1. **Participa en un intercambio de idiomas**: Busca grupos en tu área o plataformas en línea donde puedas hablar con nativos noruegos.</w:t>
        <w:br/>
        <w:t xml:space="preserve">   </w:t>
        <w:br/>
        <w:t>2. **Practica simulaciones con amigos**: Organiza sesiones de práctica donde simulen situaciones cotidianas, como ir a un restaurante o hacer compras.</w:t>
      </w:r>
    </w:p>
    <w:p>
      <w:r>
        <w:t>3. **Escribe un ensayo sobre un tema de interés**: Escoge un tema que te apasione y redacta un texto en noruego, utilizando vocabulario especializado y expresando tu opinión de manera clara.</w:t>
      </w:r>
    </w:p>
    <w:p>
      <w:r>
        <w:t>### Acción Práctica</w:t>
      </w:r>
    </w:p>
    <w:p>
      <w:r>
        <w:t>**Pasos para mejorar tu fluidez en noruego:**</w:t>
      </w:r>
    </w:p>
    <w:p>
      <w:r>
        <w:t>1. **Encuentra un compañero de intercambio**: Busca una persona con la que puedas practicar regularmente. Puede ser un amigo o alguien en línea.</w:t>
      </w:r>
    </w:p>
    <w:p>
      <w:r>
        <w:t>2. **Realiza simulaciones de conversaciones**: Elige un escenario y actúa como si estuvieras en esa situación, utilizando el vocabulario y las frases aprendidas.</w:t>
      </w:r>
    </w:p>
    <w:p>
      <w:r>
        <w:t>3. **Escribe y comparte**: Redacta un breve artículo sobre un tema que te apasione y compártelo en un grupo de discusión en línea. Pide retroalimentación para mejorar.</w:t>
      </w:r>
    </w:p>
    <w:p>
      <w:r>
        <w:t>Al aplicar estas estrategias y acciones, no solo mejorarás tu fluidez en noruego, sino que también ganarás confianza para participar en conversaciones cotidianas de manera natural y efectiva. Recuerda que la práctica constante es clave en tu camino hacia la maestría del idioma. ¡Sigue adelante y disfruta del proceso de aprendizaje!</w:t>
      </w:r>
    </w:p>
    <w:p>
      <w:pPr>
        <w:pStyle w:val="Heading1"/>
      </w:pPr>
      <w:r>
        <w:t>Chapter 5: **Comprensión Auditiva: Escuchando con Atención**</w:t>
      </w:r>
    </w:p>
    <w:p>
      <w:r>
        <w:t># Comprensión Auditiva: Escuchando con Atención</w:t>
      </w:r>
    </w:p>
    <w:p>
      <w:r>
        <w:t>La comprensión auditiva es una de las habilidades más cruciales en el aprendizaje de un idioma, especialmente cuando se trata de un idioma como el noruego, que puede presentar desafíos únicos para los hablantes de español. Escuchar con atención no solo implica captar las palabras que se dicen, sino también entender el contexto, la entonación y los matices que pueden cambiar completamente el significado de una conversación. En este capítulo, exploraremos estrategias y técnicas que te ayudarán a mejorar tu comprensión auditiva en noruego, permitiéndote comunicarte con soltura y confianza.</w:t>
      </w:r>
    </w:p>
    <w:p>
      <w:r>
        <w:t>## La Importancia de Escuchar Activamente</w:t>
      </w:r>
    </w:p>
    <w:p>
      <w:r>
        <w:t>Escuchar activamente significa involucrarte en el proceso de escucha, prestando atención no solo a las palabras, sino también a la forma en que se comunican. En una conversación en noruego, puedes encontrarte con acentos regionales, modismos y expresiones que no siempre se enseñan en los libros de texto. Por eso, desarrollar esta habilidad es vital para interactuar de manera efectiva con hablantes nativos.</w:t>
      </w:r>
    </w:p>
    <w:p>
      <w:r>
        <w:t>Un estudio realizado en la Universidad de Oslo reveló que los estudiantes que se sumergían en entornos de habla noruega, como ver películas, escuchar música o participar en grupos de conversación, mejoraban significativamente su capacidad de comprensión auditiva. Esto se debe a que la exposición constante al idioma les permite familiarizarse con la pronunciación y los patrones de habla.</w:t>
      </w:r>
    </w:p>
    <w:p>
      <w:r>
        <w:t>Para empezar a escuchar activamente, es útil adoptar una mentalidad abierta y curiosa. Cuando te enfrentes a un audio o una conversación, intenta no solo entender el contenido, sino también captar la emoción y el contexto. Esto te ayudará a conectar mejor con los hablantes y a responder de manera más adecuada.</w:t>
      </w:r>
    </w:p>
    <w:p>
      <w:r>
        <w:t>## Estrategias para Mejorar la Comprensión Auditiva</w:t>
      </w:r>
    </w:p>
    <w:p>
      <w:r>
        <w:t>### 1. Escucha Diversificada</w:t>
      </w:r>
    </w:p>
    <w:p>
      <w:r>
        <w:t>Para mejorar tu comprensión auditiva en noruego, es fundamental exponerte a diferentes tipos de materiales auditivos. Esto incluye música, pódcast, audiolibros, noticias y programas de televisión. Cuanto más variado sea tu consumo de audio, más fácil será adaptarte a diferentes velocidades y estilos de habla.</w:t>
      </w:r>
    </w:p>
    <w:p>
      <w:r>
        <w:t>Por ejemplo, puedes comenzar escuchando canciones noruegas y tratando de seguir la letra. Después, puedes pasar a pódcast que aborden temas de tu interés. Un pódcast popular es "Norsklærer Karense", donde la presentadora habla sobre la vida en Noruega y ofrece consejos para aprender el idioma. Esto no solo te ayudará con el vocabulario, sino que también te dará una idea de la cultura noruega.</w:t>
      </w:r>
    </w:p>
    <w:p>
      <w:r>
        <w:t>### 2. Toma Notas y Repite</w:t>
      </w:r>
    </w:p>
    <w:p>
      <w:r>
        <w:t>Mientras escuchas, es útil tomar notas sobre lo que entiendes. Anota palabras o frases que te resulten familiares y trata de usarlas en tus conversaciones. Además, es recomendable repetir en voz alta lo que escuchas. Esta técnica, conocida como "shadowing", consiste en escuchar y repetir simultáneamente lo que dice un hablante nativo. Esto no solo te ayudará a mejorar tu pronunciación, sino que también reforzará tu memoria auditiva.</w:t>
      </w:r>
    </w:p>
    <w:p>
      <w:r>
        <w:t>Un caso interesante es el de Marta, una estudiante española que decidió utilizar esta técnica mientras veía programas de televisión noruegos. Comenzó a notar que no solo entendía mejor, sino que también podía imitar la entonación y el ritmo del habla noruega. Con el tiempo, esto le permitió participar de manera más activa en conversaciones sin sentirse insegura.</w:t>
      </w:r>
    </w:p>
    <w:p>
      <w:r>
        <w:t>### 3. Practica con Videos y Subtítulos</w:t>
      </w:r>
    </w:p>
    <w:p>
      <w:r>
        <w:t>Otra herramienta poderosa para mejorar tu comprensión auditiva es el uso de videos con subtítulos. Puedes comenzar viendo programas de televisión o películas en noruego con subtítulos en español y, poco a poco, cambiar a subtítulos en noruego. Esto te permitirá hacer conexiones entre las palabras que escuchas y su escritura, facilitando la comprensión.</w:t>
      </w:r>
    </w:p>
    <w:p>
      <w:r>
        <w:t>Por ejemplo, la serie "Skam" es muy popular entre los jóvenes noruegos y ofrece una visión auténtica de la vida en Noruega. Al verla con subtítulos en noruego, no solo mejorarás tu comprensión auditiva, sino que también aprenderás sobre la cultura juvenil noruega.</w:t>
      </w:r>
    </w:p>
    <w:p>
      <w:r>
        <w:t>## Ejercicios Prácticos para la Comprensión Auditiva</w:t>
      </w:r>
    </w:p>
    <w:p>
      <w:r>
        <w:t>Incorporar ejercicios prácticos en tu rutina de aprendizaje puede ser muy beneficioso. A continuación, te presento una serie de ejercicios que puedes realizar para afianzar tus habilidades auditivas:</w:t>
      </w:r>
    </w:p>
    <w:p>
      <w:r>
        <w:t>1. **Ejercicio de Escucha Crítica**: Escoge un pódcast o una canción en noruego. Escúchalo una vez sin prestar atención a los detalles, y luego escúchalo nuevamente, esta vez tomando notas sobre los puntos clave. Reflexiona sobre lo que has entendido.</w:t>
      </w:r>
    </w:p>
    <w:p>
      <w:r>
        <w:t>2. **Diario de Escucha**: Mantén un diario donde anotes tus experiencias de escucha. Describe lo que has escuchado, las palabras nuevas que aprendiste y cómo te sentiste al respecto. Esto no solo te ayudará a reflexionar sobre tu progreso, sino que también te motivará a seguir practicando.</w:t>
      </w:r>
    </w:p>
    <w:p>
      <w:r>
        <w:t>3. **Conversaciones con Nativos**: Busca oportunidades para mantener conversaciones con hablantes nativos. Puedes utilizar aplicaciones de intercambio de idiomas o unirte a grupos de conversación. Al interactuar con nativos, te enfrentarás a diferentes acentos y estilos de comunicación.</w:t>
      </w:r>
    </w:p>
    <w:p>
      <w:r>
        <w:t>## Checklist para Mejorar tu Comprensión Auditiva</w:t>
      </w:r>
    </w:p>
    <w:p>
      <w:r>
        <w:t>1. **Establece un horario de escucha diario**: Dedica al menos 15-30 minutos al día a escuchar contenido en noruego. Varía entre música, pódcast y programas de televisión.</w:t>
      </w:r>
    </w:p>
    <w:p>
      <w:r>
        <w:t>2. **Realiza ejercicios de repetición**: Practica el "shadowing" con diferentes audios, tratando de imitar la pronunciación y entonación de los hablantes.</w:t>
      </w:r>
    </w:p>
    <w:p>
      <w:r>
        <w:t>3. **Participa activamente en conversaciones**: Busca compañeros de intercambio, ya sea en persona o en línea, y practica conversaciones en noruego al menos una vez a la semana.</w:t>
      </w:r>
    </w:p>
    <w:p>
      <w:r>
        <w:t>## Ejemplo de Caso de Éxito: La Historia de Erik</w:t>
      </w:r>
    </w:p>
    <w:p>
      <w:r>
        <w:t>Erik es un joven noruego que ha vivido en España durante los últimos dos años. Aunque habla español con fluidez, siempre sintió que su comprensión auditiva en español no era tan buena como su expresión. Para superar esto, decidió implementar varias de las estrategias mencionadas.</w:t>
      </w:r>
    </w:p>
    <w:p>
      <w:r>
        <w:t>Primero, comenzó a escuchar pódcast en español, eligiendo temas que le interesaban, como la cultura y la música. También se unió a un grupo de conversación donde pudo practicar su escucha activa y recibir retroalimentación de hablantes nativos. Al principio, se sintió abrumado, pero con el tiempo, notó una mejora significativa en su capacidad para entender diálogos rápidos y coloquiales.</w:t>
      </w:r>
    </w:p>
    <w:p>
      <w:r>
        <w:t>Finalmente, Erik se dio cuenta de que escuchar activamente no solo mejoró su comprensión auditiva, sino que también le brindó más confianza al hablar. Ahora, se siente cómodo participando en conversaciones sin preocuparse tanto por cometer errores.</w:t>
      </w:r>
    </w:p>
    <w:p>
      <w:r>
        <w:t>## Acción Práctica</w:t>
      </w:r>
    </w:p>
    <w:p>
      <w:r>
        <w:t>**Pasos para mejorar tu comprensión auditiva en noruego:**</w:t>
      </w:r>
    </w:p>
    <w:p>
      <w:r>
        <w:t>1. **Dedica tiempo a la escucha diaria**: Escoge un formato que te guste y establece un horario para escuchar contenido en noruego.</w:t>
      </w:r>
    </w:p>
    <w:p>
      <w:r>
        <w:t>2. **Practica la repetición en voz alta**: Utiliza la técnica de "shadowing" para mejorar tu pronunciación y captar mejor los matices del idioma.</w:t>
      </w:r>
    </w:p>
    <w:p>
      <w:r>
        <w:t>3. **Interactúa con hablantes nativos**: Busca oportunidades para practicar la conversación con personas que hablen noruego, ya sea en persona o en línea.</w:t>
      </w:r>
    </w:p>
    <w:p>
      <w:r>
        <w:t>Al aplicar estas estrategias y acciones, no solo mejorarás tu comprensión auditiva en noruego, sino que también ganarás la confianza necesaria para participar en conversaciones de manera natural y efectiva. La clave está en la práctica constante y en mantener una actitud abierta hacia el aprendizaje. ¡Adelante, tu aventura en el mundo del noruego está por comenzar!</w:t>
      </w:r>
    </w:p>
    <w:p>
      <w:pPr>
        <w:pStyle w:val="Heading1"/>
      </w:pPr>
      <w:r>
        <w:t>Chapter 6: **Lectura Crítica: Análisis de Textos Avanzados**</w:t>
      </w:r>
    </w:p>
    <w:p>
      <w:r>
        <w:t>## Lectura Crítica: Análisis de Textos Avanzados</w:t>
      </w:r>
    </w:p>
    <w:p>
      <w:r>
        <w:t>En la etapa avanzada del aprendizaje de un idioma, la lectura crítica se convierte en una herramienta esencial para perfeccionar no solo la comprensión del idioma, sino también la capacidad para analizar y reflexionar sobre diferentes tipos de textos. Este capítulo se centra en cómo desarrollar estas habilidades de análisis a través de textos en noruego, mejorando así tu comunicación y confianza en el idioma. A medida que avanzas, te darás cuenta de que la lectura crítica no solo es útil para comprender mejor las sutilezas del idioma, sino que también te permite participar en debates y discusiones de manera más efectiva.</w:t>
      </w:r>
    </w:p>
    <w:p>
      <w:r>
        <w:t>### La Importancia de la Lectura Crítica</w:t>
      </w:r>
    </w:p>
    <w:p>
      <w:r>
        <w:t>La lectura crítica es más que solo comprender el significado literal de un texto. Implica un análisis profundo que nos permite considerar el contexto, la intención del autor, y los diferentes niveles de interpretación. En un idioma como el noruego, que puede tener estructuras gramaticales y vocabulario que difieren significativamente del español, esta habilidad se vuelve aún más crucial. Al desarrollar la lectura crítica, te vuelves capaz de identificar matices, ironías y otras sutilezas que enriquecen la comunicación.</w:t>
      </w:r>
    </w:p>
    <w:p>
      <w:r>
        <w:t>Por ejemplo, al leer un artículo de opinión en un periódico noruego, no solo debes entender qué se dice, sino también cuestionar por qué se dice de esa manera. ¿Cuál es la postura del autor? ¿Qué evidencia se presenta? ¿Existen prejuicios o suposiciones que debas considerar? Esto te ayudará no solo a mejorar tu comprensión del idioma, sino también a formar opiniones informadas sobre los temas tratados.</w:t>
      </w:r>
    </w:p>
    <w:p>
      <w:r>
        <w:t>### Estrategias para el Análisis de Textos</w:t>
      </w:r>
    </w:p>
    <w:p>
      <w:r>
        <w:t>#### 1. Contextualización del Texto</w:t>
      </w:r>
    </w:p>
    <w:p>
      <w:r>
        <w:t>Antes de sumergirte en la lectura de un texto en noruego, es esencial contextualizarlo. Esto implica investigar sobre el autor, el contexto histórico, cultural y social en el que se escribió. Tomemos como ejemplo un ensayo de un autor noruego contemporáneo que discute la inmigración en Noruega. Al conocer la biografía del autor y las circunstancias políticas actuales, podrás entender mejor sus argumentos y la manera en que los presenta.</w:t>
      </w:r>
    </w:p>
    <w:p>
      <w:r>
        <w:t>Además, leer sobre el contexto te permite anticipar ciertos vocabularios o expresiones que pueden ser específicos de la cultura noruega. Esto es especialmente útil en un idioma donde la cultura y el lenguaje están intrínsecamente ligados. Por lo tanto, dedica tiempo a investigar antes de leer y observa cómo el contexto influye en la forma en que se presentan las ideas.</w:t>
      </w:r>
    </w:p>
    <w:p>
      <w:r>
        <w:t>#### 2. Análisis Crítico</w:t>
      </w:r>
    </w:p>
    <w:p>
      <w:r>
        <w:t>Una vez que tengas claro el contexto, es momento de llevar a cabo un análisis crítico. Aquí es donde entrarás en los detalles del texto. Pregúntate: ¿Cuáles son los argumentos principales? ¿Cómo se estructura el texto? ¿Qué tipo de lenguaje utiliza el autor para transmitir su mensaje? Anota tus observaciones y reflexiones a medida que lees. Esto te ayudará a internalizar no solo la lengua, sino también el estilo y la retórica del autor.</w:t>
      </w:r>
    </w:p>
    <w:p>
      <w:r>
        <w:t>Por ejemplo, si estás leyendo un poema de un autor noruego famoso como Bjørnstjerne Bjørnson, analiza no solo las palabras, sino también la métrica y el ritmo. Pregúntate cómo estos elementos afectan la emoción que transmite el poema. La poesía, en particular, es un campo rico para el análisis crítico, dado que juega con el lenguaje de maneras que a menudo son más complejas que la prosa directa.</w:t>
      </w:r>
    </w:p>
    <w:p>
      <w:r>
        <w:t>#### 3. Discusión y Debate</w:t>
      </w:r>
    </w:p>
    <w:p>
      <w:r>
        <w:t>Una de las mejores maneras de asimilar el análisis de un texto es compartir tus ideas con otros. Busca grupos de discusión, ya sea en línea o presenciales, donde puedas debatir sobre los textos que has leído. Esta interacción no solo te ayudará a clarificar tus pensamientos, sino que también te expondrá a diferentes perspectivas.</w:t>
      </w:r>
    </w:p>
    <w:p>
      <w:r>
        <w:t>Por ejemplo, podrías unirte a un club de lectura donde se discutan obras de la literatura noruega contemporánea. Al escuchar las opiniones de otros, puedes enriquecer tu propio análisis y, a su vez, mejorar tu fluidez en el idioma. Además, la discusión activa te ayudará a pensar críticamente en noruego, lo que fortalecerá tu capacidad para argumentar y comunicarte de manera efectiva.</w:t>
      </w:r>
    </w:p>
    <w:p>
      <w:r>
        <w:t>### Caso de Estudio: Análisis de un Artículo de Opinión</w:t>
      </w:r>
    </w:p>
    <w:p>
      <w:r>
        <w:t>Para ilustrar cómo aplicar las estrategias de lectura crítica, consideremos un artículo de opinión sobre la sostenibilidad en Noruega. Imagina que el artículo argumenta a favor de políticas más estrictas para combatir el cambio climático.</w:t>
      </w:r>
    </w:p>
    <w:p>
      <w:r>
        <w:t>1. **Contextualización**: Investiga el autor y su trayectoria en el tema. ¿Es un activista ambiental, un académico o un político? Esto te dará una idea de su perspectiva. Además, investiga las políticas actuales de Noruega en relación con el medio ambiente.</w:t>
      </w:r>
    </w:p>
    <w:p>
      <w:r>
        <w:t>2. **Análisis Crítico**: Lee el artículo detenidamente. Identifica los argumentos del autor y evalúa la evidencia que presenta. ¿Utiliza estadísticas, ejemplos de otros países, testimonios de expertos? Reflexiona sobre la efectividad de estos argumentos y si hay falacias o suposiciones que no se cuestionan.</w:t>
      </w:r>
    </w:p>
    <w:p>
      <w:r>
        <w:t>3. **Discusión**: Después de analizar el artículo, discútelo con un amigo que hable noruego o en un grupo de discusión. Pregunta sobre sus opiniones y si están de acuerdo o en desacuerdo con el autor. Esto no solo te ayudará a articular tus pensamientos en noruego, sino que también te proporcionará una comprensión más profunda del tema.</w:t>
      </w:r>
    </w:p>
    <w:p>
      <w:r>
        <w:t>### Checklist de Acciones Concretas</w:t>
      </w:r>
    </w:p>
    <w:p>
      <w:r>
        <w:t>1. **Selecciona un texto en noruego**: Escoge un artículo, ensayo o libro que despierte tu interés. Asegúrate de que sea un texto adecuado para tu nivel de comprensión.</w:t>
      </w:r>
    </w:p>
    <w:p>
      <w:r>
        <w:t>2. **Investiga el contexto**: Antes de leer, investiga sobre el autor y el contexto en el que se escribió el texto. Toma notas sobre lo que encuentres relevante.</w:t>
      </w:r>
    </w:p>
    <w:p>
      <w:r>
        <w:t>3. **Realiza un análisis crítico**: Lee el texto con atención, anotando tus reflexiones, y discútelo con otros para enriquecer tu comprensión.</w:t>
      </w:r>
    </w:p>
    <w:p>
      <w:r>
        <w:t>### Acción Práctica</w:t>
      </w:r>
    </w:p>
    <w:p>
      <w:r>
        <w:t>**Pasos para mejorar tu lectura crítica en noruego:**</w:t>
      </w:r>
    </w:p>
    <w:p>
      <w:r>
        <w:t>1. **Elige textos desafiantes**: Busca artículos o libros que te reten, pero que aún sean accesibles. La dificultad moderada es clave para el aprendizaje.</w:t>
      </w:r>
    </w:p>
    <w:p>
      <w:r>
        <w:t>2. **Establece un horario de lectura**: Dedica tiempo diariamente a la lectura en noruego. Esto no solo mejorará tu vocabulario, sino también tu fluidez.</w:t>
      </w:r>
    </w:p>
    <w:p>
      <w:r>
        <w:t>3. **Involúcrate en discusiones**: Participa en grupos de lectura o foros en línea donde puedas compartir tus ideas y analizar textos con otros.</w:t>
      </w:r>
    </w:p>
    <w:p>
      <w:r>
        <w:t>La lectura crítica es un componente vital en la maestría de cualquier idioma. Al implementar estas estrategias y acciones, no solo mejorarás tu comprensión del noruego, sino que también ganarás confianza para comunicarte y debatir sobre temas complejos. Recuerda que la clave está en la práctica constante y en la apertura para aprender. ¡Continúa tu viaje hacia la fluidez en noruego!</w:t>
      </w:r>
    </w:p>
    <w:p>
      <w:pPr>
        <w:pStyle w:val="Heading1"/>
      </w:pPr>
      <w:r>
        <w:t>Chapter 7: **Escritura Efectiva: Estilos y Técnicas**</w:t>
      </w:r>
    </w:p>
    <w:p>
      <w:r>
        <w:t>## Escritura Efectiva: Estilos y Técnicas</w:t>
      </w:r>
    </w:p>
    <w:p>
      <w:r>
        <w:t>La escritura es una herramienta poderosa que nos permite comunicar pensamientos, ideas y emociones de manera efectiva. En este capítulo, exploraremos diversas técnicas y estilos que pueden ayudarte a mejorar tus habilidades de escritura en noruego. A medida que avances en tu aprendizaje, es fundamental que no solo te enfoques en la gramática y el vocabulario, sino también en cómo estructurar tus ideas y presentarlas de forma efectiva. Este capítulo está diseñado para proporcionarte las herramientas necesarias para que tu escritura sea clara, persuasiva y atractiva.</w:t>
      </w:r>
    </w:p>
    <w:p>
      <w:r>
        <w:t>### 1. Comprender el Propósito de la Escritura</w:t>
      </w:r>
    </w:p>
    <w:p>
      <w:r>
        <w:t>Antes de comenzar a escribir, es esencial tener claro el propósito de tu texto. ¿Estás escribiendo un ensayo académico, un artículo de opinión, un relato personal o un informe técnico? Cada tipo de escritura tiene sus características y objetivos específicos. Por ejemplo, si decides escribir un ensayo académico, tu enfoque deberá ser más formal y estructurado, mientras que un relato personal puede permitirte una mayor libertad creativa y un tono más conversacional.</w:t>
      </w:r>
    </w:p>
    <w:p>
      <w:r>
        <w:t>Para entender mejor este concepto, consideremos el caso de María, una estudiante de noruego que decidió escribir un artículo sobre la importancia de la sostenibilidad. María comenzó identificando su audiencia: personas interesadas en el medio ambiente y la ecología. Al tener claro su propósito, pudo adaptar su estilo de escritura y el lenguaje utilizado, asegurándose de que su mensaje fuera claro y efectivo para los lectores.</w:t>
      </w:r>
    </w:p>
    <w:p>
      <w:r>
        <w:t>### 2. Estructura de un Texto Efectivo</w:t>
      </w:r>
    </w:p>
    <w:p>
      <w:r>
        <w:t>La estructura de un texto es fundamental para su claridad y efectividad. Un texto bien estructurado guía al lector a través de tus ideas de manera lógica y fluida. En general, se recomienda seguir la estructura básica de introducción, desarrollo y conclusión.</w:t>
      </w:r>
    </w:p>
    <w:p>
      <w:r>
        <w:t>- **Introducción**: Aquí debes presentar el tema y captar la atención del lector. Puedes comenzar con una pregunta provocadora, una cita relevante o una estadística impactante. Por ejemplo, "¿Sabías que más del 70% de los océanos están contaminados por plásticos?" Esta pregunta no solo atrae la atención, sino que también establece el contexto para el desarrollo del tema.</w:t>
      </w:r>
    </w:p>
    <w:p>
      <w:r>
        <w:t>- **Desarrollo**: En esta sección, expón tus argumentos o ideas principales. Es importante organizar tus pensamientos de manera coherente. Utiliza párrafos cortos y claros, y asegúrate de que cada párrafo contenga una idea principal que se relacione con el tema general. Puedes utilizar ejemplos, datos y citas para respaldar tus afirmaciones.</w:t>
      </w:r>
    </w:p>
    <w:p>
      <w:r>
        <w:t>- **Conclusión**: En el cierre, resume tus puntos principales y ofrece una reflexión final o llamada a la acción. Por ejemplo, "Es fundamental que cada uno de nosotros tome medidas para reducir nuestra huella de plástico. Juntos podemos hacer la diferencia." Esta conclusión no solo refuerza tu mensaje, sino que también motiva al lector a actuar.</w:t>
      </w:r>
    </w:p>
    <w:p>
      <w:r>
        <w:t>### 3. Estilos de Escritura y su Impacto</w:t>
      </w:r>
    </w:p>
    <w:p>
      <w:r>
        <w:t>El estilo de escritura se refiere a la manera en que eliges expresar tus ideas. Existen diferentes estilos, cada uno con su propio impacto en el lector. A continuación, exploraremos algunos de los estilos más comunes.</w:t>
      </w:r>
    </w:p>
    <w:p>
      <w:r>
        <w:t>- **Narrativo**: Este estilo se utiliza para contar historias. Es efectivo para captar la atención del lector y generar empatía. En la escritura narrativa, es importante desarrollar personajes y un argumento atractivo. Por ejemplo, si escribes sobre un viaje a Noruega, puedes describir tus experiencias, las emociones que sentiste y los lugares que visitaste.</w:t>
      </w:r>
    </w:p>
    <w:p>
      <w:r>
        <w:t>- **Descriptivo**: El estilo descriptivo se centra en crear imágenes vívidas en la mente del lector. Utiliza adjetivos y detalles sensoriales para hacer que el texto cobre vida. Por ejemplo, en lugar de decir "el paisaje era bonito", podrías escribir "el paisaje se extendía ante mí, con montañas imponentes cubiertas de nieve y un lago azul cristalino que reflejaba el cielo despejado".</w:t>
      </w:r>
    </w:p>
    <w:p>
      <w:r>
        <w:t>- **Expositivo**: Este estilo se utiliza para informar o explicar un tema. Es claro y directo, ideal para textos académicos o informativos. Aquí, es importante presentar los hechos de manera objetiva y lógica. Por ejemplo, si escribes un artículo sobre la historia del idioma noruego, deberías incluir datos y análisis que esclarezcan su evolución a lo largo del tiempo.</w:t>
      </w:r>
    </w:p>
    <w:p>
      <w:r>
        <w:t>### 4. Técnicas de Escritura que Captan la Atención</w:t>
      </w:r>
    </w:p>
    <w:p>
      <w:r>
        <w:t>Existen varias técnicas que puedes aplicar para hacer tu escritura más atractiva y cautivadora. Aquí te presentamos algunas de ellas:</w:t>
      </w:r>
    </w:p>
    <w:p>
      <w:r>
        <w:t>- **Uso de preguntas retóricas**: Las preguntas retóricas invitan a la reflexión y mantienen al lector involucrado. Al plantear preguntas que no requieren respuesta inmediata, puedes generar curiosidad y mantener la atención del lector. Por ejemplo, "¿Qué harías tú para salvar nuestro planeta?"</w:t>
      </w:r>
    </w:p>
    <w:p>
      <w:r>
        <w:t>- **Citas de expertos**: Incluir citas de expertos o figuras reconocidas en tu tema puede añadir credibilidad a tu texto. Asegúrate de que las citas sean relevantes y apoyen tus argumentos. Por ejemplo, si hablas sobre el cambio climático, podrías citar a un científico conocido en el campo.</w:t>
      </w:r>
    </w:p>
    <w:p>
      <w:r>
        <w:t>- **Anécdotas personales**: Compartir experiencias personales puede hacer que tu escritura sea más relatable y atractiva. Las anécdotas pueden humanizar tu texto y permitir que los lectores se identifiquen contigo. Sin embargo, es importante que estas historias estén alineadas con el tema general y no distraigan del mensaje principal.</w:t>
      </w:r>
    </w:p>
    <w:p>
      <w:r>
        <w:t>### 5. Práctica y Revisión: El Camino Hacia la Excelencia</w:t>
      </w:r>
    </w:p>
    <w:p>
      <w:r>
        <w:t>La práctica es esencial en cualquier habilidad, y la escritura no es la excepción. Para mejorar tus habilidades de escritura en noruego, es recomendable establecer una rutina regular que incluya la escritura y la revisión de tus textos.</w:t>
      </w:r>
    </w:p>
    <w:p>
      <w:r>
        <w:t>- **Escritura diaria**: Dedica tiempo cada día a escribir en noruego, ya sea un diario personal, ensayos o relatos. La escritura constante te ayudará a familiarizarte con el idioma y a desarrollar tu estilo personal. No te preocupes por la perfección en un principio; lo más importante es expresarte y practicar.</w:t>
      </w:r>
    </w:p>
    <w:p>
      <w:r>
        <w:t>- **Revisión y corrección**: Después de escribir, es crucial revisar tu texto. Busca errores gramaticales, de puntuación y de coherencia. Además, considera la posibilidad de que alguien más lea tu texto y te dé su opinión. A veces, una perspectiva externa puede ayudarte a identificar áreas de mejora.</w:t>
      </w:r>
    </w:p>
    <w:p>
      <w:r>
        <w:t>- **Análisis de textos**: Lee textos en noruego y analiza su estilo, estructura y técnicas de escritura. Al observar cómo otros escritores abordan sus temas, podrás incorporar nuevas ideas y enfoques en tu propia escritura.</w:t>
      </w:r>
    </w:p>
    <w:p>
      <w:r>
        <w:t>### Checklist: Acciones Concretas para Mejorar tu Escritura</w:t>
      </w:r>
    </w:p>
    <w:p>
      <w:r>
        <w:t>1. **Define tu propósito**: Antes de escribir, pregúntate qué quieres lograr con tu texto y quién será tu audiencia. Esto te ayudará a enfocar tus ideas y a elegir el estilo adecuado.</w:t>
      </w:r>
    </w:p>
    <w:p>
      <w:r>
        <w:t>2. **Practica la escritura diaria**: Establece un horario en el que te dediques a escribir en noruego. No es necesario que sean textos largos; incluso unas pocas líneas cada día pueden marcar la diferencia.</w:t>
      </w:r>
    </w:p>
    <w:p>
      <w:r>
        <w:t>3. **Revisa y busca feedback**: Después de escribir, tómate el tiempo para revisar tu trabajo y solicitar retroalimentación de otros. Este proceso es fundamental para identificar áreas de mejora y fortalecer tus habilidades.</w:t>
      </w:r>
    </w:p>
    <w:p>
      <w:r>
        <w:t>### Acción Práctica</w:t>
      </w:r>
    </w:p>
    <w:p>
      <w:r>
        <w:t>- **Pasos para aplicar las técnicas de escritura efectivas**:</w:t>
        <w:br/>
        <w:t xml:space="preserve">  1. Elige un tema que te apasione y escribe un texto breve sobre él, aplicando la estructura de introducción, desarrollo y conclusión.</w:t>
        <w:br/>
        <w:t xml:space="preserve">  2. Incorpora al menos dos estilos de escritura diferentes (narrativo, descriptivo, expositivo) en tu próximo ejercicio de escritura.</w:t>
        <w:br/>
        <w:t xml:space="preserve">  3. Comparte tu texto con un compañero o en un grupo de estudio y solicita su opinión para enriquecer tu proceso de aprendizaje.</w:t>
      </w:r>
    </w:p>
    <w:p>
      <w:r>
        <w:t>Al aplicar estas técnicas y estilos en tu escritura en noruego, no solo mejorarás tu capacidad para comunicarte, sino que también ganarás confianza en tus habilidades. Recuerda que la escritura es un arte que se perfecciona con la práctica y la dedicación. ¡Sigue escribiendo y disfrutando del proceso!</w:t>
      </w:r>
    </w:p>
    <w:p>
      <w:pPr>
        <w:pStyle w:val="Heading1"/>
      </w:pPr>
      <w:r>
        <w:t>Chapter 8: **Cultura Noruega: Contexto y Conversación**</w:t>
      </w:r>
    </w:p>
    <w:p>
      <w:r>
        <w:t># Cultura Noruega: Contexto y Conversación</w:t>
      </w:r>
    </w:p>
    <w:p>
      <w:r>
        <w:t>La cultura noruega se caracteriza por su riqueza en tradiciones, costumbres y una conexión profunda con la naturaleza. Este capítulo tiene como objetivo explorar diversos aspectos de la cultura noruega que no solo son fascinantes, sino que también son fundamentales para quienes desean comunicarse con soltura y confianza en este idioma. La comprensión del contexto cultural es esencial para interactuar efectivamente con los noruegos, ya que les permite a los hablantes no nativos navegar por conversaciones y situaciones sociales con mayor facilidad.</w:t>
      </w:r>
    </w:p>
    <w:p>
      <w:r>
        <w:t>## La Influencia del Entorno Natural</w:t>
      </w:r>
    </w:p>
    <w:p>
      <w:r>
        <w:t>Noruega es conocida por sus impresionantes paisajes naturales, que incluyen fiordos, montañas y bosques. Esta belleza escénica no solo es un atractivo turístico, sino que también ha moldeado la identidad cultural de los noruegos. La relación con la naturaleza se refleja en la forma en que los noruegos viven y se comunican. Desde actividades al aire libre hasta tradiciones artísticas, el entorno natural juega un papel crucial en la vida cotidiana de los noruegos.</w:t>
      </w:r>
    </w:p>
    <w:p>
      <w:r>
        <w:t>Por ejemplo, el concepto de "friluftsliv", que se traduce como "vida al aire libre", es central en la cultura noruega. Los noruegos valoran las actividades al aire libre, como el senderismo, el esquí y la pesca, como formas de relajación y conexión con la naturaleza. Esto no solo fomenta un estilo de vida saludable, sino que también crea oportunidades para el diálogo y el intercambio social. Al hablar sobre friluftsliv, puedes conectar con los noruegos de manera más profunda, compartiendo experiencias y recomendaciones sobre rutas de senderismo o actividades al aire libre.</w:t>
      </w:r>
    </w:p>
    <w:p>
      <w:r>
        <w:t>## Tradiciones y Celebraciones Noruegas</w:t>
      </w:r>
    </w:p>
    <w:p>
      <w:r>
        <w:t>Las tradiciones en Noruega son diversas y varían de una región a otra, pero hay algunas celebraciones que son ampliamente reconocidas en todo el país. Una de las más significativas es el 17 de mayo, conocido como el Día Nacional de Noruega. Esta festividad conmemora la firma de la Constitución noruega en 1814 y se celebra con desfiles, música y comidas típicas. Durante esta jornada, es común ver a la gente vestida con "bunad", el traje nacional que simboliza el orgullo cultural y regional.</w:t>
      </w:r>
    </w:p>
    <w:p>
      <w:r>
        <w:t>Participar en estas celebraciones o incluso mencionar el Día Nacional en una conversación puede abrir las puertas a charlas más profundas sobre la historia y la identidad noruega. Los noruegos suelen sentirse orgullosos de su herencia cultural, y compartir interés por sus tradiciones puede fortalecer la conexión interpersonal. Además, es una excelente oportunidad para practicar el idioma en un contexto festivo y lleno de vida.</w:t>
      </w:r>
    </w:p>
    <w:p>
      <w:r>
        <w:t>## La Importancia de la Conversación Informal</w:t>
      </w:r>
    </w:p>
    <w:p>
      <w:r>
        <w:t>La comunicación en Noruega no siempre es formal; de hecho, los noruegos tienden a ser bastante directos y valoran la sinceridad en las conversaciones. Este estilo puede resultar sorprendente para quienes provienen de culturas más indirectas. En un entorno social, por ejemplo, es común que las conversaciones comiencen con preguntas sobre el clima o actividades recientes, lo que permite romper el hielo de manera efectiva.</w:t>
      </w:r>
    </w:p>
    <w:p>
      <w:r>
        <w:t>Un aspecto interesante de la conversación informal en Noruega es el uso de humor. Los noruegos disfrutan de la ironía y el sarcasmo, y esto puede ser un excelente recurso para hacer que las charlas sean más amenas. Sin embargo, es importante tener cuidado al usar el humor, ya que lo que puede ser gracioso para un noruego puede no serlo para un foráneo. Observar las reacciones de los demás y ajustar el tono de la conversación es clave para establecer una buena comunicación.</w:t>
      </w:r>
    </w:p>
    <w:p>
      <w:r>
        <w:t>## Caso de Estudio: La Conversación en la Cafetería</w:t>
      </w:r>
    </w:p>
    <w:p>
      <w:r>
        <w:t>Tomemos como ejemplo una situación cotidiana en una cafetería de Oslo, donde un visitante extranjero se encuentra con un grupo de amigos noruegos. En este escenario, la conversación puede comenzar con algo tan simple como "¿Qué tal el clima hoy?" o "He visto que hay buena nieve para esquiar". A partir de aquí, el visitante puede compartir su propia experiencia sobre esquí o preguntar sobre las mejores pistas en la zona. Esta dinámica no solo permite un intercambio de información, sino que también crea un ambiente amigable y acogedor.</w:t>
      </w:r>
    </w:p>
    <w:p>
      <w:r>
        <w:t>Un aspecto a considerar en esta interacción es la importancia de escuchar activamente. Los noruegos aprecian cuando alguien muestra interés genuino por lo que están diciendo. Hacer preguntas adicionales o compartir opiniones relacionadas puede ayudar a profundizar la conversación. Por ejemplo, si uno de los amigos menciona su amor por el senderismo, el visitante podría preguntar sobre las rutas favoritas o las mejores épocas para disfrutar de la naturaleza. Este tipo de diálogo puede llevar a una invitación a unirse a una caminata en el futuro, creando una conexión más personal.</w:t>
      </w:r>
    </w:p>
    <w:p>
      <w:r>
        <w:t>## Checklist de Acciones Concretas</w:t>
      </w:r>
    </w:p>
    <w:p>
      <w:r>
        <w:t>Para mejorar tu habilidad para comunicarte en noruego y comprender mejor la cultura, aquí tienes un listado de acciones que puedes llevar a cabo:</w:t>
      </w:r>
    </w:p>
    <w:p>
      <w:r>
        <w:t>1. **Investiga sobre las tradiciones noruegas**: Dedica tiempo a leer sobre las festividades, costumbres y valores culturales. Esto te ayudará a tener temas de conversación relevantes y a comprender mejor el contexto en el que se desenvuelven los noruegos.</w:t>
      </w:r>
    </w:p>
    <w:p>
      <w:r>
        <w:t>2. **Practica conversaciones informales**: Busca oportunidades para interactuar con hablantes nativos o compañeros de estudio. Comienza con temas cotidianos, como el clima o actividades recreativas, y observa cómo se desarrollan las conversaciones. No temas ser directo y mostrar interés en lo que otros tienen que decir.</w:t>
      </w:r>
    </w:p>
    <w:p>
      <w:r>
        <w:t>3. **Asiste a eventos culturales**: Participar en eventos noruegos, como festivales, exposiciones de arte o celebraciones nacionales, es una excelente manera de sumergirte en la cultura. Además, te brinda la oportunidad de practicar el idioma en un ambiente auténtico y conocer a más personas.</w:t>
      </w:r>
    </w:p>
    <w:p>
      <w:r>
        <w:t>## Acción Práctica</w:t>
      </w:r>
    </w:p>
    <w:p>
      <w:r>
        <w:t>### Pasos para integrar la cultura noruega en tu aprendizaje del idioma:</w:t>
      </w:r>
    </w:p>
    <w:p>
      <w:r>
        <w:t>1. **Elige un tema cultural que te interese**: Investiga y escribe un breve ensayo sobre una tradición noruega que te llame la atención. Esto te ayudará a enriquecer tu vocabulario y a familiarizarte con el contexto cultural.</w:t>
      </w:r>
    </w:p>
    <w:p>
      <w:r>
        <w:t>2. **Practica conversando sobre experiencias personales**: Inicia diálogos sobre actividades al aire libre que hayas disfrutado o que te gustaría probar en Noruega. Esto no solo te ayudará a practicar el idioma, sino que también te permitirá conectar con otros a través de experiencias compartidas.</w:t>
      </w:r>
    </w:p>
    <w:p>
      <w:r>
        <w:t>3. **Únete a grupos o comunidades noruegas**: Busca grupos en línea o en tu área local donde puedas practicar el idioma y aprender más sobre la cultura. Participar en estas comunidades puede proporcionarte una red de apoyo y oportunidades para mejorar tus habilidades lingüísticas.</w:t>
      </w:r>
    </w:p>
    <w:p>
      <w:r>
        <w:t>Al adoptar un enfoque activo hacia la cultura noruega, no solo enriquecerás tu aprendizaje del idioma, sino que también te acercarás más a la esencia misma de Noruega y sus gentes. Esto te permitirá comunicarte con mayor soltura y confianza, estableciendo conexiones significativas en tu viaje de aprendizaje.</w:t>
      </w:r>
    </w:p>
    <w:p>
      <w:pPr>
        <w:pStyle w:val="Heading1"/>
      </w:pPr>
      <w:r>
        <w:t>Conclusion</w:t>
      </w:r>
    </w:p>
    <w:p>
      <w:r>
        <w:t>## Conclusión</w:t>
      </w:r>
    </w:p>
    <w:p>
      <w:r>
        <w:t>A lo largo de este libro, hemos explorado las complejidades y matices del idioma noruego en su nivel avanzado, brindándote las herramientas necesarias para que te comuniques con soltura y confianza. Aprender un idioma es un viaje que va más allá de la gramática y el vocabulario; es una inmersión en una cultura rica y vibrante. Al finalizar este recorrido, es importante reflexionar sobre lo que has aprendido y cómo puedes aplicar este conocimiento en tu vida diaria.</w:t>
      </w:r>
    </w:p>
    <w:p>
      <w:r>
        <w:t>### La Importancia de la Práctica Continua</w:t>
      </w:r>
    </w:p>
    <w:p>
      <w:r>
        <w:t>Dominar un idioma no es un destino, sino un proceso continuo. La práctica regular y el uso activo de lo aprendido son fundamentales para mantener y fortalecer tus habilidades lingüísticas. Te animo a que busques oportunidades para hablar en noruego, ya sea a través de conversaciones informales, grupos de discusión en línea o incluso viajes a Noruega. Recuerda que cada pequeño esfuerzo cuenta y que cada conversación es una oportunidad para mejorar.</w:t>
      </w:r>
    </w:p>
    <w:p>
      <w:r>
        <w:t>Un ejemplo concreto de cómo la práctica continua puede transformar tu habilidad para comunicarte se encuentra en la historia de Laura, una estudiante que decidió asistir a un intercambio cultural en Oslo. Al principio, se sentía insegura y dudaba de sus habilidades para hablar noruego. Sin embargo, a medida que interactuaba con los locales, compartía sus experiencias y se sumergía en la vida cotidiana, su confianza y fluidez aumentaron drásticamente. Hoy en día, Laura no solo se comunica con facilidad en noruego, sino que también ha establecido amistades duraderas en Noruega.</w:t>
      </w:r>
    </w:p>
    <w:p>
      <w:r>
        <w:t>### Estrategias para la Inmersión Cultural</w:t>
      </w:r>
    </w:p>
    <w:p>
      <w:r>
        <w:t>Además de la práctica regular, sumergirse en la cultura noruega es esencial para un aprendizaje efectivo del idioma. A medida que exploras la literatura, la música y el cine noruego, no solo mejorarás tu comprensión lingüística, sino que también adquirirás una perspectiva más profunda sobre las costumbres y valores de la sociedad noruega.</w:t>
      </w:r>
    </w:p>
    <w:p>
      <w:r>
        <w:t>Una estrategia efectiva es elegir un tema cultural que te apasione, como la cocina noruega. Podrías investigar sobre platos tradicionales como el "rakfisk" o el "lutefisk" y luego intentar preparar uno de ellos siguiendo una receta en noruego. Este ejercicio no solo ampliará tu vocabulario, sino que también te brindará la oportunidad de compartir una experiencia cultural con amigos o familiares, haciendo del aprendizaje una actividad socialmente enriquecedora.</w:t>
      </w:r>
    </w:p>
    <w:p>
      <w:r>
        <w:t>### Conectando con Otros Aprendices</w:t>
      </w:r>
    </w:p>
    <w:p>
      <w:r>
        <w:t>La conexión con otros estudiantes de noruego puede ser una fuente invaluable de motivación y apoyo. Al unirte a comunidades, tanto en línea como en persona, tendrás la oportunidad de compartir tus desafíos y logros, además de recibir consejos y recursos útiles. Las plataformas como Meetup o grupos de Facebook dedicados al aprendizaje del noruego son excelentes lugares para comenzar.</w:t>
      </w:r>
    </w:p>
    <w:p>
      <w:r>
        <w:t>No olvides que el aprendizaje colaborativo también puede ser una forma divertida de practicar el idioma. Organizar sesiones de intercambio de idiomas, donde pares de hablantes de noruego y español se reúnan para practicar, puede ser una manera efectiva y entretenida de mejorar tus habilidades de conversación.</w:t>
      </w:r>
    </w:p>
    <w:p>
      <w:r>
        <w:t>### Checklist de Acciones Concretas</w:t>
      </w:r>
    </w:p>
    <w:p>
      <w:r>
        <w:t>Para ayudarte a consolidar lo aprendido y continuar tu viaje de aprendizaje del idioma, aquí tienes una lista de acciones concretas que puedes llevar a cabo:</w:t>
      </w:r>
    </w:p>
    <w:p>
      <w:r>
        <w:t>1. **Participa en una actividad cultural**: Busca eventos locales relacionados con Noruega, como festivales, exposiciones de arte o presentaciones de música. Participar te permitirá practicar el idioma en un contexto auténtico y conocer a personas con intereses similares.</w:t>
      </w:r>
    </w:p>
    <w:p>
      <w:r>
        <w:t>2. **Establece un horario de práctica**: Dedica tiempo cada semana a practicar el noruego. Puedes hacerlo mediante lecturas, escritura, o conversaciones. La consistencia es clave para el dominio del idioma.</w:t>
      </w:r>
    </w:p>
    <w:p>
      <w:r>
        <w:t>3. **Crea un diario de aprendizaje**: Documenta tus progresos, reflexiones y nuevas palabras o frases que aprendas. Este diario te servirá como un recurso valioso y un recordatorio de tu crecimiento personal.</w:t>
      </w:r>
    </w:p>
    <w:p>
      <w:r>
        <w:t>### Acción Práctica</w:t>
      </w:r>
    </w:p>
    <w:p>
      <w:r>
        <w:t>Para finalizar, aquí tienes tres pasos prácticos que puedes implementar de inmediato:</w:t>
      </w:r>
    </w:p>
    <w:p>
      <w:r>
        <w:t>1. **Elige un libro o una película en noruego**: Dedica tiempo a disfrutar de la literatura o el cine en noruego. Anota palabras o frases que no entiendas y busca su significado.</w:t>
      </w:r>
    </w:p>
    <w:p>
      <w:r>
        <w:t>2. **Intercambia mensajes con un hablante nativo**: Encuentra un compañero de intercambio de idiomas en una plataforma en línea y comienza a practicar de manera regular. Esto te ayudará a mejorar tu fluidez y a ganar confianza.</w:t>
      </w:r>
    </w:p>
    <w:p>
      <w:r>
        <w:t>3. **Explora un nuevo aspecto de la cultura noruega**: Investiga sobre una tradición, festividad o costumbre noruega y compártelo con alguien. Esto no solo enriquecerá tu vocabulario, sino que también fomentará una conversación interesante.</w:t>
      </w:r>
    </w:p>
    <w:p>
      <w:r>
        <w:t>Al concluir este viaje por "Noruego Fácil 10: Nivel Avanzado", recuerda que el aprendizaje de un idioma es un proceso que se nutre de la curiosidad y la práctica constante. Mantente abierto a nuevas experiencias y nunca dejes de explorar todo lo que Noruega tiene para ofrecer. Con dedicación y pasión, podrás comunicarte con soltura y confianza, abriendo así las puertas a un mundo lleno de posibilidades. ¡Buena suerte en tu aventura lingüística!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