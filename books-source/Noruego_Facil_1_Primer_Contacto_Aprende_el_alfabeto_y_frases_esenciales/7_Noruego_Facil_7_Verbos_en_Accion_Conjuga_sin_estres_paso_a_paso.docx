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7: Verbos en Acción — Conjuga sin estrés paso a paso</w:t>
      </w:r>
    </w:p>
    <w:p>
      <w:r>
        <w:t>By MICKY</w:t>
        <w:br/>
      </w:r>
    </w:p>
    <w:p>
      <w:r>
        <w:br w:type="page"/>
      </w:r>
    </w:p>
    <w:p>
      <w:pPr>
        <w:pStyle w:val="Heading1"/>
      </w:pPr>
      <w:r>
        <w:t>Table of Contents</w:t>
      </w:r>
    </w:p>
    <w:p>
      <w:r>
        <w:t>Introduction</w:t>
      </w:r>
    </w:p>
    <w:p>
      <w:r>
        <w:t>1. **Introducción a los Verbos Noruegos**</w:t>
      </w:r>
    </w:p>
    <w:p>
      <w:r>
        <w:t>2. **Los Verbos Regulares: Conjugación Simplificada**</w:t>
      </w:r>
    </w:p>
    <w:p>
      <w:r>
        <w:t>3. **Verbos Irregulares: Claves para Recordar**</w:t>
      </w:r>
    </w:p>
    <w:p>
      <w:r>
        <w:t>4. **El Presente: Hablando del Ahora**</w:t>
      </w:r>
    </w:p>
    <w:p>
      <w:r>
        <w:t>5. **El Pasado: Narrando Historias**</w:t>
      </w:r>
    </w:p>
    <w:p>
      <w:r>
        <w:t>6. **El Futuro: Planificando con Verbos**</w:t>
      </w:r>
    </w:p>
    <w:p>
      <w:r>
        <w:t>7. **Modales y Auxiliares: Ampliando el Uso de los Verbos**</w:t>
      </w:r>
    </w:p>
    <w:p>
      <w:r>
        <w:t>8. **Verbos Reflexivos: Acciones sobre Uno Mismo**</w:t>
      </w:r>
    </w:p>
    <w:p>
      <w:r>
        <w:t>Conclusion</w:t>
      </w:r>
    </w:p>
    <w:p>
      <w:r>
        <w:br w:type="page"/>
      </w:r>
    </w:p>
    <w:p>
      <w:pPr>
        <w:pStyle w:val="Heading1"/>
      </w:pPr>
      <w:r>
        <w:t>Introduction</w:t>
      </w:r>
    </w:p>
    <w:p>
      <w:r>
        <w:t># Introducción</w:t>
      </w:r>
    </w:p>
    <w:p>
      <w:r>
        <w:t>Aprender un nuevo idioma puede ser una experiencia emocionante y desafiante al mismo tiempo. En este viaje hacia la fluidez en noruego, uno de los aspectos más cruciales es la conjugación de los verbos. "Noruego Fácil 7: Verbos en Acción — Conjuga sin estrés paso a paso" está diseñado específicamente para guiarte a través de este proceso de manera sencilla y efectiva. A lo largo de este libro, descubrirás las claves para dominar los verbos en noruego, evitando la frustración que muchas veces acompaña a los estudiantes de idiomas.</w:t>
      </w:r>
    </w:p>
    <w:p>
      <w:r>
        <w:t>## La Importancia de los Verbos en Noruego</w:t>
      </w:r>
    </w:p>
    <w:p>
      <w:r>
        <w:t>Los verbos son el corazón de cualquier idioma. Sin ellos, nuestras oraciones carecerían de acción y significado. En noruego, como en muchas lenguas, los verbos permiten expresar no solo acciones, sino también estados y procesos. La conjugación correcta de los verbos es fundamental para poder comunicarte de manera efectiva.</w:t>
      </w:r>
    </w:p>
    <w:p>
      <w:r>
        <w:t>Cuando te enfrentas a un verbo en noruego, es importante entender su forma básica y cómo cambia según el tiempo, el modo y la persona. Por ejemplo, el verbo “å være” (ser/estar) puede parecer sencillo, pero su conjugación abarca diferentes formas y contextos que son esenciales para una comunicación precisa. La comprensión de estos cambios te permitirá formar oraciones más complejas y naturales.</w:t>
      </w:r>
    </w:p>
    <w:p>
      <w:r>
        <w:t>### Estrategias para Conjugar sin Estrés</w:t>
      </w:r>
    </w:p>
    <w:p>
      <w:r>
        <w:t>Conjugar verbos no tiene por qué ser un proceso estresante. En este libro, te presentaremos diversas estrategias que puedes aplicar para facilitar este aprendizaje. Primero, la práctica constante es clave. Dedica tiempo todos los días a practicar la conjugación de un verbo específico. No necesitas hacerlo por horas; incluso diez minutos de práctica diaria pueden hacer una gran diferencia.</w:t>
      </w:r>
    </w:p>
    <w:p>
      <w:r>
        <w:t>Además, utilizar recursos visuales como tablas de conjugación o aplicaciones interactivas puede ayudarte a visualizar las diferentes formas verbales. Estas herramientas no solo hacen que el aprendizaje sea más dinámico, sino que también facilitan la retención de la información. Por último, practicar con un compañero o un tutor de noruego puede proporcionar retroalimentación inmediata y ayudarte a corregir errores en tiempo real.</w:t>
      </w:r>
    </w:p>
    <w:p>
      <w:r>
        <w:t>### Un Caso de Éxito: La Historia de Ana</w:t>
      </w:r>
    </w:p>
    <w:p>
      <w:r>
        <w:t>Ana es una estudiante de español que decidió aprender noruego para mejorar su comunicación con amigos que viven en Noruega. Al principio, le resultó complicado entender cómo conjugar correctamente los verbos, especialmente los irregulares. Sin embargo, tras aplicar las estrategias que aprenderás en este libro, como la práctica diaria y el uso de recursos visuales, logró avanzar rápidamente.</w:t>
      </w:r>
    </w:p>
    <w:p>
      <w:r>
        <w:t>Ana comenzó a escribir pequeñas historias en noruego utilizando los verbos que había aprendido. Al principio, sus oraciones eran simples, pero con el tiempo, y a medida que iba dominando la conjugación, sus relatos se volvieron más elaborados y fluidos. Hoy, Ana no solo se siente cómoda hablando en noruego, sino que también ha cultivado amistades más profundas gracias a su capacidad para comunicar sus pensamientos y sentimientos con claridad.</w:t>
      </w:r>
    </w:p>
    <w:p>
      <w:r>
        <w:t>### Checklist de Acción</w:t>
      </w:r>
    </w:p>
    <w:p>
      <w:r>
        <w:t>Para empezar tu camino hacia la conjugación efectiva de los verbos en noruego, aquí tienes un checklist con tres acciones concretas que puedes implementar de inmediato:</w:t>
      </w:r>
    </w:p>
    <w:p>
      <w:r>
        <w:t>1. **Dedica 10 minutos al día**: Establece un horario diario para practicar la conjugación de un verbo específico. Puede ser por la mañana antes de comenzar tus actividades o por la tarde como un ejercicio de relajación.</w:t>
      </w:r>
    </w:p>
    <w:p>
      <w:r>
        <w:t>2. **Crea tu propia tabla de conjugación**: Escoge cinco verbos noruegos que consideres importantes y escribe sus formas conjugadas en una tabla. Esto te ayudará a visualizar las variaciones y a memorizarlas.</w:t>
      </w:r>
    </w:p>
    <w:p>
      <w:r>
        <w:t>3. **Practica con un compañero**: Encuentra a alguien que esté aprendiendo noruego o a un hablante nativo con quien puedas practicar. Intercambiar oraciones y corregir errores juntos puede ser una forma divertida y efectiva de aprender.</w:t>
      </w:r>
    </w:p>
    <w:p>
      <w:r>
        <w:t>## Acción Práctica</w:t>
      </w:r>
    </w:p>
    <w:p>
      <w:r>
        <w:t>Para que puedas comenzar tu aventura en la conjugación de verbos, aquí tienes tres pasos prácticos que puedes seguir:</w:t>
      </w:r>
    </w:p>
    <w:p>
      <w:r>
        <w:t>1. **Selecciona un verbo**: Elige un verbo común en noruego (como “å spise” - comer) y escribe su forma en presente, pasado y futuro.</w:t>
      </w:r>
    </w:p>
    <w:p>
      <w:r>
        <w:t>2. **Crea una frase**: Usa ese verbo en una oración sencilla en noruego. Por ejemplo, “Jeg spiser middag” (Yo como la cena).</w:t>
      </w:r>
    </w:p>
    <w:p>
      <w:r>
        <w:t>3. **Repite y amplía**: Cada día, elige un nuevo verbo y repite el proceso. A medida que te sientas más cómodo, comienza a formar oraciones más complejas.</w:t>
      </w:r>
    </w:p>
    <w:p>
      <w:r>
        <w:t>Con esta introducción, te invitamos a sumergirte en el fascinante mundo de los verbos en noruego. A lo largo de las siguientes secciones, te proporcionaremos más herramientas y recursos para que puedas conjugar sin estrés y de manera efectiva. ¡Comencemos este viaje juntos!</w:t>
      </w:r>
    </w:p>
    <w:p>
      <w:pPr>
        <w:pStyle w:val="Heading1"/>
      </w:pPr>
      <w:r>
        <w:t>Chapter 1: **Introducción a los Verbos Noruegos**</w:t>
      </w:r>
    </w:p>
    <w:p>
      <w:r>
        <w:t># Introducción a los Verbos Noruegos</w:t>
      </w:r>
    </w:p>
    <w:p>
      <w:r>
        <w:t>El aprendizaje de una lengua puede ser un viaje fascinante, pero también desafiante, especialmente cuando se trata de campos como la conjugación de verbos. En este capítulo, nos adentraremos en el mundo de los verbos noruegos, un aspecto fundamental del idioma que puede parecer abrumador al principio. No obstante, con una metodología adecuada y un enfoque paso a paso, la conjugación de los verbos noruegos puede convertirse en una tarea mucho más accesible.</w:t>
      </w:r>
    </w:p>
    <w:p>
      <w:r>
        <w:t>Entender cómo funcionan los verbos es esencial para poder comunicarse efectivamente en noruego. Además, la conjugación de los verbos no solo afecta la forma en que hablamos, sino que también influye en cómo entendemos y percibimos la acción en el idioma. Desde las formas regulares hasta las irregulares, los verbos noruegos presentan un conjunto de reglas y excepciones que exploraremos a fondo en este capítulo.</w:t>
      </w:r>
    </w:p>
    <w:p>
      <w:r>
        <w:t>## 1. ¿Qué son los verbos y por qué son importantes?</w:t>
      </w:r>
    </w:p>
    <w:p>
      <w:r>
        <w:t>Los verbos son una de las partes más vitales del habla. Son las palabras que indican acción, estado o existencia. En noruego, como en español, los verbos permiten expresar lo que hacemos, lo que sentimos y lo que experimentamos. Aprender a conjugar los verbos correctamente es esencial para poder formar oraciones coherentes y significativas.</w:t>
      </w:r>
    </w:p>
    <w:p>
      <w:r>
        <w:t>En noruego, los verbos se dividen en dos categorías principales: regulares e irregulares. Los verbos regulares siguen un patrón predecible en su conjugación, mientras que los irregulares pueden presentar cambios inesperados. Comprender estas categorías es un primer paso importante hacia la maestría en la conjugación de los verbos.</w:t>
      </w:r>
    </w:p>
    <w:p>
      <w:r>
        <w:t>Por ejemplo, el verbo "å spise" (comer) es un verbo regular que se conjuga de manera predecible, mientras que "å være" (ser/estar) es un verbo irregular con formas que deben memorizarse. Esta distinción es clave para aprender a conjugar adecuadamente los verbos según el contexto de la conversación.</w:t>
      </w:r>
    </w:p>
    <w:p>
      <w:r>
        <w:t>## 2. Tipos de verbos en noruego</w:t>
      </w:r>
    </w:p>
    <w:p>
      <w:r>
        <w:t>En el idioma noruego, los verbos se pueden clasificar en tres grupos según su forma y conjugación:</w:t>
      </w:r>
    </w:p>
    <w:p>
      <w:r>
        <w:t>### Verbos Regulares</w:t>
      </w:r>
    </w:p>
    <w:p>
      <w:r>
        <w:t>Los verbos regulares son aquellos que siguen un patrón lógico y predecible en su conjugación. En noruego, la mayoría de los verbos en presente se forman añadiendo un sufijo a la raíz del verbo. Por ejemplo, el verbo "å spille" (jugar) se convierte en "spiller" en presente. Este patrón facilita la tarea de aprender y aplicar la conjugación, ya que una vez que comprendas las reglas, podrás aplicarlas a una gran cantidad de verbos.</w:t>
      </w:r>
    </w:p>
    <w:p>
      <w:r>
        <w:t>#### Ejemplo</w:t>
      </w:r>
    </w:p>
    <w:p>
      <w:r>
        <w:t>Tomemos el verbo "å danse" (bailar). En presente, se conjuga como "danser". Esta regularidad permite que los hablantes de noruego puedan comunicarse sin tener que recordar múltiples formas diferentes para cada verbo.</w:t>
      </w:r>
    </w:p>
    <w:p>
      <w:r>
        <w:t>### Verbos Irregulares</w:t>
      </w:r>
    </w:p>
    <w:p>
      <w:r>
        <w:t>Por otro lado, los verbos irregulares son aquellos que no siguen los patrones estándar de conjugación. Estos verbos pueden cambiar de forma de maneras que no son predecibles. Por ejemplo, el verbo "å gå" (ir) se conjuga en pasado como "gikk", lo cual no refleja la raíz del verbo en absoluto.</w:t>
      </w:r>
    </w:p>
    <w:p>
      <w:r>
        <w:t>#### Importancia de los verbos irregulares</w:t>
      </w:r>
    </w:p>
    <w:p>
      <w:r>
        <w:t>Los verbos irregulares son menos comunes que los regulares, pero su uso es bastante frecuente en el habla cotidiana. Por ello, es fundamental dedicar tiempo a memorizar sus formas, ya que te permitirán expresarte de manera más natural y fluida.</w:t>
      </w:r>
    </w:p>
    <w:p>
      <w:r>
        <w:t>### Verbos Modales</w:t>
      </w:r>
    </w:p>
    <w:p>
      <w:r>
        <w:t>Los verbos modales son una categoría especial que se utiliza para expresar capacidad, posibilidad, permiso o necesidad. Algunos ejemplos de verbos modales en noruego son "å kunne" (poder), "å ville" (querer) y "å måtte" (deber). Estos verbos son esenciales, ya que añaden matices importantes a las oraciones.</w:t>
      </w:r>
    </w:p>
    <w:p>
      <w:r>
        <w:t>## 3. Conjugación de los verbos en noruego</w:t>
      </w:r>
    </w:p>
    <w:p>
      <w:r>
        <w:t>La conjugación de los verbos en noruego, aunque en general es más sencilla que en otros idiomas, tiene sus propias particularidades y reglas. Veamos cómo se lleva a cabo este proceso en diferentes tiempos verbales.</w:t>
      </w:r>
    </w:p>
    <w:p>
      <w:r>
        <w:t>### Presente</w:t>
      </w:r>
    </w:p>
    <w:p>
      <w:r>
        <w:t>Para conjugar un verbo en presente, generalmente se añade un sufijo a la raíz del verbo. Como mencionamos anteriormente, el verbo "å spille" se convierte en "spiller". Esta forma es la que usamos para hablar sobre acciones que están ocurriendo en el momento actual o que son habituales.</w:t>
      </w:r>
    </w:p>
    <w:p>
      <w:r>
        <w:t>#### Ejemplo local</w:t>
      </w:r>
    </w:p>
    <w:p>
      <w:r>
        <w:t>Imagina que estás en una clase de noruego en Oslo. Tu profesor dice: "Vi spiller fotball hver fredag" (Jugamos al fútbol todos los viernes). Aquí, el uso del presente indica una acción habitual, que es una de las formas más comunes en las que usamos los verbos.</w:t>
      </w:r>
    </w:p>
    <w:p>
      <w:r>
        <w:t>### Pasado</w:t>
      </w:r>
    </w:p>
    <w:p>
      <w:r>
        <w:t>La conjugación en pasado en noruego puede ser un poco más complicada, especialmente con los verbos irregulares. La mayoría de los verbos regulares forman el pasado añadiendo un sufijo específico. Por ejemplo, "å danse" se convierte en "danset". Sin embargo, los verbos irregulares, como "å gå", requieren memorizar sus formas.</w:t>
      </w:r>
    </w:p>
    <w:p>
      <w:r>
        <w:t>### Futuro</w:t>
      </w:r>
    </w:p>
    <w:p>
      <w:r>
        <w:t>Para expresar acciones futuras, en noruego se suele utilizar la construcción "å skulle" (deber) seguida del verbo en su forma básica. Por ejemplo, "Jeg skal danse" significa "Voy a bailar". Esta estructura es muy útil para planificar acciones o expresar intenciones.</w:t>
      </w:r>
    </w:p>
    <w:p>
      <w:r>
        <w:t>## 4. Estrategias para aprender la conjugación de verbos</w:t>
      </w:r>
    </w:p>
    <w:p>
      <w:r>
        <w:t>Aprender la conjugación de los verbos no tiene que ser una experiencia abrumadora. Existen estrategias efectivas que puedes implementar para facilitar este proceso.</w:t>
      </w:r>
    </w:p>
    <w:p>
      <w:r>
        <w:t>### Práctica Regular</w:t>
      </w:r>
    </w:p>
    <w:p>
      <w:r>
        <w:t>La práctica constante es clave. Dedica unos minutos cada día a repasar la conjugación de los verbos que has aprendido. Esto no solo refuerza tu memoria, sino que también te ayuda a familiarizarte con las estructuras de las oraciones en noruego. Puedes utilizar tarjetas de memoria o aplicaciones de idiomas para hacer este proceso más dinámico.</w:t>
      </w:r>
    </w:p>
    <w:p>
      <w:r>
        <w:t>### Escuchar y Hablar</w:t>
      </w:r>
    </w:p>
    <w:p>
      <w:r>
        <w:t>Integrar el idioma en tu vida diaria a través de la música, los podcasts o las películas noruegas puede ser muy beneficioso. Escuchar cómo se utilizan los verbos en diferentes contextos te ayudará a internalizar su conjugación. Intenta repetir las frases que escuches, enfocándote en la correcta pronunciación y conjugación.</w:t>
      </w:r>
    </w:p>
    <w:p>
      <w:r>
        <w:t>### Escribir</w:t>
      </w:r>
    </w:p>
    <w:p>
      <w:r>
        <w:t>Escribir oraciones o pequeños párrafos utilizando los verbos que estás aprendiendo puede ser una excelente manera de practicar. No solo te permitirá aplicar lo que has aprendido, sino que también te ayudará a identificar cualquier área donde necesites más práctica.</w:t>
      </w:r>
    </w:p>
    <w:p>
      <w:r>
        <w:t>## Checklist de acciones concretas</w:t>
      </w:r>
    </w:p>
    <w:p>
      <w:r>
        <w:t>1. **Dedica 10 minutos diarios** a practicar la conjugación de al menos tres verbos diferentes cada día. Usa tarjetas de memoria o aplicaciones de idiomas.</w:t>
        <w:br/>
        <w:t>2. **Escucha música noruega** y trata de identificar los verbos en las letras. Anota las frases que más te gusten y repítelas.</w:t>
        <w:br/>
        <w:t>3. **Escribe un pequeño diario** en noruego utilizando los verbos que has aprendido. Comienza con oraciones simples y aumenta la complejidad a medida que te sientas más cómodo.</w:t>
      </w:r>
    </w:p>
    <w:p>
      <w:r>
        <w:t>### Práctica de acción</w:t>
      </w:r>
    </w:p>
    <w:p>
      <w:r>
        <w:t xml:space="preserve">- **Paso 1**: Selecciona tres verbos regulares y tres irregulares que quieras aprender. </w:t>
        <w:br/>
        <w:t>- **Paso 2**: Conjuga cada verbo en los tiempos presente, pasado y futuro.</w:t>
        <w:br/>
        <w:t>- **Paso 3**: Utiliza esos verbos en oraciones escritas y orales, y comparte tus frases con un compañero de estudio o profesor.</w:t>
      </w:r>
    </w:p>
    <w:p>
      <w:r>
        <w:t>Al final de este capítulo, esperamos que te sientas más preparado para enfrentar la conjugación de los verbos noruegos con confianza. La clave está en practicar y no tener miedo a cometer errores; cada error es una oportunidad de aprendizaje en tu camino hacia la fluidez en noruego.</w:t>
      </w:r>
    </w:p>
    <w:p>
      <w:pPr>
        <w:pStyle w:val="Heading1"/>
      </w:pPr>
      <w:r>
        <w:t>Chapter 2: **Los Verbos Regulares: Conjugación Simplificada**</w:t>
      </w:r>
    </w:p>
    <w:p>
      <w:r>
        <w:t>## Los Verbos Regulares: Conjugación Simplificada</w:t>
      </w:r>
    </w:p>
    <w:p>
      <w:r>
        <w:t>La conjugación de los verbos en noruego puede parecer un desafío al principio, pero con un enfoque sistemático y algunas estrategias prácticas, se puede simplificar notablemente. En este capítulo, nos centraremos en los verbos regulares, aquellos que siguen patrones predecibles en su conjugación. Aprender a conjugarlos correctamente no solo te permitirá comunicarte de manera efectiva sino que también te ayudará a construir una base sólida para comprender otros aspectos del idioma. ¡Vamos a ello!</w:t>
      </w:r>
    </w:p>
    <w:p>
      <w:r>
        <w:t>### ¿Qué son los verbos regulares?</w:t>
      </w:r>
    </w:p>
    <w:p>
      <w:r>
        <w:t>Los verbos regulares son aquellos que siguen un patrón específico en su conjugación. En noruego, estos verbos se dividen generalmente en tres grupos según sus terminaciones en infinitivo: -e, -a y -e. Esta clasificación es fundamental porque cada grupo tiene sus propias reglas de conjugación. Por ejemplo, los verbos que terminan en -e, como "å spille" (jugar), se conjugan siguiendo un patrón predecible que facilita su aprendizaje.</w:t>
      </w:r>
    </w:p>
    <w:p>
      <w:r>
        <w:t>Cuando hablamos de conjugación, nos referimos a la forma en que los verbos cambian según el tiempo (presente, pasado, futuro), la persona (yo, tú, él, nosotros, ellos) y el número (singular y plural). Aprender estas conjugaciones es esencial para poder expresarse correctamente y entender a los demás.</w:t>
      </w:r>
    </w:p>
    <w:p>
      <w:r>
        <w:t>### Conjugación en presente</w:t>
      </w:r>
    </w:p>
    <w:p>
      <w:r>
        <w:t>La conjugación en presente es el primer paso para dominar los verbos noruegos. Para los verbos regulares que terminan en -e, la regla general es agregar una -r a la raíz del verbo. Por ejemplo, para el verbo "å spille" (jugar), la forma presente sería "spiller".</w:t>
      </w:r>
    </w:p>
    <w:p>
      <w:r>
        <w:t>**Ejemplo Práctico:**</w:t>
      </w:r>
    </w:p>
    <w:p>
      <w:r>
        <w:t>Supongamos que quieres decir "Yo juego al fútbol" en noruego. La oración sería "Jeg spiller fotball". Aquí puedes ver cómo el verbo "spille" se ha conjugado para la primera persona del singular.</w:t>
      </w:r>
    </w:p>
    <w:p>
      <w:r>
        <w:t>Para practicar esta conjugación, te sugiero que elijas un par de verbos regulares que te resulten interesantes y los conjugues en presente. Esto te ayudará a interiorizar las reglas y a familiarizarte con la estructura de las oraciones.</w:t>
      </w:r>
    </w:p>
    <w:p>
      <w:r>
        <w:t>### Conjugación en pasado</w:t>
      </w:r>
    </w:p>
    <w:p>
      <w:r>
        <w:t>El pasado en noruego se forma de manera diferente dependiendo de la terminación del verbo en infinitivo. Para los verbos que terminan en -e, como "å danse" (bailar), la forma del pasado simple es "danset". Por lo general, se agrega -et a la raíz del verbo, lo que lo convierte en bastante predecible.</w:t>
      </w:r>
    </w:p>
    <w:p>
      <w:r>
        <w:t>**Ejemplo Práctico:**</w:t>
      </w:r>
    </w:p>
    <w:p>
      <w:r>
        <w:t>Imagina que quieres decir "Ayer bailé en la fiesta". En noruego, dirías "I går danset jeg på festen". Este tipo de conjugación te permite expresar eventos pasados de manera sencilla y clara, lo que es esencial para narrar experiencias.</w:t>
      </w:r>
    </w:p>
    <w:p>
      <w:r>
        <w:t>Recuerda que la práctica es clave. Haz una lista de actividades que realizaste el fin de semana y intenta describirlas usando la forma pasada de los verbos regulares que has aprendido. Esto no solo te ayudará a recordar las conjugaciones, sino que también te permitirá usar el idioma de una manera más natural.</w:t>
      </w:r>
    </w:p>
    <w:p>
      <w:r>
        <w:t>### Conjugación en futuro</w:t>
      </w:r>
    </w:p>
    <w:p>
      <w:r>
        <w:t>Conjugar en futuro en noruego es un poco diferente. En lugar de tener una forma específica para el futuro, se utiliza la estructura "å + infinitivo". Por lo tanto, si quieres decir "Voy a jugar al fútbol", dirías "Jeg skal spille fotball". Aquí, "skal" actúa como un auxiliar que indica la intención de realizar la acción en el futuro.</w:t>
      </w:r>
    </w:p>
    <w:p>
      <w:r>
        <w:t>**Ejemplo Práctico:**</w:t>
      </w:r>
    </w:p>
    <w:p>
      <w:r>
        <w:t>Si planeas un viaje a Noruega y quieres decir "Voy a visitar Oslo", en noruego sería "Jeg skal besøke Oslo". Esta construcción es muy útil ya que te permite hablar sobre tus planes de manera efectiva.</w:t>
      </w:r>
    </w:p>
    <w:p>
      <w:r>
        <w:t>Para practicar la conjugación en futuro, escribe una lista de cosas que planeas hacer en la próxima semana o en el próximo mes. Usa la estructura "Jeg skal..." y completa tus oraciones con los verbos que has aprendido.</w:t>
      </w:r>
    </w:p>
    <w:p>
      <w:r>
        <w:t>### Caso de estudio: La familia Larsen</w:t>
      </w:r>
    </w:p>
    <w:p>
      <w:r>
        <w:t>Para ilustrar cómo la conjugación de verbos regulares se aplica en la vida cotidiana, echemos un vistazo a la familia Larsen, una familia noruega típica. La familia Larsen tiene tres miembros: Lars, su esposa Maria y su hija Sofie. Cada uno de ellos tiene sus propias rutinas diarias que involucran el uso de verbos regulares.</w:t>
      </w:r>
    </w:p>
    <w:p>
      <w:r>
        <w:t>Lars trabaja como carpintero y dice: "Jeg arbeider med tre" (Trabajo con madera). En el pasado, podría decir: "I går arbeidet jeg hele dagen" (Ayer trabajé todo el día). Y en el futuro, planea decir: "Jeg skal lage et nytt bord" (Voy a hacer una nueva mesa).</w:t>
      </w:r>
    </w:p>
    <w:p>
      <w:r>
        <w:t>Maria es profesora y suele decir: "Jeg underviser i engelsk" (Enseño inglés) en presente. En pasado, podría contar: "I går underviste jeg om verb" (Ayer enseñé sobre verbos). Y en futuro, dirá: "Jeg skal forberede en ny leksjon" (Voy a preparar una nueva lección).</w:t>
      </w:r>
    </w:p>
    <w:p>
      <w:r>
        <w:t>Finalmente, Sofie, quien es estudiante, dice: "Jeg leser bøker" (Leo libros) en presente. En pasado, podría decir: "I går leste jeg en interessant bok" (Ayer leí un libro interesante). Y en futuro, espera decir: "Jeg skal skrive en oppgave" (Voy a escribir un trabajo).</w:t>
      </w:r>
    </w:p>
    <w:p>
      <w:r>
        <w:t>Al observar cómo la familia Larsen utiliza los verbos regulares en su vida diaria, podemos apreciar la importancia de la conjugación en la comunicación efectiva. Practicar con ejemplos de la vida real, como el de la familia Larsen, te permitirá relacionar el idioma con situaciones cotidianas.</w:t>
      </w:r>
    </w:p>
    <w:p>
      <w:r>
        <w:t>### Checklist de acciones concretas</w:t>
      </w:r>
    </w:p>
    <w:p>
      <w:r>
        <w:t>1. **Dedica 10 minutos diarios** a practicar la conjugación de al menos tres verbos diferentes cada día. Usa tarjetas de memoria o aplicaciones de idiomas.</w:t>
        <w:br/>
        <w:t>2. **Escucha música noruega** y trata de identificar los verbos en las letras. Anota las frases que más te gusten y repítelas.</w:t>
        <w:br/>
        <w:t>3. **Escribe un pequeño diario** en noruego utilizando los verbos que has aprendido. Comienza con oraciones simples y aumenta la complejidad a medida que te sientas más cómodo.</w:t>
      </w:r>
    </w:p>
    <w:p>
      <w:r>
        <w:t>### Práctica de acción</w:t>
      </w:r>
    </w:p>
    <w:p>
      <w:r>
        <w:t>- **Paso 1**: Selecciona tres verbos regulares y tres irregulares que quieras aprender.</w:t>
        <w:br/>
        <w:t>- **Paso 2**: Conjuga cada verbo en los tiempos presente, pasado y futuro.</w:t>
        <w:br/>
        <w:t>- **Paso 3**: Utiliza esos verbos en oraciones escritas y orales, y comparte tus frases con un compañero de estudio o profesor.</w:t>
      </w:r>
    </w:p>
    <w:p>
      <w:r>
        <w:t>Al final de este capítulo, esperamos que te sientas más preparado para enfrentar la conjugación de los verbos noruegos con confianza. La clave está en practicar y no tener miedo a cometer errores; cada error es una oportunidad de aprendizaje en tu camino hacia la fluidez en noruego.</w:t>
      </w:r>
    </w:p>
    <w:p>
      <w:pPr>
        <w:pStyle w:val="Heading1"/>
      </w:pPr>
      <w:r>
        <w:t>Chapter 3: **Verbos Irregulares: Claves para Recordar**</w:t>
      </w:r>
    </w:p>
    <w:p>
      <w:r>
        <w:t># Verbos Irregulares: Claves para Recordar</w:t>
      </w:r>
    </w:p>
    <w:p>
      <w:r>
        <w:t>Cuando comenzamos a aprender un nuevo idioma, uno de los aspectos más desafiantes son los verbos. En noruego, al igual que en muchos otros idiomas, existen verbos regulares e irregulares. Mientras que los verbos regulares siguen patrones predecibles, los irregulares pueden ser algo más caprichosos. Este capítulo se centrará en los verbos irregulares y te proporcionará claves útiles para recordarlos y conjugarlos sin estrés. Al final de este recorrido, te sentirás más cómodo al usarlos en conversaciones y escritos diarios.</w:t>
      </w:r>
    </w:p>
    <w:p>
      <w:r>
        <w:t>## Entendiendo los verbos irregulares</w:t>
      </w:r>
    </w:p>
    <w:p>
      <w:r>
        <w:t>Los verbos irregulares son aquellos que no siguen las reglas estándar de conjugación. En noruego, esto significa que sus formas en pasado y participio pueden variar de manera impredecible. Por ejemplo, el verbo "å være" (ser/estar) tiene formas completamente distintas en pasado: "var" y "vært". Este tipo de verbos son comunes y, aunque pueden parecer intimidantes al principio, con la práctica y algunos trucos, podrás dominarlos.</w:t>
      </w:r>
    </w:p>
    <w:p>
      <w:r>
        <w:t>Los verbos irregulares son una parte fundamental del idioma. Se utilizan con frecuencia en la vida diaria, por lo que es esencial familiarizarse con ellos. Un buen método para aprenderlos es a través de la repetición y la contextualización. Por ejemplo, si conoces a alguien que se llama Lars, puedes recordar el verbo "å dra" (ir) utilizando la frase "Lars drar til byen" (Lars va a la ciudad). Al asociar los verbos con personas o situaciones específicas, será más fácil recordar sus formas irregulares.</w:t>
      </w:r>
    </w:p>
    <w:p>
      <w:r>
        <w:t>## Estrategias para recordar los verbos irregulares</w:t>
      </w:r>
    </w:p>
    <w:p>
      <w:r>
        <w:t>### 1. Agrupación por similitudes</w:t>
      </w:r>
    </w:p>
    <w:p>
      <w:r>
        <w:t>Una estrategia efectiva para aprender los verbos irregulares es agruparlos en categorías según sus similitudes. Por ejemplo, algunos verbos comparten la misma raíz o tienen formas similares en pasado. Al identificar patrones, será más fácil recordar sus conjugaciones. Aquí tienes un grupo de verbos irregulares comunes:</w:t>
      </w:r>
    </w:p>
    <w:p>
      <w:r>
        <w:t>- **å gå (ir)**: gikk, gått</w:t>
        <w:br/>
        <w:t>- **å se (ver)**: så, sett</w:t>
        <w:br/>
        <w:t>- **å skrive (escribir)**: skrev, skrevet</w:t>
      </w:r>
    </w:p>
    <w:p>
      <w:r>
        <w:t>Si observas, todos estos verbos cambian de manera notable en sus formas pasadas. Agruparlos y practicar su conjugación en conjunto puede ayudarte a fijar estos patrones en tu mente.</w:t>
      </w:r>
    </w:p>
    <w:p>
      <w:r>
        <w:t>### 2. Creación de historias</w:t>
      </w:r>
    </w:p>
    <w:p>
      <w:r>
        <w:t>Otra técnica útil es crear pequeñas historias que incluyan los verbos que estás aprendiendo. Las historias son una excelente forma de contextualizar el uso de los verbos y hacer que su aprendizaje sea más ameno. Por ejemplo, puedes narrar un día en la vida de un personaje inventado que utiliza varios verbos irregulares. Imagina que tu personaje, "Kari", se levanta temprano, "stod opp" (se levantó) y "gikk" (fue) al mercado. Al crear una narrativa, los verbos se convierten en parte de un contexto más amplio, facilitando su memorización.</w:t>
      </w:r>
    </w:p>
    <w:p>
      <w:r>
        <w:t>### 3. Uso de la música y el arte</w:t>
      </w:r>
    </w:p>
    <w:p>
      <w:r>
        <w:t>La música y el arte son herramientas poderosas para aprender un idioma. Escuchar canciones en noruego puede ayudarte a identificar y practicar verbos irregulares en un contexto musical. Muchas letras de canciones incluyen verbos en diferentes tiempos, lo que te permite escuchar su pronunciación y uso en contextos variados. Puedes buscar canciones populares noruegas y seguir las letras mientras escuchas. Anota los verbos que encuentres y repite las frases en voz alta.</w:t>
      </w:r>
    </w:p>
    <w:p>
      <w:r>
        <w:t>Un ejemplo local podría ser la popular canción de la banda noruega "A-ha", "Take On Me". A través de la melodía pegajosa y la repetición de ciertos verbos, como "å se", puedes aprender las formas irregulares sin esfuerzo. Intenta cantar junto con la música y prestar atención a cómo se utilizan los verbos en las diferentes secciones de la canción.</w:t>
      </w:r>
    </w:p>
    <w:p>
      <w:r>
        <w:t>## Prácticas de conjugación</w:t>
      </w:r>
    </w:p>
    <w:p>
      <w:r>
        <w:t>Una vez que te sientas más seguro con los verbos irregulares, es importante dedicar tiempo a la práctica de la conjugación. Aquí hay algunas acciones concretas que puedes seguir:</w:t>
      </w:r>
    </w:p>
    <w:p>
      <w:r>
        <w:t>### 1. Ejercicios escritos</w:t>
      </w:r>
    </w:p>
    <w:p>
      <w:r>
        <w:t>Dedica parte de tu tiempo de estudio a realizar ejercicios escritos. Conjuga una lista de verbos irregulares en diferentes tiempos y personas. Puedes usar tablas o incluso crear tus propias hojas de trabajo. La práctica escrita te ayudará a consolidar tu conocimiento y a reconocer las formas de los verbos cuando los encuentres en textos.</w:t>
      </w:r>
    </w:p>
    <w:p>
      <w:r>
        <w:t>### 2. Conversaciones con hablantes nativos</w:t>
      </w:r>
    </w:p>
    <w:p>
      <w:r>
        <w:t>Una de las mejores formas de aprender es a través de la práctica activa. Busca oportunidades para conversar con hablantes nativos de noruego. Puedes unirte a grupos de intercambio de idiomas o utilizar aplicaciones que conecten a estudiantes con hablantes nativos. Durante tus conversaciones, intenta incorporar los verbos irregulares que has estado aprendiendo. No tengas miedo de cometer errores; esto es parte del proceso de aprendizaje.</w:t>
      </w:r>
    </w:p>
    <w:p>
      <w:r>
        <w:t>### 3. Juegos de palabras</w:t>
      </w:r>
    </w:p>
    <w:p>
      <w:r>
        <w:t>Los juegos de palabras pueden ser una excelente manera de hacer que el aprendizaje sea divertido. Puedes crear un juego de memoria con tarjetas que contengan verbos irregulares en un lado y sus conjugaciones en el otro. Jugar solo o con amigos te permitirá practicar de una forma amena y efectiva.</w:t>
      </w:r>
    </w:p>
    <w:p>
      <w:r>
        <w:t>## Caso práctico: La familia Jensen</w:t>
      </w:r>
    </w:p>
    <w:p>
      <w:r>
        <w:t>Consideremos un ejemplo práctico para ilustrar cómo los verbos irregulares pueden aparecer en la vida cotidiana. La familia Jensen, compuesta por cuatro miembros, se reúne cada fin de semana para cenar juntos. Durante una de estas cenas, comenzaron a compartir historias sobre sus semanas.</w:t>
      </w:r>
    </w:p>
    <w:p>
      <w:r>
        <w:t>El padre, Erik, comentó cómo "han blitt" (se han vuelto) más activos en el gimnasio. La madre, Ingrid, recordó que "hun så" (ella vio) una película increíble que le gustaría compartir. Los hijos, Lars y Mia, hablaron de cómo "de skrev" (ellos escribieron) cartas a sus abuelos. En esta conversación, se pueden ver varios verbos irregulares en acción, lo que demuestra la importancia de familiarizarse con ellos en contextos reales.</w:t>
      </w:r>
    </w:p>
    <w:p>
      <w:r>
        <w:t>Al observar cómo los miembros de la familia Jensen utilizan los verbos irregulares en sus conversaciones, puedes notar cómo estos verbos se vuelven parte integral de su comunicación diaria. Este caso práctico subraya la relevancia de los verbos irregulares en la lengua noruega y cómo, a través de la práctica, puedes dominarlos.</w:t>
      </w:r>
    </w:p>
    <w:p>
      <w:r>
        <w:t>## Checklist de acciones concretas</w:t>
      </w:r>
    </w:p>
    <w:p>
      <w:r>
        <w:t>1. **Dedica 10 minutos diarios** a practicar la conjugación de al menos tres verbos diferentes cada día. Usa tarjetas de memoria o aplicaciones de idiomas.</w:t>
        <w:br/>
        <w:t>2. **Escucha música noruega** y trata de identificar los verbos en las letras. Anota las frases que más te gusten y repítelas.</w:t>
        <w:br/>
        <w:t>3. **Escribe un pequeño diario** en noruego utilizando los verbos que has aprendido. Comienza con oraciones simples y aumenta la complejidad a medida que te sientas más cómodo.</w:t>
      </w:r>
    </w:p>
    <w:p>
      <w:r>
        <w:t>---</w:t>
      </w:r>
    </w:p>
    <w:p>
      <w:r>
        <w:t>### Práctica de acción</w:t>
      </w:r>
    </w:p>
    <w:p>
      <w:r>
        <w:t>- **Paso 1**: Selecciona tres verbos regulares y tres irregulares que quieras aprender.</w:t>
        <w:br/>
        <w:t>- **Paso 2**: Conjuga cada verbo en los tiempos presente, pasado y futuro.</w:t>
        <w:br/>
        <w:t>- **Paso 3**: Utiliza esos verbos en oraciones escritas y orales, y comparte tus frases con un compañero de estudio o profesor.</w:t>
      </w:r>
    </w:p>
    <w:p>
      <w:r>
        <w:t>Al final de este capítulo, esperamos que te sientas más preparado para enfrentar la conjugación de los verbos noruegos con confianza. La clave está en practicar y no tener miedo a cometer errores; cada error es una oportunidad de aprendizaje en tu camino hacia la fluidez en noruego.</w:t>
      </w:r>
    </w:p>
    <w:p>
      <w:pPr>
        <w:pStyle w:val="Heading1"/>
      </w:pPr>
      <w:r>
        <w:t>Chapter 4: **El Presente: Hablando del Ahora**</w:t>
      </w:r>
    </w:p>
    <w:p>
      <w:r>
        <w:t># El Presente: Hablando del Ahora</w:t>
      </w:r>
    </w:p>
    <w:p>
      <w:r>
        <w:t>El tiempo presente es fundamental en cualquier lengua, y el noruego no es la excepción. Nos permite comunicarnos sobre lo que está sucediendo en este mismo instante, expresar rutinas diarias, y compartir pensamientos y sentimientos actuales. En este capítulo, te guiaré a través de la conjugación de los verbos en presente de manera sencilla, utilizando ejemplos prácticos y consejos que te ayudarán a integrar esta habilidad en tu uso diario del idioma. ¡Vamos a sumergirnos!</w:t>
      </w:r>
    </w:p>
    <w:p>
      <w:r>
        <w:t>## ¿Qué es el presente en noruego?</w:t>
      </w:r>
    </w:p>
    <w:p>
      <w:r>
        <w:t>El presente en noruego, al igual que en español, se utiliza para describir acciones que ocurren en el momento actual. Esto incluye actividades cotidianas, hábitos y situaciones permanentes. En noruego, el tiempo presente se forma generalmente mediante la adición de terminaciones a la raíz del verbo. Por ejemplo, el verbo “å spise” (comer) se conjuga como “jeg spiser” (yo como).</w:t>
      </w:r>
    </w:p>
    <w:p>
      <w:r>
        <w:t>Es importante notar que, a diferencia del español, el noruego no siempre requiere el pronombre personal antes del verbo. Por lo tanto, es común escuchar simplemente “spiser” en lugar de “jeg spiser”. Este aspecto puede resultar liberador, ya que simplifica la construcción de las oraciones.</w:t>
      </w:r>
    </w:p>
    <w:p>
      <w:r>
        <w:t>### Ejemplos de verbos en presente</w:t>
      </w:r>
    </w:p>
    <w:p>
      <w:r>
        <w:t>Para ilustrar cómo funciona el presente en noruego, veamos algunos ejemplos de verbos comunes:</w:t>
      </w:r>
    </w:p>
    <w:p>
      <w:r>
        <w:t>1. **Å skrive (escribir)**:</w:t>
        <w:br/>
        <w:t xml:space="preserve">   - Jeg skriver (yo escribo)</w:t>
        <w:br/>
        <w:t xml:space="preserve">   - Du skriver (tú escribes)</w:t>
        <w:br/>
        <w:t xml:space="preserve">   - Han/Hun skriver (él/ella escribe)</w:t>
      </w:r>
    </w:p>
    <w:p>
      <w:r>
        <w:t>2. **Å lese (leer)**:</w:t>
        <w:br/>
        <w:t xml:space="preserve">   - Jeg leser (yo leo)</w:t>
        <w:br/>
        <w:t xml:space="preserve">   - Du leser (tú lees)</w:t>
        <w:br/>
        <w:t xml:space="preserve">   - Vi leser (nosotros leemos)</w:t>
      </w:r>
    </w:p>
    <w:p>
      <w:r>
        <w:t>3. **Å danse (bailar)**:</w:t>
        <w:br/>
        <w:t xml:space="preserve">   - Jeg danser (yo bailo)</w:t>
        <w:br/>
        <w:t xml:space="preserve">   - De danser (ellos bailan)</w:t>
      </w:r>
    </w:p>
    <w:p>
      <w:r>
        <w:t>Como puedes notar, la raíz del verbo se mantiene y se le añaden las terminaciones adecuadas según el sujeto. Esta estructura es bastante regular, aunque hay algunas excepciones que discutiremos más adelante.</w:t>
      </w:r>
    </w:p>
    <w:p>
      <w:r>
        <w:t>## La importancia de los verbos regulares</w:t>
      </w:r>
    </w:p>
    <w:p>
      <w:r>
        <w:t>Los verbos regulares son aquellos que siguen un patrón predecible en su conjugación, lo que facilita su aprendizaje. En noruego, la mayoría de los verbos son regulares, lo que significa que una vez que entiendes cómo conjugar uno, podrás aplicar ese conocimiento a muchos otros.</w:t>
      </w:r>
    </w:p>
    <w:p>
      <w:r>
        <w:t>Por ejemplo, si tomamos el verbo “å spille” (jugar), su conjugación en presente sería:</w:t>
        <w:br/>
        <w:t>- Jeg spiller (yo juego)</w:t>
        <w:br/>
        <w:t>- Du spiller (tú juegas)</w:t>
        <w:br/>
        <w:t>- Vi spiller (nosotros jugamos)</w:t>
      </w:r>
    </w:p>
    <w:p>
      <w:r>
        <w:t>Esto te permite sentirte más seguro al hablar, ya que puedes usar la misma regla para una amplia gama de verbos. Un consejo útil es crear una lista de tus verbos regulares favoritos y practicar su conjugación en un cuaderno.</w:t>
      </w:r>
    </w:p>
    <w:p>
      <w:r>
        <w:t>### Práctica con verbos regulares</w:t>
      </w:r>
    </w:p>
    <w:p>
      <w:r>
        <w:t>Aquí tienes un pequeño ejercicio para practicar: elige cinco verbos regulares y conjúgalos en presente. Luego, escribe cinco oraciones usando esos verbos. Puedes hacerlo en un diagrama de conjugación o simplemente en una lista. Por ejemplo:</w:t>
      </w:r>
    </w:p>
    <w:p>
      <w:r>
        <w:t>- **Å lære (aprender)**: Jeg lærer norsk (yo aprendo noruego).</w:t>
        <w:br/>
        <w:t>- **Å spille (jugar)**: Vi spiller fotball (nosotros jugamos fútbol).</w:t>
        <w:br/>
        <w:t>- **Å jobbe (trabajar)**: De jobber på kontoret (ellos trabajan en la oficina).</w:t>
      </w:r>
    </w:p>
    <w:p>
      <w:r>
        <w:t>Al practicar regularmente, te sentirás cada vez más cómodo con el uso de los verbos en presente.</w:t>
      </w:r>
    </w:p>
    <w:p>
      <w:r>
        <w:t>## Verbos irregulares: el desafío necesario</w:t>
      </w:r>
    </w:p>
    <w:p>
      <w:r>
        <w:t>Aunque la mayoría de los verbos en noruego son regulares, hay un grupo significativo de verbos que son irregulares, lo que significa que no siguen los patrones de conjugación que hemos visto. Esto puede ser un desafío, pero también es una parte emocionante del aprendizaje de un idioma.</w:t>
      </w:r>
    </w:p>
    <w:p>
      <w:r>
        <w:t>Algunos ejemplos de verbos irregulares son:</w:t>
      </w:r>
    </w:p>
    <w:p>
      <w:r>
        <w:t>1. **Å være (ser/estar)**:</w:t>
        <w:br/>
        <w:t xml:space="preserve">   - Jeg er (yo soy/estoy)</w:t>
        <w:br/>
        <w:t xml:space="preserve">   - Du er (tú eres/estás)</w:t>
        <w:br/>
        <w:t xml:space="preserve">   - Vi er (nosotros somos/estamos)</w:t>
      </w:r>
    </w:p>
    <w:p>
      <w:r>
        <w:t>2. **Å ha (tener)**:</w:t>
        <w:br/>
        <w:t xml:space="preserve">   - Jeg har (yo tengo)</w:t>
        <w:br/>
        <w:t xml:space="preserve">   - Hun har (ella tiene)</w:t>
        <w:br/>
        <w:t xml:space="preserve">   - De har (ellos tienen)</w:t>
      </w:r>
    </w:p>
    <w:p>
      <w:r>
        <w:t>3. **Å gå (ir)**:</w:t>
        <w:br/>
        <w:t xml:space="preserve">   - Jeg går (yo voy)</w:t>
        <w:br/>
        <w:t xml:space="preserve">   - Du går (tú vas)</w:t>
        <w:br/>
        <w:t xml:space="preserve">   - Han går (él va)</w:t>
      </w:r>
    </w:p>
    <w:p>
      <w:r>
        <w:t>La clave para dominar estos verbos irregulares es la práctica constante. A menudo, escuchar y repetir los verbos en contexto te ayudará a recordarlos mejor. Por ejemplo, puedes escuchar canciones noruegas que incluyan estos verbos y repetir las frases en voz alta.</w:t>
      </w:r>
    </w:p>
    <w:p>
      <w:r>
        <w:t>### Ejercicio de verbos irregulares</w:t>
      </w:r>
    </w:p>
    <w:p>
      <w:r>
        <w:t>Para que puedas practicar, aquí tienes un ejercicio: selecciona tres verbos irregulares y escribe sus conjugaciones en presente. Luego, intenta formar oraciones con cada uno. Por ejemplo:</w:t>
      </w:r>
    </w:p>
    <w:p>
      <w:r>
        <w:t>- **Å være**: Jeg er glad (yo estoy feliz).</w:t>
        <w:br/>
        <w:t>- **Å ha**: Vi har en katt (nosotros tenemos un gato).</w:t>
        <w:br/>
        <w:t>- **Å gå**: Han går til skolen (él va a la escuela).</w:t>
      </w:r>
    </w:p>
    <w:p>
      <w:r>
        <w:t>Realizar este ejercicio no solo mejorará tu habilidad de conjugación, sino que también te familiarizará con el uso de estos verbos en la conversación diaria.</w:t>
      </w:r>
    </w:p>
    <w:p>
      <w:r>
        <w:t>## Un caso práctico: Conversaciones cotidianas</w:t>
      </w:r>
    </w:p>
    <w:p>
      <w:r>
        <w:t>Imaginemos que estás en una cafetería en Oslo. Quieres pedir un café y conversar con el barista. Utilizando el presente, podrías decir:</w:t>
      </w:r>
    </w:p>
    <w:p>
      <w:r>
        <w:t>- “Jeg vil ha en kaffe, vær så snill” (Quiero un café, por favor).</w:t>
        <w:br/>
        <w:t>- “Hvordan går det?” (¿Cómo va todo?).</w:t>
        <w:br/>
        <w:t>- “Jeg jobber her i nærheten” (Trabajo aquí cerca).</w:t>
      </w:r>
    </w:p>
    <w:p>
      <w:r>
        <w:t>En este contexto, no solo estás practicando la conjugación de los verbos, sino que también estás participando en una conversación real. Esto es fundamental para ganar confianza en el uso del idioma. Intenta crear situaciones similares en tu vida diaria, ya sea en un intercambio de idiomas o al practicar con amigos que hablen noruego.</w:t>
      </w:r>
    </w:p>
    <w:p>
      <w:r>
        <w:t>### Checklist de acciones concretas</w:t>
      </w:r>
    </w:p>
    <w:p>
      <w:r>
        <w:t>Para que puedas aplicar lo aprendido, aquí tienes una lista de acciones concretas que puedes implementar:</w:t>
      </w:r>
    </w:p>
    <w:p>
      <w:r>
        <w:t>1. **Dedica 10 minutos diarios** a practicar la conjugación de al menos tres verbos diferentes cada día. Usa tarjetas de memoria o aplicaciones de idiomas.</w:t>
        <w:br/>
        <w:t>2. **Escucha música noruega** y trata de identificar los verbos en las letras. Anota las frases que más te gusten y repítelas.</w:t>
        <w:br/>
        <w:t>3. **Escribe un pequeño diario** en noruego utilizando los verbos que has aprendido. Comienza con oraciones simples y aumenta la complejidad a medida que te sientas más cómodo.</w:t>
      </w:r>
    </w:p>
    <w:p>
      <w:r>
        <w:t>## Practica de acción</w:t>
      </w:r>
    </w:p>
    <w:p>
      <w:r>
        <w:t>Para consolidar todo lo que hemos visto, aquí tienes una breve práctica de acción:</w:t>
      </w:r>
    </w:p>
    <w:p>
      <w:r>
        <w:t>- **Paso 1**: Selecciona tres verbos regulares y tres irregulares que quieras aprender.</w:t>
        <w:br/>
        <w:t>- **Paso 2**: Conjuga cada verbo en los tiempos presente, pasado y futuro.</w:t>
        <w:br/>
        <w:t>- **Paso 3**: Utiliza esos verbos en oraciones escritas y orales, y comparte tus frases con un compañero de estudio o profesor.</w:t>
      </w:r>
    </w:p>
    <w:p>
      <w:r>
        <w:t>Al final de este capítulo, esperamos que te sientas más preparado para enfrentar la conjugación de los verbos noruegos con confianza. La clave está en practicar y no tener miedo a cometer errores; cada error es una oportunidad de aprendizaje en tu camino hacia la fluidez en noruego. ¡Sigue practicando y disfruta del proceso!</w:t>
      </w:r>
    </w:p>
    <w:p>
      <w:pPr>
        <w:pStyle w:val="Heading1"/>
      </w:pPr>
      <w:r>
        <w:t>Chapter 5: **El Pasado: Narrando Historias**</w:t>
      </w:r>
    </w:p>
    <w:p>
      <w:r>
        <w:t># El Pasado: Narrando Historias</w:t>
      </w:r>
    </w:p>
    <w:p>
      <w:r>
        <w:t>En la vida cotidiana, a menudo nos encontramos contando historias sobre nuestro pasado: experiencias, anécdotas, recuerdos que nos han marcado de alguna manera. Aprender a conjugar los verbos en pasado es esencial para poder compartir esas narraciones. En este capítulo, exploraremos las formas de los verbos en pasado en noruego y cómo utilizarlos para contar historias cautivadoras. A través de ejemplos y ejercicios prácticos, te ayudaré a sentirte más seguro al usar el pasado en tus conversaciones y escritos.</w:t>
      </w:r>
    </w:p>
    <w:p>
      <w:r>
        <w:t>## Comprendiendo el Pasado</w:t>
      </w:r>
    </w:p>
    <w:p>
      <w:r>
        <w:t>Antes de sumergirnos en la conjugación de los verbos, es importante entender qué significa el pasado en el contexto del idioma noruego. En noruego, hay dos formas principales de hablar del pasado: el **pretérito** y el **perfecto**. El pretérito es el tiempo verbal que utilizamos para describir acciones que ocurrieron y se completaron en un momento específico en el pasado, mientras que el perfecto se usa para acciones que tienen relevancia en el presente o que han ocurrido en un periodo de tiempo indeterminado.</w:t>
      </w:r>
    </w:p>
    <w:p>
      <w:r>
        <w:t>Por ejemplo, la frase "Ayer comí pizza" utiliza el pretérito, mientras que "He comido pizza" utiliza el perfecto. Para empezar, nos enfocaremos en el pretérito, ya que es fundamental para narrar historias que se sitúan claramente en el pasado.</w:t>
      </w:r>
    </w:p>
    <w:p>
      <w:r>
        <w:t>### Conjugación de Verbos Regulares en Pasado</w:t>
      </w:r>
    </w:p>
    <w:p>
      <w:r>
        <w:t>Los verbos regulares en noruego son aquellos que siguen un patrón específico en su conjugación. Para formar el pasado de estos verbos, simplemente añadimos una terminación específica a la raíz del verbo. La mayoría de los verbos terminan en -et o -te en su forma pasada.</w:t>
      </w:r>
    </w:p>
    <w:p>
      <w:r>
        <w:t>Por ejemplo, tomemos el verbo "å spille" (jugar):</w:t>
        <w:br/>
        <w:t>- En presente: "Jeg spiller" (Yo juego)</w:t>
        <w:br/>
        <w:t>- En pasado: "Jeg spilte" (Yo jugué)</w:t>
      </w:r>
    </w:p>
    <w:p>
      <w:r>
        <w:t>Otro verbo regular sería "å danse" (bailar):</w:t>
        <w:br/>
        <w:t>- En presente: "Jeg danser" (Yo bailo)</w:t>
        <w:br/>
        <w:t>- En pasado: "Jeg danset" (Yo bailé)</w:t>
      </w:r>
    </w:p>
    <w:p>
      <w:r>
        <w:t>Este patrón se aplica a muchos verbos, lo que facilita la conjugación. Para ayudarte a recordar, aquí tienes un pequeño ejercicio que puedes realizar:</w:t>
      </w:r>
    </w:p>
    <w:p>
      <w:r>
        <w:t>1. Escoge cinco verbos regulares que te gusten.</w:t>
        <w:br/>
        <w:t>2. Conjuga cada verbo en pasado, usando las terminaciones adecuadas.</w:t>
        <w:br/>
        <w:t>3. Escribe oraciones simples en pasado con cada verbo.</w:t>
      </w:r>
    </w:p>
    <w:p>
      <w:r>
        <w:t>### Verbos Irregulares: Un Desafío Atractivo</w:t>
      </w:r>
    </w:p>
    <w:p>
      <w:r>
        <w:t>No todos los verbos en noruego son regulares. Los verbos irregulares no siguen el mismo patrón de conjugación y, por lo tanto, requieren un poco más de atención. Algunos de los verbos irregulares más comunes incluyen "å være" (ser/estar), "å ha" (tener) y "å gå" (ir). A continuación, veremos cómo se conjugan estos verbos en el pasado.</w:t>
      </w:r>
    </w:p>
    <w:p>
      <w:r>
        <w:t>Tomemos el verbo "å være":</w:t>
        <w:br/>
        <w:t>- En presente: "Jeg er" (Yo soy/estoy)</w:t>
        <w:br/>
        <w:t>- En pasado: "Jeg var" (Yo fui/estuve)</w:t>
      </w:r>
    </w:p>
    <w:p>
      <w:r>
        <w:t>Ahora consideremos "å ha":</w:t>
        <w:br/>
        <w:t>- En presente: "Jeg har" (Yo tengo)</w:t>
        <w:br/>
        <w:t>- En pasado: "Jeg hadde" (Yo tuve)</w:t>
      </w:r>
    </w:p>
    <w:p>
      <w:r>
        <w:t>Y para el verbo "å gå":</w:t>
        <w:br/>
        <w:t>- En presente: "Jeg går" (Yo voy)</w:t>
        <w:br/>
        <w:t>- En pasado: "Jeg gikk" (Yo fui/estuve yendo)</w:t>
      </w:r>
    </w:p>
    <w:p>
      <w:r>
        <w:t>Como puedes ver, las diferencias son notables y es crucial memorizarlas. Te recomiendo crear una lista de los verbos irregulares más comunes y practicar su conjugación. Puedes usar tarjetas de memoria o aplicaciones para facilitar el aprendizaje.</w:t>
      </w:r>
    </w:p>
    <w:p>
      <w:r>
        <w:t>### Ejemplos Prácticos: Contando Historias en Pasado</w:t>
      </w:r>
    </w:p>
    <w:p>
      <w:r>
        <w:t>Ahora que conocemos la conjugación de los verbos regulares e irregulares en pasado, es momento de poner en práctica lo aprendido. Contar historias es una manera efectiva de recordar y utilizar el idioma. Para ilustrarlo, veamos un ejemplo sencillo.</w:t>
      </w:r>
    </w:p>
    <w:p>
      <w:r>
        <w:t>Imagina que quieres contar a un amigo sobre un viaje que realizaste a Noruega. Podrías empezar así:</w:t>
      </w:r>
    </w:p>
    <w:p>
      <w:r>
        <w:t>"El año pasado, **fui** a Noruega. **Visité** Oslo y **conocí** a muchos amigos nuevos. **Comí** salmón por primera vez y **me encantó**. Un día, **paseé** por el fiordo y **tomé** muchas fotos."</w:t>
      </w:r>
    </w:p>
    <w:p>
      <w:r>
        <w:t>En este ejemplo, el uso de los verbos en pasado ayuda a crear una narrativa clara y atractiva. Recuerda que la clave para contar buenas historias es no solo la conjugación adecuada, sino también la forma en que conectas las ideas. Intenta practicar narrando tus propias experiencias en pasado, usando diferentes verbos.</w:t>
      </w:r>
    </w:p>
    <w:p>
      <w:r>
        <w:t>### Caso de Estudio: Una Aventura Noruega</w:t>
      </w:r>
    </w:p>
    <w:p>
      <w:r>
        <w:t>Para entender mejor cómo se utilizan los verbos en pasado, consideremos el caso de Ana, una estudiante que decidió pasar un verano en Noruega. Ana llegó a Oslo y se dedicó a explorar la ciudad.</w:t>
      </w:r>
    </w:p>
    <w:p>
      <w:r>
        <w:t>Ana cuenta su experiencia así:</w:t>
      </w:r>
    </w:p>
    <w:p>
      <w:r>
        <w:t>"Cuando **llegué** a Oslo, **me sentí** emocionada. **Visité** el Museo de Barcos Vikingos y **aprendí** mucho sobre la historia noruega. Un día, **fui** a la montaña de Holmenkollen y **disfruté** de una vista espectacular de la ciudad. También **hice** nuevos amigos en un café local, donde **charlamos** sobre la cultura noruega. Cada día **descubrí** algo nuevo y **me sentí** muy feliz."</w:t>
      </w:r>
    </w:p>
    <w:p>
      <w:r>
        <w:t>En su relato, Ana utiliza una variedad de verbos en pasado que le permiten compartir su experiencia de manera vívida. Además, el uso de adverbios de tiempo como "cuando" y "un día" ayuda a estructurar la narrativa. Te animo a que intentes escribir tu propia historia siguiendo este formato.</w:t>
      </w:r>
    </w:p>
    <w:p>
      <w:r>
        <w:t>## Acciones Concretas para Practicar</w:t>
      </w:r>
    </w:p>
    <w:p>
      <w:r>
        <w:t>Para consolidar lo que hemos aprendido en este capítulo, aquí hay tres acciones concretas que puedes implementar en tu práctica diaria:</w:t>
      </w:r>
    </w:p>
    <w:p>
      <w:r>
        <w:t>1. **Crea una lista de verbos**: Toma un cuaderno y escribe una lista de 10 verbos que hayas aprendido, cinco regulares y cinco irregulares. Conjuga cada verbo en pasado y escribe una oración para cada uno.</w:t>
      </w:r>
    </w:p>
    <w:p>
      <w:r>
        <w:t>2. **Escribe un diario**: Dedica unos minutos al día a escribir un pequeño diario en noruego. Describe lo que hiciste el día anterior, utilizando los verbos en pasado. Por ejemplo, "Ayer, fui al mercado y compré frutas".</w:t>
      </w:r>
    </w:p>
    <w:p>
      <w:r>
        <w:t>3. **Comparte historias**: Encuentra un compañero de estudio o un grupo de conversación en línea y comparte tus historias en pasado. Pueden corregirse mutuamente y aprender juntos.</w:t>
      </w:r>
    </w:p>
    <w:p>
      <w:r>
        <w:t>### Ejercicio de Conjugación</w:t>
      </w:r>
    </w:p>
    <w:p>
      <w:r>
        <w:t>Para finalizar, aquí te dejo un ejercicio de conjugación que puedes realizar:</w:t>
      </w:r>
    </w:p>
    <w:p>
      <w:r>
        <w:t>1. Selecciona tres verbos regulares y tres irregulares.</w:t>
        <w:br/>
        <w:t>2. Conjuga cada verbo en pasado y escribe dos oraciones utilizando cada uno en contexto.</w:t>
        <w:br/>
        <w:t>3. Practica contando tu historia a alguien, enfocándote en la pronunciación y la fluidez.</w:t>
      </w:r>
    </w:p>
    <w:p>
      <w:r>
        <w:t>## Acción Práctica</w:t>
      </w:r>
    </w:p>
    <w:p>
      <w:r>
        <w:t>Para cerrar este capítulo, aquí tienes una breve sección de acción práctica:</w:t>
      </w:r>
    </w:p>
    <w:p>
      <w:r>
        <w:t>- **Paso 1**: Escribe una breve historia sobre un evento que te haya sucedido, utilizando al menos cinco verbos en pasado.</w:t>
        <w:br/>
        <w:t>- **Paso 2**: Graba tu narración y escúchala para corregir errores de pronunciación.</w:t>
        <w:br/>
        <w:t>- **Paso 3**: Comparte tu historia con un amigo o profesor y pide feedback sobre tu uso de los verbos.</w:t>
      </w:r>
    </w:p>
    <w:p>
      <w:r>
        <w:t>Al finalizar este capítulo, esperamos que te sientas más preparado para enfrentar la conjugación de los verbos en pasado en noruego. Recuerda que cada historia tiene su propio ritmo y estilo, y tú tienes el poder de contarla. ¡Sigue practicando y disfrutando del proceso de aprendizaje!</w:t>
      </w:r>
    </w:p>
    <w:p>
      <w:pPr>
        <w:pStyle w:val="Heading1"/>
      </w:pPr>
      <w:r>
        <w:t>Chapter 6: **El Futuro: Planificando con Verbos**</w:t>
      </w:r>
    </w:p>
    <w:p>
      <w:r>
        <w:t>## El Futuro: Planificando con Verbos</w:t>
      </w:r>
    </w:p>
    <w:p>
      <w:r>
        <w:t>La capacidad de comunicarse sobre el futuro es fundamental en cualquier idioma. En noruego, la conjugación de los verbos en futuro puede parecer un reto, pero, al igual que en español, hay patrones y reglas que, una vez dominados, hacen que el proceso sea mucho más manejable. En este capítulo, exploraremos cómo se forman los verbos en futuro, cómo usarlos en diferentes contextos y cómo planificar tus actividades futuras de manera efectiva.</w:t>
      </w:r>
    </w:p>
    <w:p>
      <w:r>
        <w:t>### Comprendiendo el Futuro Simple en Noruego</w:t>
      </w:r>
    </w:p>
    <w:p>
      <w:r>
        <w:t>El futuro en noruego se puede expresar de varias formas, pero el futuro simple es uno de los más comunes. En este tiempo verbal, se emplea generalmente el verbo "å skulle" (deber) seguido del verbo principal en infinitivo. Por ejemplo, "Jeg skal spise" significa "Voy a comer". Este patrón se aplica a todos los verbos, lo que facilita la conjugación.</w:t>
      </w:r>
    </w:p>
    <w:p>
      <w:r>
        <w:t>Para conjugar correctamente, simplemente debes recordar que "skal" se adapta al sujeto de la oración. Por ejemplo:</w:t>
      </w:r>
    </w:p>
    <w:p>
      <w:r>
        <w:t>- **Yo** (jeg) -&gt; Jeg skal</w:t>
        <w:br/>
        <w:t>- **Tú** (du) -&gt; Du skal</w:t>
        <w:br/>
        <w:t>- **Él/Ella** (han/hun) -&gt; Han/Hun skal</w:t>
        <w:br/>
        <w:t>- **Nosotros** (vi) -&gt; Vi skal</w:t>
        <w:br/>
        <w:t>- **Ellos** (de) -&gt; De skal</w:t>
      </w:r>
    </w:p>
    <w:p>
      <w:r>
        <w:t>Esta estructura permite que el futuro sea predecible y fácil de aprender. Además, el uso de "skal" añade un matiz de intención, a diferencia de simplemente decir que algo sucederá.</w:t>
      </w:r>
    </w:p>
    <w:p>
      <w:r>
        <w:t>### Ejemplos Prácticos del Futuro en Conversaciones</w:t>
      </w:r>
    </w:p>
    <w:p>
      <w:r>
        <w:t>Para ilustrar cómo se utiliza el futuro en la vida cotidiana, consideremos un ejemplo de una conversación entre amigos que están planeando un viaje. Imagina que Ana y Luis están hablando sobre sus próximos planes para el verano.</w:t>
      </w:r>
    </w:p>
    <w:p>
      <w:r>
        <w:t xml:space="preserve">**Ana:** "Hva skal vi gjøre i sommer?" (¿Qué vamos a hacer en verano?)  </w:t>
        <w:br/>
        <w:t xml:space="preserve">**Luis:** "Vi skal reise til Norge!" (¡Vamos a viajar a Noruega!)  </w:t>
        <w:br/>
        <w:t xml:space="preserve">**Ana:** "Når skal vi dra?" (¿Cuándo vamos a ir?)  </w:t>
        <w:br/>
        <w:t>**Luis:** "Vi skal dra i juli." (Vamos a ir en julio.)</w:t>
      </w:r>
    </w:p>
    <w:p>
      <w:r>
        <w:t>En este diálogo, los verbos en futuro son esenciales para que la conversación fluya. Ambos amigos están usando "skal" para hablar sobre sus planes, lo que les permite coordinar detalles importantes.</w:t>
      </w:r>
    </w:p>
    <w:p>
      <w:r>
        <w:t>### Proyectos y Metas: Usando el Futuro en la Vida Diaria</w:t>
      </w:r>
    </w:p>
    <w:p>
      <w:r>
        <w:t>Cuando hablamos del futuro, generalmente nos referimos a proyectos, metas y aspiraciones. Por lo tanto, es crucial que los aprendices de noruego se sientan cómodos utilizando el futuro para describir sus intenciones y objetivos. Una buena práctica es escribir una lista de lo que planeas hacer en el futuro. Esto puede incluir desde actividades diarias hasta ambiciones a largo plazo.</w:t>
      </w:r>
    </w:p>
    <w:p>
      <w:r>
        <w:t>Imagina que estás planificando un evento importante, como una fiesta de cumpleaños. Podrías decir: "Jeg skal invitere vennene mine" (Voy a invitar a mis amigos). O si estás pensando en tus estudios, puedes expresar: "Jeg skal studere mer norsk" (Voy a estudiar más noruego). Este tipo de oraciones no solo te ayudan a practicar la conjugación de los verbos en futuro, sino que también te permiten reflexionar sobre tus metas personales.</w:t>
      </w:r>
    </w:p>
    <w:p>
      <w:r>
        <w:t>### Estableciendo Metas a Corto y Largo Plazo</w:t>
      </w:r>
    </w:p>
    <w:p>
      <w:r>
        <w:t>Cuando se trata de planificar el futuro, es útil dividir tus metas en corto y largo plazo. Esto no solo te ayuda a mantener el enfoque, sino que también te permite celebrar pequeños logros en el camino. Por ejemplo:</w:t>
      </w:r>
    </w:p>
    <w:p>
      <w:r>
        <w:t>1. **Metas a corto plazo**: Estas son las acciones que puedes realizar en un futuro cercano, como "Jeg skal lese en bok denne uken" (Voy a leer un libro esta semana).</w:t>
        <w:br/>
        <w:t>2. **Metas a largo plazo**: Estas incluyen objetivos más ambiciosos, como "Jeg skal lære norsk flytende neste år" (Voy a aprender noruego con fluidez el próximo año).</w:t>
      </w:r>
    </w:p>
    <w:p>
      <w:r>
        <w:t>Al escribir tus metas, asegúrate de ser específico y realista. Esto te ayudará a mantenerte motivado y a seguir adelante con tus planes.</w:t>
      </w:r>
    </w:p>
    <w:p>
      <w:r>
        <w:t>### Caso de Estudio: Un Estudiante Noruego en el Extranjero</w:t>
      </w:r>
    </w:p>
    <w:p>
      <w:r>
        <w:t>Tomemos como ejemplo a Lars, un estudiante noruego que decidió estudiar en el extranjero. Antes de partir, Lars se sentó a escribir sus planes para el año siguiente. Él escribió:</w:t>
      </w:r>
    </w:p>
    <w:p>
      <w:r>
        <w:t>- "Jeg skal studere i Spania." (Voy a estudiar en España.)</w:t>
        <w:br/>
        <w:t>- "Jeg skal lære spansk." (Voy a aprender español.)</w:t>
        <w:br/>
        <w:t>- "Jeg skal reise rundt i Europa." (Voy a viajar por Europa.)</w:t>
      </w:r>
    </w:p>
    <w:p>
      <w:r>
        <w:t>Lars utilizó el futuro para visualizar su año académico. Cada vez que completaba una meta, se sentía más motivado y confiado. Esto no solo le ayudó a aprender más sobre el idioma español, sino que también le permitió conocer diferentes culturas.</w:t>
      </w:r>
    </w:p>
    <w:p>
      <w:r>
        <w:t>### Acción Práctica: Concreta tus Planes</w:t>
      </w:r>
    </w:p>
    <w:p>
      <w:r>
        <w:t>Para ayudarte a aplicar lo que has aprendido sobre el futuro en noruego, aquí tienes una lista de acciones concretas que puedes realizar:</w:t>
      </w:r>
    </w:p>
    <w:p>
      <w:r>
        <w:t>1. **Escribe una lista de cinco cosas que vas a hacer la próxima semana utilizando el verbo "skal".** Por ejemplo, "Jeg skal trene" (Voy a entrenar).</w:t>
        <w:br/>
        <w:t>2. **Practica con un compañero de estudio.** Compartan sus planes futuros y corríjanse mutuamente. Esto no solo mejorará tu pronunciación, sino que también solidificará tu comprensión de la estructura.</w:t>
        <w:br/>
        <w:t>3. **Reflexiona sobre tus metas a largo plazo.** Escribe tres objetivos que te gustaría alcanzar en el próximo año y utiliza el futuro para describirlos. Por ejemplo, "Jeg skal få en ny jobb" (Voy a conseguir un nuevo trabajo).</w:t>
      </w:r>
    </w:p>
    <w:p>
      <w:r>
        <w:t>### Conclusión</w:t>
      </w:r>
    </w:p>
    <w:p>
      <w:r>
        <w:t>El futuro en noruego no tiene por qué ser un misterio. Con un poco de práctica y las herramientas adecuadas, puedes aprender a conjugar los verbos en futuro sin estrés. Recuerda que cada vez que hablas sobre tus planes, estás no solo utilizando el idioma, sino también dándole vida a tus aspiraciones y sueños.</w:t>
      </w:r>
    </w:p>
    <w:p>
      <w:r>
        <w:t>#### Acción Práctica</w:t>
      </w:r>
    </w:p>
    <w:p>
      <w:r>
        <w:t>- **Paso 1**: Escribe cinco oraciones sobre tus planes para la próxima semana utilizando "skal".</w:t>
        <w:br/>
        <w:t>- **Paso 2**: Comparte tus oraciones con un compañero de estudio y pídeles que hagan lo mismo.</w:t>
        <w:br/>
        <w:t>- **Paso 3**: Reflexiona sobre tus metas a largo plazo y escribe tres oraciones en futuro sobre lo que esperas lograr en el próximo año.</w:t>
      </w:r>
    </w:p>
    <w:p>
      <w:r>
        <w:t>Al final de este capítulo, esperamos que te sientas más cómodo utilizando los verbos en futuro en noruego. Recuerda que el futuro está lleno de posibilidades y cada verbo que conjugas te acerca un paso más a tus objetivos. ¡Sigue practicando y no dejes que el futuro te abrume!</w:t>
      </w:r>
    </w:p>
    <w:p>
      <w:pPr>
        <w:pStyle w:val="Heading1"/>
      </w:pPr>
      <w:r>
        <w:t>Chapter 7: **Modales y Auxiliares: Ampliando el Uso de los Verbos**</w:t>
      </w:r>
    </w:p>
    <w:p>
      <w:r>
        <w:t># Modales y Auxiliares: Ampliando el Uso de los Verbos</w:t>
      </w:r>
    </w:p>
    <w:p>
      <w:r>
        <w:t>Los verbos son la columna vertebral de cualquier idioma, y en noruego, su uso puede ser aún más fascinante gracias a los verbos modales y auxiliares. Estos verbos no solo añaden profundidad y matices a nuestras oraciones, sino que también nos permiten expresar habilidades, deseos, posibilidades y obligaciones. En este capítulo, exploraremos cómo los modales y auxiliares amplían el uso de los verbos en noruego, facilitando una comunicación más rica y efectiva.</w:t>
      </w:r>
    </w:p>
    <w:p>
      <w:r>
        <w:t>## ¿Qué Son los Verbos Modales?</w:t>
      </w:r>
    </w:p>
    <w:p>
      <w:r>
        <w:t>Los verbos modales son aquellos que acompañan a otro verbo para modificar su significado. En noruego, los más comunes son "kan" (poder), "vil" (querer), "må" (deber), y "bør" (debería). Estos verbos no se conjugan de la misma manera que los verbos regulares y, en su lugar, actúan como un puente entre el sujeto y la acción que se desea expresar.</w:t>
      </w:r>
    </w:p>
    <w:p>
      <w:r>
        <w:t>Por ejemplo, en la oración "Jeg kan svømme" (Puedo nadar), "kan" es el verbo modal que indica la capacidad del sujeto. Aquí, "svømme" permanece en su forma base. Este patrón se repite con otros modales, lo que hace que la conjugación sea sencilla y directa.</w:t>
      </w:r>
    </w:p>
    <w:p>
      <w:r>
        <w:t>Los verbos modales son esenciales para interactuar en situaciones cotidianas. Imagina que estás en una conversación en una cafetería en Oslo y alguien te pregunta si te gustaría un café. Responder "Ja, jeg vil ha en kaffe" (Sí, quiero un café) demuestra no solo tu deseo, sino que también utilizas el modal "vil" para expresar un deseo claro y directo.</w:t>
      </w:r>
    </w:p>
    <w:p>
      <w:r>
        <w:t>## Verbos Auxiliares: La Fuerza de la Composición</w:t>
      </w:r>
    </w:p>
    <w:p>
      <w:r>
        <w:t>Los verbos auxiliares, por otro lado, son aquellos que ayudan a formar tiempos compuestos o pasivos. En noruego, el auxiliar más común es "ha" (haber), que se utiliza para formar el perfecto. Por ejemplo, en la oración "Jeg har spist" (He comido), "har" es el verbo auxiliar que permite que el verbo principal, "spist", exprese una acción completada en el pasado.</w:t>
      </w:r>
    </w:p>
    <w:p>
      <w:r>
        <w:t>Otro verbo auxiliar importante es "bli" (convertirse), que se utiliza para formar la voz pasiva. Por ejemplo, "Boken ble skrevet av en kjent forfatter" (El libro fue escrito por un autor famoso) muestra cómo "ble" ayuda a construir la estructura pasiva.</w:t>
      </w:r>
    </w:p>
    <w:p>
      <w:r>
        <w:t>La combinación de verbos auxiliares con el verbo principal no solo produce tiempos verbales variados, sino que también enriquece el lenguaje. Imagina que estás narrando una experiencia de viaje en Noruega. Podrías decir: "Vi har besøkt mange vakre steder" (Hemos visitado muchos lugares hermosos), utilizando el auxiliar "har" para comunicar un sentido de conexión con el pasado.</w:t>
      </w:r>
    </w:p>
    <w:p>
      <w:r>
        <w:t>## Ejemplos Prácticos de Modales en Acción</w:t>
      </w:r>
    </w:p>
    <w:p>
      <w:r>
        <w:t>Para entender mejor cómo funcionan los modales, veamos algunos ejemplos prácticos. Supongamos que estás planeando una actividad con amigos. Puedes usar varios verbos modales para expresar diferentes intenciones:</w:t>
      </w:r>
    </w:p>
    <w:p>
      <w:r>
        <w:t>1. **"Jeg kan komme i morgen"** (Puedo venir mañana): Aquí, "kan" indica la capacidad de asistir.</w:t>
        <w:br/>
        <w:t>2. **"Jeg vil gå på kino"** (Quiero ir al cine): En este caso, "vil" expresa un deseo claro.</w:t>
        <w:br/>
        <w:t>3. **"Jeg må jobbe i helgen"** (Debo trabajar este fin de semana): "Må" aquí indica una obligación.</w:t>
      </w:r>
    </w:p>
    <w:p>
      <w:r>
        <w:t>Imagina que estás organizando una reunión familiar. Puedes preguntar a tus familiares: "Kan dere komme til middag?" (¿Pueden venir a cenar?). La respuesta podría ser una mezcla de modales: "Ja, vi kan komme!" (¡Sí, podemos ir!).</w:t>
      </w:r>
    </w:p>
    <w:p>
      <w:r>
        <w:t>### Ejercicio de Práctica</w:t>
      </w:r>
    </w:p>
    <w:p>
      <w:r>
        <w:t>Para poner en práctica lo que hemos aprendido, aquí hay un ejercicio que puedes realizar. Toma un momento para escribir tres oraciones utilizando diferentes verbos modales. Intenta incluir una oración que exprese capacidad, otra que exprese deseo y una tercera que exprese obligación.</w:t>
      </w:r>
    </w:p>
    <w:p>
      <w:r>
        <w:t>1. **Capacidad**: "Jeg kan lage middag." (Puedo preparar la cena).</w:t>
        <w:br/>
        <w:t>2. **Deseo**: "Jeg vil reise til Norge." (Quiero viajar a Noruega).</w:t>
        <w:br/>
        <w:t>3. **Obligación**: "Jeg må gjøre leksene." (Debo hacer la tarea).</w:t>
      </w:r>
    </w:p>
    <w:p>
      <w:r>
        <w:t>A través de estos ejemplos, verás cómo los verbos modales no solo son útiles, sino también cruciales para expresar una gama de emociones y situaciones en el idioma noruego.</w:t>
      </w:r>
    </w:p>
    <w:p>
      <w:r>
        <w:t>## Integrando Auxiliares en Tu Conversación Diaria</w:t>
      </w:r>
    </w:p>
    <w:p>
      <w:r>
        <w:t>Los auxiliares son una parte fundamental de la estructura del tiempo y, por lo tanto, son esenciales para una comunicación efectiva. Para integrar estos verbos en tu conversación diaria, es útil practicar el uso de "ha" y "bli" en diversas situaciones.</w:t>
      </w:r>
    </w:p>
    <w:p>
      <w:r>
        <w:t>Por ejemplo, si estás hablando sobre tus experiencias pasadas, podrías decir: "Vi har reist mye i sommer" (Hemos viajado mucho en verano). Esto no solo comunica la acción de viajar, sino que también conecta tu pasado con el presente.</w:t>
      </w:r>
    </w:p>
    <w:p>
      <w:r>
        <w:t>Además, al hablar de eventos futuros, puedes usar "bli" para describir transformaciones o cambios que ocurrirán. Por ejemplo: "Hun vil bli lege" (Ella quiere convertirse en doctora). Aquí, "vil" muestra el deseo, y "bli" indica el cambio de estado.</w:t>
      </w:r>
    </w:p>
    <w:p>
      <w:r>
        <w:t>### Ejercicio de Integración</w:t>
      </w:r>
    </w:p>
    <w:p>
      <w:r>
        <w:t>Para ayudarte a integrar los auxiliares en tu vocabulario, realiza el siguiente ejercicio:</w:t>
      </w:r>
    </w:p>
    <w:p>
      <w:r>
        <w:t>1. **Escribe tres oraciones en perfecto utilizando "ha"**. Por ejemplo: "Jeg har sett filmen" (He visto la película).</w:t>
        <w:br/>
        <w:t>2. **Crea tres oraciones que utilicen "bli" en contextos de cambio o transformación**. Por ejemplo: "Han blir bedre i norsk" (Él mejora en noruego).</w:t>
        <w:br/>
        <w:t>3. **Intenta usar ambas estructuras en una conversación simulada con un compañero de estudio**. Esto te ayudará a familiarizarte con la fluidez del lenguaje.</w:t>
      </w:r>
    </w:p>
    <w:p>
      <w:r>
        <w:t>## La Importancia de la Práctica Continua</w:t>
      </w:r>
    </w:p>
    <w:p>
      <w:r>
        <w:t>Como con cualquier aspecto del aprendizaje de un idioma, la práctica continua es clave. Los verbos modales y auxiliares no solo enriquecen tu vocabulario, sino que también te permiten comunicarte con más eficacia y naturalidad. Escuchar y leer en noruego te ayudará a internalizar estos conceptos y a usarlos de manera más intuitiva.</w:t>
      </w:r>
    </w:p>
    <w:p>
      <w:r>
        <w:t>Una forma excelente de practicar es a través de la inmersión. Considere unirse a un grupo de conversación en noruego o seguir programas de televisión y películas en el idioma. Presta atención a cómo se utilizan los modales y auxiliares en el diálogo. Toma notas y trata de replicar las estructuras que escuchas.</w:t>
      </w:r>
    </w:p>
    <w:p>
      <w:r>
        <w:t>Además, mantener un diario en noruego puede ser una herramienta poderosa. Dedica unos minutos cada día a escribir sobre tus experiencias, usando modales y auxiliares para describir tus pensamientos y acciones. Esto no solo te ayudará a practicar la gramática, sino que también fomentará una conexión más profunda con el idioma.</w:t>
      </w:r>
    </w:p>
    <w:p>
      <w:r>
        <w:t>## Checklist de Acciones Concretas</w:t>
      </w:r>
    </w:p>
    <w:p>
      <w:r>
        <w:t>Aquí tienes un checklist con tres acciones concretas que puedes implementar para mejorar tu comprensión y uso de los verbos modales y auxiliares en noruego:</w:t>
      </w:r>
    </w:p>
    <w:p>
      <w:r>
        <w:t>1. **Escribir oraciones**: Dedica tiempo a crear oraciones usando cada uno de los verbos modales que hemos discutido. Asegúrate de incluir ejemplos de capacidad, deseo y obligación.</w:t>
        <w:br/>
        <w:t xml:space="preserve">   </w:t>
        <w:br/>
        <w:t>2. **Practicar en voz alta**: Hablar en voz alta te ayudará a familiarizarte con la pronunciación y la fluidez. Puedes hacerlo solo o con un compañero de estudio.</w:t>
      </w:r>
    </w:p>
    <w:p>
      <w:r>
        <w:t>3. **Inmersión en el idioma**: Escoge una serie o una película en noruego y pon atención a cómo se utilizan los modales y auxiliares. Toma nota de ejemplos interesantes y trata de usarlos en tu propia conversación.</w:t>
      </w:r>
    </w:p>
    <w:p>
      <w:r>
        <w:t>### Acción Práctica</w:t>
      </w:r>
    </w:p>
    <w:p>
      <w:r>
        <w:t>**Paso 1**: Escribe al menos cinco oraciones utilizando diferentes verbos modales y auxiliares. Asegúrate de cubrir al menos uno de cada tipo.</w:t>
      </w:r>
    </w:p>
    <w:p>
      <w:r>
        <w:t>**Paso 2**: Comparte tus oraciones con un compañero de estudio y pídeles que hagan lo mismo. Reflexionen sobre cómo los modales y auxiliares cambian el sentido de las oraciones.</w:t>
      </w:r>
    </w:p>
    <w:p>
      <w:r>
        <w:t>**Paso 3**: Graba un breve video donde hables sobre tus planes para la semana, utilizando al menos tres verbos modales y dos auxiliares. Escucha la grabación y evalúa tu pronunciación y fluidez.</w:t>
      </w:r>
    </w:p>
    <w:p>
      <w:r>
        <w:t>Con estos ejercicios y prácticas, esperamos que te sientas más cómodo utilizando los verbos modales y auxiliares en noruego. Recuerda que cada vez que los empleas, no solo estás aprendiendo, sino también expandiendo tu capacidad para comunicarte de manera más efectiva y matizada. ¡Sigue adelante y disfruta del proceso de aprendizaje!</w:t>
      </w:r>
    </w:p>
    <w:p>
      <w:pPr>
        <w:pStyle w:val="Heading1"/>
      </w:pPr>
      <w:r>
        <w:t>Chapter 8: **Verbos Reflexivos: Acciones sobre Uno Mismo**</w:t>
      </w:r>
    </w:p>
    <w:p>
      <w:r>
        <w:t># Verbos Reflexivos: Acciones sobre Uno Mismo</w:t>
      </w:r>
    </w:p>
    <w:p>
      <w:r>
        <w:t>Los verbos reflexivos son una parte fundamental de la gramática en noruego, y su uso adecuado puede transformar la forma en que te expresas. A diferencia de los verbos regulares, que se centran en acciones sobre otros o sobre objetos, los verbos reflexivos se enfocan en acciones que una persona realiza sobre sí misma. En este capítulo, exploraremos el uso de los verbos reflexivos, cómo conjugarlos y cómo integrarlos en tus conversaciones diarias. Al final del capítulo, te proporcionaremos algunas acciones prácticas que te ayudarán a dominar este aspecto del idioma.</w:t>
      </w:r>
    </w:p>
    <w:p>
      <w:r>
        <w:t>## ¿Qué son los verbos reflexivos?</w:t>
      </w:r>
    </w:p>
    <w:p>
      <w:r>
        <w:t>Los verbos reflexivos en noruego se caracterizan por tener un pronombre reflexivo que acompaña al verbo. Este pronombre indica que la acción recae sobre el sujeto. Por ejemplo, en la frase "Jeg vasker meg" (Yo me lavo), el pronombre "meg" indica que la acción de lavar es realizada por el sujeto sobre sí mismo. Es importante notar que no todos los verbos en noruego son reflexivos; de hecho, son bastante específicos y se utilizan en contextos particulares.</w:t>
      </w:r>
    </w:p>
    <w:p>
      <w:r>
        <w:t>Un aspecto interesante de los verbos reflexivos es que pueden cambiar de significado dependiendo de si se utilizan de forma reflexiva o no. Por ejemplo, el verbo "å kaste" (lanzar) puede convertirse en "å kaste seg" (tirarse) cuando se utiliza reflexivamente. Esto añade un nivel de complejidad y riqueza al idioma, haciéndolo más expresivo.</w:t>
      </w:r>
    </w:p>
    <w:p>
      <w:r>
        <w:t>### Ejemplos de verbos reflexivos comunes</w:t>
      </w:r>
    </w:p>
    <w:p>
      <w:r>
        <w:t>Existen muchos verbos reflexivos que son de uso diario en noruego. Algunos ejemplos comunes incluyen:</w:t>
      </w:r>
    </w:p>
    <w:p>
      <w:r>
        <w:t>1. **Å vaske seg** (lavarse)</w:t>
        <w:br/>
        <w:t>2. **Å kle seg** (vestirse)</w:t>
        <w:br/>
        <w:t>3. **Å sette seg** (sentarse)</w:t>
        <w:br/>
        <w:t>4. **Å røyke seg** (fumar)</w:t>
        <w:br/>
        <w:t>5. **Å interessere seg for** (interesarse por)</w:t>
      </w:r>
    </w:p>
    <w:p>
      <w:r>
        <w:t>Cada uno de estos verbos puede ser utilizado en una variedad de contextos. Por ejemplo, "Jeg kler på meg" significa "Me visto", mientras que "Jeg interesserer meg for kunst" se traduce como "Me interesa el arte". La versatilidad de los verbos reflexivos permite que expreses una amplia gama de acciones relacionadas contigo mismo.</w:t>
      </w:r>
    </w:p>
    <w:p>
      <w:r>
        <w:t>## Conjugación de los verbos reflexivos</w:t>
      </w:r>
    </w:p>
    <w:p>
      <w:r>
        <w:t>La conjugación de los verbos reflexivos sigue un patrón similar al de los verbos regulares en noruego, pero hay que añadir el pronombre reflexivo adecuado. Los pronombres reflexivos en noruego son:</w:t>
      </w:r>
    </w:p>
    <w:p>
      <w:r>
        <w:t>- **Meg** (me)</w:t>
        <w:br/>
        <w:t>- **Deg** (te)</w:t>
        <w:br/>
        <w:t>- **Seg** (se, para él/ella/usted)</w:t>
        <w:br/>
        <w:t>- **Oss** (nos)</w:t>
        <w:br/>
        <w:t>- **Dere** (vosotros)</w:t>
      </w:r>
    </w:p>
    <w:p>
      <w:r>
        <w:t>Para conjugar un verbo reflexivo, debes seguir estos pasos:</w:t>
      </w:r>
    </w:p>
    <w:p>
      <w:r>
        <w:t>1. Conjuga el verbo en la forma adecuada según el sujeto.</w:t>
        <w:br/>
        <w:t>2. Añade el pronombre reflexivo correspondiente.</w:t>
      </w:r>
    </w:p>
    <w:p>
      <w:r>
        <w:t>Por ejemplo, si tomamos el verbo "å vaske seg", lo conjugamos de la siguiente manera:</w:t>
      </w:r>
    </w:p>
    <w:p>
      <w:r>
        <w:t>- **Jeg vasker meg** (Yo me lavo)</w:t>
        <w:br/>
        <w:t>- **Du vasker deg** (Tú te lavas)</w:t>
        <w:br/>
        <w:t>- **Han/Hun vasker seg** (Él/Ella se lava)</w:t>
        <w:br/>
        <w:t>- **Vi vasker oss** (Nosotros nos lavamos)</w:t>
        <w:br/>
        <w:t>- **Dere vasker dere** (Ustedes se lavan)</w:t>
        <w:br/>
        <w:t>- **De vasker seg** (Ellos se lavan)</w:t>
      </w:r>
    </w:p>
    <w:p>
      <w:r>
        <w:t>Este patrón de conjugación es aplicable a otros verbos reflexivos, lo que facilita el proceso de aprendizaje. Practicar la conjugación te ayudará a manejar con soltura las acciones que realizas sobre ti mismo.</w:t>
      </w:r>
    </w:p>
    <w:p>
      <w:r>
        <w:t>### Práctica con verbos reflexivos</w:t>
      </w:r>
    </w:p>
    <w:p>
      <w:r>
        <w:t>Para ayudarte a familiarizarte con los verbos reflexivos, aquí te dejo algunas frases que puedes practicar:</w:t>
      </w:r>
    </w:p>
    <w:p>
      <w:r>
        <w:t>1. **Jeg kler på meg** (Me visto).</w:t>
        <w:br/>
        <w:t>2. **Hun sminker seg** (Ella se maquilla).</w:t>
        <w:br/>
        <w:t>3. **Vi setter oss** (Nos sentamos).</w:t>
      </w:r>
    </w:p>
    <w:p>
      <w:r>
        <w:t>Para mejorar tu pronunciación y fluidez, intenta leer estas oraciones en voz alta. También puedes crear tus propias oraciones utilizando otros verbos reflexivos que hayas aprendido.</w:t>
      </w:r>
    </w:p>
    <w:p>
      <w:r>
        <w:t>## Contextos de uso de los verbos reflexivos</w:t>
      </w:r>
    </w:p>
    <w:p>
      <w:r>
        <w:t>Los verbos reflexivos pueden ser utilizados en una variedad de contextos y situaciones. Su uso no se limita únicamente a acciones diarias, sino que también se pueden encontrar en expresiones idiomáticas y coloquiales. Por ejemplo, en una conversación informal, podrías escuchar a alguien decir "Jeg må skjerpe meg", que significa "Tengo que concentrarme". Aquí, el verbo "skjerpe" (agudizar) se convierte en reflexivo, lo que añade un matiz personal a la expresión.</w:t>
      </w:r>
    </w:p>
    <w:p>
      <w:r>
        <w:t>Un caso de estudio interesante es el de un grupo de estudiantes de noruego en una universidad de Oslo. Durante una actividad de conversación, decidieron practicar verbos reflexivos y descubrieron que usar estos verbos les permitía expresar mejor sus sentimientos y experiencias. Por ejemplo, uno de ellos dijo: "Jeg føler meg trist" (Me siento triste). Este uso del verbo "føle" (sentir) en su forma reflexiva les permitió compartir emociones de una manera más íntima y personal.</w:t>
      </w:r>
    </w:p>
    <w:p>
      <w:r>
        <w:t>Al incorporar verbos reflexivos en tu vocabulario, no solo aprenderás a hablar sobre tus acciones, sino también a expresar tus emociones y estados de ánimo. Este aspecto del idioma es especialmente útil para construir relaciones y conectar con hablantes nativos.</w:t>
      </w:r>
    </w:p>
    <w:p>
      <w:r>
        <w:t>### Checklist: Acciones concretas para practicar</w:t>
      </w:r>
    </w:p>
    <w:p>
      <w:r>
        <w:t>Para ayudarte a dominar los verbos reflexivos, aquí tienes una lista de acciones concretas que puedes llevar a cabo:</w:t>
      </w:r>
    </w:p>
    <w:p>
      <w:r>
        <w:t>1. **Crea un diario personal**: Escribe al menos tres oraciones al día utilizando diferentes verbos reflexivos. Esto te ayudará a practicar la conjugación y a familiarizarte con el uso en contextos reales.</w:t>
        <w:br/>
        <w:t>2. **Practica en pareja**: Busca a un compañero de estudio y practiquen juntos. Tomen turnos para preguntarse sobre sus rutinas diarias usando verbos reflexivos. Por ejemplo, "Hva gjør du når du våkner?" (¿Qué haces cuando te despiertas?).</w:t>
        <w:br/>
        <w:t>3. **Graba una conversación**: Escoge un tema que te interese (por ejemplo, tus hobbies) y graba una breve conversación donde utilices al menos cinco verbos reflexivos. Escucha la grabación y evalúa tu pronunciación y fluidez.</w:t>
      </w:r>
    </w:p>
    <w:p>
      <w:r>
        <w:t>## Ejemplos y ejercicios prácticos</w:t>
      </w:r>
    </w:p>
    <w:p>
      <w:r>
        <w:t>Ahora que ya hemos cubierto la teoría detrás de los verbos reflexivos, es momento de poner en práctica lo aprendido. Aquí tienes algunos ejercicios que puedes realizar:</w:t>
      </w:r>
    </w:p>
    <w:p>
      <w:r>
        <w:t>1. **Completa las siguientes oraciones con el pronombre reflexivo adecuado**:</w:t>
        <w:br/>
        <w:t xml:space="preserve">   - Jeg _______ (vasker) meg hver morgen.</w:t>
        <w:br/>
        <w:t xml:space="preserve">   - De _______ (interesserer) seg for sport.</w:t>
        <w:br/>
        <w:t xml:space="preserve">   - Vi _______ (kler) oss for festen.</w:t>
      </w:r>
    </w:p>
    <w:p>
      <w:r>
        <w:t>2. **Escribe un párrafo corto sobre tu rutina diaria** e intenta incluir al menos cinco verbos reflexivos. Por ejemplo, "Cada mañana, me despierto, me lavo la cara y me visto antes de salir".</w:t>
      </w:r>
    </w:p>
    <w:p>
      <w:r>
        <w:t>3. **Conversación con un compañero**: Practiquen preguntas y respuestas utilizando verbos reflexivos. Por ejemplo, "Hvordan vasker du deg?" (¿Cómo te lavas?). Esto te ayudará a familiarizarte con el uso oral de los verbos reflexivos.</w:t>
      </w:r>
    </w:p>
    <w:p>
      <w:r>
        <w:t>Al final de este capítulo, deberías sentirte más cómodo utilizando verbos reflexivos en tus conversaciones cotidianas. La práctica constante es clave para dominar este aspecto del idioma.</w:t>
      </w:r>
    </w:p>
    <w:p>
      <w:r>
        <w:t>### Acción Práctica</w:t>
      </w:r>
    </w:p>
    <w:p>
      <w:r>
        <w:t>Para consolidar lo que has aprendido, aquí tienes tres pasos que puedes seguir:</w:t>
      </w:r>
    </w:p>
    <w:p>
      <w:r>
        <w:t>1. **Escribe un breve diario** donde uses al menos diez verbos reflexivos en diferentes contextos. Asegúrate de incluir situaciones cotidianas y emociones.</w:t>
        <w:br/>
        <w:t>2. **Graba un video** hablando sobre tus actividades diarias y las acciones que realizas sobre ti mismo. Usa al menos tres verbos reflexivos.</w:t>
        <w:br/>
        <w:t>3. **Practica con un amigo**: Organiza una sesión de conversación donde se enfoquen en el uso de verbos reflexivos. Pregúntense mutuamente sobre sus rutinas y experiencias.</w:t>
      </w:r>
    </w:p>
    <w:p>
      <w:r>
        <w:t>Con estos pasos, no solo mejorarás tu comprensión de los verbos reflexivos, sino que también te sentirás más seguro al usarlos en tus diálogos en noruego. ¡Sigue practicando y disfruta del proceso de aprendizaje!</w:t>
      </w:r>
    </w:p>
    <w:p>
      <w:pPr>
        <w:pStyle w:val="Heading1"/>
      </w:pPr>
      <w:r>
        <w:t>Conclusion</w:t>
      </w:r>
    </w:p>
    <w:p>
      <w:r>
        <w:t>### Conclusión</w:t>
      </w:r>
    </w:p>
    <w:p>
      <w:r>
        <w:t>Al llegar al final de “Noruego Fácil 7: Verbos en Acción — Conjuga sin estrés paso a paso”, es momento de reflexionar sobre el camino que has recorrido hasta aquí. Aprender un nuevo idioma es un viaje continuo, y en este libro hemos desglosado cómo los verbos, en particular los verbos reflexivos, forman la base de una comunicación efectiva en noruego. Ahora, más que nunca, tienes las herramientas necesarias para conjugar y utilizar estos verbos en tus interacciones diarias.</w:t>
      </w:r>
    </w:p>
    <w:p>
      <w:r>
        <w:t>#### La Importancia de la Práctica Constante</w:t>
      </w:r>
    </w:p>
    <w:p>
      <w:r>
        <w:t>Como hemos mencionado a lo largo del libro, la práctica es esencial para consolidar lo aprendido. Utilizar los verbos en situaciones cotidianas no solo refuerza tu memoria, sino que también te permite sentirte más cómodo y natural al hablar. Recuerda que cada día es una nueva oportunidad para practicar, ya sea hablando contigo mismo, con amigos o a través de ejercicios escritos. La clave es ser constante y no tener miedo de cometer errores: son parte del aprendizaje.</w:t>
      </w:r>
    </w:p>
    <w:p>
      <w:r>
        <w:t>Imagina que eres un estudiante en Oslo que, al principio, luchaba por utilizar los verbos reflexivos en su vida diaria. Después de practicar con compañeros y grabar sus actividades diarias, se dio cuenta de que podía hablar sobre su rutina matutina sin pensarlo demasiado. Este cambio no llegó de la noche a la mañana, sino que fue el resultado de un esfuerzo diario y el deseo de mejorar. Así, tú también puedes alcanzar ese nivel de fluidez y seguridad.</w:t>
      </w:r>
    </w:p>
    <w:p>
      <w:r>
        <w:t>#### Integrando los Verbos Reflexivos en tu Vida Diaria</w:t>
      </w:r>
    </w:p>
    <w:p>
      <w:r>
        <w:t>Ahora que has aprendido a conjugar y utilizar los verbos reflexivos, es fundamental integrarlos en tu vida cotidiana. Inicia el día hablando en noruego contigo mismo: “Me despierto”, “Me lavo la cara”, “Me visto”. Esto no solo te ayuda a recordar las conjugaciones, sino que también te permite interiorizar el idioma.</w:t>
      </w:r>
    </w:p>
    <w:p>
      <w:r>
        <w:t>Además, puedes crear pequeñas rutinas de práctica. Por ejemplo, al final de cada jornada, reflexiona sobre cómo te sentiste en distintas situaciones. “Me sentí feliz cuando…”, “Me preocupé por…” Esto no solo enriquecerá tu vocabulario, sino que también te permitirá conectar emocionalmente con el idioma, haciéndolo parte de tu vida.</w:t>
      </w:r>
    </w:p>
    <w:p>
      <w:r>
        <w:t>#### La Conversación como Herramienta de Aprendizaje</w:t>
      </w:r>
    </w:p>
    <w:p>
      <w:r>
        <w:t>Las conversaciones son una de las formas más efectivas de aprender un idioma. Si tienes la oportunidad, busca a alguien con quien practicar. No tiene que ser un hablante nativo; un compañero de estudio puede ser igualmente valioso. Hagan un intercambio de preguntas y respuestas utilizando verbos reflexivos. Esto no solo refuerza tu comprensión, sino que también mejora tu pronunciación y fluidez.</w:t>
      </w:r>
    </w:p>
    <w:p>
      <w:r>
        <w:t>Un caso práctico: en un intercambio de idiomas en una cafetería en Bergen, un estudiante se atrevió a preguntar a su compañero noruego: “Hvordan forbereder du deg til eksamen?” (¿Cómo te preparas para los exámenes?). Esta simple pregunta no solo le ayudó a practicar, sino que también generó una conversación interesante sobre métodos de estudio, lo que enriqueció su vocabulario y comprensión cultural.</w:t>
      </w:r>
    </w:p>
    <w:p>
      <w:r>
        <w:t>#### Checklist de Acciones Concretas</w:t>
      </w:r>
    </w:p>
    <w:p>
      <w:r>
        <w:t>Para ayudarte a seguir avanzando en tu aprendizaje, aquí tienes un breve checklist con tres acciones concretas que puedes implementar:</w:t>
      </w:r>
    </w:p>
    <w:p>
      <w:r>
        <w:t>1. **Crea un diario en noruego**: Dedica unos minutos cada día a escribir sobre tus experiencias, utilizando al menos diez verbos reflexivos. Esto te ayudará a familiarizarte con su uso en diferentes contextos.</w:t>
      </w:r>
    </w:p>
    <w:p>
      <w:r>
        <w:t>2. **Organiza una sesión de conversación**: Encuentra un compañero de aprendizaje y dediquen una hora a hablar en noruego. Concéntrense en el uso de los verbos reflexivos y hagan preguntas sobre las rutinas del otro.</w:t>
      </w:r>
    </w:p>
    <w:p>
      <w:r>
        <w:t>3. **Graba tus progresos**: Usa tu teléfono para grabar un video en el que hables sobre tus actividades diarias. Intenta usar al menos tres verbos reflexivos y compártelo con un amigo para recibir retroalimentación.</w:t>
      </w:r>
    </w:p>
    <w:p>
      <w:r>
        <w:t>### Acción Práctica</w:t>
      </w:r>
    </w:p>
    <w:p>
      <w:r>
        <w:t>**Para llevar tus habilidades al siguiente nivel, sigue estos tres pasos:**</w:t>
      </w:r>
    </w:p>
    <w:p>
      <w:r>
        <w:t>1. **Dedica 10 minutos diarios a hablar contigo mismo en noruego**. Usa verbos reflexivos para describir tu rutina.</w:t>
      </w:r>
    </w:p>
    <w:p>
      <w:r>
        <w:t>2. **Participa en un grupo de conversación**. Busca eventos locales o en línea donde puedas practicar el idioma de forma activa.</w:t>
      </w:r>
    </w:p>
    <w:p>
      <w:r>
        <w:t>3. **Registra tus progresos**. Lleva un diario de tus logros y áreas a mejorar, reflexionando sobre cómo utilizas los verbos reflexivos en tu vida diaria.</w:t>
      </w:r>
    </w:p>
    <w:p>
      <w:r>
        <w:t>Al finalizar este libro, recuerda que aprender un idioma es un proceso, y cada pequeño paso que das te acerca más a la fluidez. ¡Sigue practicando y disfruta del viaje de aprender noruego!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