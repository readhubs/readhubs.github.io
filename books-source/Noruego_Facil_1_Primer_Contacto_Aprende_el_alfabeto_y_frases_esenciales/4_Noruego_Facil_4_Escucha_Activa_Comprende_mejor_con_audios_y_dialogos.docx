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Noruego Fácil 4: Escucha Activa — Comprende mejor con audios y diálogos</w:t>
      </w:r>
    </w:p>
    <w:p>
      <w:r>
        <w:t>By MICKY</w:t>
        <w:br/>
      </w:r>
    </w:p>
    <w:p>
      <w:r>
        <w:br w:type="page"/>
      </w:r>
    </w:p>
    <w:p>
      <w:pPr>
        <w:pStyle w:val="Heading1"/>
      </w:pPr>
      <w:r>
        <w:t>Table of Contents</w:t>
      </w:r>
    </w:p>
    <w:p>
      <w:r>
        <w:t>Introduction</w:t>
      </w:r>
    </w:p>
    <w:p>
      <w:r>
        <w:t>1. Introducción a la Escucha Activa</w:t>
      </w:r>
    </w:p>
    <w:p>
      <w:r>
        <w:t>2. Fundamentos de la Escucha Activa</w:t>
      </w:r>
    </w:p>
    <w:p>
      <w:r>
        <w:t>3. Estrategias para Escuchar Efectivamente</w:t>
      </w:r>
    </w:p>
    <w:p>
      <w:r>
        <w:t>4. Tipos de Audios en Noruego</w:t>
      </w:r>
    </w:p>
    <w:p>
      <w:r>
        <w:t>5. Diálogos Cotidianos</w:t>
      </w:r>
    </w:p>
    <w:p>
      <w:r>
        <w:t>6. Ejercicios de Comprensión Auditiva</w:t>
      </w:r>
    </w:p>
    <w:p>
      <w:r>
        <w:t>7. Análisis de Diálogos</w:t>
      </w:r>
    </w:p>
    <w:p>
      <w:r>
        <w:t>8. Recursos Adicionales de Audio</w:t>
      </w:r>
    </w:p>
    <w:p>
      <w:r>
        <w:t>Conclusion</w:t>
      </w:r>
    </w:p>
    <w:p>
      <w:r>
        <w:br w:type="page"/>
      </w:r>
    </w:p>
    <w:p>
      <w:pPr>
        <w:pStyle w:val="Heading1"/>
      </w:pPr>
      <w:r>
        <w:t>Introduction</w:t>
      </w:r>
    </w:p>
    <w:p>
      <w:r>
        <w:t># Introducción</w:t>
      </w:r>
    </w:p>
    <w:p>
      <w:r>
        <w:t>Bienvenido a "Noruego Fácil 4: Escucha Activa — Comprende mejor con audios y diálogos". En este libro, te invitamos a sumergirte en el fascinante mundo del idioma noruego a través de una de las habilidades más importantes en el aprendizaje de cualquier lengua: la escucha activa. Aprender un nuevo idioma no se trata solo de memorizar vocabulario o reglas gramaticales; se trata de vivir la lengua, de escucharla y entenderla en su contexto. Aquí, te proporcionaremos herramientas y recursos que te ayudarán a mejorar tu comprensión auditiva de manera efectiva y amena.</w:t>
      </w:r>
    </w:p>
    <w:p>
      <w:r>
        <w:t>## La Importancia de la Escucha Activa</w:t>
      </w:r>
    </w:p>
    <w:p>
      <w:r>
        <w:t>La escucha activa es una habilidad fundamental que va más allá de simplemente oír palabras. Implica una conexión profunda con el contenido que se escucha, lo que permite al oyente absorber y procesar la información de manera más efectiva. En el contexto del aprendizaje del noruego, esta habilidad se vuelve esencial, ya que el idioma tiene muchas sutilezas, entonaciones y acentos que pueden ser difíciles de captar para un aprendiz.</w:t>
      </w:r>
    </w:p>
    <w:p>
      <w:r>
        <w:t>En Noruega, es común escuchar diferentes dialectos que varían de una región a otra. Por ejemplo, el dialecto de Oslo puede diferir significativamente del de Bergen. Esta diversidad lingüística puede ser un desafío, pero también representa una oportunidad para enriquecer tu experiencia de aprendizaje. La escucha activa te permitirá familiarizarte con estos matices y comprender mejor las variaciones en el habla cotidiana.</w:t>
      </w:r>
    </w:p>
    <w:p>
      <w:r>
        <w:t>## Cómo Utilizar los Audios y Diálogos</w:t>
      </w:r>
    </w:p>
    <w:p>
      <w:r>
        <w:t>Una de las herramientas más poderosas que encontrarás en este libro son los audios y diálogos diseñados específicamente para mejorar tu comprensión auditiva. Estos materiales han sido seleccionados y creados con un enfoque en situaciones de la vida real, lo que te permitirá practicar con contenido relevante y actual. La variedad de temas abordados en los diálogos te ayudará a ampliar tu vocabulario y a familiarizarte con expresiones coloquiales que son comunes en la conversación diaria.</w:t>
      </w:r>
    </w:p>
    <w:p>
      <w:r>
        <w:t>Te recomendamos que escuches cada audio varias veces. En la primera escucha, simplemente intenta captar la idea general. En la segunda escucha, concéntrate en detalles específicos y en el vocabulario que te resulta nuevo. Por último, en la tercera escucha, trata de repetir en voz alta lo que escuchas. Esta técnica no solo mejorará tu pronunciación, sino que también te ayudará a interiorizar mejor las estructuras gramaticales y las expresiones utilizadas.</w:t>
      </w:r>
    </w:p>
    <w:p>
      <w:r>
        <w:t>### Ejemplo Práctico: La Conversación en un Café</w:t>
      </w:r>
    </w:p>
    <w:p>
      <w:r>
        <w:t>Imagina que te encuentras en un café en Oslo, rodeado de hablantes nativos. La conversación fluye y, aunque entiendes algunas palabras, te resulta difícil seguir el hilo de la charla. ¿Cómo puedes aprovechar esta situación para mejorar tu escucha activa? En este libro, te proporcionamos un audio donde se reproduce una conversación típica en un café noruego, con hablantes utilizando diferentes dialectos. A través de este ejercicio, podrás practicar la escucha activa y aprender a identificar palabras y frases clave que te ayudarán a participar en conversaciones similares en el futuro.</w:t>
      </w:r>
    </w:p>
    <w:p>
      <w:r>
        <w:t>## Estrategias para Mejorar Tu Comprensión Auditiva</w:t>
      </w:r>
    </w:p>
    <w:p>
      <w:r>
        <w:t>Para aprovechar al máximo este libro y los recursos que te ofrece, aquí tienes tres estrategias que puedes implementar en tu práctica diaria:</w:t>
      </w:r>
    </w:p>
    <w:p>
      <w:r>
        <w:t>1. **Dedica Tiempo a la Escucha Diaria**: Establece un horario diario para escuchar audios en noruego. Puede ser tan solo 15 minutos al día, pero la constancia es clave. Escucha música, pódcast, o programas de radio en noruego. Cuanto más expuesto estés al idioma, más fácil te será comprenderlo.</w:t>
      </w:r>
    </w:p>
    <w:p>
      <w:r>
        <w:t>2. **Participa en Grupos de Conversación**: Busca grupos de conversación en línea o en tu comunidad local donde puedas practicar el idioma. Interactuar con hablantes nativos te permitirá poner en práctica lo que has aprendido y recibir retroalimentación sobre tu pronunciación y comprensión.</w:t>
      </w:r>
    </w:p>
    <w:p>
      <w:r>
        <w:t>3. **Toma Notas y Repite**: Escucha un diálogo y escribe las palabras o frases que no entiendas. Luego, investiga su significado y escucha el diálogo nuevamente. Repetir las frases en voz alta te ayudará a recordar y a mejorar tu fluidez.</w:t>
      </w:r>
    </w:p>
    <w:p>
      <w:r>
        <w:t>## Checklist de Acciones Concretas</w:t>
      </w:r>
    </w:p>
    <w:p>
      <w:r>
        <w:t>1. **Escucha un audio en noruego al día durante una semana**: Elige un tema que te interese y dedica tiempo a escuchar y comprender.</w:t>
        <w:br/>
        <w:t>2. **Únete a un grupo de conversación**: Busca un grupo local o en línea y participa al menos una vez a la semana.</w:t>
        <w:br/>
        <w:t>3. **Escribe un diario de aprendizaje**: Anota tus progresos, palabras nuevas y reflexiones sobre tu práctica de escucha activa.</w:t>
      </w:r>
    </w:p>
    <w:p>
      <w:r>
        <w:t>### Acción Práctica</w:t>
      </w:r>
    </w:p>
    <w:p>
      <w:r>
        <w:t>**Pasos para Mejorar tu Escucha Activa:**</w:t>
      </w:r>
    </w:p>
    <w:p>
      <w:r>
        <w:t>1. **Selecciona un audio o diálogo** del libro y escúchalo varias veces.</w:t>
        <w:br/>
        <w:t>2. **Toma notas** sobre las palabras y frases que no entiendas y busca su significado.</w:t>
        <w:br/>
        <w:t>3. **Practica repitiendo** las frases en voz alta, enfocándote en la pronunciación y entonación.</w:t>
      </w:r>
    </w:p>
    <w:p>
      <w:r>
        <w:t>Al final de este viaje por el aprendizaje del noruego, esperamos que te sientas más seguro y cómodo al escuchar y comprender el idioma. Con la escucha activa como tu aliada, las puertas a nuevas oportunidades de comunicación se abrirán ante ti. ¡Comencemos!</w:t>
      </w:r>
    </w:p>
    <w:p>
      <w:pPr>
        <w:pStyle w:val="Heading1"/>
      </w:pPr>
      <w:r>
        <w:t>Chapter 1: Introducción a la Escucha Activa</w:t>
      </w:r>
    </w:p>
    <w:p>
      <w:r>
        <w:t># Introducción a la Escucha Activa</w:t>
      </w:r>
    </w:p>
    <w:p>
      <w:r>
        <w:t>La escucha activa es una habilidad fundamental en el aprendizaje de un nuevo idioma, y más aún cuando se trata de un idioma como el noruego, que puede presentar desafíos únicos. En este capítulo, nos adentraremos en el concepto de escucha activa, su importancia en el proceso de aprendizaje y cómo puedes desarrollarla para mejorar tu comprensión del noruego a través de audios y diálogos. Al final, te ofreceremos herramientas prácticas que podrás implementar de inmediato.</w:t>
      </w:r>
    </w:p>
    <w:p>
      <w:r>
        <w:t>## ¿Qué es la Escucha Activa?</w:t>
      </w:r>
    </w:p>
    <w:p>
      <w:r>
        <w:t>La escucha activa es más que simplemente oír las palabras que alguien dice; se trata de involucrar tus sentidos y tu mente en el proceso de comunicación. Implica prestar atención no solo a las palabras, sino también a la entonación, los gestos y el contexto de la conversación. En el aprendizaje de idiomas, la escucha activa se convierte en una herramienta esencial para captar matices y significados que pueden no ser evidentes al principio.</w:t>
      </w:r>
    </w:p>
    <w:p>
      <w:r>
        <w:t>Cuando escuchamos activamente, estamos en una posición más favorable para comprender y retener información. En lugar de ser receptores pasivos, nos convertimos en participantes activos. Esto es especialmente crucial en el aprendizaje del noruego, donde la pronunciación y la entonación pueden cambiar el significado de una frase. Al practicar la escucha activa, te permitirás no solo entender mejor el idioma, sino también conectar más profundamente con los hablantes nativos.</w:t>
      </w:r>
    </w:p>
    <w:p>
      <w:r>
        <w:t>## La Importancia de la Escucha Activa en el Aprendizaje de Idiomas</w:t>
      </w:r>
    </w:p>
    <w:p>
      <w:r>
        <w:t>La escucha activa es esencial para desarrollar habilidades lingüísticas en cualquier idioma, pero su importancia se magnifica en el aprendizaje del noruego. Este idioma presenta características fonéticas y gramaticales que pueden ser difíciles de captar para los hablantes de español. Por ejemplo, la diferencia entre las vocales cortas y largas, o la prosodia característica del noruego, puede ser un reto.</w:t>
      </w:r>
    </w:p>
    <w:p>
      <w:r>
        <w:t>Además, la escucha activa te ayuda a familiarizarte con las expresiones coloquiales y los modismos locales. Escuchar cómo los nativos utilizan el idioma en contextos reales te permitirá aprender el lenguaje tal como se habla, en lugar de solo cómo se enseña en los libros. Esto es especialmente útil si planeas viajar a Noruega o interactuar con hablantes nativos en situaciones cotidianas.</w:t>
      </w:r>
    </w:p>
    <w:p>
      <w:r>
        <w:t>## Estrategias para Desarrollar la Escucha Activa</w:t>
      </w:r>
    </w:p>
    <w:p>
      <w:r>
        <w:t>Existen varias estrategias que puedes emplear para mejorar tu escucha activa. La clave es la práctica constante y la implementación de técnicas que fomenten la atención plena. Aquí te presentamos algunas estrategias efectivas:</w:t>
      </w:r>
    </w:p>
    <w:p>
      <w:r>
        <w:t>### 1. Escuchar con Propósito</w:t>
      </w:r>
    </w:p>
    <w:p>
      <w:r>
        <w:t>Antes de comenzar a escuchar un audio o un diálogo, establece un objetivo claro. Pregúntate qué información específica deseas obtener. Por ejemplo, si estás escuchando una conversación sobre actividades de ocio en Noruega, tu objetivo podría ser identificar los lugares mencionados o las actividades que se describen. Esta claridad te ayudará a mantener el enfoque y a filtrar la información relevante.</w:t>
      </w:r>
    </w:p>
    <w:p>
      <w:r>
        <w:t>### 2. Toma Notas Efectivas</w:t>
      </w:r>
    </w:p>
    <w:p>
      <w:r>
        <w:t>Tomar notas mientras escuchas es una técnica poderosa que te ayudará a retener información. No se trata de escribir cada palabra, sino de capturar las ideas principales y cualquier vocabulario nuevo que surja. Usa abreviaturas y símbolos para acelerar el proceso. Después de escuchar, revisa tus notas y reflexiona sobre lo que has aprendido. Esto no solo solidificará tu comprensión, sino que también te proporcionará material valioso para repasar.</w:t>
      </w:r>
    </w:p>
    <w:p>
      <w:r>
        <w:t>### 3. Practicar con Diferentes Recursos</w:t>
      </w:r>
    </w:p>
    <w:p>
      <w:r>
        <w:t>La variedad es clave para mantener tu interés y mejorar tus habilidades de escucha. Escucha audios de diferentes fuentes, como podcasts, canciones, audiolibros o programas de televisión en noruego. Cada uno de estos recursos presentará diferentes estilos de habla y vocabulario. También puedes buscar diálogos interactivos en línea que simulen conversaciones cotidianas, lo que te permitirá practicar la escucha activa en un contexto realista.</w:t>
      </w:r>
    </w:p>
    <w:p>
      <w:r>
        <w:t>## Ejemplo Localizado: La Experiencia de María</w:t>
      </w:r>
    </w:p>
    <w:p>
      <w:r>
        <w:t>Para ilustrar la importancia de la escucha activa, consideremos el caso de María, una estudiante hispanohablante que decidió aprender noruego antes de mudarse a Oslo. Al principio, María luchaba con la comprensión auditiva. A menudo se sentía frustrada al escuchar conversaciones en la calle, ya que las palabras parecían mezclarse y se le escapaban significados.</w:t>
      </w:r>
    </w:p>
    <w:p>
      <w:r>
        <w:t>Después de asistir a un taller sobre escucha activa, María comenzó a aplicar las estrategias que aprendió. Se enfocó en escuchar con propósito, estableciendo objetivos claros antes de cada sesión de estudio. También comenzó a tomar notas mientras escuchaba audios en noruego. Con el tiempo, notó una mejora significativa en su capacidad para comprender el idioma. No solo podía seguir conversaciones cotidianas, sino que también se sentía más confiada al interactuar con hablantes nativos.</w:t>
      </w:r>
    </w:p>
    <w:p>
      <w:r>
        <w:t>La experiencia de María resalta cómo la escucha activa puede transformar la forma en que aprendemos un idioma y cómo, con dedicación y las estrategias adecuadas, cualquier estudiante puede superar las barreras del aprendizaje.</w:t>
      </w:r>
    </w:p>
    <w:p>
      <w:r>
        <w:t>## Checklist de Acciones Concretas</w:t>
      </w:r>
    </w:p>
    <w:p>
      <w:r>
        <w:t>Para que puedas empezar a desarrollar tu escucha activa en noruego, aquí tienes un checklist de tres acciones concretas que puedes implementar:</w:t>
      </w:r>
    </w:p>
    <w:p>
      <w:r>
        <w:t>1. **Establece un objetivo claro** antes de cada sesión de escucha. Pregúntate qué información específica deseas obtener y mantén ese objetivo en mente mientras escuchas.</w:t>
        <w:br/>
        <w:t xml:space="preserve">   </w:t>
        <w:br/>
        <w:t>2. **Toma notas durante tus sesiones de escucha**. Captura ideas clave y vocabulario nuevo, y revisa tus notas después para reflexionar sobre lo aprendido.</w:t>
      </w:r>
    </w:p>
    <w:p>
      <w:r>
        <w:t>3. **Diversifica tus recursos de escucha**. Escucha podcasts, música, audiolibros y diálogos interactivos para exponerte a diferentes acentos y estilos de habla.</w:t>
      </w:r>
    </w:p>
    <w:p>
      <w:r>
        <w:t>## Acción Práctica</w:t>
      </w:r>
    </w:p>
    <w:p>
      <w:r>
        <w:t>**Pasos para Implementar la Escucha Activa:**</w:t>
      </w:r>
    </w:p>
    <w:p>
      <w:r>
        <w:t>1. **Elige un audio en noruego** que te interese, como un podcast o una canción. Establece un objetivo claro sobre lo que deseas aprender de este recurso.</w:t>
      </w:r>
    </w:p>
    <w:p>
      <w:r>
        <w:t>2. **Escucha el audio mientras tomas notas**, enfocándote en las ideas principales y el vocabulario nuevo. No te preocupes por entender cada palabra.</w:t>
      </w:r>
    </w:p>
    <w:p>
      <w:r>
        <w:t>3. **Revisa tus notas** al finalizar la escucha. Reflexiona sobre lo que aprendiste y cómo puedes aplicar esa información en conversaciones futuras.</w:t>
      </w:r>
    </w:p>
    <w:p>
      <w:r>
        <w:t>La escucha activa no solo mejorará tu comprensión del noruego, sino que también enriquecerá tus interacciones con hablantes nativos. A medida que practiques estas estrategias, verás un avance notable en tu capacidad para entender y comunicarte eficazmente en este hermoso idioma.</w:t>
      </w:r>
    </w:p>
    <w:p>
      <w:pPr>
        <w:pStyle w:val="Heading1"/>
      </w:pPr>
      <w:r>
        <w:t>Chapter 2: Fundamentos de la Escucha Activa</w:t>
      </w:r>
    </w:p>
    <w:p>
      <w:r>
        <w:t># Fundamentos de la Escucha Activa</w:t>
      </w:r>
    </w:p>
    <w:p>
      <w:r>
        <w:t>La escucha activa es una habilidad fundamental que va más allá de simplemente oír las palabras que alguien dice. Implica un compromiso consciente y un esfuerzo por comprender el mensaje completo y el contexto detrás de él. En el aprendizaje de un nuevo idioma, como el noruego, la escucha activa se convierte en una herramienta invaluable que facilita la adquisición de vocabulario, estructura gramatical y la pronunciación correcta. En este capítulo, exploraremos los fundamentos de la escucha activa y cómo puedes aplicarlos para mejorar tu comprensión y fluidez en el noruego.</w:t>
      </w:r>
    </w:p>
    <w:p>
      <w:r>
        <w:t>## ¿Qué es la Escucha Activa?</w:t>
      </w:r>
    </w:p>
    <w:p>
      <w:r>
        <w:t>La escucha activa es un proceso de comunicación que requiere atención plena y una respuesta reflexiva. No se trata solo de escuchar pasivamente, sino de interactuar con el contenido que se presenta. Esto significa que debes prestar atención no solo a las palabras, sino también a la intonación, el ritmo y el lenguaje corporal del hablante, si es el caso. Al practicar la escucha activa, fomentas una conexión más profunda con el mensaje, lo cual es esencial para el aprendizaje de un idioma.</w:t>
      </w:r>
    </w:p>
    <w:p>
      <w:r>
        <w:t>En el contexto del aprendizaje del noruego, la escucha activa te permite captar matices que podrían pasarse por alto si solo te enfocas en palabras individuales. Por ejemplo, en una conversación, el hablante puede utilizar expresiones idiomáticas o referencias culturales que son importantes para el significado total. Al escuchar activamente, te vuelves más consciente de estos elementos y, por lo tanto, puedes mejorar tu comprensión cultural y lingüística.</w:t>
      </w:r>
    </w:p>
    <w:p>
      <w:r>
        <w:t>## La Importancia del Contexto</w:t>
      </w:r>
    </w:p>
    <w:p>
      <w:r>
        <w:t>El contexto es clave en la escucha activa. Al escuchar un audio en noruego, es importante tener en cuenta no solo el contenido literal, sino también el contexto en el que se presenta. Esto incluye el tema de la conversación, la relación entre los hablantes y el entorno en el que se desarrolla el diálogo. Comprender el contexto te ayuda a interpretar correctamente el significado de las palabras y frases, y a hacer conexiones más profundas con el contenido.</w:t>
      </w:r>
    </w:p>
    <w:p>
      <w:r>
        <w:t>Por ejemplo, si estás escuchando un podcast sobre la cultura noruega y el hablante menciona "julebord" (mesa de Navidad), saber que se refiere a una tradición específica te permitirá entender mejor la conversación. Sin este conocimiento contextual, podrías perder el hilo de lo que se está discutiendo. Por ello, es recomendable investigar un poco sobre el tema antes de sumergirte en la escucha.</w:t>
      </w:r>
    </w:p>
    <w:p>
      <w:r>
        <w:t>## Estrategias para Mejorar la Escucha Activa</w:t>
      </w:r>
    </w:p>
    <w:p>
      <w:r>
        <w:t>### 1. Familiarización con el Contenido</w:t>
      </w:r>
    </w:p>
    <w:p>
      <w:r>
        <w:t>Antes de escuchar un audio, dedica unos minutos a familiarizarte con el tema. Investiga brevemente sobre el contenido y las palabras clave que podrían aparecer. Esto te ayudará a establecer un marco de referencia y te permitirá identificar mejor la información importante durante la escucha. Puedes hacer una búsqueda rápida en internet o leer un artículo relacionado en noruego para tener una idea general.</w:t>
      </w:r>
    </w:p>
    <w:p>
      <w:r>
        <w:t>### 2. Concentración y Eliminación de Distracciones</w:t>
      </w:r>
    </w:p>
    <w:p>
      <w:r>
        <w:t>Para practicar la escucha activa, es esencial que te concentres plenamente en el audio. Encuentra un lugar tranquilo donde puedas escuchar sin interrupciones. Apaga las notificaciones de tu teléfono y evita cualquier distracción que pueda interferir con tu capacidad para concentrarte. La mente tiende a divagar, así que si te encuentras pensando en otra cosa, haz una pausa y vuelve a centrarte en el audio.</w:t>
      </w:r>
    </w:p>
    <w:p>
      <w:r>
        <w:t>### 3. Pausas y Repeticiones</w:t>
      </w:r>
    </w:p>
    <w:p>
      <w:r>
        <w:t>No dudes en pausar el audio y repetir secciones importantes. Esto te permitirá asimilar mejor la información y asegurarte de que estás entendiendo correctamente. Puedes tomar notas de las partes que consideres esenciales y volver a escucharlas para reforzar tu comprensión. La repetición es una herramienta poderosa en el aprendizaje de un idioma, y aplicar esta técnica en la escucha activa puede ser extremadamente beneficioso.</w:t>
      </w:r>
    </w:p>
    <w:p>
      <w:r>
        <w:t>## Ejemplo Localizado: La Conversación en un Café</w:t>
      </w:r>
    </w:p>
    <w:p>
      <w:r>
        <w:t>Imagina que estás en un café en Oslo, escuchando a dos amigos noruegos hablar sobre sus planes para el fin de semana. Si aplicas la escucha activa, no solo oirás lo que dicen, sino que también notarás el tono alegre en sus voces y las expresiones faciales que acompañan sus palabras. Quizás mencionen un lugar específico en la ciudad, como "Akershus Festning", lo que te permitirá ubicar la conversación en un contexto geográfico.</w:t>
      </w:r>
    </w:p>
    <w:p>
      <w:r>
        <w:t>Durante esta conversación, podrías escuchar términos coloquiales y referencias culturales que son típicas de la región. Al prestar atención a estos detalles, no solo entenderás el contenido de la conversación, sino que también aprenderás más sobre la cultura y la vida cotidiana en Noruega. Si decides involucrarte y hacer preguntas sobre lo que están discutiendo, te beneficiarás aún más, ya que esto generará un intercambio que enriquecerá tu aprendizaje.</w:t>
      </w:r>
    </w:p>
    <w:p>
      <w:r>
        <w:t>## Checklist de Escucha Activa</w:t>
      </w:r>
    </w:p>
    <w:p>
      <w:r>
        <w:t>Aquí tienes una lista de verificación de tres acciones concretas que puedes implementar para mejorar tu escucha activa en noruego:</w:t>
      </w:r>
    </w:p>
    <w:p>
      <w:r>
        <w:t>1. **Investiga el Tema**: Antes de escuchar, investiga sobre el tema del audio. Esto te dará un mejor contexto y facilitará la comprensión.</w:t>
        <w:br/>
        <w:t xml:space="preserve">   </w:t>
        <w:br/>
        <w:t>2. **Elimina Distracciones**: Encuentra un lugar tranquilo para escuchar. Apaga las notificaciones de tu teléfono y concéntrate en el audio.</w:t>
      </w:r>
    </w:p>
    <w:p>
      <w:r>
        <w:t>3. **Toma Notas y Repite**: Escribe las ideas clave y el vocabulario nuevo. No dudes en pausar y repetir secciones que consideres importantes.</w:t>
      </w:r>
    </w:p>
    <w:p>
      <w:r>
        <w:t>## Práctica de Escucha Activa</w:t>
      </w:r>
    </w:p>
    <w:p>
      <w:r>
        <w:t>La práctica constante es fundamental para mejorar en cualquier habilidad, y la escucha activa no es la excepción. Aquí tienes algunos pasos que puedes seguir para integrar la escucha activa en tu rutina diaria:</w:t>
      </w:r>
    </w:p>
    <w:p>
      <w:r>
        <w:t xml:space="preserve">1. **Selecciona un audio en noruego** que te interese, ya sea un podcast, una canción o un audiolibro. </w:t>
        <w:br/>
        <w:t>2. **Establece un objetivo claro** para tu sesión de escucha. Pregúntate qué deseas aprender o qué información deseas captar.</w:t>
        <w:br/>
        <w:t>3. **Realiza ejercicios de reflexión** después de escuchar. Tómate unos minutos para pensar en lo que has aprendido y cómo puedes aplicar esa información en futuras conversaciones.</w:t>
      </w:r>
    </w:p>
    <w:p>
      <w:r>
        <w:t>### Acción Práctica</w:t>
      </w:r>
    </w:p>
    <w:p>
      <w:r>
        <w:t>**Pasos para Implementar la Escucha Activa:**</w:t>
      </w:r>
    </w:p>
    <w:p>
      <w:r>
        <w:t>1. **Elige un audio en noruego** que te interese, como un podcast o una canción. Establece un objetivo claro sobre lo que deseas aprender de este recurso.</w:t>
        <w:br/>
        <w:t>2. **Escucha el audio mientras tomas notas**, enfocándote en las ideas principales y el vocabulario nuevo. No te preocupes por entender cada palabra.</w:t>
        <w:br/>
        <w:t>3. **Revisa tus notas** al finalizar la escucha. Reflexiona sobre lo que aprendiste y cómo puedes aplicar esa información en conversaciones futuras.</w:t>
      </w:r>
    </w:p>
    <w:p>
      <w:r>
        <w:t>La escucha activa no solo mejorará tu comprensión del noruego, sino que también enriquecerá tus interacciones con hablantes nativos. A medida que practiques estas estrategias, verás un avance notable en tu capacidad para entender y comunicarte eficazmente en este hermoso idioma.</w:t>
      </w:r>
    </w:p>
    <w:p>
      <w:pPr>
        <w:pStyle w:val="Heading1"/>
      </w:pPr>
      <w:r>
        <w:t>Chapter 3: Estrategias para Escuchar Efectivamente</w:t>
      </w:r>
    </w:p>
    <w:p>
      <w:r>
        <w:t>## Estrategias para Escuchar Efectivamente</w:t>
      </w:r>
    </w:p>
    <w:p>
      <w:r>
        <w:t>La escucha activa es una habilidad fundamental en el aprendizaje de un nuevo idioma, y el noruego no es la excepción. A medida que te sumerges en la lengua y la cultura, es crucial desarrollar estrategias que te permitan aprovechar al máximo cada sesión de escucha. En este capítulo, exploraremos diversas técnicas que te ayudarán a escuchar de manera más efectiva y a comprender mejor el idioma a través de audios y diálogos.</w:t>
      </w:r>
    </w:p>
    <w:p>
      <w:r>
        <w:t>### Comprensión de la Importancia de la Escucha Activa</w:t>
      </w:r>
    </w:p>
    <w:p>
      <w:r>
        <w:t>Para muchas personas que están aprendiendo un nuevo idioma, la escucha puede parecer la tarea más desafiante. Sin embargo, es una habilidad que se puede mejorar con práctica y enfoque. La escucha activa va más allá de simplemente oír palabras; implica comprender el mensaje completo, captar las emociones detrás de las palabras y reconocer los matices culturales que se expresan en el idioma.</w:t>
      </w:r>
    </w:p>
    <w:p>
      <w:r>
        <w:t>Cuando escuchas a hablantes nativos, es común sentir que no puedes seguir el ritmo de la conversación. Esto puede ser desalentador, pero aquí es donde la práctica y las estrategias adecuadas entran en juego. La escucha activa te permite descomponer las oraciones, identificar vocabulario nuevo y familiarizarte con la pronunciación y la entonación características del noruego.</w:t>
      </w:r>
    </w:p>
    <w:p>
      <w:r>
        <w:t>### Técnicas de Escucha Activa</w:t>
      </w:r>
    </w:p>
    <w:p>
      <w:r>
        <w:t>Una de las técnicas más efectivas para mejorar tu comprensión auditiva es la repetición. Escuchar el mismo audio varias veces te permitirá captar detalles que podrían haberte pasado por alto en la primera escucha. Comienza con un audio corto, como una conversación de un podcast, y escúchalo en diversas ocasiones. En cada repetición, intenta concentrarte en diferentes aspectos: en la primera, enfócate en el vocabulario; en la segunda, en el contexto y la entonación; y en la tercera, intenta resumir lo que has escuchado.</w:t>
      </w:r>
    </w:p>
    <w:p>
      <w:r>
        <w:t>Además, es útil variar la velocidad de la reproducción. Muchas plataformas de audio, como Spotify o YouTube, ofrecen la opción de ajustar la velocidad de reproducción. Comienza escuchando a una velocidad normal y, si te sientes cómodo, prueba aumentar la velocidad gradualmente. Esto te ayudará a acostumbrarte al ritmo natural de la lengua y mejorará tu capacidad para seguir conversaciones más rápidas en el futuro.</w:t>
      </w:r>
    </w:p>
    <w:p>
      <w:r>
        <w:t>### Escuchar con un Propósito</w:t>
      </w:r>
    </w:p>
    <w:p>
      <w:r>
        <w:t>Cada vez que te prepares para escuchar un audio, establece un propósito claro. Pregúntate: ¿qué espero aprender de esta sesión? ¿Quiero mejorar mi vocabulario, entender un tema específico, o simplemente disfrutar de la música? Definir un objetivo te permitirá dirigir tu atención hacia lo que realmente importa y hará que tu experiencia sea más enriquecedora.</w:t>
      </w:r>
    </w:p>
    <w:p>
      <w:r>
        <w:t>Por ejemplo, si decides escuchar un podcast sobre la cultura noruega, podrías fijar como objetivo identificar palabras o frases relacionadas con la tradición culinaria. Al final de la sesión, revisa lo que has aprendido y reflexiona sobre cómo puedes incorporar ese nuevo vocabulario en tus conversaciones. Este enfoque no solo mejora tu comprensión, sino que también te motiva a seguir practicando.</w:t>
      </w:r>
    </w:p>
    <w:p>
      <w:r>
        <w:t>### Ejercicio de Notas y Reflexión</w:t>
      </w:r>
    </w:p>
    <w:p>
      <w:r>
        <w:t>Tomar notas mientras escuchas es otra estrategia poderosa. La escritura activa tu mente y te obliga a procesar la información de manera más profunda. No es necesario que tomes notas de todo; concéntrate en las ideas principales y en cualquier vocabulario nuevo que encuentres. Esto te ayudará a recordar y a asimilar mejor lo que has escuchado.</w:t>
      </w:r>
    </w:p>
    <w:p>
      <w:r>
        <w:t>Una vez que hayas terminado de escuchar, tómate un tiempo para reflexionar sobre tus notas. Pregúntate qué partes te resultaron más interesantes, qué dudas tienes y cómo puedes aplicar lo aprendido en futuras conversaciones. Esta práctica de reflexión te ayudará a consolidar tus conocimientos y a identificar áreas en las que necesitas trabajar más.</w:t>
      </w:r>
    </w:p>
    <w:p>
      <w:r>
        <w:t>### Caso de Estudio: La Historia de Ana</w:t>
      </w:r>
    </w:p>
    <w:p>
      <w:r>
        <w:t>Ana es una estudiante de español que decidió aprender noruego por su interés en la cultura escandinava. Al principio, se sentía abrumada por la rapidez del habla y la complejidad de las estructuras gramaticales. Sin embargo, decidió implementar algunas de las estrategias mencionadas. Comenzó por escuchar un podcast titulado "Historias Noruegas", que narraba cuentos populares de su país.</w:t>
      </w:r>
    </w:p>
    <w:p>
      <w:r>
        <w:t>Ana se propuso escuchar cada episodio dos veces. En la primera escucha, se dedicó a captar la esencia de la historia, mientras que en la segunda, se centró en anotar palabras y frases que no conocía. Después de cada episodio, dedicaba 10 minutos a reflexionar sobre lo que había aprendido y a revisar sus notas. Con el tiempo, Ana notó que podía entender más y más de lo que escuchaba, y se sentía más segura al hablar con hablantes nativos.</w:t>
      </w:r>
    </w:p>
    <w:p>
      <w:r>
        <w:t>### Acciones Concretas para Mejorar tu Escucha</w:t>
      </w:r>
    </w:p>
    <w:p>
      <w:r>
        <w:t>Para ayudarte a aplicar las estrategias discutidas, aquí tienes una lista de acciones concretas que puedes llevar a cabo:</w:t>
      </w:r>
    </w:p>
    <w:p>
      <w:r>
        <w:t>1. **Selecciona un audio de calidad**: Escoge un podcast, una serie o una película en noruego que te atraiga. Esto hará que tu escucha sea más amena y te mantendrá motivado.</w:t>
      </w:r>
    </w:p>
    <w:p>
      <w:r>
        <w:t>2. **Establece metas específicas**: Antes de comenzar, define qué es lo que deseas obtener de la sesión. Esto te permitirá tener un enfoque claro y aprovechar mejor tu tiempo.</w:t>
      </w:r>
    </w:p>
    <w:p>
      <w:r>
        <w:t>3. **Toma notas activamente**: Mientras escuchas, anota vocabulario nuevo y resalta las ideas principales. Esto no solo te ayudará a recordar, sino que también mejorará tu comprensión.</w:t>
      </w:r>
    </w:p>
    <w:p>
      <w:r>
        <w:t>### Acción Práctica</w:t>
      </w:r>
    </w:p>
    <w:p>
      <w:r>
        <w:t>**Pasos para Implementar la Escucha Activa:**</w:t>
      </w:r>
    </w:p>
    <w:p>
      <w:r>
        <w:t>1. **Elige un audio en noruego** que te interese, como un podcast o una canción. Establece un objetivo claro sobre lo que deseas aprender de este recurso.</w:t>
      </w:r>
    </w:p>
    <w:p>
      <w:r>
        <w:t>2. **Escucha el audio mientras tomas notas**, enfocándote en las ideas principales y el vocabulario nuevo. No te preocupes por entender cada palabra.</w:t>
      </w:r>
    </w:p>
    <w:p>
      <w:r>
        <w:t>3. **Revisa tus notas** al finalizar la escucha. Reflexiona sobre lo que aprendiste y cómo puedes aplicar esa información en conversaciones futuras.</w:t>
      </w:r>
    </w:p>
    <w:p>
      <w:r>
        <w:t>La escucha activa no solo mejorará tu comprensión del noruego, sino que también enriquecerá tus interacciones con hablantes nativos. A medida que practiques estas estrategias, verás un avance notable en tu capacidad para entender y comunicarte eficazmente en este hermoso idioma.</w:t>
      </w:r>
    </w:p>
    <w:p>
      <w:pPr>
        <w:pStyle w:val="Heading1"/>
      </w:pPr>
      <w:r>
        <w:t>Chapter 4: Tipos de Audios en Noruego</w:t>
      </w:r>
    </w:p>
    <w:p>
      <w:r>
        <w:t>## Tipos de Audios en Noruego</w:t>
      </w:r>
    </w:p>
    <w:p>
      <w:r>
        <w:t>La escucha activa es una habilidad esencial para aprender un nuevo idioma, y en el caso del noruego, existen diversos tipos de audios que pueden ayudarte a mejorar tu comprensión y fluidez. En este capítulo, exploraremos los diferentes formatos de audio que puedes utilizar para enriquecer tu aprendizaje del noruego, desde podcasts hasta canciones y audiolibros, cada uno con sus propias características y beneficios. Aprender a identificar y aprovechar cada tipo de audio te permitirá adaptarte a tus intereses y necesidades, haciendo que tu experiencia de aprendizaje sea más dinámica y efectiva.</w:t>
      </w:r>
    </w:p>
    <w:p>
      <w:r>
        <w:t>### Podcasts: Una Ventana a la Cultura Noruega</w:t>
      </w:r>
    </w:p>
    <w:p>
      <w:r>
        <w:t>Los podcasts se han vuelto extremadamente populares en los últimos años y son una herramienta excelente para practicar la escucha activa. En noruego, hay una gran variedad de podcasts que abarcan múltiples temas, desde la cultura y la historia hasta la ciencia y la tecnología. Por ejemplo, uno de los podcasts más recomendados es "Norsken", que aborda temas de actualidad en Noruega y presenta entrevistas con noruegos en diferentes campos. A través de este formato, no solo mejoras tu comprensión auditiva, sino que también te sumerges en la cultura y la vida cotidiana del país.</w:t>
      </w:r>
    </w:p>
    <w:p>
      <w:r>
        <w:t>Una de las ventajas de los podcasts es que suelen ofrecer una variedad de acentos y estilos de habla, lo que es fundamental para acostumbrarte a la diversidad lingüística del noruego. Escuchar diferentes hablantes te ayudará a identificar matices en la pronunciación y en la entonación, algo esencial para una buena comunicación. Además, muchos podcasts permiten la opción de escuchar a distintas velocidades, lo que puede ser útil si al principio te resulta complicado seguir el ritmo de la conversación.</w:t>
      </w:r>
    </w:p>
    <w:p>
      <w:r>
        <w:t>### Canciones: Aprendizaje a Través de la Música</w:t>
      </w:r>
    </w:p>
    <w:p>
      <w:r>
        <w:t>La música es otra poderosa herramienta para aprender un idioma, y el noruego no es la excepción. Escuchar canciones en noruego te permite familiarizarte con el vocabulario y la gramática de una manera divertida y melódica. Por ejemplo, artistas como Aurora y Sigrid han ganado popularidad no solo por su talento, sino también por las letras de sus canciones, que a menudo cuentan historias profundas y emotivas.</w:t>
      </w:r>
    </w:p>
    <w:p>
      <w:r>
        <w:t>Una buena estrategia es elegir una canción que te guste y buscar la letra. Escucharla varias veces mientras sigues la letra puede ayudarte a captar mejor las palabras y las frases. Luego, intenta analizar el significado de la canción, busca palabras que no conozcas y reflexiona sobre su contexto. Esto no solo mejorará tu vocabulario, sino que también te ofrecerá una visión más profunda sobre la cultura noruega.</w:t>
      </w:r>
    </w:p>
    <w:p>
      <w:r>
        <w:t>### Audiolibros: Una Experiencia Literaria en Noruego</w:t>
      </w:r>
    </w:p>
    <w:p>
      <w:r>
        <w:t>Los audiolibros son otra opción fantástica para practicar la escucha activa. Al igual que los libros tradicionales, los audiolibros te permiten sumergirte en historias y narrativas, pero con la ventaja de que puedes escucharlos en cualquier lugar y momento. Hay una amplia gama de títulos disponibles en noruego, desde clásicos de la literatura hasta novelas contemporáneas. Un ejemplo sería "Sult" (Hambre) de Knut Hamsun, una obra maestra que no solo te ayudará a mejorar tu comprensión auditiva, sino que también te introducirá en la rica literatura noruega.</w:t>
      </w:r>
    </w:p>
    <w:p>
      <w:r>
        <w:t>Al igual que con los podcasts, los audiolibros suelen contar con narradores profesionales que utilizan una pronunciación clara y precisa. Escuchar a un narrador leer en voz alta te permitirá afinar tu oído y mejorar tu pronunciación. Además, podrás ajustar la velocidad de la narración en muchas plataformas, lo que te permitirá adaptarte a tu nivel de comprensión.</w:t>
      </w:r>
    </w:p>
    <w:p>
      <w:r>
        <w:t>### Videos y Documentales: Aprendiendo con Imágenes y Sonido</w:t>
      </w:r>
    </w:p>
    <w:p>
      <w:r>
        <w:t>Aunque no son estrictamente audios, los videos y documentales ofrecen una combinación poderosa de audio y visuales que pueden facilitar el aprendizaje del noruego. Plataformas como YouTube tienen una gran cantidad de contenido en noruego, desde documentales de naturaleza hasta vlogs de vida cotidiana. Al ver estos videos, no solo escuchas el idioma, sino que también observas el contexto en el que se utiliza, lo que puede ayudarte a comprender mejor la cultura noruega.</w:t>
      </w:r>
    </w:p>
    <w:p>
      <w:r>
        <w:t>Un buen ejemplo es el canal "Norge Rundt", que presenta documentales sobre diferentes regiones de Noruega. Estos videos suelen incluir entrevistas con locales y descripciones de lugares emblemáticos. Al ver y escuchar, puedes captar expresiones idiomáticas y vocabulario específico que quizás no encuentres en un libro de texto. Además, la combinación de imágenes y sonido facilita la retención de información, haciendo que el aprendizaje sea más efectivo.</w:t>
      </w:r>
    </w:p>
    <w:p>
      <w:r>
        <w:t>### Checklist de Acciones para Mejorar tu Escucha en Noruego</w:t>
      </w:r>
    </w:p>
    <w:p>
      <w:r>
        <w:t>Para aprovechar al máximo los diferentes tipos de audios en noruego, aquí tienes un checklist con tres acciones concretas que puedes implementar:</w:t>
      </w:r>
    </w:p>
    <w:p>
      <w:r>
        <w:t>1. **Selecciona un tipo de audio**: Decide si prefieres podcasts, canciones, audiolibros o videos. Elige uno que te interese y que esté alineado con tus metas de aprendizaje.</w:t>
        <w:br/>
        <w:t xml:space="preserve">   </w:t>
        <w:br/>
        <w:t>2. **Establece un horario**: Dedica un tiempo específico cada semana para escuchar. La consistencia es clave para mejorar tu comprensión auditiva. Considera combinar diferentes tipos de audios para mantener la variedad.</w:t>
      </w:r>
    </w:p>
    <w:p>
      <w:r>
        <w:t>3. **Reflexiona y aplica**: Después de cada sesión de escucha, tómate unos minutos para reflexionar sobre lo que aprendiste. Anota nuevas palabras y trata de usarlas en frases o conversaciones.</w:t>
      </w:r>
    </w:p>
    <w:p>
      <w:r>
        <w:t>### Acción Práctica</w:t>
      </w:r>
    </w:p>
    <w:p>
      <w:r>
        <w:t>**Pasos para Integrar los Audios en tu Aprendizaje:**</w:t>
      </w:r>
    </w:p>
    <w:p>
      <w:r>
        <w:t>1. **Elige un audio**: Escoge un podcast, una canción o un audiolibro en noruego que te emocione.</w:t>
        <w:br/>
        <w:t>2. **Escucha activamente**: Dedica tiempo a escuchar, tomando notas y buscando vocabulario nuevo.</w:t>
        <w:br/>
        <w:t>3. **Aplica lo aprendido**: Usa las nuevas palabras o frases en tus conversaciones o en ejercicios de escritura.</w:t>
      </w:r>
    </w:p>
    <w:p>
      <w:r>
        <w:t>Integrar diferentes tipos de audios en tu rutina de aprendizaje del noruego te permitirá no solo mejorar tu escucha, sino también disfrutar de una experiencia cultural enriquecedora. A medida que te familiarices con el idioma, verás cómo tu confianza y fluidez aumentan, lo que te permitirá interactuar más efectivamente con hablantes nativos y sumergirte en la cultura noruega.</w:t>
      </w:r>
    </w:p>
    <w:p>
      <w:pPr>
        <w:pStyle w:val="Heading1"/>
      </w:pPr>
      <w:r>
        <w:t>Chapter 5: Diálogos Cotidianos</w:t>
      </w:r>
    </w:p>
    <w:p>
      <w:r>
        <w:t># Diálogos Cotidianos</w:t>
      </w:r>
    </w:p>
    <w:p>
      <w:r>
        <w:t>En esta sección, nos enfocaremos en los diálogos cotidianos, esos intercambios que ocurren en la vida diaria y que son esenciales para interactuar de manera efectiva en noruego. Los diálogos son una parte fundamental del aprendizaje de un idioma, ya que no solo nos enseñan vocabulario y gramática, sino que también nos permiten captar matices, entonaciones y expresiones típicas. A través de ejemplos prácticos y situaciones reales, podrás mejorar tu comprensión auditiva y tu capacidad para comunicarte.</w:t>
      </w:r>
    </w:p>
    <w:p>
      <w:r>
        <w:t>## Interacciones en el Café</w:t>
      </w:r>
    </w:p>
    <w:p>
      <w:r>
        <w:t>Imagina que estás en una acogedora cafetería en Oslo. El aroma del café recién hecho llena el aire y las conversaciones fluyen entre los clientes. Este escenario es ideal para practicar diálogos cotidianos.</w:t>
      </w:r>
    </w:p>
    <w:p>
      <w:r>
        <w:t>### Ejemplo de Diálogo</w:t>
      </w:r>
    </w:p>
    <w:p>
      <w:r>
        <w:t xml:space="preserve">**Cliente:** Hei! Kan jeg få en kaffe, takk?  </w:t>
        <w:br/>
        <w:t xml:space="preserve">**Barista:** Selvfølgelig! Vil du ha noe å spise også?  </w:t>
        <w:br/>
        <w:t xml:space="preserve">**Cliente:** Ja, en kanelbolle, vær så snill.  </w:t>
        <w:br/>
        <w:t xml:space="preserve">**Barista:** Da blir det en kaffe og en kanelbolle. Hva vil du ha i kaffen?  </w:t>
        <w:br/>
        <w:t>**Cliente:** Bare melk, takk.</w:t>
      </w:r>
    </w:p>
    <w:p>
      <w:r>
        <w:t>Este breve diálogo muestra una interacción común en un café. Aquí, puedes observar cómo se utilizan preguntas simples y respuestas cortas. Presta atención a la cortesía y al uso de palabras clave como "takk" (gracias) y "vær så snill" (por favor).</w:t>
      </w:r>
    </w:p>
    <w:p>
      <w:r>
        <w:t>### Análisis del Diálogo</w:t>
      </w:r>
    </w:p>
    <w:p>
      <w:r>
        <w:t>La clave para entender este tipo de interacciones es enfocarse en las palabras y frases que se repiten con frecuencia. En el diálogo anterior, las expresiones de cortesía son fundamentales. Aprender a usarlas correctamente no solo te ayudará a comunicarte, sino que también te permitirá conectarte mejor con los hablantes nativos, quienes valoran estos gestos.</w:t>
      </w:r>
    </w:p>
    <w:p>
      <w:r>
        <w:t>## Conversaciones en la Tienda</w:t>
      </w:r>
    </w:p>
    <w:p>
      <w:r>
        <w:t>Las tiendas son otro lugar donde puedes practicar diálogos cotidianos. Al comprar, es probable que tengas que interactuar con los empleados, lo que te brinda una oportunidad perfecta para mejorar tu escucha.</w:t>
      </w:r>
    </w:p>
    <w:p>
      <w:r>
        <w:t>### Ejemplo de Diálogo</w:t>
      </w:r>
    </w:p>
    <w:p>
      <w:r>
        <w:t xml:space="preserve">**Cliente:** Hei, kan du hjelpe meg? Jeg leter etter en gave.  </w:t>
        <w:br/>
        <w:t xml:space="preserve">**Ansatt:** Hei! Selvfølgelig. Hva slags gave har du i tankene?  </w:t>
        <w:br/>
        <w:t xml:space="preserve">**Cliente:** Jeg vil ha noe til en venninne. Kanskje noe personlig?  </w:t>
        <w:br/>
        <w:t>**Ansatt:** Vi har flotte smykker og personlige gaver her borte.</w:t>
      </w:r>
    </w:p>
    <w:p>
      <w:r>
        <w:t>### Análisis del Diálogo</w:t>
      </w:r>
    </w:p>
    <w:p>
      <w:r>
        <w:t>En este diálogo, el cliente inicia la conversación de manera amigable, solicitando ayuda. Esto es vital en cualquier interacción. La forma en que se plantean las preguntas también es importante. Fíjate en cómo el empleado ofrece opciones para ayudar al cliente a tomar una decisión. Practicar este tipo de diálogos en situaciones cotidianas te ayudará a sentirte más cómodo hablando noruego.</w:t>
      </w:r>
    </w:p>
    <w:p>
      <w:r>
        <w:t>## Conversaciones Telefónicas</w:t>
      </w:r>
    </w:p>
    <w:p>
      <w:r>
        <w:t>Las conversaciones telefónicas pueden ser un desafío, ya que no puedes ver las expresiones faciales o el lenguaje corporal. Sin embargo, son una parte crucial de la comunicación diaria, especialmente en un entorno laboral.</w:t>
      </w:r>
    </w:p>
    <w:p>
      <w:r>
        <w:t>### Ejemplo de Diálogo</w:t>
      </w:r>
    </w:p>
    <w:p>
      <w:r>
        <w:t xml:space="preserve">**Persona A:** Hei, dette er Maria. Kan jeg snakke med Lars?  </w:t>
        <w:br/>
        <w:t xml:space="preserve">**Persona B:** Hei Maria! Lars er ikke tilgjengelig akkurat nå. Kan jeg ta en melding?  </w:t>
        <w:br/>
        <w:t xml:space="preserve">**Persona A:** Ja, si at jeg ringte, og at jeg gjerne vil ha et møte i morgen.  </w:t>
        <w:br/>
        <w:t>**Persona B:** Det skal jeg gjøre. Ha en fin dag!</w:t>
      </w:r>
    </w:p>
    <w:p>
      <w:r>
        <w:t>### Análisis del Diálogo</w:t>
      </w:r>
    </w:p>
    <w:p>
      <w:r>
        <w:t>Aquí, la claridad es fundamental. En una conversación telefónica, es esencial hablar despacio y asegurarse de que la otra persona ha entendido. Las frases como "Kan jeg ta en melding?" (¿Puedo tomar un mensaje?) son muy útiles y se utilizan frecuentemente. Practicar diálogos telefónicos te ayudará a adquirir confianza para mantener conversaciones en situaciones más formales.</w:t>
      </w:r>
    </w:p>
    <w:p>
      <w:r>
        <w:t>## Situaciones de Emergencia</w:t>
      </w:r>
    </w:p>
    <w:p>
      <w:r>
        <w:t>Aunque esperamos que nunca tengamos que enfrentarnos a una situación de emergencia, es crucial estar preparado para comunicarnos en tales momentos. Aprender las frases adecuadas puede ser vital.</w:t>
      </w:r>
    </w:p>
    <w:p>
      <w:r>
        <w:t>### Ejemplo de Diálogo</w:t>
      </w:r>
    </w:p>
    <w:p>
      <w:r>
        <w:t xml:space="preserve">**Persona:** Unnskyld, jeg trenger hjelp! Jeg har mistet lommeboken min.  </w:t>
        <w:br/>
        <w:t xml:space="preserve">**Vakt:** Hvor mistet du den?  </w:t>
        <w:br/>
        <w:t xml:space="preserve">**Persona:** Jeg tror jeg mistet den på bussen.  </w:t>
        <w:br/>
        <w:t>**Vakt:** Ikke bekymre deg, vi kan ringe til busselskapet.</w:t>
      </w:r>
    </w:p>
    <w:p>
      <w:r>
        <w:t>### Análisis del Diálogo</w:t>
      </w:r>
    </w:p>
    <w:p>
      <w:r>
        <w:t>En situaciones de emergencia, la rapidez y la claridad son esenciales. Aquí, el hablante utiliza una frase directa para expresar su necesidad. Frases como "Jeg trenger hjelp" (Necesito ayuda) son clave. Practicar este tipo de diálogos puede prepararte para situaciones en las que necesites asistencia rápidamente.</w:t>
      </w:r>
    </w:p>
    <w:p>
      <w:r>
        <w:t>## Checklist de Acciones Concretas</w:t>
      </w:r>
    </w:p>
    <w:p>
      <w:r>
        <w:t xml:space="preserve">1. **Escucha diálogos reales**: Busca en plataformas como YouTube, podcasts o audiolibros diálogos cotidianos en noruego. Presta atención a la pronunciación y a las frases comunes. </w:t>
        <w:br/>
        <w:t>2. **Practica con un compañero**: Encuentra a alguien que hable noruego y practica diálogos cotidianos. Puedes usar los ejemplos que hemos visto o crear tus propios escenarios.</w:t>
        <w:br/>
        <w:t>3. **Graba y escucha**: Grábate practicando diálogos y escúchalos después. Esto te ayudará a identificar áreas de mejora y a acostumbrarte a tu propia pronunciación.</w:t>
      </w:r>
    </w:p>
    <w:p>
      <w:r>
        <w:t>## Acción Práctica</w:t>
      </w:r>
    </w:p>
    <w:p>
      <w:r>
        <w:t>### Pasos para Practicar Diálogos Cotidianos en Noruego</w:t>
      </w:r>
    </w:p>
    <w:p>
      <w:r>
        <w:t>1. **Selecciona un escenario**: Escoge un lugar o situación cotidiana como un café, una tienda o una conversación telefónica.</w:t>
        <w:br/>
        <w:t>2. **Crea un diálogo**: Escribe un breve diálogo basado en el escenario elegido. Usa vocabulario que ya conoces y busca nuevas palabras.</w:t>
        <w:br/>
        <w:t>3. **Practica y graba**: Practica el diálogo en voz alta y grábate. Escucha la grabación y ajusta tu pronunciación y entonación si es necesario.</w:t>
      </w:r>
    </w:p>
    <w:p>
      <w:r>
        <w:t>Practicar diálogos cotidianos no solo mejora tu comprensión auditiva, sino que también fortalece tu confianza al hablar. A medida que te familiarices con las interacciones diarias en noruego, verás cómo tu habilidad para comunicarte se desarrolla de manera natural y efectiva. Recuerda que cada pequeño esfuerzo cuenta, y cada conversación te acerca más a la fluidez.</w:t>
      </w:r>
    </w:p>
    <w:p>
      <w:pPr>
        <w:pStyle w:val="Heading1"/>
      </w:pPr>
      <w:r>
        <w:t>Chapter 6: Ejercicios de Comprensión Auditiva</w:t>
      </w:r>
    </w:p>
    <w:p>
      <w:r>
        <w:t>## Ejercicios de Comprensión Auditiva</w:t>
      </w:r>
    </w:p>
    <w:p>
      <w:r>
        <w:t>La comprensión auditiva es una de las habilidades más cruciales cuando se aprende un nuevo idioma. En el caso del noruego, la riqueza de su pronunciación y entonación puede ser un desafío, pero con la práctica adecuada, se puede dominar. Este capítulo se centra en cómo mejorar tu capacidad de escucha a través de ejercicios específicos que te ayudarán a comprender mejor el idioma. Aprenderás a identificar matices en las conversaciones, comprender distintas velocidades de habla y familiarizarte con expresiones coloquiales.</w:t>
      </w:r>
    </w:p>
    <w:p>
      <w:r>
        <w:t>### Escucha Activa: ¿Qué es y por qué es importante?</w:t>
      </w:r>
    </w:p>
    <w:p>
      <w:r>
        <w:t>La escucha activa es un proceso que va más allá de simplemente oír palabras. Se trata de concentrarse en el mensaje completo, incluyendo el contexto, los tonos y las emociones detrás de las palabras. Al practicar la escucha activa, no solo te vuelves más receptivo a la información, sino que también desarrollas una mayor capacidad para interactuar en noruego.</w:t>
      </w:r>
    </w:p>
    <w:p>
      <w:r>
        <w:t>Para poner en práctica la escucha activa, es útil adoptar una mentalidad abierta y curiosa. Por ejemplo, cuando escuchas un audio en noruego, intenta imaginarte en la situación descrita. ¿Qué emociones podrían estar sintiendo los hablantes? ¿Cuál es el propósito de la conversación? Hacer estos ejercicios mentales te permitirá conectar más profundamente con el lenguaje y sus matices.</w:t>
      </w:r>
    </w:p>
    <w:p>
      <w:r>
        <w:t>Una buena forma de empezar es a través de podcasts o audiolibros en noruego. Escoge temas que te interesen y escucha con atención. Tómate notas de las palabras o frases que no entiendas y busca su significado después. Repetir este proceso te ayudará a retener mejor el vocabulario y a familiarizarte con la estructura del idioma.</w:t>
      </w:r>
    </w:p>
    <w:p>
      <w:r>
        <w:t>### Ejercicios de Escucha Proactiva</w:t>
      </w:r>
    </w:p>
    <w:p>
      <w:r>
        <w:t>La escucha proactiva implica realizar actividades específicas mientras escuchas. Estos ejercicios pueden ser muy útiles para mejorar no solo tu comprensión auditiva, sino también tu vocabulario y gramática. A continuación, te presentamos algunas actividades que puedes realizar mientras escuchas audios en noruego.</w:t>
      </w:r>
    </w:p>
    <w:p>
      <w:r>
        <w:t>1. **Transcripción**: Escoge un audio corto y trata de transcribir lo que escuchas. Este ejercicio te obligará a prestar atención a los detalles y a centrarte en cada palabra. Una vez que hayas terminado, revisa tu transcripción comparándola con el texto original, si está disponible. Esto te permitirá identificar errores y áreas en las que necesitas mejorar.</w:t>
      </w:r>
    </w:p>
    <w:p>
      <w:r>
        <w:t>2. **Resúmenes orales**: Después de escuchar un audio, intenta resumir lo que has entendido en noruego. Este ejercicio no solo te ayudará a practicar la comprensión, sino que también te dará la oportunidad de utilizar vocabulario nuevo en un contexto. Si te resulta difícil, comienza con resúmenes cortos y ve aumentando la longitud a medida que te sientas más cómodo.</w:t>
      </w:r>
    </w:p>
    <w:p>
      <w:r>
        <w:t>3. **Creación de preguntas**: Al finalizar un audio, escribe tres preguntas sobre el contenido. Esto te animará a pensar críticamente sobre lo que has escuchado. Además, puedes intercambiar preguntas con un compañero de estudio, lo que fomentará una conversación más interactiva y dinámica.</w:t>
      </w:r>
    </w:p>
    <w:p>
      <w:r>
        <w:t>### Ejemplo Localizado: Conversaciones en un Café</w:t>
      </w:r>
    </w:p>
    <w:p>
      <w:r>
        <w:t>Imaginemos que estás en un café en Oslo, escuchando la charla de dos amigos. Ellos discuten sobre sus planes para el fin de semana. Mientras escuchas, puedes poner en práctica los ejercicios de escucha activa y proactiva que hemos mencionado.</w:t>
      </w:r>
    </w:p>
    <w:p>
      <w:r>
        <w:t>Primero, trata de captar la esencia de la conversación. ¿De qué planes hablan? ¿Qué emociones se perciben en sus voces? Luego, si decides hacer una transcripción, notarás que utilizan muchas expresiones coloquiales características del habla cotidiana. A medida que transcribes, será más fácil identificar patrones y mejorar tu propia pronunciación.</w:t>
      </w:r>
    </w:p>
    <w:p>
      <w:r>
        <w:t>Después, intenta resumir la conversación. Por ejemplo, podrías decir: "Los amigos planean ir a la montaña a hacer senderismo este fin de semana". Finalmente, formula preguntas como: “¿Qué actividades planean hacer en la montaña?” o “¿Quiénes más se unirán a ellos?”. Este ejercicio te dará una visión más profunda de la conversación y te ayudará a recordar mejor el vocabulario.</w:t>
      </w:r>
    </w:p>
    <w:p>
      <w:r>
        <w:t>### Incorporando la Música en tu Práctica Auditiva</w:t>
      </w:r>
    </w:p>
    <w:p>
      <w:r>
        <w:t>La música es una herramienta poderosa para aprender y entender un idioma. Las canciones en noruego no solo son entretenidas, sino que también te permiten familiarizarte con la pronunciación, el ritmo y la entonación del idioma. Escuchar música puede hacer que la práctica de la comprensión auditiva sea más amena y efectiva.</w:t>
      </w:r>
    </w:p>
    <w:p>
      <w:r>
        <w:t>Selecciona algunas canciones populares en noruego y busca las letras. Escucha la canción mientras lees el texto. Esto te permitirá asociar las palabras con su pronunciación correcta. Además, intenta identificar las palabras o frases que ya conoces y anota aquellas que no entiendes. Luego, busca su significado y vuelve a escuchar la canción para ver si puedes captar mejor el contenido.</w:t>
      </w:r>
    </w:p>
    <w:p>
      <w:r>
        <w:t>Un ejercicio adicional puede ser la creación de un pequeño karaoke en casa. Escoge una canción y canta junto con el artista, prestando atención a la pronunciación y la entonación. Esto no solo es divertido, sino que también refuerza tu aprendizaje al practicar el idioma de una manera más activa.</w:t>
      </w:r>
    </w:p>
    <w:p>
      <w:r>
        <w:t>### Checklist de Acciones para Mejorar tu Comprensión Auditiva</w:t>
      </w:r>
    </w:p>
    <w:p>
      <w:r>
        <w:t>Para ayudarte a incorporar la comprensión auditiva en tu rutina de aprendizaje, hemos creado una lista de acciones concretas que puedes implementar en tu día a día:</w:t>
      </w:r>
    </w:p>
    <w:p>
      <w:r>
        <w:t>1. **Dedica tiempo a la escucha activa**: Establece un momento diario para escuchar audios en noruego, ya sean podcasts, audiolibros o música. Asegúrate de estar en un entorno sin distracciones para poder concentrarte plenamente.</w:t>
      </w:r>
    </w:p>
    <w:p>
      <w:r>
        <w:t>2. **Realiza ejercicios de escucha proactiva**: Escoge uno o dos ejercicios de los que hemos mencionado, como transcribir audios o crear preguntas. Intenta realizar al menos uno de estos ejercicios cada vez que escuches algo en noruego.</w:t>
      </w:r>
    </w:p>
    <w:p>
      <w:r>
        <w:t>3. **Combina diferentes recursos**: Varía tus fuentes de audios. Escucha tanto conversaciones cotidianas como música, películas o programas de televisión en noruego. Esto te ayudará a acostumbrarte a diferentes acentos y estilos de habla.</w:t>
      </w:r>
    </w:p>
    <w:p>
      <w:r>
        <w:t>### Acción Práctica</w:t>
      </w:r>
    </w:p>
    <w:p>
      <w:r>
        <w:t>Para finalizar, aquí tienes tres pasos concretos para comenzar a practicar la comprensión auditiva de manera efectiva:</w:t>
      </w:r>
    </w:p>
    <w:p>
      <w:r>
        <w:t>1. **Selecciona un recurso**: Escoge un podcast, audiolibro o canción en noruego que te interese. Asegúrate de que sea adecuado para tu nivel de comprensión.</w:t>
      </w:r>
    </w:p>
    <w:p>
      <w:r>
        <w:t>2. **Establece un objetivo**: Decide qué quieres lograr con esta práctica. Puede ser comprender la idea principal, aprender nuevo vocabulario o mejorar tu pronunciación.</w:t>
      </w:r>
    </w:p>
    <w:p>
      <w:r>
        <w:t>3. **Toma notas y revisa**: Mientras escuchas, toma notas de las palabras o frases que no entiendas. Después, investiga su significado y vuelve a escuchar el audio, prestando atención a cómo se utilizan en contexto.</w:t>
      </w:r>
    </w:p>
    <w:p>
      <w:r>
        <w:t>Practicar la comprensión auditiva es fundamental en tu viaje hacia la fluidez en noruego. A medida que vayas incorporando estos ejercicios en tu rutina, notarás cómo tu confianza y capacidad para comprender el idioma se fortalecen. ¡Sigue escuchando y practicando!</w:t>
      </w:r>
    </w:p>
    <w:p>
      <w:pPr>
        <w:pStyle w:val="Heading1"/>
      </w:pPr>
      <w:r>
        <w:t>Chapter 7: Análisis de Diálogos</w:t>
      </w:r>
    </w:p>
    <w:p>
      <w:r>
        <w:t># Análisis de Diálogos</w:t>
      </w:r>
    </w:p>
    <w:p>
      <w:r>
        <w:t>La escucha activa es una de las habilidades más importantes que puedes desarrollar al aprender un nuevo idioma. En el caso del noruego, entender diálogos auténticos es esencial para mejorar tu comprensión auditiva y tu capacidad para interactuar en situaciones cotidianas. En este capítulo, analizaremos cómo descomponer diálogos en noruego, qué elementos considerar y cómo aplicar estos análisis para optimizar tu aprendizaje. A través de ejemplos concretos y ejercicios, aprenderás a captar las sutilezas del idioma y a mejorar tu fluidez.</w:t>
      </w:r>
    </w:p>
    <w:p>
      <w:r>
        <w:t>## La Importancia del Contexto</w:t>
      </w:r>
    </w:p>
    <w:p>
      <w:r>
        <w:t>Cuando se trata de diálogos, el contexto es fundamental. No se trata solo de las palabras que se dicen, sino también de cómo se dicen, quién las dice y en qué situación. Por ejemplo, imagina que escuchas a dos amigos en una cafetería hablando sobre sus planes para el fin de semana. El tono, la entonación y las expresiones que utilizan te darán pistas sobre su relación y el ambiente en el que se encuentran.</w:t>
      </w:r>
    </w:p>
    <w:p>
      <w:r>
        <w:t>Al analizar diálogos, pregúntate:</w:t>
      </w:r>
    </w:p>
    <w:p>
      <w:r>
        <w:t>1. **¿Quiénes son los hablantes?** Esto puede influir en el vocabulario y la formalidad utilizados.</w:t>
        <w:br/>
        <w:t>2. **¿Cuál es el tema de la conversación?** Identificar el tema principal te ayudará a centrarte en la información relevante.</w:t>
        <w:br/>
        <w:t>3. **¿Qué tipo de emociones se expresan?** Las emociones pueden modificar el significado de las palabras.</w:t>
      </w:r>
    </w:p>
    <w:p>
      <w:r>
        <w:t>Por ejemplo, al escuchar un diálogo sobre un partido de fútbol entre amigos, es probable que el lenguaje sea más coloquial y lleno de entusiasmo. En cambio, una conversación entre un jefe y un empleado sobre un proyecto puede ser más formal y técnica.</w:t>
      </w:r>
    </w:p>
    <w:p>
      <w:r>
        <w:t>## Estrategias para Descomponer Diálogos</w:t>
      </w:r>
    </w:p>
    <w:p>
      <w:r>
        <w:t>Una vez que entiendes la importancia del contexto, el siguiente paso es descomponer los diálogos en partes manejables. Aquí hay algunas estrategias para hacerlo:</w:t>
      </w:r>
    </w:p>
    <w:p>
      <w:r>
        <w:t>### Identificación de Palabras Clave</w:t>
      </w:r>
    </w:p>
    <w:p>
      <w:r>
        <w:t>Al escuchar un diálogo, intenta identificar palabras clave que te ayuden a captar la esencia de la conversación. Estas pueden ser sustantivos, verbos o adjetivos que suelen llevar el peso del significado. Por ejemplo, si en el diálogo se menciona "ferie" (vacaciones), "reise" (viaje) o "venner" (amigos), puedes deducir que la conversación gira en torno a planes de vacaciones con amigos.</w:t>
      </w:r>
    </w:p>
    <w:p>
      <w:r>
        <w:t>### Análisis de Estructura</w:t>
      </w:r>
    </w:p>
    <w:p>
      <w:r>
        <w:t>Además de las palabras clave, presta atención a la estructura del diálogo. Observa cómo se organizan las ideas. ¿Hay preguntas y respuestas? ¿Se presentan argumentos? Comprender la estructura te permitirá seguir mejor el hilo de la conversación. Por ejemplo, en un debate, es común que un hablante presente una idea, mientras que el otro la refute. Reconocer estos patrones te ayudará a anticipar lo que viene a continuación.</w:t>
      </w:r>
    </w:p>
    <w:p>
      <w:r>
        <w:t>### Uso de Tono y Entonación</w:t>
      </w:r>
    </w:p>
    <w:p>
      <w:r>
        <w:t>El tono y la entonación pueden cambiar completamente el significado de una frase. Una pregunta puede sonar como tal solo por el tono ascendente al final de la oración. Escuchar atentamente cómo los hablantes modifican su tono en diferentes partes del diálogo te dará una mejor comprensión del mensaje. Por ejemplo, en una conversación amistosa, el uso de un tono ligero y risas puede indicar confianza, mientras que un tono serio podría señalar un tema delicado.</w:t>
      </w:r>
    </w:p>
    <w:p>
      <w:r>
        <w:t>## Ejercicio Práctico: Análisis de un Diálogo</w:t>
      </w:r>
    </w:p>
    <w:p>
      <w:r>
        <w:t>Para poner en práctica lo que hemos discutido, hagamos un ejercicio con un pequeño diálogo en noruego. Imagina que escuchas la siguiente conversación entre dos amigos acerca de un viaje:</w:t>
      </w:r>
    </w:p>
    <w:p>
      <w:r>
        <w:t xml:space="preserve">**Amigo 1:** "Hei, har du planer for helgen?"  </w:t>
        <w:br/>
        <w:t xml:space="preserve">**Amigo 2:** "Ja, jeg tenker å dra til fjellet. Hva med deg?"  </w:t>
        <w:br/>
        <w:t xml:space="preserve">**Amigo 1:** "Jeg vurderer å bli hjemme og slappe av."  </w:t>
        <w:br/>
        <w:t>**Amigo 2:** "Det høres deilig ut! Kanskje vi kan dra sammen neste gang?"</w:t>
      </w:r>
    </w:p>
    <w:p>
      <w:r>
        <w:t>### Descomposición del Diálogo</w:t>
      </w:r>
    </w:p>
    <w:p>
      <w:r>
        <w:t>1. **Identificación de Palabras Clave:**</w:t>
        <w:br/>
        <w:t xml:space="preserve">   - "planer" (planes)</w:t>
        <w:br/>
        <w:t xml:space="preserve">   - "dra" (ir)</w:t>
        <w:br/>
        <w:t xml:space="preserve">   - "fjellet" (montaña)</w:t>
        <w:br/>
        <w:t xml:space="preserve">   - "slappe av" (relajarse)</w:t>
      </w:r>
    </w:p>
    <w:p>
      <w:r>
        <w:t>2. **Análisis de Estructura:**</w:t>
        <w:br/>
        <w:t xml:space="preserve">   - El diálogo comienza con una pregunta sobre planes, lo que establece el tema.</w:t>
        <w:br/>
        <w:t xml:space="preserve">   - Cada amigo responde, lo que muestra una interacción fluida.</w:t>
      </w:r>
    </w:p>
    <w:p>
      <w:r>
        <w:t>3. **Uso de Tono y Entonación:**</w:t>
        <w:br/>
        <w:t xml:space="preserve">   - El uso de "det høres deilig ut!" (¡eso suena maravilloso!) indica entusiasmo y apoyo.</w:t>
      </w:r>
    </w:p>
    <w:p>
      <w:r>
        <w:t>Este ejercicio no solo te ayuda a entender el contenido, sino también a mejorar tu capacidad para participar en conversaciones similares.</w:t>
      </w:r>
    </w:p>
    <w:p>
      <w:r>
        <w:t>## Ejemplo Localizado: Una Conversación en Oslo</w:t>
      </w:r>
    </w:p>
    <w:p>
      <w:r>
        <w:t>Imaginemos que estás en Oslo y asistes a un evento cultural. En este contexto, podrías escuchar un diálogo entre un noruego y un turista. Veamos cómo se desarrollaría.</w:t>
      </w:r>
    </w:p>
    <w:p>
      <w:r>
        <w:t xml:space="preserve">**Noruego:** "Velkommen til Oslo! Har du vært her før?"  </w:t>
        <w:br/>
        <w:t xml:space="preserve">**Turista:** "Nei, dette er første gang. Hva anbefaler du å se?"  </w:t>
        <w:br/>
        <w:t xml:space="preserve">**Noruego:** "Du må besøke Vigelandsparken og ta en tur opp til Holmenkollen."  </w:t>
        <w:br/>
        <w:t>**Turista:** "Takk for tipsene! Jeg gleder meg til å utforske byen."</w:t>
      </w:r>
    </w:p>
    <w:p>
      <w:r>
        <w:t>### Análisis del Diálogo</w:t>
      </w:r>
    </w:p>
    <w:p>
      <w:r>
        <w:t>1. **Identificación de Palabras Clave:**</w:t>
        <w:br/>
        <w:t xml:space="preserve">   - "Velkommen" (bienvenido)</w:t>
        <w:br/>
        <w:t xml:space="preserve">   - "anbefaler" (recomendar)</w:t>
        <w:br/>
        <w:t xml:space="preserve">   - "se" (ver)</w:t>
        <w:br/>
        <w:t xml:space="preserve">   - "gleder meg" (estoy emocionado)</w:t>
      </w:r>
    </w:p>
    <w:p>
      <w:r>
        <w:t>2. **Análisis de Estructura:**</w:t>
        <w:br/>
        <w:t xml:space="preserve">   - El diálogo comienza con una bienvenida, lo que establece un tono amistoso.</w:t>
        <w:br/>
        <w:t xml:space="preserve">   - Se desarrolla a través de preguntas y recomendaciones, mostrando la disposición del noruego a ayudar.</w:t>
      </w:r>
    </w:p>
    <w:p>
      <w:r>
        <w:t>3. **Uso de Tono y Entonación:**</w:t>
        <w:br/>
        <w:t xml:space="preserve">   - El tono del noruego es acogedor y amable, lo que refuerza el sentido de hospitalidad.</w:t>
      </w:r>
    </w:p>
    <w:p>
      <w:r>
        <w:t>Este tipo de diálogo es común en varias situaciones sociales y es fundamental para mejorar tu habilidad de conversación en noruego.</w:t>
      </w:r>
    </w:p>
    <w:p>
      <w:r>
        <w:t>## Checklist: Acciones Concretas para Mejorar tu Comprensión</w:t>
      </w:r>
    </w:p>
    <w:p>
      <w:r>
        <w:t>Para aplicar lo que has aprendido sobre el análisis de diálogos, aquí tienes un checklist de acciones concretas:</w:t>
      </w:r>
    </w:p>
    <w:p>
      <w:r>
        <w:t>1. **Escoge un Diálogo:**</w:t>
        <w:br/>
        <w:t xml:space="preserve">   Selecciona un audio de una conversación en noruego, ya sea de una serie, un podcast o un video.</w:t>
      </w:r>
    </w:p>
    <w:p>
      <w:r>
        <w:t>2. **Descomponlo:**</w:t>
        <w:br/>
        <w:t xml:space="preserve">   Escucha el diálogo varias veces, identificando palabras clave, analizando su estructura y observando el tono.</w:t>
      </w:r>
    </w:p>
    <w:p>
      <w:r>
        <w:t>3. **Practica la Repetición:**</w:t>
        <w:br/>
        <w:t xml:space="preserve">   Repite en voz alta partes del diálogo, intentando imitar la entonación y el ritmo de los hablantes originales.</w:t>
      </w:r>
    </w:p>
    <w:p>
      <w:r>
        <w:t>Implementar estas acciones te ayudará a convertirte en un oyente más activo y a mejorar tu comprensión general del idioma.</w:t>
      </w:r>
    </w:p>
    <w:p>
      <w:r>
        <w:t>## Acción Práctica</w:t>
      </w:r>
    </w:p>
    <w:p>
      <w:r>
        <w:t>Para finalizar, aquí tienes tres pasos concretos para comenzar a practicar la escucha activa de diálogos en noruego:</w:t>
      </w:r>
    </w:p>
    <w:p>
      <w:r>
        <w:t>1. **Elige un recurso:** Escoge un diálogo en noruego que te interese, como un fragmento de una serie o un podcast.</w:t>
        <w:br/>
        <w:t xml:space="preserve">   </w:t>
        <w:br/>
        <w:t>2. **Realiza el análisis:** Usa las estrategias discutidas para descomponer el diálogo, identificando palabras clave y analizando la estructura y el tono.</w:t>
      </w:r>
    </w:p>
    <w:p>
      <w:r>
        <w:t>3. **Repite y reflexiona:** Practica la repetición de partes del diálogo y reflexiona sobre lo que has aprendido, buscando aplicar ese vocabulario y esas estructuras en tus propias conversaciones.</w:t>
      </w:r>
    </w:p>
    <w:p>
      <w:r>
        <w:t>Con estos pasos, estarás un paso más cerca de dominar la comprensión auditiva en noruego. La práctica constante y el análisis de diálogos te permitirán no solo entender lo que escuchas, sino también participar de manera efectiva en la conversación. ¡Sigue practicando y no dudes en explorar diferentes recursos para enriquecer tu aprendizaje!</w:t>
      </w:r>
    </w:p>
    <w:p>
      <w:pPr>
        <w:pStyle w:val="Heading1"/>
      </w:pPr>
      <w:r>
        <w:t>Chapter 8: Recursos Adicionales de Audio</w:t>
      </w:r>
    </w:p>
    <w:p>
      <w:r>
        <w:t>## Recursos Adicionales de Audio</w:t>
      </w:r>
    </w:p>
    <w:p>
      <w:r>
        <w:t>La escucha activa es un componente esencial en el aprendizaje de cualquier idioma, y el noruego no es la excepción. A medida que avanzamos en nuestro viaje hacia la fluidez, es fundamental contar con recursos que complementen nuestra práctica diaria. En este capítulo, exploraremos una variedad de recursos adicionales de audio que te ayudarán a enriquecer tu aprendizaje. Desde podcasts y programas de radio hasta audiolibros y aplicaciones, cada uno de estos recursos ofrece una oportunidad única para mejorar tu comprensión auditiva y tu capacidad para interactuar en noruego.</w:t>
      </w:r>
    </w:p>
    <w:p>
      <w:r>
        <w:t>### Podcasts: La Nueva Era de la Educación Auditiva</w:t>
      </w:r>
    </w:p>
    <w:p>
      <w:r>
        <w:t>Los podcasts se han convertido en una de las herramientas más populares para aprender idiomas. Su accesibilidad y variedad de contenido permiten a los oyentes sumergirse en conversaciones auténticas en noruego. Existen numerosos podcasts diseñados específicamente para estudiantes de noruego, que van desde niveles principiantes hasta avanzados. Por ejemplo, "NorwegianClass101" ofrece lecciones estructuradas que incluyen diálogos, explicaciones gramaticales y vocabulario relevante.</w:t>
      </w:r>
    </w:p>
    <w:p>
      <w:r>
        <w:t>Además, hay podcasts de conversación general que son ideales para quienes desean escuchar el lenguaje en un contexto más natural. Programas como "Frokostradio" presentan discusiones sobre temas cotidianos, lo que te permitirá escuchar diferentes acentos y estilos de conversación. Al escuchar estos podcasts, puedes practicar la identificación de palabras clave y la comprensión del tono, elementos que son esenciales para una escucha activa.</w:t>
      </w:r>
    </w:p>
    <w:p>
      <w:r>
        <w:t>### Programas de Radio Noruega: Conexión Cultural y Lingüística</w:t>
      </w:r>
    </w:p>
    <w:p>
      <w:r>
        <w:t>La radio es otro recurso valioso para los estudiantes de noruego. Programas como "NRK" (la emisora nacional de Noruega) ofrecen una variedad de programas que van desde noticias hasta entretenimiento. Escuchar la radio te permite familiarizarte con la pronunciación y la entonación en un entorno dinámico. Puedes encontrar programas en vivo o grabaciones de episodios anteriores, lo que te brinda la flexibilidad de escuchar a tu propio ritmo.</w:t>
      </w:r>
    </w:p>
    <w:p>
      <w:r>
        <w:t>Un ejemplo notable es el programa "P3morgen" que combina música, entrevistas y noticias. Este tipo de contenido no solo mejora tu comprensión auditiva, sino que también te brinda una visión de la cultura noruega y sus temas actuales. Al igual que con los podcasts, es recomendable tomar notas durante la escucha, identificando vocabulario nuevo y expresiones idiomáticas que puedas incorporar en tus propias conversaciones.</w:t>
      </w:r>
    </w:p>
    <w:p>
      <w:r>
        <w:t>### Audiolibros: Sumérgete en Historias Noruegas</w:t>
      </w:r>
    </w:p>
    <w:p>
      <w:r>
        <w:t>Los audiolibros son una excelente manera de practicar la escucha activa mientras disfrutas de historias cautivadoras. Hay una amplia selección de audiolibros disponibles en noruego, desde clásicos literarios hasta novelas contemporáneas. Plataformas como "Storytel" y "Lydbokforlaget" ofrecen una variedad de títulos que puedes escuchar en cualquier momento.</w:t>
      </w:r>
    </w:p>
    <w:p>
      <w:r>
        <w:t>Un caso de estudio interesante es el audiolibro de "Sult" (Hambre) de Knut Hamsun, un clásico de la literatura noruega. Escuchar la narración de esta obra te permitirá no solo mejorar tu comprensión del idioma, sino también sumergirte en la rica cultura literaria de Noruega. A medida que escuchas, intenta seguir el texto escrito si está disponible, lo que te ayudará a conectar el sonido de las palabras con su forma escrita.</w:t>
      </w:r>
    </w:p>
    <w:p>
      <w:r>
        <w:t>### Aplicaciones Móviles: Aprendiendo Sobre la Marcha</w:t>
      </w:r>
    </w:p>
    <w:p>
      <w:r>
        <w:t>En la era digital, las aplicaciones móviles han revolucionado la forma en que aprendemos idiomas. Existen numerosas aplicaciones diseñadas para aprender noruego mediante la escucha activa. "Duolingo", por ejemplo, ofrece ejercicios de escucha que te permiten practicar la comprensión auditiva de manera interactiva. Otras aplicaciones, como "Babbel", se centran en diálogos reales y situaciones cotidianas, lo que es ideal para familiarizarte con el lenguaje hablado.</w:t>
      </w:r>
    </w:p>
    <w:p>
      <w:r>
        <w:t>Una función interesante de estas aplicaciones es su capacidad para rastrear tu progreso. Esto no solo te motiva a seguir practicando, sino que también te permite identificar áreas en las que necesitas mejorar. Asegúrate de aprovechar al máximo las funciones de repetición y revisión que ofrecen, ya que son herramientas clave para reforzar lo que has aprendido.</w:t>
      </w:r>
    </w:p>
    <w:p>
      <w:r>
        <w:t>### Checklist de Acciones Concretas</w:t>
      </w:r>
    </w:p>
    <w:p>
      <w:r>
        <w:t>Para maximizar el uso de estos recursos de audio, aquí tienes un checklist de acciones concretas que puedes implementar en tu rutina de aprendizaje:</w:t>
      </w:r>
    </w:p>
    <w:p>
      <w:r>
        <w:t>1. **Dedica Tiempo Diariamente:** Establece un horario específico para escuchar podcasts, programas de radio o audiolibros. Aunque solo sean 15-20 minutos al día, la constancia es clave.</w:t>
        <w:br/>
        <w:t xml:space="preserve">   </w:t>
        <w:br/>
        <w:t>2. **Toma Notas Relevantes:** Durante tu escucha, anota frases o vocabulario que no entiendas. Después, investiga su significado y trata de usarlos en tus propias oraciones.</w:t>
      </w:r>
    </w:p>
    <w:p>
      <w:r>
        <w:t>3. **Comparte lo Aprendido:** Encuentra un compañero de estudio o un grupo de conversación y comparte lo que has aprendido. Esto no solo refuerza tu conocimiento, sino que también te brinda la oportunidad de practicar la conversación.</w:t>
      </w:r>
    </w:p>
    <w:p>
      <w:r>
        <w:t>### Acción Práctica</w:t>
      </w:r>
    </w:p>
    <w:p>
      <w:r>
        <w:t>Para finalizar, aquí tienes tres pasos concretos que puedes seguir para empezar a usar estos recursos de audio en tu aprendizaje del noruego:</w:t>
      </w:r>
    </w:p>
    <w:p>
      <w:r>
        <w:t>1. **Selecciona un Recurso de Audio:** Escoge un podcast, programa de radio o audiolibro que te interese. Asegúrate de que el contenido sea adecuado para tu nivel de comprensión.</w:t>
      </w:r>
    </w:p>
    <w:p>
      <w:r>
        <w:t>2. **Planifica Tu Escucha:** Establece un horario específico para escuchar el material elegido. Puedes hacerlo mientras realizas otras actividades, como hacer ejercicio o cocinar.</w:t>
      </w:r>
    </w:p>
    <w:p>
      <w:r>
        <w:t>3. **Reflexiona y Aplica:** Después de cada sesión de escucha, reflexiona sobre lo que aprendiste y busca oportunidades para usar el nuevo vocabulario o estructuras en conversaciones reales o escritas.</w:t>
      </w:r>
    </w:p>
    <w:p>
      <w:r>
        <w:t>Con estos recursos y acciones, estarás en el camino correcto para convertirte en un oyente activo en noruego. La práctica constante y la exposición a diferentes formas de audio enriquecerán tu aprendizaje y facilitarán una mejor comprensión del idioma. ¡No olvides disfrutar del proceso y explorar diversas temáticas que te apasionen!</w:t>
      </w:r>
    </w:p>
    <w:p>
      <w:pPr>
        <w:pStyle w:val="Heading1"/>
      </w:pPr>
      <w:r>
        <w:t>Conclusion</w:t>
      </w:r>
    </w:p>
    <w:p>
      <w:r>
        <w:t>## Conclusión</w:t>
      </w:r>
    </w:p>
    <w:p>
      <w:r>
        <w:t>A lo largo de este libro, hemos explorado la importancia de la escucha activa en el aprendizaje del noruego, así como las diversas estrategias y recursos que puedes utilizar para mejorar tu comprensión del idioma. La escucha no solo es un medio para recibir información, sino una habilidad fundamental que permite una interacción más efectiva y enriquecedora con hablantes nativos. En esta conclusión, revisaremos los puntos clave que hemos discutido y te ofreceremos herramientas concretas que puedes implementar en tu camino hacia la fluidez.</w:t>
      </w:r>
    </w:p>
    <w:p>
      <w:r>
        <w:t>### La Importancia de la Escucha Activa</w:t>
      </w:r>
    </w:p>
    <w:p>
      <w:r>
        <w:t>La escucha activa es mucho más que simplemente oír palabras; se trata de participar en un acto comunicativo donde tu atención y comprensión juegan un papel crucial. A través de la escucha activa, no solo captas el significado literal de las palabras, sino que también percibes matices, emociones y contextos que enriquecen tu aprendizaje. Por ejemplo, al escuchar un diálogo entre amigos en un podcast, puedes notar el uso coloquial del lenguaje y las expresiones que se emplean en situaciones cotidianas. Esto no solo te ayuda a aprender vocabulario nuevo, sino que también te familiariza con las dinámicas sociales y culturales del idioma.</w:t>
      </w:r>
    </w:p>
    <w:p>
      <w:r>
        <w:t>Imagina que estás escuchando una conversación sobre la celebración del 17 de mayo, el Día Nacional de Noruega. A través de la atención a los detalles de la conversación, podrías captar no solo las palabras que se utilizan para describir las festividades, sino también el tono de voz y la emoción que envuelven el evento. Así, tu comprensión del idioma se ve enriquecida por la experiencia cultural que acompaña al aprendizaje.</w:t>
      </w:r>
    </w:p>
    <w:p>
      <w:r>
        <w:t>### Estrategias para la Escucha Activa</w:t>
      </w:r>
    </w:p>
    <w:p>
      <w:r>
        <w:t>A lo largo del libro, hemos presentado diversas estrategias para fomentar la escucha activa. Una de las más efectivas es la técnica de "escuchar y repetir". Esta práctica consiste en escuchar fragmentos cortos de audio y repetir las frases en voz alta. No solo mejora tu pronunciación, sino que también te ayuda a internalizar estructuras gramaticales. Otra estrategia útil es la escucha selectiva, donde te concentras en aspectos específicos del audio, como el vocabulario o las expresiones idiomáticas. Hacer esto te permite desglosar y analizar el contenido de manera más efectiva.</w:t>
      </w:r>
    </w:p>
    <w:p>
      <w:r>
        <w:t>Además, te animamos a que utilices recursos audiovisuales que te interesen. Ya sea una serie de televisión, un documental o un video de YouTube, elige material que te apasione. Esto hará que el proceso de aprendizaje sea más ameno y significativo. Al estar interesado en el contenido, es más probable que te mantengas comprometido y que disfrutes del proceso de aprendizaje.</w:t>
      </w:r>
    </w:p>
    <w:p>
      <w:r>
        <w:t>### La Práctica Hace al Maestro</w:t>
      </w:r>
    </w:p>
    <w:p>
      <w:r>
        <w:t>Como hemos mencionado, la práctica constante es clave para dominar la escucha activa. Es recomendable establecer una rutina de escucha, en la que dediques tiempo específico cada día a interactuar con materiales en noruego. La consistencia es fundamental; incluso sesiones cortas de 15 a 20 minutos pueden tener un impacto significativo en tu progreso. Lo importante es que encuentres un equilibrio que se adapte a tu estilo de vida y que te permita disfrutar del proceso.</w:t>
      </w:r>
    </w:p>
    <w:p>
      <w:r>
        <w:t>Un ejemplo local es el uso de grupos de conversación en centros culturales o bibliotecas. Muchas comunidades tienen grupos donde las personas se reúnen para practicar idiomas. Participar en estos encuentros no solo te brinda la oportunidad de escuchar a hablantes nativos, sino que también te permite poner en práctica lo que has aprendido. La interacción cara a cara añade un componente social que puede ser muy motivador.</w:t>
      </w:r>
    </w:p>
    <w:p>
      <w:r>
        <w:t>### Acciones Concretas para Mejorar tu Escucha</w:t>
      </w:r>
    </w:p>
    <w:p>
      <w:r>
        <w:t>Para facilitar tu proceso de aprendizaje, aquí tienes un checklist con tres acciones concretas que puedes llevar a cabo:</w:t>
      </w:r>
    </w:p>
    <w:p>
      <w:r>
        <w:t>1. **Selecciona un Recurso de Audio:** Escoge un podcast, programa de radio o audiolibro que te interese y que sea adecuado para tu nivel de comprensión. Investiga sobre diferentes temas que te apasionen, desde historia hasta cultura contemporánea, para mantener tu interés.</w:t>
      </w:r>
    </w:p>
    <w:p>
      <w:r>
        <w:t>2. **Planifica Tu Escucha:** Establece un horario específico para dedicar tiempo a escuchar el material elegido. Esto puede ser durante tu trayecto al trabajo, mientras haces ejercicio o incluso al preparar la cena. La clave es hacer de la escucha una parte integral de tu rutina diaria.</w:t>
      </w:r>
    </w:p>
    <w:p>
      <w:r>
        <w:t>3. **Reflexiona y Aplica:** Después de cada sesión de escucha, toma unos minutos para reflexionar sobre lo que aprendiste. Anota nuevas palabras o frases y busca formas de utilizarlas en conversaciones reales. La aplicación práctica del nuevo vocabulario es esencial para consolidar tu aprendizaje.</w:t>
      </w:r>
    </w:p>
    <w:p>
      <w:r>
        <w:t>### Acción Práctica</w:t>
      </w:r>
    </w:p>
    <w:p>
      <w:r>
        <w:t>Para finalizar, aquí tienes tres pasos concretos que puedes seguir para empezar a utilizar estos recursos de audio en tu aprendizaje del noruego:</w:t>
      </w:r>
    </w:p>
    <w:p>
      <w:r>
        <w:t>1. **Selecciona un recurso que te apasione.**</w:t>
        <w:br/>
        <w:t>2. **Establece un horario para escuchar diariamente.**</w:t>
        <w:br/>
        <w:t>3. **Reflexiona sobre lo aprendido y aplica lo nuevo en conversaciones.**</w:t>
      </w:r>
    </w:p>
    <w:p>
      <w:r>
        <w:t>Al final del día, el viaje hacia la fluidez en noruego es un proceso continuo que requiere dedicación y pasión. Recuerda que cada paso que tomes, por pequeño que sea, te acerca más a tu meta. Aprovecha los recursos a tu disposición, mantén la mente abierta y, sobre todo, disfruta del aprendizaje. La cultura noruega tiene mucho que ofrecer, y a través de la escucha activa, no solo aprenderás un idioma, sino que también te conectarás con una rica herencia cultural. ¡Buena suerte en tu aventura lingüística!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