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2: Gramática Práctica — Domina las bases con ejemplos reales</w:t>
      </w:r>
    </w:p>
    <w:p>
      <w:r>
        <w:t>By MICKY</w:t>
        <w:br/>
      </w:r>
    </w:p>
    <w:p>
      <w:r>
        <w:br w:type="page"/>
      </w:r>
    </w:p>
    <w:p>
      <w:pPr>
        <w:pStyle w:val="Heading1"/>
      </w:pPr>
      <w:r>
        <w:t>Table of Contents</w:t>
      </w:r>
    </w:p>
    <w:p>
      <w:r>
        <w:t>Introduction</w:t>
      </w:r>
    </w:p>
    <w:p>
      <w:r>
        <w:t>1. **Introducción a la Gramática Noruega**</w:t>
      </w:r>
    </w:p>
    <w:p>
      <w:r>
        <w:t>2. **Sustantivos y Artículos**</w:t>
      </w:r>
    </w:p>
    <w:p>
      <w:r>
        <w:t>3. **Pronombres Personales y Posesivos**</w:t>
      </w:r>
    </w:p>
    <w:p>
      <w:r>
        <w:t>4. **Verbos en Presente y Pasado**</w:t>
      </w:r>
    </w:p>
    <w:p>
      <w:r>
        <w:t>5. **Adjetivos y Su Concordancia**</w:t>
      </w:r>
    </w:p>
    <w:p>
      <w:r>
        <w:t>6. **Estructura de la Oración**</w:t>
      </w:r>
    </w:p>
    <w:p>
      <w:r>
        <w:t>7. **Preposiciones y Su Uso**</w:t>
      </w:r>
    </w:p>
    <w:p>
      <w:r>
        <w:t>8. **Adverbios y Modificadores**</w:t>
      </w:r>
    </w:p>
    <w:p>
      <w:r>
        <w:t>Conclusion</w:t>
      </w:r>
    </w:p>
    <w:p>
      <w:r>
        <w:br w:type="page"/>
      </w:r>
    </w:p>
    <w:p>
      <w:pPr>
        <w:pStyle w:val="Heading1"/>
      </w:pPr>
      <w:r>
        <w:t>Introduction</w:t>
      </w:r>
    </w:p>
    <w:p>
      <w:r>
        <w:t># Introducción</w:t>
      </w:r>
    </w:p>
    <w:p>
      <w:r>
        <w:t>Aprender un nuevo idioma puede parecer una tarea abrumadora. Sin embargo, con el enfoque adecuado y las herramientas correctas, el proceso puede ser tanto gratificante como divertido. "Noruego Fácil 2: Gramática Práctica" está diseñado para ayudarte a dominar las bases del idioma noruego a través de ejemplos reales y prácticos. En esta segunda entrega, nos adentraremos en las estructuras gramaticales que son esenciales para comunicarse de manera efectiva y natural en noruego, haciéndolo accesible para todos, desde los principiantes hasta aquellos que desean afianzar sus conocimientos.</w:t>
      </w:r>
    </w:p>
    <w:p>
      <w:r>
        <w:t>## La Importancia de la Gramática en el Aprendizaje de Idiomas</w:t>
      </w:r>
    </w:p>
    <w:p>
      <w:r>
        <w:t>La gramática es el esqueleto de cualquier idioma; sin ella, las palabras flotan sin un sentido claro. En el caso del noruego, aunque es conocido por su simplicidad en comparación con otros idiomas escandinavos, aún presenta desafíos. La correcta utilización de verbos, sustantivos y adjetivos no solo enriquece tu vocabulario, sino que también mejora tu comprensión y tu capacidad para expresarte.</w:t>
      </w:r>
    </w:p>
    <w:p>
      <w:r>
        <w:t>Tomemos como ejemplo la estructura del verbo "å være" (ser/estar) en noruego. Al aprender a conjugar este verbo en diferentes tiempos y contextos, no solo entendemos cómo describir estados y características, sino que también adquirimos una herramienta fundamental para construir oraciones más complejas. Por ejemplo, al decir "Jeg er lærer" (Yo soy profesor), no solo estamos identificando una profesión, sino que estamos utilizando una estructura gramatical que se repetirá en múltiples contextos.</w:t>
      </w:r>
    </w:p>
    <w:p>
      <w:r>
        <w:t>## Ejemplos Reales para Comprender Mejor</w:t>
      </w:r>
    </w:p>
    <w:p>
      <w:r>
        <w:t>En "Noruego Fácil 2", uno de nuestros objetivos es ofrecer ejemplos reales que resuenen con situaciones cotidianas. Imagina que estás en una cafetería en Oslo, y deseas pedir un café. Conocer la estructura gramatical adecuada no solo te permitirá hacer el pedido, sino también interactuar con el barista. Un ejemplo sería: "Jeg vil ha en cappuccino, takk" (Quisiera un cappuccino, gracias). A través de esta simple frase, no solo estás practicando vocabulario, sino también el uso de verbos en presente y la importancia de la cortesía en las interacciones sociales.</w:t>
      </w:r>
    </w:p>
    <w:p>
      <w:r>
        <w:t>Estos ejemplos no se limitan solo a situaciones de la vida diaria. Nuestra intención es integrar contextos culturales y sociales que te ayuden a entender mejor cómo se utiliza la gramática en el mundo real. De esta manera, aprenderás que la gramática no es solo un conjunto de reglas, sino una herramienta para navegar en la comunicación efectiva.</w:t>
      </w:r>
    </w:p>
    <w:p>
      <w:r>
        <w:t>## Estrategias para Dominar la Gramática Noruega</w:t>
      </w:r>
    </w:p>
    <w:p>
      <w:r>
        <w:t>Para convertirte en un hablante competente del noruego, es crucial adoptar estrategias de aprendizaje que se adapten a tu estilo y ritmo. Aquí te presentamos algunas recomendaciones que te ayudarán a dominar la gramática noruega:</w:t>
      </w:r>
    </w:p>
    <w:p>
      <w:r>
        <w:t xml:space="preserve">1. **Práctica Regular**: Dedica al menos 15 minutos diarios a practicar la gramática. Puedes utilizar aplicaciones, libros o incluso ver series en noruego. La clave es la consistencia. </w:t>
        <w:br/>
        <w:t xml:space="preserve">   </w:t>
        <w:br/>
        <w:t>2. **Inmersión Lingüística**: Rodearte de hablantes nativos o participar en grupos de conversación puede acelerar tu aprendizaje. Escuchar y hablar es fundamental para interiorizar las estructuras gramaticales.</w:t>
      </w:r>
    </w:p>
    <w:p>
      <w:r>
        <w:t>3. **Escritura Creativa**: Intenta escribir pequeñas historias o diarios en noruego. Esto no solo te permitirá practicar la gramática, sino que también fomentará tu creatividad y comprensión del idioma.</w:t>
      </w:r>
    </w:p>
    <w:p>
      <w:r>
        <w:t>Siguiendo estos pasos, verás que la gramática, que puede parecer un obstáculo al principio, se convertirá en una parte natural de tu aprendizaje.</w:t>
      </w:r>
    </w:p>
    <w:p>
      <w:r>
        <w:t>## El Valor de la Práctica Activa</w:t>
      </w:r>
    </w:p>
    <w:p>
      <w:r>
        <w:t>Uno de los mayores retos al aprender un idioma es la teoría versus la práctica. En este libro, enfatizamos la importancia de la práctica activa. Esto implica no solo leer sobre las reglas gramaticales, sino también aplicarlas en situaciones reales. Por ejemplo, si estudias la forma de los adjetivos, luego deberías practicar describiendo objetos a tu alrededor en noruego.</w:t>
      </w:r>
    </w:p>
    <w:p>
      <w:r>
        <w:t>Además, el aprendizaje a través de la práctica activa ayuda a consolidar conocimientos. Si te encuentras en una conversación y utilizas correctamente una estructura gramatical, es probable que la recuerdes con mayor facilidad en el futuro. Por lo tanto, te animamos a que no solo leas, sino que hables, escribas y escuches en noruego.</w:t>
      </w:r>
    </w:p>
    <w:p>
      <w:r>
        <w:t>## Conclusión: Tu Camino hacia la Fluidez</w:t>
      </w:r>
    </w:p>
    <w:p>
      <w:r>
        <w:t>Aprender noruego es un viaje emocionante que te abrirá puertas a nuevas culturas y experiencias. Con "Noruego Fácil 2: Gramática Práctica", te ofrecemos las herramientas para que este viaje sea más sencillo y efectivo. Al final del día, la gramática no es solo un conjunto de reglas; es el puente que te permitirá conectar con hablantes nativos y disfrutar de la riqueza del idioma.</w:t>
      </w:r>
    </w:p>
    <w:p>
      <w:r>
        <w:t>A medida que avanzas en tu aprendizaje, recuerda que cada paso es significativo. Ya sea que estés empezando desde cero o que busques afianzar tus conocimientos, este libro es tu compañero ideal. A continuación, te dejamos una lista de acciones concretas que puedes implementar desde hoy:</w:t>
      </w:r>
    </w:p>
    <w:p>
      <w:r>
        <w:t>### Checklist de Acciones Concretas</w:t>
      </w:r>
    </w:p>
    <w:p>
      <w:r>
        <w:t>1. **Dedica 15 minutos al día** a practicar la gramática noruega usando este libro o recursos en línea.</w:t>
        <w:br/>
        <w:t>2. **Únete a un grupo de conversación** en noruego, ya sea en persona o en línea, para practicar con hablantes nativos.</w:t>
        <w:br/>
        <w:t>3. **Escribe un pequeño diario** en noruego, describiendo tu día a día, para practicar la escritura y la gramática.</w:t>
      </w:r>
    </w:p>
    <w:p>
      <w:r>
        <w:t>### Acción Práctica</w:t>
      </w:r>
    </w:p>
    <w:p>
      <w:r>
        <w:t>1. **Establece un horario** de estudio diario.</w:t>
        <w:br/>
        <w:t>2. **Practica en voz alta** las frases y ejemplos del libro.</w:t>
        <w:br/>
        <w:t>3. **Busca un compañero de estudio** para intercambiar conocimientos y practicar juntos.</w:t>
      </w:r>
    </w:p>
    <w:p>
      <w:r>
        <w:t>Con estas estrategias y acciones, estarás bien encaminado hacia la fluidez en noruego. ¡Buena suerte y disfruta del proceso!</w:t>
      </w:r>
    </w:p>
    <w:p>
      <w:pPr>
        <w:pStyle w:val="Heading1"/>
      </w:pPr>
      <w:r>
        <w:t>Chapter 1: **Introducción a la Gramática Noruega**</w:t>
      </w:r>
    </w:p>
    <w:p>
      <w:r>
        <w:t># Introducción a la Gramática Noruega</w:t>
      </w:r>
    </w:p>
    <w:p>
      <w:r>
        <w:t>Aprender un nuevo idioma puede ser un desafío, pero también una aventura fascinante. La gramática noruega, aunque puede parecer compleja al principio, se basa en principios lógicos que, una vez comprendidos, facilitan el dominio del idioma. En este capítulo, exploraremos los fundamentos de la gramática noruega, desde la estructura de las oraciones hasta la conjugación de los verbos, todo con ejemplos reales que te ayudarán a integrar estos conceptos en tu aprendizaje diario.</w:t>
      </w:r>
    </w:p>
    <w:p>
      <w:r>
        <w:t>## La Estructura de la Oración</w:t>
      </w:r>
    </w:p>
    <w:p>
      <w:r>
        <w:t>La estructura básica de una oración en noruego sigue el patrón Sujeto-Verbo-Objeto (SVO), similar al español. Sin embargo, existen diferencias sutiles que es importante comprender. En noruego, el verbo ocupa una posición central, especialmente en oraciones interrogativas y subordinadas.</w:t>
      </w:r>
    </w:p>
    <w:p>
      <w:r>
        <w:t>Por ejemplo, consideremos la oración simple: "Yo como manzanas". En noruego, esto se traduce como "Jeg spiser epler". Aquí, "Jeg" es el sujeto, "spiser" es el verbo y "epler" es el objeto. Este patrón se mantiene consistente en oraciones más complejas, pero hay algunas excepciones que exploraremos más adelante.</w:t>
      </w:r>
    </w:p>
    <w:p>
      <w:r>
        <w:t>Es interesante notar que, en noruego, la inversión del sujeto y el verbo es común en preguntas. Por ejemplo, "¿Comes manzanas?" se traduce como "Spiser du epler?". Aquí, podemos ver cómo el verbo "spiser" precede al sujeto "du", marcando la interrogación de la oración.</w:t>
      </w:r>
    </w:p>
    <w:p>
      <w:r>
        <w:t>## Los Artículos Definidos e Indefinidos</w:t>
      </w:r>
    </w:p>
    <w:p>
      <w:r>
        <w:t>Una de las características más notables de la gramática noruega es el uso de artículos definidos e indefinidos. En español, tenemos "un" y "una" como artículos indefinidos, y "el", "la", "los" y "las" como definidos. En noruego, el sistema es un poco diferente.</w:t>
      </w:r>
    </w:p>
    <w:p>
      <w:r>
        <w:t>Los artículos indefinidos en noruego son "en" para sustantivos masculinos y "ei" para sustantivos femeninos. Por ejemplo, "un libro" se traduce como "en bok" (bok es femenino), mientras que "una casa" se traduce como "et hus" (hus es neutro). Sin embargo, al hablar de artículos definidos, la situación se complica un poco más.</w:t>
      </w:r>
    </w:p>
    <w:p>
      <w:r>
        <w:t>En noruego, el artículo definido se adjunta al final de la palabra. Así, "el libro" se convierte en "boken", donde "-en" es la forma del artículo definido. Esta particularidad hace que sea esencial aprender el género de los sustantivos desde el inicio para poder usar correctamente los artículos.</w:t>
      </w:r>
    </w:p>
    <w:p>
      <w:r>
        <w:t>### Ejemplo Localizado: La Casa de Oslo</w:t>
      </w:r>
    </w:p>
    <w:p>
      <w:r>
        <w:t>Imaginemos que estás en Oslo, la capital de Noruega, y decides hablar sobre un lugar específico. Si quieres decir "la casa de mi amigo", dirías "huset til vennen min". Aquí, "huset" (la casa) lleva el artículo definido, mientras que "vennen" (el amigo) se presenta en su forma definida porque estamos hablando de un amigo específico.</w:t>
      </w:r>
    </w:p>
    <w:p>
      <w:r>
        <w:t>## Pronombres Personales y Su Uso</w:t>
      </w:r>
    </w:p>
    <w:p>
      <w:r>
        <w:t>Los pronombres personales son fundamentales para la construcción de oraciones en cualquier idioma. En noruego, los pronombres también muestran variaciones según su función en la oración. Al igual que en español, tenemos pronombres de sujeto, objeto y posesivos.</w:t>
      </w:r>
    </w:p>
    <w:p>
      <w:r>
        <w:t>Los pronombres de sujeto en noruego son "jeg" (yo), "du" (tú), "han" (él), "hun" (ella), "vi" (nosotros), "dere" (vosotros) y "de" (ellos). Por ejemplo, para decir "yo quiero", usamos "jeg vil". La función de los pronombres es particulamente importante, ya que la ausencia de un pronombre puede hacer que la oración sea confusa o incompleta.</w:t>
      </w:r>
    </w:p>
    <w:p>
      <w:r>
        <w:t>Por otro lado, los pronombres de objeto cambian un poco. "Meg" (me), "deg" (te), "ham" (lo), "henne" (la), "oss" (nos), "dere" (os) y "dem" (los/las) son algunos ejemplos. Si quisiera decir "ella me ve", dirías "hun ser meg". Aquí, "hun" es el sujeto y "meg" es el objeto.</w:t>
      </w:r>
    </w:p>
    <w:p>
      <w:r>
        <w:t>## Los Verbos y su Conjugación</w:t>
      </w:r>
    </w:p>
    <w:p>
      <w:r>
        <w:t>La conjugación de los verbos en noruego es relativamente sencilla en comparación con otros idiomas. A diferencia del español, donde los verbos cambian según el tiempo y la persona, en noruego la mayoría de los verbos son regulares y no cambian según el sujeto. Esto significa que la forma del verbo se mantiene constante en todos los pronombres personales.</w:t>
      </w:r>
    </w:p>
    <w:p>
      <w:r>
        <w:t>Por ejemplo, el verbo "å spise" (comer) se conjuga de la siguiente manera en presente: "jeg spiser" (yo como), "du spiser" (tú comes), "han/hun spiser" (él/ella come), "vi spiser" (nosotros comemos), "dere spiser" (vosotros coméis) y "de spiser" (ellos comen). Como puedes ver, la forma "spiser" es la misma para todos los sujetos.</w:t>
      </w:r>
    </w:p>
    <w:p>
      <w:r>
        <w:t>Sin embargo, cuando pasamos al pasado, la conjugación se vuelve un poco más variada. Por ejemplo, "jeg spiste" (yo comí) se usa para el pasado simple. Aquí, el cambio es más notorio, y es esencial familiarizarte con las formas pasadas de los verbos.</w:t>
      </w:r>
    </w:p>
    <w:p>
      <w:r>
        <w:t>### Conjugación de Verbos: Ejemplo Práctico</w:t>
      </w:r>
    </w:p>
    <w:p>
      <w:r>
        <w:t>Imaginemos que decides invitar a tus amigos a cenar. Una oración podría ser: "Ayer comí pizza" que se traduciría como "I går spiste jeg pizza". Aquí, el uso del pasado "spiste" demuestra cómo la conjugación se aplica a una acción que ya ha ocurrido.</w:t>
      </w:r>
    </w:p>
    <w:p>
      <w:r>
        <w:t>## La Importancia de la Prueba y el Error</w:t>
      </w:r>
    </w:p>
    <w:p>
      <w:r>
        <w:t>Un aspecto fundamental del aprendizaje de cualquier idioma es la práctica, y la gramática noruega no es la excepción. La mejor manera de dominar la gramática es a través de la práctica constante y la exposición a ejemplos reales. No tengas miedo de cometer errores; son parte del proceso de aprendizaje.</w:t>
      </w:r>
    </w:p>
    <w:p>
      <w:r>
        <w:t>**Acciones concretas que puedes tomar**:</w:t>
      </w:r>
    </w:p>
    <w:p>
      <w:r>
        <w:t>1. **Leer en Noruego**: Dedica tiempo a leer libros, artículos o blogs en noruego. Esto te ayudará a ver la gramática en contexto.</w:t>
        <w:br/>
        <w:t>2. **Escribir Oraciones**: Practica escribir oraciones utilizando las estructuras gramaticales que has aprendido. Comienza con oraciones simples y, a medida que te sientas más cómodo, añade complejidad.</w:t>
        <w:br/>
        <w:t>3. **Conversar con Nativos**: Busca oportunidades para hablar con hablantes nativos. Esto no solo mejorará tu gramática, sino también tu pronunciación y fluidez.</w:t>
      </w:r>
    </w:p>
    <w:p>
      <w:r>
        <w:t>### Checklist de Práctica</w:t>
      </w:r>
    </w:p>
    <w:p>
      <w:r>
        <w:t>1. **Dedica 15 minutos diarios** a la lectura en noruego.</w:t>
        <w:br/>
        <w:t>2. **Escribe 5 oraciones** cada día utilizando diferentes estructuras gramaticales.</w:t>
        <w:br/>
        <w:t>3. **Encuentra un compañero de conversación** o un grupo de intercambio de idiomas.</w:t>
      </w:r>
    </w:p>
    <w:p>
      <w:r>
        <w:t>## Acción práctica</w:t>
      </w:r>
    </w:p>
    <w:p>
      <w:r>
        <w:t>Para consolidar lo aprendido en este capítulo, aquí tienes tres pasos concretos que puedes seguir:</w:t>
      </w:r>
    </w:p>
    <w:p>
      <w:r>
        <w:t>1. **Crea un diario en noruego**: Escribe sobre tu día a día, utilizando las estructuras gramaticales que has aprendido.</w:t>
      </w:r>
    </w:p>
    <w:p>
      <w:r>
        <w:t>2. **Practica con aplicaciones**: Usa aplicaciones de aprendizaje de idiomas que ofrezcan ejercicios de gramática y vocabulario.</w:t>
      </w:r>
    </w:p>
    <w:p>
      <w:r>
        <w:t>3. **Únete a un grupo de estudio**: Busca grupos en línea o en tu comunidad donde puedas practicar noruego con otros estudiantes.</w:t>
      </w:r>
    </w:p>
    <w:p>
      <w:r>
        <w:t>Dominar la gramática noruega es un paso esencial hacia la fluidez en el idioma. A través de la práctica constante y la exposición a ejemplos reales, podrás construir una base sólida que te permitirá comunicarte con confianza. ¡Sigue adelante en tu camino hacia el dominio del noruego!</w:t>
      </w:r>
    </w:p>
    <w:p>
      <w:pPr>
        <w:pStyle w:val="Heading1"/>
      </w:pPr>
      <w:r>
        <w:t>Chapter 2: **Sustantivos y Artículos**</w:t>
      </w:r>
    </w:p>
    <w:p>
      <w:r>
        <w:t># Sustantivos y Artículos</w:t>
      </w:r>
    </w:p>
    <w:p>
      <w:r>
        <w:t>El aprendizaje de cualquier idioma comienza por comprender sus estructuras básicas, y en noruego, los sustantivos y artículos son fundamentales para formar oraciones coherentes. En este capítulo, exploraremos cómo funcionan los sustantivos en noruego, los diferentes tipos de artículos que existen y cómo se utilizan en contextos cotidianos. Prepárate para sumergirte en ejemplos reales y ejercicios prácticos que te ayudarán a dominar esta parte esencial de la gramática noruega.</w:t>
      </w:r>
    </w:p>
    <w:p>
      <w:r>
        <w:t>## 1. Los Sustantivos en Noruego</w:t>
      </w:r>
    </w:p>
    <w:p>
      <w:r>
        <w:t>Los sustantivos son palabras que designan personas, lugares, cosas o ideas. En noruego, al igual que en español, los sustantivos pueden ser contables o incontables, y su uso correcto es clave para una comunicación efectiva.</w:t>
      </w:r>
    </w:p>
    <w:p>
      <w:r>
        <w:t>### Tipos de Sustantivos</w:t>
      </w:r>
    </w:p>
    <w:p>
      <w:r>
        <w:t>En noruego, los sustantivos se clasifican en tres géneros: masculino, femenino y neutro. Esta clasificación es crucial porque influye en la forma de los artículos y adjetivos que acompañan a los sustantivos. Por ejemplo:</w:t>
      </w:r>
    </w:p>
    <w:p>
      <w:r>
        <w:t>- **Masculino**: "en bok" (un libro)</w:t>
        <w:br/>
        <w:t>- **Femenino**: "ei jente" (una niña)</w:t>
        <w:br/>
        <w:t>- **Neutro**: "et hus" (una casa)</w:t>
      </w:r>
    </w:p>
    <w:p>
      <w:r>
        <w:t>Es importante recordar que el género de un sustantivo no siempre se relaciona con su significado. Por ejemplo, "ei jente" es femenino, mientras que "et barn" (un niño) es neutro. Esto puede parecer confuso al principio, pero con práctica, te familiarizarás con las reglas.</w:t>
      </w:r>
    </w:p>
    <w:p>
      <w:r>
        <w:t>### Plural de los Sustantivos</w:t>
      </w:r>
    </w:p>
    <w:p>
      <w:r>
        <w:t>Los sustantivos en noruego también tienen formas plurales, que se forman de diferentes maneras según el género y la terminación del sustantivo. Aquí hay algunas reglas generales:</w:t>
      </w:r>
    </w:p>
    <w:p>
      <w:r>
        <w:t>- Para muchos sustantivos masculinos y femeninos, se añade "-er" al final. Por ejemplo, "en bok" (un libro) se convierte en "bøker" (libros).</w:t>
        <w:br/>
        <w:t>- Los sustantivos neutros suelen agregar "-er" o "-e", como en "et hus" (una casa), que en plural es "hus" (casas).</w:t>
      </w:r>
    </w:p>
    <w:p>
      <w:r>
        <w:t>Un caso interesante es el de la palabra "buss" (autobús). En singular se dice "en buss", pero en plural se convierte en "busser". Al aprender las formas plurales, es útil crear listas y practicar con ejemplos.</w:t>
      </w:r>
    </w:p>
    <w:p>
      <w:r>
        <w:t>## 2. Los Artículos en Noruego</w:t>
      </w:r>
    </w:p>
    <w:p>
      <w:r>
        <w:t>Los artículos son palabras que acompañan a los sustantivos y proporcionan información sobre la cantidad y especificidad. En noruego, existen dos tipos principales de artículos: definidos e indefinidos.</w:t>
      </w:r>
    </w:p>
    <w:p>
      <w:r>
        <w:t>### Artículos Indefinidos</w:t>
      </w:r>
    </w:p>
    <w:p>
      <w:r>
        <w:t>Los artículos indefinidos se utilizan para referirse a un sustantivo de manera general. En noruego, estos son "en" para los sustantivos masculinos, "ei" para los femeninos y "et" para los neutros. Por ejemplo:</w:t>
      </w:r>
    </w:p>
    <w:p>
      <w:r>
        <w:t>- **Masculino**: "en katt" (un gato)</w:t>
        <w:br/>
        <w:t>- **Femenino**: "ei hund" (una perra)</w:t>
        <w:br/>
        <w:t>- **Neutro**: "et eple" (una manzana)</w:t>
      </w:r>
    </w:p>
    <w:p>
      <w:r>
        <w:t>Estos artículos son muy útiles cuando introduces un sustantivo por primera vez en una conversación.</w:t>
      </w:r>
    </w:p>
    <w:p>
      <w:r>
        <w:t>### Artículos Definidos</w:t>
      </w:r>
    </w:p>
    <w:p>
      <w:r>
        <w:t>Los artículos definidos, por otro lado, especifican un sustantivo particular. En noruego, se forman de manera diferente a como lo hacemos en español. En lugar de usar una palabra separada, se añade un sufijo al sustantivo. Por ejemplo:</w:t>
      </w:r>
    </w:p>
    <w:p>
      <w:r>
        <w:t>- **Masculino**: "katten" (el gato)</w:t>
        <w:br/>
        <w:t>- **Femenino**: "hunden" (la perra)</w:t>
        <w:br/>
        <w:t>- **Neutro**: "eplet" (la manzana)</w:t>
      </w:r>
    </w:p>
    <w:p>
      <w:r>
        <w:t>Esto significa que debes memorizar la forma definida de cada sustantivo. Un truco útil es practicar con frases completas. Por ejemplo: "Jeg ser katten" (Yo veo el gato) o "Hun har hunden" (Ella tiene la perra).</w:t>
      </w:r>
    </w:p>
    <w:p>
      <w:r>
        <w:t>### Ejemplos en Contexto</w:t>
      </w:r>
    </w:p>
    <w:p>
      <w:r>
        <w:t>Imagina que estás en una cafetería en Oslo y ves a un gato en la mesa de al lado. Podrías decir: "Det er en katt" (Hay un gato). Si el gato se acerca a ti, podrías decir: "Hvor er katten?" (¿Dónde está el gato?). Este cambio de artículo indefinido a definido ilustra cómo puedes comunicarte de manera efectiva en situaciones cotidianas.</w:t>
      </w:r>
    </w:p>
    <w:p>
      <w:r>
        <w:t>## 3. La Concordancia entre Sustantivos y Artículos</w:t>
      </w:r>
    </w:p>
    <w:p>
      <w:r>
        <w:t>La concordancia es una regla gramatical que requiere que los artículos y los sustantivos concuerden en género y número. Comprender esta relación es esencial para hablar y escribir correctamente en noruego.</w:t>
      </w:r>
    </w:p>
    <w:p>
      <w:r>
        <w:t>### La Importancia de la Concordancia</w:t>
      </w:r>
    </w:p>
    <w:p>
      <w:r>
        <w:t>La concordancia garantiza que el oyente o lector entienda a qué sustantivo te refieres. Por ejemplo, en la frase "En jente leser" (Una niña lee), el artículo "en" concuerda con el sustantivo "jente". Si cambiamos a plural, sería "Jentene leser" (Las niñas leen), donde "jentene" también es plural y definido, y el cambio se refleja en el artículo.</w:t>
      </w:r>
    </w:p>
    <w:p>
      <w:r>
        <w:t>### Ejercicios de Concordancia</w:t>
      </w:r>
    </w:p>
    <w:p>
      <w:r>
        <w:t>Para practicar la concordancia, puedes hacer ejercicios simples. Toma una lista de sustantivos y escribe las formas correctas de los artículos indefinidos y definidos. Por ejemplo:</w:t>
      </w:r>
    </w:p>
    <w:p>
      <w:r>
        <w:t>1. **Sustantivo**: "bok" (libro)</w:t>
        <w:br/>
        <w:t xml:space="preserve">   - Indefinido: "en bok"</w:t>
        <w:br/>
        <w:t xml:space="preserve">   - Definido: "boken"</w:t>
      </w:r>
    </w:p>
    <w:p>
      <w:r>
        <w:t>2. **Sustantivo**: "jente" (niña)</w:t>
        <w:br/>
        <w:t xml:space="preserve">   - Indefinido: "ei jente"</w:t>
        <w:br/>
        <w:t xml:space="preserve">   - Definido: "jenten"</w:t>
      </w:r>
    </w:p>
    <w:p>
      <w:r>
        <w:t>3. **Sustantivo**: "hus" (casa)</w:t>
        <w:br/>
        <w:t xml:space="preserve">   - Indefinido: "et hus"</w:t>
        <w:br/>
        <w:t xml:space="preserve">   - Definido: "huset"</w:t>
      </w:r>
    </w:p>
    <w:p>
      <w:r>
        <w:t>Este tipo de ejercicios no solo refuerza la gramática, sino que también ayuda a memorizar la forma correcta de los sustantivos.</w:t>
      </w:r>
    </w:p>
    <w:p>
      <w:r>
        <w:t>## 4. Ejemplos Prácticos en Conversaciones Cotidianas</w:t>
      </w:r>
    </w:p>
    <w:p>
      <w:r>
        <w:t>Para consolidar lo aprendido, veamos algunos ejemplos prácticos que ilustran el uso de sustantivos y artículos en conversaciones cotidianas.</w:t>
      </w:r>
    </w:p>
    <w:p>
      <w:r>
        <w:t>### Conversaciones en Situaciones Comunes</w:t>
      </w:r>
    </w:p>
    <w:p>
      <w:r>
        <w:t>Imagina que estás en un mercado en Bergen. Podrías iniciar una conversación así:</w:t>
      </w:r>
    </w:p>
    <w:p>
      <w:r>
        <w:t>- Tú: "Hei! Jeg vil ha en eple." (¡Hola! Quiero una manzana.)</w:t>
        <w:br/>
        <w:t>- Vendedor: "Du mener et eple?" (¿Te refieres a una manzana?)</w:t>
        <w:br/>
        <w:t>- Tú: "Ja, det er et eple." (Sí, es una manzana.)</w:t>
      </w:r>
    </w:p>
    <w:p>
      <w:r>
        <w:t>En este diálogo, observamos cómo utilizas el artículo indefinido "en" para referirte a "eple" y cómo el vendedor usa el artículo definido "et" para confirmar lo que has dicho.</w:t>
      </w:r>
    </w:p>
    <w:p>
      <w:r>
        <w:t>### Práctica con Ejemplos Locales</w:t>
      </w:r>
    </w:p>
    <w:p>
      <w:r>
        <w:t>En una conversación en un café de Trondheim, podrías decir:</w:t>
      </w:r>
    </w:p>
    <w:p>
      <w:r>
        <w:t>- Tú: "Kan jeg få ei kaffe?" (¿Puedo tener un café?)</w:t>
        <w:br/>
        <w:t>- Camarero: "Selvfølgelig, her er kaffen." (Por supuesto, aquí está el café.)</w:t>
        <w:br/>
        <w:t>- Tú: "Takk! Jeg ser det er en bok på bordet." (¡Gracias! Veo que hay un libro en la mesa.)</w:t>
      </w:r>
    </w:p>
    <w:p>
      <w:r>
        <w:t>Este tipo de ejemplos cotidianos te permite practicar el uso de los artículos en diferentes contextos. Recuerda que la práctica hace al maestro, así que no dudes en crear tus propias frases y diálogos.</w:t>
      </w:r>
    </w:p>
    <w:p>
      <w:r>
        <w:t>## 5. Estrategias para la Práctica Efectiva</w:t>
      </w:r>
    </w:p>
    <w:p>
      <w:r>
        <w:t>Para dominar los sustantivos y artículos en noruego, es crucial implementar estrategias que te ayuden a practicar de manera efectiva. Aquí hay algunas sugerencias:</w:t>
      </w:r>
    </w:p>
    <w:p>
      <w:r>
        <w:t>### Estrategia 1: Crear Tarjetas Didácticas</w:t>
      </w:r>
    </w:p>
    <w:p>
      <w:r>
        <w:t>Las tarjetas didácticas son una herramienta excelente para aprender vocabulario y gramática. Puedes crear tarjetas con el sustantivo de un lado y su artículo correspondiente del otro. Por ejemplo, en una tarjeta puedes escribir "bok" y en el reverso "en bok".</w:t>
      </w:r>
    </w:p>
    <w:p>
      <w:r>
        <w:t>### Estrategia 2: Leer en Noruego</w:t>
      </w:r>
    </w:p>
    <w:p>
      <w:r>
        <w:t>Dedicar tiempo a leer en noruego te ayudará a ver los sustantivos y artículos en contexto. Busca libros, artículos o blogs en noruego que sean de tu interés. Toma nota de las estructuras que observes y trata de replicarlas en tus propias oraciones.</w:t>
      </w:r>
    </w:p>
    <w:p>
      <w:r>
        <w:t>### Estrategia 3: Conversar Regularmente</w:t>
      </w:r>
    </w:p>
    <w:p>
      <w:r>
        <w:t>Practicar con hablantes nativos o compañeros de estudio es una de las mejores maneras de mejorar. Trata de encontrar grupos de conversación o intercambios de idiomas donde puedas practicar el uso de sustantivos y artículos en diálogos reales.</w:t>
      </w:r>
    </w:p>
    <w:p>
      <w:r>
        <w:t>### Checklist de Práctica</w:t>
      </w:r>
    </w:p>
    <w:p>
      <w:r>
        <w:t>Para consolidar lo aprendido en este capítulo, aquí tienes un checklist con tres acciones concretas que puedes tomar:</w:t>
      </w:r>
    </w:p>
    <w:p>
      <w:r>
        <w:t>1. **Crea 10 tarjetas didácticas** con sustantivos y sus artículos correspondientes.</w:t>
        <w:br/>
        <w:t>2. **Lee un artículo en noruego** y subraya los sustantivos y artículos que encuentres.</w:t>
        <w:br/>
        <w:t>3. **Practica una conversación** con un compañero de estudio usando sustantivos y artículos en diferentes contextos.</w:t>
      </w:r>
    </w:p>
    <w:p>
      <w:r>
        <w:t>## Acción práctica</w:t>
      </w:r>
    </w:p>
    <w:p>
      <w:r>
        <w:t>Para consolidar lo aprendido en este capítulo, aquí tienes tres pasos concretos que puedes seguir:</w:t>
      </w:r>
    </w:p>
    <w:p>
      <w:r>
        <w:t>1. **Realiza ejercicios de concordancia**: Crea oraciones usando sustantivos y artículos, asegurándote de que concuerden.</w:t>
        <w:br/>
        <w:t>2. **Escucha podcasts o audiolibros** en noruego y presta atención al uso de sustantivos y artículos en el habla.</w:t>
        <w:br/>
        <w:t>3. **Únete a un grupo de estudio** enfocado en la gramática noruega, donde puedas practicar y recibir retroalimentación.</w:t>
      </w:r>
    </w:p>
    <w:p>
      <w:r>
        <w:t>Dominar los sustantivos y artículos en noruego es un paso esencial hacia la fluidez en el idioma. A través de la práctica constante y la exposición a ejemplos reales, podrás construir una base sólida que te permitirá comunicarte con confianza. ¡Sigue adelante en tu camino hacia el dominio del noruego!</w:t>
      </w:r>
    </w:p>
    <w:p>
      <w:pPr>
        <w:pStyle w:val="Heading1"/>
      </w:pPr>
      <w:r>
        <w:t>Chapter 3: **Pronombres Personales y Posesivos**</w:t>
      </w:r>
    </w:p>
    <w:p>
      <w:r>
        <w:t># Pronombres Personales y Posesivos</w:t>
      </w:r>
    </w:p>
    <w:p>
      <w:r>
        <w:t>La gramática noruega puede parecer un laberinto al principio, pero entender los pronombres personales y posesivos es una de las claves para poder comunicarte con fluidez. Estos pronombres son fundamentales en la construcción de oraciones y en la expresión de ideas. En este capítulo, exploraremos cómo funcionan los pronombres personales y posesivos en noruego, proporcionaremos ejemplos prácticos y te daremos herramientas para que los puedas usar efectivamente en tu día a día.</w:t>
      </w:r>
    </w:p>
    <w:p>
      <w:r>
        <w:t>## Pronombres Personales</w:t>
      </w:r>
    </w:p>
    <w:p>
      <w:r>
        <w:t>Los pronombres personales son las palabras que utilizamos para referirnos a las personas o cosas que participan en una conversación. En noruego, los pronombres se dividen en varias categorías: sujeto, objeto y reflexivos. Vamos a desglosar cada uno de ellos.</w:t>
      </w:r>
    </w:p>
    <w:p>
      <w:r>
        <w:t>### Pronombres de Sujeto</w:t>
      </w:r>
    </w:p>
    <w:p>
      <w:r>
        <w:t>Los pronombres de sujeto son los que realizan la acción del verbo en la oración. En noruego, son los siguientes:</w:t>
      </w:r>
    </w:p>
    <w:p>
      <w:r>
        <w:t>- **Jeg** (yo)</w:t>
        <w:br/>
        <w:t>- **Du** (tú)</w:t>
        <w:br/>
        <w:t>- **Han** (él)</w:t>
        <w:br/>
        <w:t>- **Hun** (ella)</w:t>
        <w:br/>
        <w:t>- **Vi** (nosotros)</w:t>
        <w:br/>
        <w:t>- **Dere** (ustedes)</w:t>
        <w:br/>
        <w:t>- **De** (ellos/ellas)</w:t>
      </w:r>
    </w:p>
    <w:p>
      <w:r>
        <w:t>Por ejemplo, en la oración "Jeg liker å lese" (Me gusta leer), "Jeg" es el pronombre que indica quién realiza la acción. Es importante notar que el pronombre "du" se usa en un contexto informal, así que en situaciones más formales podrías optar por "De" con mayúscula.</w:t>
      </w:r>
    </w:p>
    <w:p>
      <w:r>
        <w:t>### Pronombres de Objeto</w:t>
      </w:r>
    </w:p>
    <w:p>
      <w:r>
        <w:t>Los pronombres de objeto son aquellos que reciben la acción del verbo. En noruego, estos son:</w:t>
      </w:r>
    </w:p>
    <w:p>
      <w:r>
        <w:t>- **Meg** (me)</w:t>
        <w:br/>
        <w:t>- **Deg** (te)</w:t>
        <w:br/>
        <w:t>- **Ham** (lo)</w:t>
        <w:br/>
        <w:t>- **Henne** (la)</w:t>
        <w:br/>
        <w:t>- **Oss** (nos)</w:t>
        <w:br/>
        <w:t>- **Dere** (los/las)</w:t>
        <w:br/>
        <w:t>- **Dem** (los/las)</w:t>
      </w:r>
    </w:p>
    <w:p>
      <w:r>
        <w:t>Un ejemplo sería: "Han ser meg" (Él me ve). Aquí, "meg" es el pronombre que indica quién recibe la acción del verbo "ser" (ver).</w:t>
      </w:r>
    </w:p>
    <w:p>
      <w:r>
        <w:t>### Pronombres Reflexivos</w:t>
      </w:r>
    </w:p>
    <w:p>
      <w:r>
        <w:t>Los pronombres reflexivos se utilizan cuando el sujeto y el objeto de la acción son la misma entidad. En noruego, el pronombre reflexivo más común es "seg", que se usa de la siguiente manera: "Han vasker seg" (Él se lava). Este pronombre es esencial para expresar acciones que una persona realiza sobre sí misma.</w:t>
      </w:r>
    </w:p>
    <w:p>
      <w:r>
        <w:t>En la práctica, podrías observar cómo se usan estos pronombres en las interacciones cotidianas. Por ejemplo, en un café en Oslo, podrías escuchar a alguien decir: "Jeg liker kaffen min" (Me gusta mi café). Aquí, "min" indica posesión, lo que nos lleva al siguiente tema.</w:t>
      </w:r>
    </w:p>
    <w:p>
      <w:r>
        <w:t>## Pronombres Posesivos</w:t>
      </w:r>
    </w:p>
    <w:p>
      <w:r>
        <w:t>Los pronombres posesivos son fundamentales para expresar pertenencia o posesión. En noruego, estos pronombres indican a quién pertenece algo y se utilizan con frecuencia en la conversación diaria. A continuación, exploraremos cómo se forman y se usan.</w:t>
      </w:r>
    </w:p>
    <w:p>
      <w:r>
        <w:t>### Formación de Pronombres Posesivos</w:t>
      </w:r>
    </w:p>
    <w:p>
      <w:r>
        <w:t>Los pronombres posesivos en noruego se construyen a partir de los pronombres personales, y se adaptan al género y número del sustantivo al que acompañan. Aquí tienes una lista de los pronombres posesivos más comunes:</w:t>
      </w:r>
    </w:p>
    <w:p>
      <w:r>
        <w:t>- **Min** (mi)</w:t>
        <w:br/>
        <w:t>- **Di** (tu)</w:t>
        <w:br/>
        <w:t>- **Hans** (su - de él)</w:t>
        <w:br/>
        <w:t>- **Hennes** (su - de ella)</w:t>
        <w:br/>
        <w:t>- **Vår** (nuestro/a)</w:t>
        <w:br/>
        <w:t>- **Deres** (su - de ustedes)</w:t>
        <w:br/>
        <w:t>- **Deres** (su - de ellos/ellas)</w:t>
      </w:r>
    </w:p>
    <w:p>
      <w:r>
        <w:t>Por ejemplo, en la oración "Dette er min bok" (Este es mi libro), "min" concuerda con el sustantivo "bok" (libro), que es femenino en noruego.</w:t>
      </w:r>
    </w:p>
    <w:p>
      <w:r>
        <w:t>### Uso de Pronombres Posesivos</w:t>
      </w:r>
    </w:p>
    <w:p>
      <w:r>
        <w:t>Los pronombres posesivos son esenciales para dar contexto a las conversaciones. Por ejemplo, si estás describiendo tu propia casa, podrías decir: "Jeg har et hus. Husets farge er blå" (Tengo una casa. El color de la casa es azul). Aquí, "husets" es un pronombre posesivo que indica que el color pertenece a la casa.</w:t>
      </w:r>
    </w:p>
    <w:p>
      <w:r>
        <w:t>Es interesante notar que en noruego, los pronombres posesivos no solo se refieren a objetos concretos, sino también a conceptos más abstractos. Por ejemplo, podrías decir: "Vår kultur er rik" (Nuestra cultura es rica), donde "vår" indica que la cultura pertenece al grupo que habla.</w:t>
      </w:r>
    </w:p>
    <w:p>
      <w:r>
        <w:t>### Ejemplo Localizado</w:t>
      </w:r>
    </w:p>
    <w:p>
      <w:r>
        <w:t>Para ilustrar cómo funcionan los pronombres personales y posesivos en un contexto real, imaginemos una conversación entre amigos en una cafetería de Bergen.</w:t>
      </w:r>
    </w:p>
    <w:p>
      <w:r>
        <w:t>- **Maria**: "Hei, har du sett boken min?" (Hola, ¿has visto mi libro?)</w:t>
        <w:br/>
        <w:t>- **Lars**: "Ja, jeg har den. Jeg liker designet på omslaget." (Sí, lo tengo. Me gusta el diseño de la cubierta.)</w:t>
        <w:br/>
        <w:t>- **Maria**: "Takk! Det er min favorittbok." (¡Gracias! Es mi libro favorito.)</w:t>
      </w:r>
    </w:p>
    <w:p>
      <w:r>
        <w:t>En este intercambio, Maria utiliza "min" para referirse a su libro, mientras que Lars emplea "jeg" y "den" para referirse a sí mismo y al libro, respectivamente. Este tipo de interacciones es clave para practicar y dominar el uso de pronombres en noruego.</w:t>
      </w:r>
    </w:p>
    <w:p>
      <w:r>
        <w:t>## Checklist de Práctica</w:t>
      </w:r>
    </w:p>
    <w:p>
      <w:r>
        <w:t>Para consolidar lo aprendido en este capítulo, aquí tienes un checklist con tres acciones concretas que puedes tomar:</w:t>
      </w:r>
    </w:p>
    <w:p>
      <w:r>
        <w:t>1. **Escribe oraciones** utilizando pronombres personales y posesivos en diferentes contextos. Asegúrate de variar los sujetos y los objetos para practicar su uso.</w:t>
        <w:br/>
        <w:t>2. **Crea una conversación** corta entre dos personajes usando pronombres personales y posesivos. Intenta incluir situaciones cotidianas para hacerla más realista.</w:t>
        <w:br/>
        <w:t>3. **Escucha una canción en noruego** y presta atención a los pronombres. Anota los que escuches y trata de entender su uso en el contexto de la letra.</w:t>
      </w:r>
    </w:p>
    <w:p>
      <w:r>
        <w:t>## Acción Práctica</w:t>
      </w:r>
    </w:p>
    <w:p>
      <w:r>
        <w:t>Para consolidar lo aprendido en este capítulo, aquí tienes tres pasos concretos que puedes seguir:</w:t>
      </w:r>
    </w:p>
    <w:p>
      <w:r>
        <w:t>1. **Practica la conjugación**: Escribe una lista de pronombres personales y sus formas posesivas, y practica su uso en diferentes oraciones.</w:t>
        <w:br/>
        <w:t>2. **Realiza ejercicios interactivos**: Busca actividades en línea que te permitan practicar pronombres con ejercicios de opción múltiple y completar espacios en blanco.</w:t>
        <w:br/>
        <w:t>3. **Graba tu voz**: Lee en voz alta oraciones que contengan pronombres personales y posesivos, y graba tu voz. Escucha la grabación para identificar áreas de mejora en tu pronunciación y fluidez.</w:t>
      </w:r>
    </w:p>
    <w:p>
      <w:r>
        <w:t>Dominar los pronombres personales y posesivos en noruego no solo enriquecerá tu vocabulario, sino que también te permitirá comunicarte de manera más efectiva. Con práctica constante y la aplicación de estos conceptos en situaciones reales, estarás un paso más cerca de alcanzar la fluidez en el idioma. ¡Sigue practicando y no dudes en experimentar con estas herramientas gramaticales!</w:t>
      </w:r>
    </w:p>
    <w:p>
      <w:pPr>
        <w:pStyle w:val="Heading1"/>
      </w:pPr>
      <w:r>
        <w:t>Chapter 4: **Verbos en Presente y Pasado**</w:t>
      </w:r>
    </w:p>
    <w:p>
      <w:r>
        <w:t># Verbos en Presente y Pasado</w:t>
      </w:r>
    </w:p>
    <w:p>
      <w:r>
        <w:t>En este capítulo, abordaremos uno de los aspectos más fundamentales de la gramática noruega: los verbos en presente y pasado. Comprender cómo funcionan los tiempos verbales es esencial para poder comunicarse de manera efectiva en cualquier idioma. En el caso del noruego, la conjugación de los verbos es relativamente sencilla en comparación con otros idiomas, lo que facilita el aprendizaje para hablantes de español. Vamos a explorar las reglas básicas y algunos ejemplos prácticos que te ayudarán a dominar estos tiempos verbales.</w:t>
      </w:r>
    </w:p>
    <w:p>
      <w:r>
        <w:t>## 1. Verbos en Presente: Estructura y Uso</w:t>
      </w:r>
    </w:p>
    <w:p>
      <w:r>
        <w:t>El presente en noruego se utiliza para describir acciones que ocurren en el momento actual o que son habituales. La estructura básica de un verbo en presente es simple: se toma la raíz del verbo y se añade la terminación adecuada. En noruego, los verbos regulares en presente suelen terminar en -er, -ar o -r, dependiendo del grupo al que pertenecen.</w:t>
      </w:r>
    </w:p>
    <w:p>
      <w:r>
        <w:t>Por ejemplo, consideremos el verbo "å spise" que significa "comer". Su conjugación en presente sería:</w:t>
      </w:r>
    </w:p>
    <w:p>
      <w:r>
        <w:t>- Jeg spiser (Yo como)</w:t>
        <w:br/>
        <w:t>- Du spiser (Tú comes)</w:t>
        <w:br/>
        <w:t>- Han/Hun spiser (Él/Ella come)</w:t>
        <w:br/>
        <w:t>- Vi spiser (Nosotros comemos)</w:t>
        <w:br/>
        <w:t>- Dere spiser (Vosotros coméis)</w:t>
        <w:br/>
        <w:t>- De spiser (Ellos comen)</w:t>
      </w:r>
    </w:p>
    <w:p>
      <w:r>
        <w:t>Como puedes ver, la raíz del verbo "spis-" se mantiene constante, mientras que la terminación "-er" se mantiene en todas las personas.</w:t>
      </w:r>
    </w:p>
    <w:p>
      <w:r>
        <w:t>Además, es esencial recordar que el presente también se utiliza para expresar acciones futuras, especialmente cuando se acompaña de un contexto adecuado. Por ejemplo, "I morgen spiser vi middag sammen" (Mañana cenaremos juntos).</w:t>
      </w:r>
    </w:p>
    <w:p>
      <w:r>
        <w:t>## 2. Verbos en Pasado: Conjugación y Ejemplos</w:t>
      </w:r>
    </w:p>
    <w:p>
      <w:r>
        <w:t>El pasado en noruego se forma principalmente con dos tipos de verbos: los regulares y los irregulares. Los verbos regulares en pasado suelen terminar en -et o -te, mientras que los irregulares tienen formas propias que deben memorizarse.</w:t>
      </w:r>
    </w:p>
    <w:p>
      <w:r>
        <w:t>Tomemos como ejemplo el verbo "å snakke" que significa "hablar". En pasado, se conjuga de la siguiente manera:</w:t>
      </w:r>
    </w:p>
    <w:p>
      <w:r>
        <w:t>- Jeg snakket (Yo hablé)</w:t>
        <w:br/>
        <w:t>- Du snakket (Tú hablaste)</w:t>
        <w:br/>
        <w:t>- Han/Hun snakket (Él/Ella habló)</w:t>
        <w:br/>
        <w:t>- Vi snakket (Nosotros hablamos)</w:t>
        <w:br/>
        <w:t>- Dere snakket (Vosotros hablasteis)</w:t>
        <w:br/>
        <w:t>- De snakket (Ellos hablaron)</w:t>
      </w:r>
    </w:p>
    <w:p>
      <w:r>
        <w:t>Como puedes observar, la raíz "snakk-" permanece sin cambios y se añade la terminación "-et". Ahora, veamos un verbo irregular como "å gå" (ir). Su forma en pasado es:</w:t>
      </w:r>
    </w:p>
    <w:p>
      <w:r>
        <w:t>- Jeg gikk (Yo fui)</w:t>
        <w:br/>
        <w:t>- Du gikk (Tú fuiste)</w:t>
        <w:br/>
        <w:t>- Han/Hun gikk (Él/Ella fue)</w:t>
        <w:br/>
        <w:t>- Vi gikk (Nosotros fuimos)</w:t>
        <w:br/>
        <w:t>- Dere gikk (Vosotros fuisteis)</w:t>
        <w:br/>
        <w:t>- De gikk (Ellos fueron)</w:t>
      </w:r>
    </w:p>
    <w:p>
      <w:r>
        <w:t>El pasado de "gå" es completamente diferente y es un claro ejemplo de lo que se considera un verbo irregular en noruego.</w:t>
      </w:r>
    </w:p>
    <w:p>
      <w:r>
        <w:t>## 3. Casos Prácticos: Conversaciones Cotidianas</w:t>
      </w:r>
    </w:p>
    <w:p>
      <w:r>
        <w:t>Para consolidar el uso de los verbos en presente y pasado, es útil ver ejemplos en contextos cotidianos. Imagina una conversación entre dos amigos, Lars y Maria, que se encuentran después de un tiempo.</w:t>
      </w:r>
    </w:p>
    <w:p>
      <w:r>
        <w:t>**Lars**: Hei Maria! Hvordan har du det? (¡Hola Maria! ¿Cómo estás?)</w:t>
      </w:r>
    </w:p>
    <w:p>
      <w:r>
        <w:t>**Maria**: Hei Lars! Jeg har det bra. Jeg jobbet mye i forrige uke. (¡Hola Lars! Estoy bien. Trabajé mucho la semana pasada.)</w:t>
      </w:r>
    </w:p>
    <w:p>
      <w:r>
        <w:t>**Lars**: Det er flott! Hva spiste du til middag i går? (¡Eso es genial! ¿Qué cenaste ayer?)</w:t>
      </w:r>
    </w:p>
    <w:p>
      <w:r>
        <w:t>**Maria**: Jeg lagde pasta. Det smakte veldig godt! (Cociné pasta. ¡Estaba muy rica!)</w:t>
      </w:r>
    </w:p>
    <w:p>
      <w:r>
        <w:t>En este diálogo, puedes observar cómo se utilizan los verbos en presente y pasado para expresar acciones cotidianas. Mientras que "har" (tener) y "jobbet" (trabajar) se encuentran en pasado, "lagde" (cocinar) y "smakte" (saber) se utilizan para describir acciones ya completadas.</w:t>
      </w:r>
    </w:p>
    <w:p>
      <w:r>
        <w:t>## 4. Ejercicio Práctico: Aplicando lo Aprendido</w:t>
      </w:r>
    </w:p>
    <w:p>
      <w:r>
        <w:t>Para ayudarte a practicar, aquí tienes un ejercicio que puedes realizar. Escribe una breve historia o un párrafo en el que utilices tanto el presente como el pasado. Por ejemplo, relata tu rutina diaria y lo que hiciste ayer. Asegúrate de incluir diversos verbos en ambas formas.</w:t>
      </w:r>
    </w:p>
    <w:p>
      <w:r>
        <w:t>Por ejemplo:</w:t>
        <w:br/>
        <w:t>- "Cada mañana me despierto temprano y desayuno. Ayer, fui al parque y jugué con mi perro."</w:t>
      </w:r>
    </w:p>
    <w:p>
      <w:r>
        <w:t>Este tipo de ejercicio no solo te ayudará a familiarizarte con la conjugación de verbos, sino que también te permitirá practicar la estructura de oraciones en contextos reales.</w:t>
      </w:r>
    </w:p>
    <w:p>
      <w:r>
        <w:t>### Checklist: Acciones Concretas para Practicar Verbos</w:t>
      </w:r>
    </w:p>
    <w:p>
      <w:r>
        <w:t>1. **Crea oraciones**: Elige cinco verbos en presente y cinco en pasado. Escribe oraciones utilizando cada uno de ellos en el tiempo correcto.</w:t>
        <w:br/>
        <w:t>2. **Haz un diario**: Escribe un breve diario personal en el que cuentes lo que haces diariamente (presente) y lo que hiciste el día anterior (pasado).</w:t>
        <w:br/>
        <w:t>3. **Practica con un compañero**: Encuentra a alguien con quien practicar. Conversen utilizando verbos en presente y pasado, y corríjanse mutuamente.</w:t>
      </w:r>
    </w:p>
    <w:p>
      <w:r>
        <w:t>## Acción Práctica</w:t>
      </w:r>
    </w:p>
    <w:p>
      <w:r>
        <w:t>Para consolidar lo aprendido sobre los verbos en presente y pasado, aquí tienes tres pasos concretos que puedes seguir:</w:t>
      </w:r>
    </w:p>
    <w:p>
      <w:r>
        <w:t>1. **Conjugación Diaria**: Dedica unos minutos cada día a practicar la conjugación de un nuevo verbo en presente y pasado. Escribe las formas y úsalas en frases.</w:t>
        <w:br/>
        <w:t xml:space="preserve">  </w:t>
        <w:br/>
        <w:t>2. **Conversaciones Simuladas**: Practica conversaciones con un amigo o familiar, utilizando verbos en ambos tiempos. Esto te ayudará a sentirte más cómodo al hablar.</w:t>
      </w:r>
    </w:p>
    <w:p>
      <w:r>
        <w:t>3. **Reflexión Escrita**: Al finalizar la semana, escribe un pequeño resumen de lo que hiciste en los últimos días, utilizando tanto el presente como el pasado. Revisa tu texto para corregir errores de conjugación.</w:t>
      </w:r>
    </w:p>
    <w:p>
      <w:r>
        <w:t>Con estos ejercicios y prácticas, estarás más que listo para utilizar los verbos en presente y pasado de manera efectiva en tus conversaciones en noruego. La clave está en la práctica constante y en la aplicación de lo que aprendes en situaciones reales. ¡Sigue adelante y no dudes en experimentar con el idioma!</w:t>
      </w:r>
    </w:p>
    <w:p>
      <w:pPr>
        <w:pStyle w:val="Heading1"/>
      </w:pPr>
      <w:r>
        <w:t>Chapter 5: **Adjetivos y Su Concordancia**</w:t>
      </w:r>
    </w:p>
    <w:p>
      <w:r>
        <w:t># Adjetivos y Su Concordancia</w:t>
      </w:r>
    </w:p>
    <w:p>
      <w:r>
        <w:t>Los adjetivos son una parte esencial del lenguaje que nos ayuda a describir personas, lugares, objetos y situaciones. En noruego, como en español, la concordancia entre los adjetivos y los sustantivos es fundamental para que la comunicación sea clara y efectiva. En este capítulo, exploraremos cómo funcionan los adjetivos en el idioma noruego, su concordancia en género y número, y proporcionaremos ejemplos prácticos que te ayudarán a dominar este aspecto de la gramática.</w:t>
      </w:r>
    </w:p>
    <w:p>
      <w:r>
        <w:t>## ¿Qué son los Adjetivos?</w:t>
      </w:r>
    </w:p>
    <w:p>
      <w:r>
        <w:t>Los adjetivos son palabras que describen o califican a los sustantivos. En noruego, al igual que en español, los adjetivos pueden expresar características como tamaño, color, forma, estado emocional, entre otros. Por ejemplo, en la frase "El perro negro corre rápido", "negro" es un adjetivo que describe al sustantivo "perro".</w:t>
      </w:r>
    </w:p>
    <w:p>
      <w:r>
        <w:t>En noruego, los adjetivos también pueden aparecer en diferentes formas según el género y el número del sustantivo al que acompañan. Esto significa que un adjetivo puede cambiar de forma dependiendo de si está describiendo un sustantivo masculino, femenino, neutro o plural. Por ejemplo, el adjetivo "stor" (grande) se convierte en "stort" cuando se refiere a un sustantivo neutro, como en "et stort hus" (una casa grande).</w:t>
      </w:r>
    </w:p>
    <w:p>
      <w:r>
        <w:t>## Concordancia en Género</w:t>
      </w:r>
    </w:p>
    <w:p>
      <w:r>
        <w:t>En noruego, los sustantivos se dividen en tres géneros: masculino, femenino y neutro. Los adjetivos deben concordar con el género del sustantivo al que modifican. Es importante recordar que, aunque el género gramatical no siempre coincide con el género natural, es fundamental para la correcta formación de frases.</w:t>
      </w:r>
    </w:p>
    <w:p>
      <w:r>
        <w:t>Por ejemplo, consideremos los siguientes sustantivos y sus respectivos adjetivos:</w:t>
      </w:r>
    </w:p>
    <w:p>
      <w:r>
        <w:t>1. **Masculino**: "en stor bil" (un coche grande)</w:t>
        <w:br/>
        <w:t>2. **Femenino**: "ei stor bok" (un libro grande)</w:t>
        <w:br/>
        <w:t>3. **Neutro**: "et stort hus" (una casa grande)</w:t>
      </w:r>
    </w:p>
    <w:p>
      <w:r>
        <w:t>En estos ejemplos, "stor" (grande) se adapta a cada género. En el caso del sustantivo masculino, se mantiene en su forma base. Para el femenino, se utiliza "stor" nuevamente, mientras que en el neutro se agrega la "t" para formar "stort".</w:t>
      </w:r>
    </w:p>
    <w:p>
      <w:r>
        <w:t>### Ejemplo Localizado: El Mercado de Oslo</w:t>
      </w:r>
    </w:p>
    <w:p>
      <w:r>
        <w:t>Imagina que estás en el Mercado de Oslo, un lugar vibrante y lleno de vida. Aquí, podrías escuchar a los vendedores describir sus productos utilizando adjetivos en concordancia. Por ejemplo, un vendedor podría decir: "Vi har deilige epler" (Tenemos manzanas deliciosas), donde "deilige" (deliciosas) concuerda en plural con "epler" (manzanas). Esta atención a la concordancia es esencial para que los oyentes comprendan claramente de qué se está hablando.</w:t>
      </w:r>
    </w:p>
    <w:p>
      <w:r>
        <w:t>## Concordancia en Número</w:t>
      </w:r>
    </w:p>
    <w:p>
      <w:r>
        <w:t>Además del género, los adjetivos en noruego también deben concordar en número con los sustantivos. Esto significa que un adjetivo debe cambiar su forma si está describiendo un sustantivo en plural. La regla general es que, al pasar de singular a plural, algunos adjetivos añaden una "e" al final de su forma base.</w:t>
      </w:r>
    </w:p>
    <w:p>
      <w:r>
        <w:t>Veamos algunos ejemplos:</w:t>
      </w:r>
    </w:p>
    <w:p>
      <w:r>
        <w:t>1. **Singular**: "en liten katt" (un gato pequeño)</w:t>
        <w:br/>
        <w:t>2. **Plural**: "flere små katter" (varios gatos pequeños)</w:t>
      </w:r>
    </w:p>
    <w:p>
      <w:r>
        <w:t>En el primer ejemplo, "liten" (pequeño) se utiliza para describir un único gato, mientras que en el segundo, el adjetivo "små" (pequeños) se adapta a la forma plural del sustantivo "katter" (gatos).</w:t>
      </w:r>
    </w:p>
    <w:p>
      <w:r>
        <w:t>### Ejercicio Práctico</w:t>
      </w:r>
    </w:p>
    <w:p>
      <w:r>
        <w:t>Para consolidar lo aprendido sobre la concordancia de los adjetivos en género y número, aquí tienes un ejercicio práctico:</w:t>
      </w:r>
    </w:p>
    <w:p>
      <w:r>
        <w:t xml:space="preserve">1. Escribe cinco frases en singular usando adjetivos que describan sustantivos masculinos, femeninos y neutros. </w:t>
        <w:br/>
        <w:t>2. Luego, transforma esas frases a plural, asegurándote de cambiar los adjetivos a las formas correctas.</w:t>
        <w:br/>
        <w:t>3. Comparte tus frases con un compañero de estudio y revisen juntos la concordancia.</w:t>
      </w:r>
    </w:p>
    <w:p>
      <w:r>
        <w:t>## Adjetivos en Comparativo y Superlativo</w:t>
      </w:r>
    </w:p>
    <w:p>
      <w:r>
        <w:t>Al igual que en español, los adjetivos en noruego también pueden adoptar formas comparativas y superlativas. Esto permite comparar características entre diferentes sustantivos.</w:t>
      </w:r>
    </w:p>
    <w:p>
      <w:r>
        <w:t>Para formar el comparativo en noruego, generalmente se añade "-ere" al adjetivo base. Por ejemplo:</w:t>
      </w:r>
    </w:p>
    <w:p>
      <w:r>
        <w:t>- "stor" (grande) se convierte en "større" (más grande).</w:t>
        <w:br/>
        <w:t>- "vakker" (hermoso) se convierte en "vakrere" (más hermoso).</w:t>
      </w:r>
    </w:p>
    <w:p>
      <w:r>
        <w:t>El superlativo, por su parte, se forma añadiendo "den/det mest" antes del adjetivo, lo que significa "el más" en español. Por ejemplo:</w:t>
      </w:r>
    </w:p>
    <w:p>
      <w:r>
        <w:t>- "den største bilen" (el coche más grande).</w:t>
        <w:br/>
        <w:t>- "den vakreste blomsten" (la flor más hermosa).</w:t>
      </w:r>
    </w:p>
    <w:p>
      <w:r>
        <w:t>### Comparaciones en la Vida Diaria</w:t>
      </w:r>
    </w:p>
    <w:p>
      <w:r>
        <w:t>Imagina que estás en una conversación con amigos sobre la comida. Puedes decir: "Pizza er bedre enn sushi" (La pizza es mejor que el sushi), donde "bedre" es el comparativo de "bra" (bueno). A medida que practiques, intenta hacer comparaciones en diferentes contextos, lo que enriquecerá tu vocabulario y te permitirá comunicarte de manera más efectiva.</w:t>
      </w:r>
    </w:p>
    <w:p>
      <w:r>
        <w:t>## Integrando Adjetivos en la Conversación</w:t>
      </w:r>
    </w:p>
    <w:p>
      <w:r>
        <w:t>Una vez que comprendas cómo usar los adjetivos y su concordancia, es fundamental integrarlos en tu habla diaria. Los adjetivos son herramientas poderosas para enriquecer tus descripciones y hacer tus conversaciones más interesantes.</w:t>
      </w:r>
    </w:p>
    <w:p>
      <w:r>
        <w:t>Aquí tienes algunas acciones concretas que puedes tomar para practicar el uso de adjetivos en noruego:</w:t>
      </w:r>
    </w:p>
    <w:p>
      <w:r>
        <w:t>1. **Describir tu entorno**: Elige un lugar que frecuentas, como tu casa o tu oficina, y describe los objetos a tu alrededor usando adjetivos. Por ejemplo, "Det er en rød stol" (Es una silla roja).</w:t>
      </w:r>
    </w:p>
    <w:p>
      <w:r>
        <w:t>2. **Hacer Comparaciones**: Practica comparando diferentes elementos en tu vida. Por ejemplo, "Min hund er større enn min katt" (Mi perro es más grande que mi gato).</w:t>
      </w:r>
    </w:p>
    <w:p>
      <w:r>
        <w:t>3. **Escribir un Diario**: Dedica unos minutos cada día a escribir un breve diario donde describas tus actividades, utilizando adjetivos para hacer tus descripciones más vívidas. Por ejemplo, "I dag hadde jeg en interessant møte" (Hoy tuve una reunión interesante).</w:t>
      </w:r>
    </w:p>
    <w:p>
      <w:r>
        <w:t>### Checklist de Acciones Concretas</w:t>
      </w:r>
    </w:p>
    <w:p>
      <w:r>
        <w:t>1. **Acción 1**: Elige un sustantivo y escribe al menos tres adjetivos que lo describan. Asegúrate de usar la forma correcta según el género y el número.</w:t>
      </w:r>
    </w:p>
    <w:p>
      <w:r>
        <w:t>2. **Acción 2**: Escribe cinco frases simples en presente usando adjetivos en concordancia. Luego, conviértelas en plural.</w:t>
      </w:r>
    </w:p>
    <w:p>
      <w:r>
        <w:t>3. **Acción 3**: Practica con un compañero, usando adjetivos en conversaciones. Intenta comparar diferentes elementos entre sí para aplicar los comparativos.</w:t>
      </w:r>
    </w:p>
    <w:p>
      <w:r>
        <w:t>## Acción Práctica</w:t>
      </w:r>
    </w:p>
    <w:p>
      <w:r>
        <w:t>Para poner en práctica lo que has aprendido sobre los adjetivos y su concordancia, aquí tienes tres pasos concretos que puedes seguir:</w:t>
      </w:r>
    </w:p>
    <w:p>
      <w:r>
        <w:t>1. **Ejercicio de Descripción**: Elige un objeto o una persona y escribe una breve descripción utilizando al menos tres adjetivos en concordancia.</w:t>
      </w:r>
    </w:p>
    <w:p>
      <w:r>
        <w:t>2. **Comparaciones Diarias**: Cada día, elige dos cosas que te gusten y compáralas usando adjetivos en sus formas comparativa y superlativa.</w:t>
      </w:r>
    </w:p>
    <w:p>
      <w:r>
        <w:t>3. **Práctica Conversacional**: Encuentra un compañero de estudio y realiza un ejercicio de conversación donde ambos describan sus días utilizando adjetivos. Corríjanse mutuamente en la concordancia.</w:t>
      </w:r>
    </w:p>
    <w:p>
      <w:r>
        <w:t>Con estos ejercicios y prácticas, estarás más que listo para utilizar los adjetivos de manera efectiva en tus conversaciones en noruego. La clave está en la práctica constante y en aplicar lo que aprendes en situaciones reales. ¡Sigue adelante y no dudes en experimentar con el idioma!</w:t>
      </w:r>
    </w:p>
    <w:p>
      <w:pPr>
        <w:pStyle w:val="Heading1"/>
      </w:pPr>
      <w:r>
        <w:t>Chapter 6: **Estructura de la Oración**</w:t>
      </w:r>
    </w:p>
    <w:p>
      <w:r>
        <w:t># Estructura de la Oración</w:t>
      </w:r>
    </w:p>
    <w:p>
      <w:r>
        <w:t>La estructura de la oración es fundamental para cualquier idioma, y el noruego no es una excepción. Comprender cómo se organizan las palabras dentro de una oración te permitirá comunicarte de manera más clara y efectiva. En este capítulo, exploraremos la estructura básica de las oraciones en noruego, cómo se forman las preguntas, la importancia de los verbos y cómo los adjetivos y sustantivos interactúan en una oración. A través de ejemplos concretos y ejercicios prácticos, te dotaremos de herramientas para que puedas dominar esta parte esencial del idioma.</w:t>
      </w:r>
    </w:p>
    <w:p>
      <w:r>
        <w:t>## La Estructura Básica de la Oración</w:t>
      </w:r>
    </w:p>
    <w:p>
      <w:r>
        <w:t>En noruego, la estructura básica de una oración suele seguir el esquema Sujeto-Verbo-Objeto (SVO), similar al español. Esto significa que generalmente comenzamos con el sujeto, seguido del verbo y, si es necesario, el objeto directo. Por ejemplo:</w:t>
      </w:r>
    </w:p>
    <w:p>
      <w:r>
        <w:t>- **Sujeto**: Jeg (yo)</w:t>
        <w:br/>
        <w:t>- **Verbo**: spiser (como)</w:t>
        <w:br/>
        <w:t>- **Objeto**: eplet (la manzana)</w:t>
      </w:r>
    </w:p>
    <w:p>
      <w:r>
        <w:t>La oración completa sería: **"Jeg spiser eplet."** (Yo como la manzana).</w:t>
      </w:r>
    </w:p>
    <w:p>
      <w:r>
        <w:t>A diferencia del español, donde es común omitir el sujeto cuando se sobreentiende, en noruego es más frecuente incluirlo. Sin embargo, en situaciones informales o en la conversación, es posible omitir el sujeto si el contexto lo permite.</w:t>
      </w:r>
    </w:p>
    <w:p>
      <w:r>
        <w:t>### Ejemplo Localizado</w:t>
      </w:r>
    </w:p>
    <w:p>
      <w:r>
        <w:t>Imaginemos que estamos en una pequeña cafetería en Oslo, donde un amigo dice: "Jeg drikker kaffe." (Yo bebo café). Aquí, "jeg" es el sujeto, "drikker" es el verbo, y "kaffe" es el objeto. Si quisiéramos transformar la oración para que se refiriera a otra persona, podríamos decir: "Hun drikker kaffe." (Ella bebe café).</w:t>
      </w:r>
    </w:p>
    <w:p>
      <w:r>
        <w:t>Esta estructura es sencilla y directa, lo que facilita la comprensión básica del noruego. A medida que avancemos, verás cómo esta estructura se mantiene en oraciones más complejas.</w:t>
      </w:r>
    </w:p>
    <w:p>
      <w:r>
        <w:t>## Formación de Preguntas</w:t>
      </w:r>
    </w:p>
    <w:p>
      <w:r>
        <w:t>Formar preguntas en noruego es muy importante y puede hacerse de diferentes maneras. La forma más común es invertir el orden del sujeto y el verbo. Por ejemplo, si tomamos la oración afirmativa "Du liker å lese" (Te gusta leer), al convertirla en pregunta, la estructura cambia a: **"Liker du å lese?"** (¿Te gusta leer?).</w:t>
      </w:r>
    </w:p>
    <w:p>
      <w:r>
        <w:t>Otra manera de hacer preguntas en noruego es utilizando palabras interrogativas. Palabras como "hva" (qué), "hvor" (dónde), "når" (cuándo), "hvordan" (cómo) y "hvem" (quién) son esenciales para formular preguntas más específicas. Por ejemplo:</w:t>
      </w:r>
    </w:p>
    <w:p>
      <w:r>
        <w:t>- **Hva spiser du?** (¿Qué comes?)</w:t>
        <w:br/>
        <w:t>- **Hvor bor du?** (¿Dónde vives?)</w:t>
        <w:br/>
        <w:t>- **Når kommer han?** (¿Cuándo viene él?)</w:t>
      </w:r>
    </w:p>
    <w:p>
      <w:r>
        <w:t>### Ejercicio Práctico</w:t>
      </w:r>
    </w:p>
    <w:p>
      <w:r>
        <w:t>Para familiarizarte con la formación de preguntas, intenta convertir las siguientes oraciones afirmativas en preguntas:</w:t>
      </w:r>
    </w:p>
    <w:p>
      <w:r>
        <w:t>1. "Hun går til skolen." (Ella va a la escuela).</w:t>
        <w:br/>
        <w:t>2. "De spiller fotball." (Ellos juegan al fútbol).</w:t>
        <w:br/>
        <w:t>3. "Jeg ser en film." (Yo veo una película).</w:t>
      </w:r>
    </w:p>
    <w:p>
      <w:r>
        <w:t>Respuestas:</w:t>
      </w:r>
    </w:p>
    <w:p>
      <w:r>
        <w:t>1. "Går hun til skolen?" (¿Va ella a la escuela?).</w:t>
        <w:br/>
        <w:t>2. "Spiller de fotball?" (¿Juegan ellos al fútbol?).</w:t>
        <w:br/>
        <w:t>3. "Ser jeg en film?" (¿Veo yo una película?).</w:t>
      </w:r>
    </w:p>
    <w:p>
      <w:r>
        <w:t>Practicar la inversión del orden de las palabras te ayudará a sentirte más cómodo con la estructura de las preguntas en noruego.</w:t>
      </w:r>
    </w:p>
    <w:p>
      <w:r>
        <w:t>## El Papel de los Verbos</w:t>
      </w:r>
    </w:p>
    <w:p>
      <w:r>
        <w:t>Los verbos son el corazón de la oración. En noruego, los verbos no sólo indican la acción, sino también el tiempo y el modo en que esta acción se lleva a cabo. A diferencia del español, donde los verbos se conjugan extensamente, el noruego tiene un sistema de conjugación más simplificado.</w:t>
      </w:r>
    </w:p>
    <w:p>
      <w:r>
        <w:t>Los verbos en noruego se conjugan principalmente en presente, pasado y futuro. Por ejemplo:</w:t>
      </w:r>
    </w:p>
    <w:p>
      <w:r>
        <w:t>- Presente: "Jeg spiser" (Yo como).</w:t>
        <w:br/>
        <w:t>- Pasado: "Jeg spiste" (Yo comí).</w:t>
        <w:br/>
        <w:t>- Futuro: "Jeg skal spise" (Yo comeré).</w:t>
      </w:r>
    </w:p>
    <w:p>
      <w:r>
        <w:t>Es importante mencionar que, en noruego, el uso del verbo "å være" (ser/estar) es crucial para formar oraciones que describen estados o condiciones. Ejemplo:</w:t>
      </w:r>
    </w:p>
    <w:p>
      <w:r>
        <w:t>- "Han er glad." (Él está feliz).</w:t>
        <w:br/>
        <w:t>- "Det er kaldt." (Hace frío).</w:t>
      </w:r>
    </w:p>
    <w:p>
      <w:r>
        <w:t>### Práctica del Uso de Verbos</w:t>
      </w:r>
    </w:p>
    <w:p>
      <w:r>
        <w:t>Para practicar el uso de los verbos, intenta completar las siguientes oraciones en diferentes tiempos verbales:</w:t>
      </w:r>
    </w:p>
    <w:p>
      <w:r>
        <w:t>1. "Jeg ___ (å spise) middag." (Yo ___ (comer) la cena).</w:t>
        <w:br/>
        <w:t>2. "De ___ (å spille) musikk." (Ellos ___ (tocar) música).</w:t>
        <w:br/>
        <w:t>3. "Vi ___ (å dra) til stranden." (Nosotros ___ (ir) a la playa).</w:t>
      </w:r>
    </w:p>
    <w:p>
      <w:r>
        <w:t>Respuestas:</w:t>
      </w:r>
    </w:p>
    <w:p>
      <w:r>
        <w:t>1. "Jeg spiser middag." / "Jeg spiste middag." / "Jeg skal spise middag."</w:t>
        <w:br/>
        <w:t>2. "De spiller musikk." / "De spilte musikk." / "De skal spille musikk."</w:t>
        <w:br/>
        <w:t>3. "Vi drar til stranden." / "Vi dro til stranden." / "Vi skal dra til stranden."</w:t>
      </w:r>
    </w:p>
    <w:p>
      <w:r>
        <w:t>Esta práctica te ayudará a familiarizarte con las diferentes formas que puede tomar un verbo en función del tiempo.</w:t>
      </w:r>
    </w:p>
    <w:p>
      <w:r>
        <w:t>## La Interacción de Adjetivos y Sustantivos</w:t>
      </w:r>
    </w:p>
    <w:p>
      <w:r>
        <w:t>Los adjetivos en noruego deben concordar en género y número con los sustantivos a los que acompañan. Esto es similar a lo que ocurre en español. Por ejemplo, si decimos "en stor bok" (un libro grande), el adjetivo "stor" (grande) se adapta al sustantivo "bok" (libro), que es femenino y singular.</w:t>
      </w:r>
    </w:p>
    <w:p>
      <w:r>
        <w:t>Sin embargo, cuando el sustantivo es plural, la forma del adjetivo cambia. Por ejemplo, "store bøker" (libros grandes). Aquí, el adjetivo "store" se utiliza en plural para concordar con "bøker".</w:t>
      </w:r>
    </w:p>
    <w:p>
      <w:r>
        <w:t>### Ejercicio de Concordancia</w:t>
      </w:r>
    </w:p>
    <w:p>
      <w:r>
        <w:t>Para asegurar una buena comprensión de cómo los adjetivos deben concordar con los sustantivos, intenta completar las siguientes oraciones:</w:t>
      </w:r>
    </w:p>
    <w:p>
      <w:r>
        <w:t>1. "Det er en ___ (vakker) blomst." (Es una ___ (hermosa) flor).</w:t>
        <w:br/>
        <w:t>2. "Vi har ___ (mange) venner." (Tenemos ___ (muchos) amigos).</w:t>
        <w:br/>
        <w:t>3. "Hun liker de ___ (gule) bilene." (A ella le gustan los ___ (coches amarillos)).</w:t>
      </w:r>
    </w:p>
    <w:p>
      <w:r>
        <w:t>Respuestas:</w:t>
      </w:r>
    </w:p>
    <w:p>
      <w:r>
        <w:t>1. "Det er en vakker blomst." (Es una hermosa flor).</w:t>
        <w:br/>
        <w:t>2. "Vi har mange venner." (Tenemos muchos amigos).</w:t>
        <w:br/>
        <w:t>3. "Hun liker de gule bilene." (A ella le gustan los coches amarillos).</w:t>
      </w:r>
    </w:p>
    <w:p>
      <w:r>
        <w:t>El uso correcto de los adjetivos en concordancia es esencial para construir oraciones precisas y claras en noruego.</w:t>
      </w:r>
    </w:p>
    <w:p>
      <w:r>
        <w:t>## Checklist de Acciones Concretas</w:t>
      </w:r>
    </w:p>
    <w:p>
      <w:r>
        <w:t>Para poner en práctica lo que has aprendido sobre la estructura de la oración en noruego, aquí tienes una lista de acciones concretas que puedes realizar:</w:t>
      </w:r>
    </w:p>
    <w:p>
      <w:r>
        <w:t>1. **Escribe 10 oraciones simples** utilizando la estructura SVO. Asegúrate de incluir al menos un verbo y un objeto en cada oración.</w:t>
        <w:br/>
        <w:t>2. **Crea cinco preguntas** utilizando palabras interrogativas y práctica con un compañero, alternando roles entre el que pregunta y el que responde.</w:t>
        <w:br/>
        <w:t>3. **Haz una lista de 10 adjetivos** y escribe oraciones que los incluyan, variando entre el singular y el plural para practicar la concordancia.</w:t>
      </w:r>
    </w:p>
    <w:p>
      <w:r>
        <w:t>Siguiendo esta checklist, fortalecerás tu comprensión de la estructura de la oración en noruego y mejorarás tu capacidad para comunicarte de manera efectiva.</w:t>
      </w:r>
    </w:p>
    <w:p>
      <w:r>
        <w:t>---</w:t>
      </w:r>
    </w:p>
    <w:p>
      <w:r>
        <w:t>### Acción Práctica</w:t>
      </w:r>
    </w:p>
    <w:p>
      <w:r>
        <w:t>Para consolidar lo que has aprendido sobre la estructura de la oración, aquí tienes tres pasos claros que puedes seguir:</w:t>
      </w:r>
    </w:p>
    <w:p>
      <w:r>
        <w:t>1. **Ejercicio de Redacción**: Escribe un pequeño párrafo sobre tu día en noruego, utilizando la estructura de oración SVO y asegurándote de incluir adjetivos en concordancia.</w:t>
        <w:br/>
        <w:t>2. **Conversaciones Diarias**: Intenta tener al menos una conversación al día utilizando preguntas y respuestas. Esto te ayudará a practicar la formación de oraciones y la inversión del sujeto y el verbo.</w:t>
        <w:br/>
        <w:t>3. **Revisión de Ejercicios**: Dedica tiempo a revisar tus respuestas en los ejercicios propuestos, corrigiendo cualquier error y analizando la estructura de cada oración.</w:t>
      </w:r>
    </w:p>
    <w:p>
      <w:r>
        <w:t>Al seguir estos pasos, estarás en un camino sólido hacia la maestría de la estructura de la oración en noruego. ¡Sigue practicando y no dudes en experimentar con el idioma!</w:t>
      </w:r>
    </w:p>
    <w:p>
      <w:pPr>
        <w:pStyle w:val="Heading1"/>
      </w:pPr>
      <w:r>
        <w:t>Chapter 7: **Preposiciones y Su Uso**</w:t>
      </w:r>
    </w:p>
    <w:p>
      <w:r>
        <w:t>## Preposiciones y Su Uso</w:t>
      </w:r>
    </w:p>
    <w:p>
      <w:r>
        <w:t>Las preposiciones son palabras que nos permiten establecer relaciones entre diferentes elementos dentro de una oración. En noruego, al igual que en español, su uso correcto es fundamental para la claridad y precisión en la comunicación. A lo largo de este capítulo, exploraremos las preposiciones más comunes en noruego, su significado y uso en distintos contextos, así como ejemplos prácticos que te ayudarán a dominarlas. Además, al final, te proporcionaremos una lista de acciones concretas que puedes llevar a cabo para practicar y reforzar tus habilidades.</w:t>
      </w:r>
    </w:p>
    <w:p>
      <w:r>
        <w:t>### Tipos de Preposiciones</w:t>
      </w:r>
    </w:p>
    <w:p>
      <w:r>
        <w:t>Las preposiciones en noruego se pueden clasificar en varias categorías, dependiendo de la relación que establecen. A continuación, revisaremos las más comunes y sus usos típicos.</w:t>
      </w:r>
    </w:p>
    <w:p>
      <w:r>
        <w:t>#### Preposiciones de Lugar</w:t>
      </w:r>
    </w:p>
    <w:p>
      <w:r>
        <w:t>Las preposiciones de lugar son esenciales para indicar la posición de un objeto o una persona en relación con otro. Algunas de las más utilizadas son "på" (en), "i" (en, dentro de), "under" (debajo de) y "over" (sobre). Por ejemplo, al decir "boken er på bordet" (el libro está en la mesa), estamos utilizando "på" para indicar la ubicación del libro.</w:t>
      </w:r>
    </w:p>
    <w:p>
      <w:r>
        <w:t>En un contexto cotidiano, podríamos escuchar frases como "katten ligger under sengen" (el gato está debajo de la cama). Aquí, "under" nos ayuda a entender dónde se encuentra el gato. Estos ejemplos ilustran cómo las preposiciones de lugar son fundamentales para describir el entorno y las relaciones espaciales.</w:t>
      </w:r>
    </w:p>
    <w:p>
      <w:r>
        <w:t>#### Preposiciones de Tiempo</w:t>
      </w:r>
    </w:p>
    <w:p>
      <w:r>
        <w:t>Las preposiciones de tiempo, como "på" (en), "i" (en), y "før" (antes de), son igualmente importantes. Se utilizan para indicar cuándo ocurre algo. Por ejemplo, "Vi møtes på fredag" (Nos vemos el viernes) utiliza "på" para especificar el día de la reunión.</w:t>
      </w:r>
    </w:p>
    <w:p>
      <w:r>
        <w:t>Otro ejemplo sería "Hun kommer i morgen" (Ella viene mañana), donde "i" se usa para referirse al tiempo futuro. Las preposiciones de tiempo ayudan a situar eventos en la línea temporal, permitiendo que nuestras oraciones fluyan de manera coherente.</w:t>
      </w:r>
    </w:p>
    <w:p>
      <w:r>
        <w:t>### Preposiciones Compuestas</w:t>
      </w:r>
    </w:p>
    <w:p>
      <w:r>
        <w:t>Además de las preposiciones simples, el noruego también utiliza preposiciones compuestas. Estas son combinaciones de dos o más palabras que funcionan como una sola preposición. Un ejemplo común es "til tross for" (a pesar de), que se usa para expresar oposición o contradicción. Por ejemplo, "Til tross for regnet, gikk vi ut" (A pesar de la lluvia, salimos).</w:t>
      </w:r>
    </w:p>
    <w:p>
      <w:r>
        <w:t>Es crucial entender cómo funcionan estas preposiciones compuestas, ya que pueden cambiar el significado de la oración de manera significativa. Practicar su uso en diferentes contextos te permitirá comunicarte con mayor eficacia y naturalidad.</w:t>
      </w:r>
    </w:p>
    <w:p>
      <w:r>
        <w:t>### Ejemplos Prácticos de Uso</w:t>
      </w:r>
    </w:p>
    <w:p>
      <w:r>
        <w:t>Para consolidar tu comprensión de las preposiciones, es útil ver cómo se utilizan en contextos reales. A continuación, exploraremos algunos ejemplos que ilustran su uso.</w:t>
      </w:r>
    </w:p>
    <w:p>
      <w:r>
        <w:t>#### Ejemplo 1: En el Mercado</w:t>
      </w:r>
    </w:p>
    <w:p>
      <w:r>
        <w:t>Imagina que estás en un mercado noruego. Podrías escuchar a un vendedor decir: "Eplene ligger på bordet, og grønnsakene er i kassen" (Las manzanas están en la mesa, y las verduras están en la caja). Aquí, "på" y "i" son preposiciones de lugar que indican la ubicación de los productos.</w:t>
      </w:r>
    </w:p>
    <w:p>
      <w:r>
        <w:t>Este tipo de interacción no solo te ayudará a familiarizarte con el vocabulario relacionado con los mercados, sino que también te permitirá practicar el uso de preposiciones en situaciones cotidianas.</w:t>
      </w:r>
    </w:p>
    <w:p>
      <w:r>
        <w:t>#### Ejemplo 2: Planificando un Viaje</w:t>
      </w:r>
    </w:p>
    <w:p>
      <w:r>
        <w:t>Otro escenario podría ser planear un viaje con amigos. Al decir "Vi drar til Oslo i sommer" (Vamos a Oslo en verano), usas "til" para indicar el destino y "i" para señalar el periodo de tiempo. Estas preposiciones son clave para compartir tus planes y coordinar actividades con otros.</w:t>
      </w:r>
    </w:p>
    <w:p>
      <w:r>
        <w:t>### Práctica y Ejercicios</w:t>
      </w:r>
    </w:p>
    <w:p>
      <w:r>
        <w:t>Para afianzar lo aprendido sobre las preposiciones, aquí tienes algunas acciones concretas que puedes llevar a cabo:</w:t>
      </w:r>
    </w:p>
    <w:p>
      <w:r>
        <w:t>1. **Crear Oraciones**: Escribe cinco oraciones utilizando diferentes preposiciones de lugar y tiempo. Asegúrate de que cada oración sea clara y tenga sentido.</w:t>
        <w:br/>
        <w:t>2. **Diálogos Prácticos**: Practica diálogos con un compañero, utilizando preposiciones en contextos cotidianos. Por ejemplo, describe tu casa o planea una salida.</w:t>
        <w:br/>
        <w:t>3. **Lectura y Análisis**: Lee un artículo o una historia corta en noruego. Identifica las preposiciones utilizadas y reflexiona sobre su función en cada oración.</w:t>
      </w:r>
    </w:p>
    <w:p>
      <w:r>
        <w:t>Recuerda que la práctica constante es clave para dominar el uso de las preposiciones. Cuanto más expongas tu mente al idioma, más natural te resultará su uso.</w:t>
      </w:r>
    </w:p>
    <w:p>
      <w:r>
        <w:t>### Acción Práctica</w:t>
      </w:r>
    </w:p>
    <w:p>
      <w:r>
        <w:t>Para finalizar, aquí tienes tres pasos claros que puedes seguir para consolidar tus conocimientos sobre las preposiciones en noruego:</w:t>
      </w:r>
    </w:p>
    <w:p>
      <w:r>
        <w:t>1. **Ejercicio de Redacción**: Escribe un breve texto describiendo un lugar que te guste, utilizando al menos cinco preposiciones diferentes.</w:t>
        <w:br/>
        <w:t>2. **Conversación Diaria**: Intenta tener una conversación en noruego cada día, enfocándote en el uso de preposiciones de lugar y tiempo.</w:t>
        <w:br/>
        <w:t>3. **Autoevaluación**: Graba tu voz mientras lees en voz alta un texto en noruego, prestando atención a las preposiciones. Escucha la grabación y evalúa tu pronunciación y fluidez.</w:t>
      </w:r>
    </w:p>
    <w:p>
      <w:r>
        <w:t>A medida que continúes practicando y utilizando las preposiciones en tu comunicación diaria, te darás cuenta de que se vuelven una segunda naturaleza. No dudes en experimentar y jugar con ellas en diferentes contextos. ¡Adelante!</w:t>
      </w:r>
    </w:p>
    <w:p>
      <w:pPr>
        <w:pStyle w:val="Heading1"/>
      </w:pPr>
      <w:r>
        <w:t>Chapter 8: **Adverbios y Modificadores**</w:t>
      </w:r>
    </w:p>
    <w:p>
      <w:r>
        <w:t># Adverbios y Modificadores</w:t>
      </w:r>
    </w:p>
    <w:p>
      <w:r>
        <w:t>Los adverbios y modificadores son elementos fundamentales para enriquecer nuestras oraciones en noruego. Al igual que en español, los adverbios nos permiten describir acciones, estados y características de manera más precisa. En este capítulo, exploraremos cómo los adverbios y modificadores pueden transformar nuestras frases, haciéndolas más descriptivas y fluidas. A través de ejemplos reales y ejercicios prácticos, aprenderemos a usarlos eficazmente en nuestras conversaciones cotidianas.</w:t>
      </w:r>
    </w:p>
    <w:p>
      <w:r>
        <w:t>## ¿Qué son los adverbios?</w:t>
      </w:r>
    </w:p>
    <w:p>
      <w:r>
        <w:t>Los adverbios son palabras que modifican verbos, adjetivos u otros adverbios, proporcionando información adicional sobre cómo, cuándo, dónde o en qué medida se realiza una acción. En noruego, al igual que en español, los adverbios pueden ser de lugar, tiempo, modo, cantidad y afirmación o negación.</w:t>
      </w:r>
    </w:p>
    <w:p>
      <w:r>
        <w:t>Por ejemplo, en la oración "Han løper raskt" (Él corre rápido), "raskt" es un adverbio que modifica el verbo "løper" (corre), indicando la manera en que se realiza la acción. En este caso, el adverbio "raskt" nos dice que la acción de correr se lleva a cabo de forma rápida.</w:t>
      </w:r>
    </w:p>
    <w:p>
      <w:r>
        <w:t>Los adverbios son particularmente útiles para dar contexto y matiz a nuestras oraciones. En lugar de simplemente afirmar que alguien corre, podemos especificar cómo lo hace, cuándo lo hace o dónde lo hace, enriqueciendo así la comunicación.</w:t>
      </w:r>
    </w:p>
    <w:p>
      <w:r>
        <w:t>### Tipos de adverbios en noruego</w:t>
      </w:r>
    </w:p>
    <w:p>
      <w:r>
        <w:t>Existen varios tipos de adverbios en noruego, y cada uno cumple una función específica. A continuación, analizaremos algunos de los más comunes:</w:t>
      </w:r>
    </w:p>
    <w:p>
      <w:r>
        <w:t>1. **Adverbios de modo**: Indican cómo se realiza una acción. Por ejemplo, "hun synger vakkert" (ella canta bellamente). Aquí, "vakkert" modifica el verbo "synger" para describir la calidad de la acción.</w:t>
      </w:r>
    </w:p>
    <w:p>
      <w:r>
        <w:t>2. **Adverbios de lugar**: Indican el lugar donde ocurre la acción. Un ejemplo sería "de er her" (ellos están aquí). "Her" señala la ubicación de los sujetos.</w:t>
      </w:r>
    </w:p>
    <w:p>
      <w:r>
        <w:t>3. **Adverbios de tiempo**: Indican cuándo se lleva a cabo la acción. Por ejemplo, "jeg kommer i morgen" (vengo mañana). "I morgen" especifica el momento en que se realizará la acción.</w:t>
      </w:r>
    </w:p>
    <w:p>
      <w:r>
        <w:t>4. **Adverbios de cantidad**: Indican la cantidad o grado de la acción. Un ejemplo sería "hun spiser mye" (ella come mucho). "Mye" modifica el verbo "spiser" (come) para indicar la cantidad de comida.</w:t>
      </w:r>
    </w:p>
    <w:p>
      <w:r>
        <w:t>5. **Adverbios de afirmación y negación**: Se utilizan para afirmar o negar una acción. Por ejemplo, "jeg kan" (puedo) y "jeg kan ikke" (no puedo).</w:t>
      </w:r>
    </w:p>
    <w:p>
      <w:r>
        <w:t>Es importante recordar que los adverbios en noruego no siempre siguen la misma posición que en español. En muchas ocasiones, se colocan después del verbo, lo que puede ser un cambio significativo en la estructura de la oración.</w:t>
      </w:r>
    </w:p>
    <w:p>
      <w:r>
        <w:t>## Modificadores: Más allá de los adverbios</w:t>
      </w:r>
    </w:p>
    <w:p>
      <w:r>
        <w:t>Los modificadores son palabras o grupos de palabras que añaden información a un sustantivo o verbo. Aunque los adverbios son una forma de modificadores, existen otros tipos que son igualmente relevantes en la construcción de oraciones complejas.</w:t>
      </w:r>
    </w:p>
    <w:p>
      <w:r>
        <w:t>### Modificadores en la frase</w:t>
      </w:r>
    </w:p>
    <w:p>
      <w:r>
        <w:t>Los modificadores pueden ser adjetivos, frases preposicionales o incluso oraciones subordinadas. Por ejemplo, en la frase "den gamle mannen leser en bok" (el viejo hombre lee un libro), "gamle" es un adjetivo que modifica el sustantivo "mannen" (hombre), añadiendo una característica.</w:t>
      </w:r>
    </w:p>
    <w:p>
      <w:r>
        <w:t>Los modificadores pueden ser utilizados para crear imágenes más vívidas en la mente del oyente o lector. Por ejemplo, "hun har en vakker, rød kjole" (ella tiene un hermoso vestido rojo) no solo informa sobre el vestido, sino que también evoca una imagen más rica y atractiva.</w:t>
      </w:r>
    </w:p>
    <w:p>
      <w:r>
        <w:t>### Ejemplos locales: La cultura noruega</w:t>
      </w:r>
    </w:p>
    <w:p>
      <w:r>
        <w:t>Imaginemos una situación en una celebración típica noruega, como el 17 de mayo, conocido como el Día de la Constitución. Durante este evento, los noruegos visten sus tradicionales trajes llamados "bunad". Podemos describir la escena utilizando modificadores:</w:t>
      </w:r>
    </w:p>
    <w:p>
      <w:r>
        <w:t>"De mange glade mennesker i vakre bunader feirer dagen" (Las muchas personas alegres en hermosos trajes celebran el día). Aquí, "mange" y "vakre" añaden detalles a "mennesker" y "bunader", respectivamente, enriqueciendo la descripción.</w:t>
      </w:r>
    </w:p>
    <w:p>
      <w:r>
        <w:t>Además, el uso de adverbios puede dar vida a la escena: "De synger høyt og danser sammen" (Ellos cantan en voz alta y bailan juntos). "Høyt" y "sammen" modifican los verbos "synger" y "danser", ofreciendo una imagen más dinámica del evento.</w:t>
      </w:r>
    </w:p>
    <w:p>
      <w:r>
        <w:t>## Cómo utilizar los adverbios y modificadores en la práctica</w:t>
      </w:r>
    </w:p>
    <w:p>
      <w:r>
        <w:t>La práctica es esencial para dominar el uso de adverbios y modificadores en noruego. A continuación, presentamos algunas estrategias que puedes implementar para mejorar tu habilidad en el uso de estos elementos gramaticales.</w:t>
      </w:r>
    </w:p>
    <w:p>
      <w:r>
        <w:t>### Estrategia 1: Ejercicios de escritura</w:t>
      </w:r>
    </w:p>
    <w:p>
      <w:r>
        <w:t>La escritura es una excelente manera de practicar el uso de adverbios y modificadores. Intenta redactar un breve párrafo sobre un tema que te interese, asegurándote de incluir al menos cinco adverbios y tres modificadores. Por ejemplo, puedes describir tu día, un viaje o una experiencia memorable.</w:t>
      </w:r>
    </w:p>
    <w:p>
      <w:r>
        <w:t>1. Elige un tema.</w:t>
        <w:br/>
        <w:t>2. Redacta un párrafo.</w:t>
        <w:br/>
        <w:t>3. Revisa y subraya los adverbios y modificadores que has utilizado.</w:t>
      </w:r>
    </w:p>
    <w:p>
      <w:r>
        <w:t>### Estrategia 2: Conversaciones diarias</w:t>
      </w:r>
    </w:p>
    <w:p>
      <w:r>
        <w:t>Incorpora adverbios y modificadores en tus conversaciones diarias. Practica con un compañero de estudio o un hablante nativo. Por ejemplo, al hablar sobre tus planes para el fin de semana, intenta ser descriptivo: "Jeg skal gå til en ny restaurant nær stranden i morgen" (Voy a ir a un nuevo restaurante cerca de la playa mañana). Esto no solo mejorará tu fluidez, sino que también te ayudará a recordar el uso de estos elementos.</w:t>
      </w:r>
    </w:p>
    <w:p>
      <w:r>
        <w:t>### Estrategia 3: Escucha activa</w:t>
      </w:r>
    </w:p>
    <w:p>
      <w:r>
        <w:t>Escuchar es una parte crucial del aprendizaje de un idioma. Dedica tiempo a escuchar música, pódcast o ver películas en noruego. Presta atención a cómo se usan los adverbios y modificadores en el habla cotidiana. Toma nota de frases que te parezcan interesantes y establece un compromiso de utilizarlas en tus propias conversaciones.</w:t>
      </w:r>
    </w:p>
    <w:p>
      <w:r>
        <w:t>## Checklist de acciones concretas</w:t>
      </w:r>
    </w:p>
    <w:p>
      <w:r>
        <w:t>Para consolidar tus habilidades en el uso de adverbios y modificadores, aquí tienes un breve checklist de acciones que puedes llevar a cabo:</w:t>
      </w:r>
    </w:p>
    <w:p>
      <w:r>
        <w:t>1. **Redacta un párrafo** sobre tu día o un tema de interés, incluyendo al menos cinco adverbios y tres modificadores.</w:t>
        <w:br/>
        <w:t>2. **Practica con un compañero** una conversación en noruego, asegurándote de utilizar adverbios de modo, lugar y tiempo.</w:t>
        <w:br/>
        <w:t>3. **Escucha contenido en noruego** (música, pódcast o películas) y anota al menos cinco adverbios o modificadores que encuentres interesantes.</w:t>
      </w:r>
    </w:p>
    <w:p>
      <w:r>
        <w:t>## Acción Práctica</w:t>
      </w:r>
    </w:p>
    <w:p>
      <w:r>
        <w:t>Para finalizar este capítulo, aquí tienes tres pasos claros que puedes seguir para aplicar lo aprendido sobre adverbios y modificadores:</w:t>
      </w:r>
    </w:p>
    <w:p>
      <w:r>
        <w:t>1. **Ejercicio de redacción**: Escribe un breve texto descriptivo sobre un lugar que has visitado, utilizando al menos cinco adverbios y tres modificadores.</w:t>
        <w:br/>
        <w:t>2. **Conversación en grupo**: Organiza una conversación con amigos o compañeros de estudio en la que se enfoquen en el uso de adverbios y modificadores. Compartan sus descripciones y comentarios.</w:t>
        <w:br/>
        <w:t>3. **Escucha y analiza**: Dedica tiempo a escuchar una canción en noruego. Anota los adverbios y modificadores que encuentres y reflexiona sobre su función en las letras.</w:t>
      </w:r>
    </w:p>
    <w:p>
      <w:r>
        <w:t>Al poner en práctica estas estrategias, verás cómo tu capacidad para utilizar adverbios y modificadores en noruego mejora considerablemente, lo que enriquecerá tanto tu expresión oral como escrita. ¡Adelante!</w:t>
      </w:r>
    </w:p>
    <w:p>
      <w:pPr>
        <w:pStyle w:val="Heading1"/>
      </w:pPr>
      <w:r>
        <w:t>Conclusion</w:t>
      </w:r>
    </w:p>
    <w:p>
      <w:r>
        <w:t>## Conclusión</w:t>
      </w:r>
    </w:p>
    <w:p>
      <w:r>
        <w:t>Al finalizar este viaje por los fundamentos de la gramática noruega, es momento de reflexionar sobre lo aprendido y cómo puedes aplicarlo en tu vida cotidiana. "Noruego Fácil 2: Gramática Práctica" ha sido diseñado no solo para brindarte las herramientas necesarias, sino también para motivarte a practicar y dominar el idioma con confianza. La gramática, aunque puede parecer intimidante en un principio, es la base que te permitirá comunicarte de manera efectiva y auténtica. A medida que profundices en el uso de adverbios y modificadores, notarás cómo tu capacidad para expresar pensamientos y sentimientos se enriquece.</w:t>
      </w:r>
    </w:p>
    <w:p>
      <w:r>
        <w:t>### La importancia de la práctica constante</w:t>
      </w:r>
    </w:p>
    <w:p>
      <w:r>
        <w:t>Para dominar cualquier idioma, la práctica constante es clave. A lo largo de este libro, hemos enfatizado la importancia de utilizar ejemplos reales y situaciones cotidianas. La gramática no debe ser vista como un conjunto de reglas rígidas, sino como un sistema vivo que evoluciona con cada conversación, cada texto y cada canción.</w:t>
      </w:r>
    </w:p>
    <w:p>
      <w:r>
        <w:t>Imagina que estás en una cafetería en Oslo, disfrutando de un café mientras escuchas a los locales conversar. Si puedes identificar los adverbios que utilizan, no solo entenderás mejor lo que dicen, sino que también podrás incorporarlos en tu propio vocabulario. La inmersión en el idioma, ya sea a través de interacciones diarias o de medios de comunicación, te ayudará a internalizar las estructuras gramaticales de forma natural.</w:t>
      </w:r>
    </w:p>
    <w:p>
      <w:r>
        <w:t>### Ejemplos reales: el poder de la contextualización</w:t>
      </w:r>
    </w:p>
    <w:p>
      <w:r>
        <w:t>Una de las maneras más efectivas de aprender es a través de ejemplos reales. Supongamos que te encuentras en una reunión familiar en Noruega. Todos están hablando sobre sus planes para el verano. Uno de tus primos dice: "Voy a viajar a Bergen **rápidamente** para ver los fiordos". Aquí, el uso del adverbio "rápidamente" no solo añade información sobre cómo va a viajar, sino que también le da un matiz emocional a la conversación.</w:t>
      </w:r>
    </w:p>
    <w:p>
      <w:r>
        <w:t>Al observar y escuchar, puedes comenzar a notar patrones en el uso de los adverbios y modificadores. Este tipo de interacciones no solo mejora tu comprensión del idioma, sino que también te proporciona un contexto cultural valioso. Cada vez que te expongas a situaciones auténticas, estarás un paso más cerca de hablar con fluidez y confianza.</w:t>
      </w:r>
    </w:p>
    <w:p>
      <w:r>
        <w:t>### Acciones concretas para seguir avanzando</w:t>
      </w:r>
    </w:p>
    <w:p>
      <w:r>
        <w:t>Para asegurarte de que lo aprendido en este libro no se quede en teoría, aquí tienes un breve checklist de acciones que puedes llevar a cabo:</w:t>
      </w:r>
    </w:p>
    <w:p>
      <w:r>
        <w:t>1. **Redacta un párrafo** sobre tu día o un tema de interés, incluyendo al menos cinco adverbios y tres modificadores. Esta actividad te ayudará a aplicar lo aprendido de manera práctica.</w:t>
        <w:br/>
        <w:t xml:space="preserve">   </w:t>
        <w:br/>
        <w:t>2. **Practica con un compañero** una conversación en noruego, asegurándote de utilizar adverbios de modo, lugar y tiempo. Este ejercicio te permitirá mejorar tu fluidez y confianza al hablar.</w:t>
      </w:r>
    </w:p>
    <w:p>
      <w:r>
        <w:t>3. **Escucha contenido en noruego**, como música, pódcast o películas, y anota al menos cinco adverbios o modificadores que encuentres interesantes. Reflexiona sobre su significado y cómo se utilizan en el contexto.</w:t>
      </w:r>
    </w:p>
    <w:p>
      <w:r>
        <w:t>### La importancia de la retroalimentación</w:t>
      </w:r>
    </w:p>
    <w:p>
      <w:r>
        <w:t>Recuerda que recibir retroalimentación es fundamental para el aprendizaje. Comparte tus escritos y tus prácticas de conversación con hablantes nativos o compañeros de estudio. No temas cometer errores; cada error es una oportunidad de aprender. Participar en grupos de estudio o en foros en línea te permitirá enriquecer tu experiencia y ampliar tu red de contactos en el mundo del idioma noruego.</w:t>
      </w:r>
    </w:p>
    <w:p>
      <w:r>
        <w:t>### Un viaje sin fin</w:t>
      </w:r>
    </w:p>
    <w:p>
      <w:r>
        <w:t>El aprendizaje de un idioma es un viaje continuo. Cada paso que tomas, cada palabra que aprendes y cada conversación que mantienes te acercan a tu objetivo de dominar el noruego. No te desanimes si sientes que a veces es difícil; la perseverancia es la clave del éxito. Celebra tus logros, por pequeños que sean, y sigue empujando tus límites.</w:t>
      </w:r>
    </w:p>
    <w:p>
      <w:r>
        <w:t>Con el tiempo, verás cómo la gramática se convierte en una herramienta que utilizas con naturalidad, permitiéndote expresarte de manera más precisa y creativa. La gramática noruega es solo el comienzo de una aventura que te llevará a descubrir un nuevo mundo a través del idioma.</w:t>
      </w:r>
    </w:p>
    <w:p>
      <w:r>
        <w:t>---</w:t>
      </w:r>
    </w:p>
    <w:p>
      <w:r>
        <w:t>### Acción Práctica</w:t>
      </w:r>
    </w:p>
    <w:p>
      <w:r>
        <w:t>1. **Ejercicio de redacción**: Escribe un breve texto descriptivo sobre un lugar que has visitado, utilizando al menos cinco adverbios y tres modificadores.</w:t>
        <w:br/>
        <w:t xml:space="preserve">   </w:t>
        <w:br/>
        <w:t>2. **Conversación en grupo**: Organiza una conversación con amigos o compañeros de estudio en la que se enfoquen en el uso de adverbios y modificadores. Compartan sus descripciones y comentarios.</w:t>
      </w:r>
    </w:p>
    <w:p>
      <w:r>
        <w:t>3. **Escucha y analiza**: Dedica tiempo a escuchar una canción en noruego. Anota los adverbios y modificadores que encuentres y reflexiona sobre su función en las letras.</w:t>
      </w:r>
    </w:p>
    <w:p>
      <w:r>
        <w:t>Al seguir estos pasos, estarás bien equipado para continuar tu viaje en el aprendizaje del noruego. ¡Buena suerte!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