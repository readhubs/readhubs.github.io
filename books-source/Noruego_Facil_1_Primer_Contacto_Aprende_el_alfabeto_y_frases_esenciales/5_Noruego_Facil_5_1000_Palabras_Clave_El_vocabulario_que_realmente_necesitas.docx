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5: 1000 Palabras Clave — El vocabulario que realmente necesitas</w:t>
      </w:r>
    </w:p>
    <w:p>
      <w:r>
        <w:t>By MICKY</w:t>
        <w:br/>
      </w:r>
    </w:p>
    <w:p>
      <w:r>
        <w:br w:type="page"/>
      </w:r>
    </w:p>
    <w:p>
      <w:pPr>
        <w:pStyle w:val="Heading1"/>
      </w:pPr>
      <w:r>
        <w:t>Table of Contents</w:t>
      </w:r>
    </w:p>
    <w:p>
      <w:r>
        <w:t>Introduction</w:t>
      </w:r>
    </w:p>
    <w:p>
      <w:r>
        <w:t>1. **Introducción al Vocabulario Noruego**</w:t>
      </w:r>
    </w:p>
    <w:p>
      <w:r>
        <w:t>2. **Palabras Clave para la Vida Diaria**</w:t>
      </w:r>
    </w:p>
    <w:p>
      <w:r>
        <w:t>3. **Números y Fechas**</w:t>
      </w:r>
    </w:p>
    <w:p>
      <w:r>
        <w:t>4. **Comida y Bebida**</w:t>
      </w:r>
    </w:p>
    <w:p>
      <w:r>
        <w:t>5. **Viajes y Transporte**</w:t>
      </w:r>
    </w:p>
    <w:p>
      <w:r>
        <w:t>6. **Alojamiento y Servicios**</w:t>
      </w:r>
    </w:p>
    <w:p>
      <w:r>
        <w:t>7. **Compras y Negociaciones**</w:t>
      </w:r>
    </w:p>
    <w:p>
      <w:r>
        <w:t>8. **Salud y Emergencias**</w:t>
      </w:r>
    </w:p>
    <w:p>
      <w:r>
        <w:t>Conclusion</w:t>
      </w:r>
    </w:p>
    <w:p>
      <w:r>
        <w:br w:type="page"/>
      </w:r>
    </w:p>
    <w:p>
      <w:pPr>
        <w:pStyle w:val="Heading1"/>
      </w:pPr>
      <w:r>
        <w:t>Introduction</w:t>
      </w:r>
    </w:p>
    <w:p>
      <w:r>
        <w:t>## Introducción</w:t>
      </w:r>
    </w:p>
    <w:p>
      <w:r>
        <w:t>Aprender un nuevo idioma puede ser una de las experiencias más gratificantes y, al mismo tiempo, desafiantes de nuestra vida. En el caso del noruego, un idioma que ha ganado popularidad en los últimos años, la clave para alcanzar la fluidez y la confianza radica en el vocabulario que realmente utilizamos en nuestra vida diaria. Este libro, "Noruego Fácil 5: 1000 Palabras Clave — El vocabulario que realmente necesitas", está diseñado precisamente para eso: proporcionarte las palabras y frases que te ayudarán a comunicarte de manera efectiva en diferentes contextos.</w:t>
      </w:r>
    </w:p>
    <w:p>
      <w:r>
        <w:t>### La importancia del vocabulario clave</w:t>
      </w:r>
    </w:p>
    <w:p>
      <w:r>
        <w:t>Cuando comenzamos a aprender un idioma, a menudo nos sentimos abrumados por la cantidad de palabras nuevas que debemos memorizar. Sin embargo, no todas las palabras tienen la misma relevancia. Estudios lingüísticos demuestran que un pequeño porcentaje del vocabulario de un idioma es suficiente para cubrir la mayoría de las situaciones de comunicación. En el caso del noruego, aprender las 1000 palabras clave que hemos seleccionado en este libro te permitirá desenvolverte con soltura en conversaciones cotidianas, ya sea en un café en Oslo o en una reunión de trabajo en Bergen.</w:t>
      </w:r>
    </w:p>
    <w:p>
      <w:r>
        <w:t>Por ejemplo, imagina que estás de vacaciones en Noruega y decides visitar un mercado local. Saber palabras y frases relacionadas con alimentos, compras y direcciones te permitirá interactuar con los vendedores, preguntar por precios y disfrutar de la rica cultura gastronómica del país. Con este enfoque práctico, tu aprendizaje se vuelve más efectivo, y cada nueva palabra se convierte en una herramienta útil en tu arsenal lingüístico.</w:t>
      </w:r>
    </w:p>
    <w:p>
      <w:r>
        <w:t>### ¿Cómo está organizado este libro?</w:t>
      </w:r>
    </w:p>
    <w:p>
      <w:r>
        <w:t>"Noruego Fácil 5" está estructurado de manera que cada sección se centra en diferentes temáticas que te resultarán útiles en tu día a día. Dividimos el vocabulario en categorías tales como salud, transporte, comida, y actividades recreativas. Al final de cada sección, encontrarás ejercicios prácticos que te ayudarán a consolidar lo aprendido y a poner en práctica tu nuevo vocabulario en situaciones reales.</w:t>
      </w:r>
    </w:p>
    <w:p>
      <w:r>
        <w:t>Además, hemos incluido ejemplos contextualizados para cada palabra o frase, lo que te permitirá entender no solo su significado, sino también su uso en diferentes situaciones. Por ejemplo, al aprender la palabra "mat" (comida), también verás frases comunes como "Hva er din favorittmat?" (¿Cuál es tu comida favorita?), lo que te ayudará a iniciar conversaciones significativas.</w:t>
      </w:r>
    </w:p>
    <w:p>
      <w:r>
        <w:t>### Ejemplo práctico: la experiencia de Ana</w:t>
      </w:r>
    </w:p>
    <w:p>
      <w:r>
        <w:t>Ana es una estudiante de español que decidió aprender noruego por su amor a la cultura nórdica y su sueño de trabajar en Noruega. Al principio, se sintió abrumada por la complejidad del idioma, pero decidió concentrarse en las palabras y frases más relevantes para sus metas. A través de "Noruego Fácil 5", Ana se centró en aprender vocabulario relacionado con el trabajo y la vida cotidiana.</w:t>
      </w:r>
    </w:p>
    <w:p>
      <w:r>
        <w:t>Un mes después de iniciar su aprendizaje, Ana asistió a un evento de networking en Oslo. Gracias a su preparación con el vocabulario clave, pudo presentarse adecuadamente, hablar sobre su experiencia laboral y hacer preguntas sobre la cultura laboral noruega. La confianza que adquirió al usar las palabras aprendidas le permitió establecer conexiones valiosas, lo que a su vez le abrió puertas en su carrera profesional.</w:t>
      </w:r>
    </w:p>
    <w:p>
      <w:r>
        <w:t>### Estrategias para el aprendizaje efectivo</w:t>
      </w:r>
    </w:p>
    <w:p>
      <w:r>
        <w:t>Para sacar el máximo provecho de "Noruego Fácil 5", es fundamental adoptar estrategias de aprendizaje que te ayuden a retener el vocabulario de manera efectiva. Aquí te presentamos tres acciones concretas que puedes implementar:</w:t>
      </w:r>
    </w:p>
    <w:p>
      <w:r>
        <w:t>1. **Establece un horario de estudio**: Dedica tiempo diario o semanal para estudiar las palabras nuevas. La constancia es clave para la retención a largo plazo.</w:t>
        <w:br/>
        <w:t xml:space="preserve">  </w:t>
        <w:br/>
        <w:t>2. **Practica en contexto**: No solo memorices las palabras, sino que úsalas en oraciones y conversaciones. Practicar con hablantes nativos o compañeros de estudio te permitirá afianzar tu aprendizaje.</w:t>
      </w:r>
    </w:p>
    <w:p>
      <w:r>
        <w:t>3. **Repite y revisa**: La repetición es fundamental. Utiliza tarjetas de memoria (flashcards) o aplicaciones de aprendizaje de idiomas para repasar el vocabulario de forma regular.</w:t>
      </w:r>
    </w:p>
    <w:p>
      <w:r>
        <w:t>Al seguir estos pasos, no solo mejorarás tu vocabulario, sino que también aumentarás tu confianza al hablar noruego en situaciones reales.</w:t>
      </w:r>
    </w:p>
    <w:p>
      <w:r>
        <w:t>### Acción práctica</w:t>
      </w:r>
    </w:p>
    <w:p>
      <w:r>
        <w:t>**Pasos concretos para comenzar tu viaje en el aprendizaje del noruego:**</w:t>
      </w:r>
    </w:p>
    <w:p>
      <w:r>
        <w:t>1. **Crea un calendario de estudio**: Dedica al menos 15-30 minutos al día para estudiar vocabulario nuevo.</w:t>
        <w:br/>
        <w:t xml:space="preserve">   </w:t>
        <w:br/>
        <w:t>2. **Únete a un grupo de conversación**: Busca grupos en línea o en tu comunidad donde puedas practicar el idioma con otros estudiantes o hablantes nativos.</w:t>
      </w:r>
    </w:p>
    <w:p>
      <w:r>
        <w:t>3. **Aplica lo aprendido**: Intenta incorporar las palabras clave en tu vida diaria, ya sea hablando contigo mismo, escribiendo un diario en noruego o interactuando en redes sociales.</w:t>
      </w:r>
    </w:p>
    <w:p>
      <w:r>
        <w:t>### Acción práctica</w:t>
      </w:r>
    </w:p>
    <w:p>
      <w:r>
        <w:t>**3 pasos para maximizar tu aprendizaje:**</w:t>
      </w:r>
    </w:p>
    <w:p>
      <w:r>
        <w:t>1. **Dedica tiempo a diario**: Establece un horario fijo para el estudio del vocabulario.</w:t>
        <w:br/>
        <w:t xml:space="preserve">   </w:t>
        <w:br/>
        <w:t>2. **Practica en situaciones reales**: Busca oportunidades para usar el noruego en tu vida cotidiana.</w:t>
      </w:r>
    </w:p>
    <w:p>
      <w:r>
        <w:t>3. **Revisa y ajusta tu enfoque**: Reflexiona sobre tu progreso y ajusta tus métodos de estudio según sea necesario.</w:t>
      </w:r>
    </w:p>
    <w:p>
      <w:r>
        <w:t>A medida que avanzas en tu aprendizaje del noruego, recuerda que la clave está en la práctica y la perseverancia. Con el vocabulario adecuado y la actitud correcta, te encontrarás hablando con confianza y disfrutando de cada interacción. ¡Bienvenido a tu viaje hacia el dominio del noruego!</w:t>
      </w:r>
    </w:p>
    <w:p>
      <w:pPr>
        <w:pStyle w:val="Heading1"/>
      </w:pPr>
      <w:r>
        <w:t>Chapter 1: **Introducción al Vocabulario Noruego**</w:t>
      </w:r>
    </w:p>
    <w:p>
      <w:r>
        <w:t># Introducción al Vocabulario Noruego</w:t>
      </w:r>
    </w:p>
    <w:p>
      <w:r>
        <w:t>Aprender un nuevo idioma es una de las aventuras más emocionantes y desafiantes que uno puede emprender. En este caso, el noruego no solo es un idioma, sino también la llave para abrir las puertas a una rica cultura, tradiciones y un estilo de vida único. En este capítulo, exploraremos la importancia del vocabulario en el aprendizaje del noruego y cómo las 1000 palabras clave que se presentarán en este libro pueden facilitar tu camino hacia la fluidez.</w:t>
      </w:r>
    </w:p>
    <w:p>
      <w:r>
        <w:t>El vocabulario es la base de cualquier idioma. Sin un buen conocimiento de las palabras y su significado, las conversaciones se vuelven difíciles y, a menudo, frustrantes. Sin embargo, no se trata solo de memorizar listas interminables de palabras. Se trata de entender cómo se utilizan en contextos específicos, cómo se relacionan entre sí y cómo puedes integrarlas en tu vida diaria. En este sentido, el vocabulario noruego ofrece un mundo de posibilidades para quienes se atreven a aprenderlo.</w:t>
      </w:r>
    </w:p>
    <w:p>
      <w:r>
        <w:t>## La Importancia del Vocabulario en el Aprendizaje de un Idioma</w:t>
      </w:r>
    </w:p>
    <w:p>
      <w:r>
        <w:t>Desde el momento en que decides aprender noruego, te enfrentas a un vasto océano de palabras. Algunas de ellas son similares a las del español, mientras que otras son completamente diferentes. Aquí es donde la importancia de un vocabulario bien estructurado se vuelve evidente. Un buen dominio del vocabulario no solo te permite comunicarte de manera efectiva, sino que también te ayuda a comprender mejor la cultura noruega.</w:t>
      </w:r>
    </w:p>
    <w:p>
      <w:r>
        <w:t>Aprender vocabulario en contextos relevantes es clave. Imagina que estás en una tienda de comestibles en Oslo. Saber cómo pedir leche, pan o frutas es esencial. Sin embargo, también es importante conocer el vocabulario relacionado con la cultura alimentaria noruega. Por ejemplo, palabras como "lutefisk" (un plato tradicional) o "brunost" (queso marrón) te permitirán no solo pedir alimentos, sino también participar en conversaciones sobre la gastronomía local.</w:t>
      </w:r>
    </w:p>
    <w:p>
      <w:r>
        <w:t>### Estrategias para Ampliar Tu Vocabulario</w:t>
      </w:r>
    </w:p>
    <w:p>
      <w:r>
        <w:t>Ampliar tu vocabulario no tiene que ser una tarea monótona. Existen múltiples estrategias que puedes utilizar para hacer de este proceso algo dinámico y entretenido. Una de las más efectivas es la técnica de la asociación. Al aprender nuevas palabras, intenta asociarlas con imágenes, situaciones o incluso historias. Esta técnica no solo facilita la memorización, sino que también hace que la experiencia de aprendizaje sea más divertida.</w:t>
      </w:r>
    </w:p>
    <w:p>
      <w:r>
        <w:t>Otra estrategia es utilizar aplicaciones de aprendizaje de idiomas que te permitan practicar vocabulario a través de juegos y ejercicios interactivos. Herramientas como Duolingo o Memrise ofrecen métodos innovadores para aprender palabras y frases en un contexto entretenido. Además, son ideales para aquellos que tienen un estilo de vida ocupado, ya que puedes practicar en cualquier momento y lugar.</w:t>
      </w:r>
    </w:p>
    <w:p>
      <w:r>
        <w:t>Finalmente, la lectura es una de las mejores maneras de aprender vocabulario nuevo. Ya sea a través de libros, artículos en línea o incluso redes sociales en noruego, la exposición constante a nuevas palabras en contexto te ayudará a retener lo que aprendes. Al leer, no solo te enfrentas a nuevas palabras, sino que también aprendes sobre la estructura del idioma y la forma en que se utilizan las palabras en diferentes situaciones.</w:t>
      </w:r>
    </w:p>
    <w:p>
      <w:r>
        <w:t>### Ejemplo Local: El Vocabulario del Invierno Noruego</w:t>
      </w:r>
    </w:p>
    <w:p>
      <w:r>
        <w:t>Noruega es famosa por su invierno, y con él, una serie de vocabulario específico que acompaña esta estación. Desde "snø" (nieve) hasta "skifer" (piedra de pizarra), el idioma refleja la relación que los noruegos tienen con su entorno. Durante el invierno, muchos noruegos disfrutan de actividades al aire libre como el esquí y el patinaje sobre hielo, y conocer el vocabulario relacionado con estas actividades puede enriquecer tu experiencia.</w:t>
      </w:r>
    </w:p>
    <w:p>
      <w:r>
        <w:t>Por ejemplo, si decides visitar una estación de esquí en Trysil, saber cómo comunicarte sobre tu equipo, preguntar por las rutas o incluso pedir ayuda en caso de caída es fundamental. Palabras como "ski" (esquí), "heis" (teleférico) y "bakke" (pendiente) serán esenciales para disfrutar de tu día en la nieve. Además, participar en conversaciones sobre la cultura del esquí en Noruega te permitirá conectar más profundamente con los locales.</w:t>
      </w:r>
    </w:p>
    <w:p>
      <w:r>
        <w:t>### Construyendo un Vocabulario Funcional</w:t>
      </w:r>
    </w:p>
    <w:p>
      <w:r>
        <w:t>No todas las palabras son igualmente útiles en tu camino hacia la fluidez. Por eso, es fundamental construir un vocabulario funcional que se adapte a tus necesidades y objetivos personales. Comienza por identificar áreas de interés o situaciones en las que te gustaría comunicarte. ¿Quieres viajar? ¿Tienes amigos noruegos? ¿O simplemente te encanta la cultura escandinava? Al definir tus objetivos, podrás centrarte en aprender vocabulario que realmente utilices.</w:t>
      </w:r>
    </w:p>
    <w:p>
      <w:r>
        <w:t>Haz una lista de las 10 situaciones más comunes en las que te gustaría comunicarte en noruego. Por ejemplo, si te encanta la música, investiga términos relacionados con géneros, instrumentos y artistas noruegos. Si estás interesado en la historia, busca palabras clave que se relacionen con eventos históricos o figuras importantes. Esta personalización del vocabulario te ayudará a mantener la motivación y a ver el progreso de manera tangible.</w:t>
      </w:r>
    </w:p>
    <w:p>
      <w:r>
        <w:t>### Checklist: Tres Acciones Concretas para Ampliar Tu Vocabulario Noruego</w:t>
      </w:r>
    </w:p>
    <w:p>
      <w:r>
        <w:t>1. **Dedica 10 minutos al día a aprender nuevas palabras**: Utiliza aplicaciones de aprendizaje de idiomas o tarjetas de memoria para introducir 5 nuevas palabras al día. Repite y revisa regularmente para reforzar tu memoria.</w:t>
      </w:r>
    </w:p>
    <w:p>
      <w:r>
        <w:t>2. **Incorpora el noruego en tu vida diaria**: Escucha música noruega, mira series o películas en noruego con subtítulos y comienza a seguir cuentas de redes sociales en este idioma. La exposición constante es clave.</w:t>
      </w:r>
    </w:p>
    <w:p>
      <w:r>
        <w:t>3. **Participa en grupos de conversación**: Únete a grupos de intercambio de idiomas o a clubes de conversación donde puedas practicar el noruego con hablantes nativos o con otros estudiantes. La práctica activa es esencial para retener lo aprendido.</w:t>
      </w:r>
    </w:p>
    <w:p>
      <w:r>
        <w:t>## Acción Práctica</w:t>
      </w:r>
    </w:p>
    <w:p>
      <w:r>
        <w:t>Al final de este capítulo, aquí tienes tres pasos concretos que puedes seguir para comenzar a construir tu vocabulario noruego de manera efectiva:</w:t>
      </w:r>
    </w:p>
    <w:p>
      <w:r>
        <w:t>1. **Establece un horario de estudio**: Determina un momento específico del día para estudiar vocabulario, ya sea por la mañana, durante tu almuerzo o antes de dormir. La consistencia es clave.</w:t>
      </w:r>
    </w:p>
    <w:p>
      <w:r>
        <w:t>2. **Crea un diario de vocabulario**: Lleva un registro de las palabras que aprendes, incluyendo su significado y ejemplos de uso. Este diario te servirá como referencia y reforzará tu memoria.</w:t>
      </w:r>
    </w:p>
    <w:p>
      <w:r>
        <w:t>3. **Práctica de conversación regular**: Busca un compañero de conversación o un tutor que hable noruego. Practicar regularmente te ayudará a afianzar lo que has aprendido y a sentirte más cómodo al usar el idioma.</w:t>
      </w:r>
    </w:p>
    <w:p>
      <w:r>
        <w:t>El aprendizaje del vocabulario noruego es un viaje emocionante que te abrirá infinitas oportunidades de conexión y comprensión cultural. Con estas estrategias y acciones concretas, estás un paso más cerca de convertirte en un hablante competente y seguro. ¡Buena suerte en tu aventura linguística!</w:t>
      </w:r>
    </w:p>
    <w:p>
      <w:pPr>
        <w:pStyle w:val="Heading1"/>
      </w:pPr>
      <w:r>
        <w:t>Chapter 2: **Palabras Clave para la Vida Diaria**</w:t>
      </w:r>
    </w:p>
    <w:p>
      <w:r>
        <w:t># Palabras Clave para la Vida Diaria</w:t>
      </w:r>
    </w:p>
    <w:p>
      <w:r>
        <w:t>Aprender un nuevo idioma no solo implica memorizar palabras y frases, sino también entender el contexto en el que se utilizan. En el día a día, el vocabulario que necesitas es variado y se adapta a diferentes situaciones: desde comprar en la tienda hasta pedir comida en un restaurante o hablar sobre tu día con amigos. En esta sección, exploraremos las palabras clave que te ayudarán a desenvolverte en la vida cotidiana en noruego. Al final de este capítulo, estarás mejor preparado para interactuar de manera efectiva y natural en diversos escenarios.</w:t>
      </w:r>
    </w:p>
    <w:p>
      <w:r>
        <w:t>## Compras y Comida</w:t>
      </w:r>
    </w:p>
    <w:p>
      <w:r>
        <w:t>Cuando llegas a un país nuevo, uno de los primeros lugares que visitas es el supermercado o el mercado local. En Noruega, el vocabulario relacionado con las compras es esencial. Palabras como "butikk" (tienda), "mat" (comida) y "priser" (precios) son fundamentales.</w:t>
      </w:r>
    </w:p>
    <w:p>
      <w:r>
        <w:t>Imagina que entras en una "butikk" en Oslo y necesitas preguntar por el precio de los tomates. Podrías decir: "Hvor mye koster tomatene?" (¿Cuánto cuestan los tomates?). Además, familiarizarte con los nombres de los alimentos te ayudará no solo a hacer la compra, sino también a preparar tus comidas. Por ejemplo, saber que "brød" significa pan y "melk" significa leche es crucial para llenar tu carrito.</w:t>
      </w:r>
    </w:p>
    <w:p>
      <w:r>
        <w:t>**Ejemplo local**: En el famoso "Mathallen" de Oslo, un mercado de alimentos donde puedes probar productos locales, podrías usar frases como "Kan jeg smake på dette?" (¿Puedo probar esto?). Aprender a interactuar en un entorno de compras no solo te permite adquirir lo que necesitas, sino también conectarte con la cultura noruega a través de su gastronomía.</w:t>
      </w:r>
    </w:p>
    <w:p>
      <w:r>
        <w:t>## Transporte</w:t>
      </w:r>
    </w:p>
    <w:p>
      <w:r>
        <w:t>El sistema de transporte en Noruega es eficiente y extenso, lo que te facilitará moverte por el país. Para ello, es importante dominar vocabulario específico. Las palabras "buss" (autobús), "tog" (tren) y "fly" (avión) son solo algunos ejemplos.</w:t>
      </w:r>
    </w:p>
    <w:p>
      <w:r>
        <w:t>Además, saber cómo preguntar por direcciones es crucial. Frases como "Hvor er bussholdeplassen?" (¿Dónde está la parada de autobús?) o "Når går neste tog?" (¿Cuándo sale el próximo tren?) te serán de gran ayuda. También es útil conocer el término "billetter" (boletos), ya que necesitarás comprar uno para viajar.</w:t>
      </w:r>
    </w:p>
    <w:p>
      <w:r>
        <w:t>**Caso práctico**: Supongamos que estás en Bergen y deseas visitar el famoso monte Fløyen. Podrías acercarte a un local y preguntar: "Hvordan kommer jeg meg til Fløyen?" (¿Cómo llego a Fløyen?). No solo practicarás tu noruego, sino que también tendrás la oportunidad de interactuar con la gente del lugar.</w:t>
      </w:r>
    </w:p>
    <w:p>
      <w:r>
        <w:t>## Salud y Emergencias</w:t>
      </w:r>
    </w:p>
    <w:p>
      <w:r>
        <w:t>En situaciones de salud, comunicarte correctamente es fundamental. Las palabras "lege" (médico), "sykehus" (hospital) y "medisin" (medicina) son esenciales en caso de una emergencia. Saber cómo describir tu malestar o preguntar por ayuda puede marcar una gran diferencia.</w:t>
      </w:r>
    </w:p>
    <w:p>
      <w:r>
        <w:t>Si necesitas ir al médico, podrías decir: "Jeg føler meg ikke bra." (No me siento bien.) Esto abrirá la puerta a que el profesional entienda tu situación y te brinde la atención adecuada. Además, es importante conocer el número de emergencias que en Noruega es el 113.</w:t>
      </w:r>
    </w:p>
    <w:p>
      <w:r>
        <w:t>**Ejemplo local**: Supongamos que estás en Trondheim y necesitas asistencia médica. Al entrar al "legekontor" (consultorio médico), podrías usar una frase como "Jeg har bestilt time" (He reservado una cita). Esto te facilitará la interacción y te hará sentir más seguro en situaciones delicadas.</w:t>
      </w:r>
    </w:p>
    <w:p>
      <w:r>
        <w:t>## Trabajo y Estudio</w:t>
      </w:r>
    </w:p>
    <w:p>
      <w:r>
        <w:t>Si planeas quedarte en Noruega por un largo tiempo, es probable que necesites vocabulario relacionado con el trabajo o el estudio. Palabras como "jobb" (trabajo), "skole" (escuela) y "kollega" (colega) son esenciales.</w:t>
      </w:r>
    </w:p>
    <w:p>
      <w:r>
        <w:t>Cuando asistas a una entrevista de trabajo, es útil poder expresar tus habilidades. Frases como "Jeg har erfaring med..." (Tengo experiencia en...) te ayudarán a presentarte de manera efectiva. En el ámbito académico, compartir tus intereses en un campo de estudio específico también será importante.</w:t>
      </w:r>
    </w:p>
    <w:p>
      <w:r>
        <w:t>**Caso práctico**: Imagina que estás en una universidad en Oslo y quieres conocer a otros estudiantes. Puedes acercarte y decir: "Hei! Hva studerer du?" (¡Hola! ¿Qué estudias?). Esto te permitirá establecer conexiones y ampliar tu círculo social.</w:t>
      </w:r>
    </w:p>
    <w:p>
      <w:r>
        <w:t>## Actividades de Ocio y Cultura</w:t>
      </w:r>
    </w:p>
    <w:p>
      <w:r>
        <w:t>Noruega es un país rico en actividades recreativas y culturales. Desde ir al cine hasta asistir a un concierto, el vocabulario relacionado con el entretenimiento es muy útil. Palabras como "film" (película), "konsert" (concierto) y "teater" (teatro) son fundamentales para disfrutar de la vida social.</w:t>
      </w:r>
    </w:p>
    <w:p>
      <w:r>
        <w:t>Cuando asistas a un evento, podrías preguntar: "Hvilken film vises i kveld?" (¿Qué película se muestra esta noche?). También es importante conocer términos relacionados con la comida y bebida, como "snacks" (snacks) y "drikke" (bebida), para disfrutar de una experiencia completa.</w:t>
      </w:r>
    </w:p>
    <w:p>
      <w:r>
        <w:t>**Ejemplo local**: Si decides visitar un festival de música en Oslo, podrías decir: "Jeg elsker denne sangen!" (¡Me encanta esta canción!). Esto no solo te ayudará a disfrutar más del evento, sino que también te permitirá conectarte con otros asistentes.</w:t>
      </w:r>
    </w:p>
    <w:p>
      <w:r>
        <w:t>## Checklist de Acciones Concretas</w:t>
      </w:r>
    </w:p>
    <w:p>
      <w:r>
        <w:t>1. **Haz una lista de palabras clave**: Dedica tiempo a hacer una lista de 50 palabras clave que consideres esenciales para tu vida diaria en Noruega. Incluye categorías como compras, transporte, salud y cultura.</w:t>
        <w:br/>
        <w:t xml:space="preserve">   </w:t>
        <w:br/>
        <w:t>2. **Practica diálogos cortos**: Escribe y practica diálogos cortos que incluyan las palabras que has aprendido. Por ejemplo, simula una conversación en un supermercado o en una estación de tren.</w:t>
        <w:br/>
        <w:t xml:space="preserve">   </w:t>
        <w:br/>
        <w:t>3. **Asiste a eventos locales**: Participa en eventos comunitarios, ferias o encuentros donde puedas practicar tu noruego. La interacción real es una de las mejores formas de aprender y mejorar tu vocabulario.</w:t>
      </w:r>
    </w:p>
    <w:p>
      <w:r>
        <w:t>## Acción Práctica</w:t>
      </w:r>
    </w:p>
    <w:p>
      <w:r>
        <w:t>1. **Elige un tema diario**: Cada día, elige un tema específico (compras, salud, trabajo, etc.) y busca palabras relacionadas. Esto te ayudará a organizar tu aprendizaje.</w:t>
        <w:br/>
        <w:t xml:space="preserve">   </w:t>
        <w:br/>
        <w:t>2. **Crea un grupo de estudio**: Forma un grupo con otros estudiantes de noruego. Practiquen juntos y compartan vocabulario relevante para sus vidas diarias.</w:t>
        <w:br/>
        <w:t xml:space="preserve">   </w:t>
        <w:br/>
        <w:t>3. **Graba tus conversaciones**: Si tienes la oportunidad, graba tus diálogos en noruego y escucha cómo suenas. Esto te ayudará a identificar áreas de mejora y a reforzar tu pronunciación.</w:t>
      </w:r>
    </w:p>
    <w:p>
      <w:r>
        <w:t>Con estos recursos y estrategias, estarás bien equipado para enfrentar las situaciones cotidianas en Noruega con confianza y eficacia. Recuerda que cada palabra aprendida es un paso más hacia la fluidez en este hermoso idioma. ¡Buena suerte y disfruta del viaje!</w:t>
      </w:r>
    </w:p>
    <w:p>
      <w:pPr>
        <w:pStyle w:val="Heading1"/>
      </w:pPr>
      <w:r>
        <w:t>Chapter 3: **Números y Fechas**</w:t>
      </w:r>
    </w:p>
    <w:p>
      <w:r>
        <w:t># Números y Fechas</w:t>
      </w:r>
    </w:p>
    <w:p>
      <w:r>
        <w:t>Los números y las fechas son aspectos fundamentales del lenguaje que utilizamos en nuestra vida diaria. En Noruega, como en muchos países, se utilizan en una variedad de contextos: desde la compra de productos hasta la planificación de eventos. Comprender cómo funcionan los números y las fechas en noruego no solo te ayudará a manejar mejor tu vida cotidiana, sino que también te permitirá interactuar con los noruegos de una manera más efectiva y natural. En este capítulo, exploraremos la importancia de los números y las fechas en el idioma noruego, aprenderemos a contar y a expresar fechas, y discutiremos algunas estrategias para practicar estas habilidades.</w:t>
      </w:r>
    </w:p>
    <w:p>
      <w:r>
        <w:t>## La Importancia de los Números</w:t>
      </w:r>
    </w:p>
    <w:p>
      <w:r>
        <w:t>Los números son más que simples símbolos; son una herramienta vital en la comunicación. En Noruega, los números se utilizan en una variedad de situaciones, como al hacer compras, al dar direcciones o al hablar sobre el tiempo. Por ejemplo, al ir a una tienda, probablemente necesitarás saber cuántos artículos estás comprando y cuánto costarán. Por ello, familiarizarse con los números en noruego es esencial para desenvolverse en la vida diaria.</w:t>
      </w:r>
    </w:p>
    <w:p>
      <w:r>
        <w:t>Además, los números también se utilizan en contextos más formales, como en el mundo laboral o académico. Por ejemplo, al presentar estadísticas o al hablar de resultados de investigaciones, el dominio de los números es crucial. Por lo tanto, es importante aprender no solo los números básicos, sino también cómo se utilizan en contextos variados.</w:t>
      </w:r>
    </w:p>
    <w:p>
      <w:r>
        <w:t>### Contando en Noruego</w:t>
      </w:r>
    </w:p>
    <w:p>
      <w:r>
        <w:t>Empecemos con los números básicos. Aprender a contar es el primer paso para manejar los números en un nuevo idioma. En noruego, los números del uno al diez son:</w:t>
      </w:r>
    </w:p>
    <w:p>
      <w:r>
        <w:t>1. En</w:t>
        <w:br/>
        <w:t>2. To</w:t>
        <w:br/>
        <w:t>3. Tre</w:t>
        <w:br/>
        <w:t>4. Fire</w:t>
        <w:br/>
        <w:t>5. Fem</w:t>
        <w:br/>
        <w:t>6. Seks</w:t>
        <w:br/>
        <w:t>7. Syv</w:t>
        <w:br/>
        <w:t>8. Åtte</w:t>
        <w:br/>
        <w:t>9. Ni</w:t>
        <w:br/>
        <w:t>10. Ti</w:t>
      </w:r>
    </w:p>
    <w:p>
      <w:r>
        <w:t>A partir de estos números básicos, puedes formar números más grandes. Por ejemplo, el número 11 se dice "elleve", 12 es "tolv", y así sucesivamente. Una curiosidad interesante es cómo se forman los números en noruego. A partir del número 20, en lugar de simplemente agregar un sufijo, se utiliza una combinación diferente. Por ejemplo, el número 21 se dice "tjueen" (20+1), mientras que el 30 se dice "tretti".</w:t>
      </w:r>
    </w:p>
    <w:p>
      <w:r>
        <w:t>Cuando llegamos a los números más grandes, como cientos y miles, el patrón continúa. Para 100 se dice "hundre", para 200 se dice "to hundre", y así sucesivamente. Para miles, simplemente agregamos "tusen". Por ejemplo, 1.000 es "ett tusen" y 2.000 es "to tusen".</w:t>
      </w:r>
    </w:p>
    <w:p>
      <w:r>
        <w:t>### Ejercicio Práctico: Contando</w:t>
      </w:r>
    </w:p>
    <w:p>
      <w:r>
        <w:t>Para practicar, intenta contar del 1 al 20 en noruego varias veces al día. Puedes usar objetos a tu alrededor, como frutas o libros, para hacer el ejercicio más interactivo. También puedes intentar escribir los números en una hoja y decirlos en voz alta. Esto te ayudará a familiarizarte con la pronunciación y la estructura de los números en noruego.</w:t>
      </w:r>
    </w:p>
    <w:p>
      <w:r>
        <w:t>## Las Fechas en Noruego</w:t>
      </w:r>
    </w:p>
    <w:p>
      <w:r>
        <w:t>Las fechas son otro aspecto crucial que necesitas dominar para moverte con confianza en Noruega. Saber cómo expresar fechas te permitirá hacer planes, asistir a eventos y cumplir con compromisos. En noruego, la forma de expresar una fecha sigue un patrón específico que es importante conocer.</w:t>
      </w:r>
    </w:p>
    <w:p>
      <w:r>
        <w:t>### ¿Cómo se Expresa una Fecha?</w:t>
      </w:r>
    </w:p>
    <w:p>
      <w:r>
        <w:t>En noruego, la fecha se expresa generalmente en el siguiente orden: día, mes y año. Por ejemplo, el 15 de marzo de 2023 se diría "15. mars 2023". Observa que el mes no se escribe con mayúscula, a diferencia de otros idiomas. Los nombres de los meses en noruego son:</w:t>
      </w:r>
    </w:p>
    <w:p>
      <w:r>
        <w:t>1. Januar (Enero)</w:t>
        <w:br/>
        <w:t>2. Februar (Febrero)</w:t>
        <w:br/>
        <w:t>3. Mars (Marzo)</w:t>
        <w:br/>
        <w:t>4. April (Abril)</w:t>
        <w:br/>
        <w:t>5. Mai (Mayo)</w:t>
        <w:br/>
        <w:t>6. Juni (Junio)</w:t>
        <w:br/>
        <w:t>7. Juli (Julio)</w:t>
        <w:br/>
        <w:t>8. August (Agosto)</w:t>
        <w:br/>
        <w:t>9. September (Septiembre)</w:t>
        <w:br/>
        <w:t>10. Oktober (Octubre)</w:t>
        <w:br/>
        <w:t>11. November (Noviembre)</w:t>
        <w:br/>
        <w:t>12. Desember (Diciembre)</w:t>
      </w:r>
    </w:p>
    <w:p>
      <w:r>
        <w:t>### Consejos para Recordar las Fechas</w:t>
      </w:r>
    </w:p>
    <w:p>
      <w:r>
        <w:t>Una técnica útil para recordar los nombres de los meses es asociar cada mes con una actividad típica que se realiza en ese periodo. Por ejemplo, en enero, muchas personas practican esquí, por lo que puedes recordar "januar" como el mes del esquí. De igual manera, en diciembre, las celebraciones navideñas son prominentes, lo que puede ayudarte a recordar "desember".</w:t>
      </w:r>
    </w:p>
    <w:p>
      <w:r>
        <w:t>Además, practicar cómo preguntar y responder sobre fechas es una buena manera de mejorar tus habilidades. Intenta preguntar a un amigo noruego: "Hva er datoen i dag?" (¿Cuál es la fecha de hoy?) y practica responder: "I dag er det [día] [mes] [año]".</w:t>
      </w:r>
    </w:p>
    <w:p>
      <w:r>
        <w:t>## Un Caso Local: La Celebración del Día Nacional</w:t>
      </w:r>
    </w:p>
    <w:p>
      <w:r>
        <w:t>En Noruega, el 17 de mayo es una fecha muy importante, ya que se celebra el Día Nacional. Este día conmemora la firma de la Constitución en 1814 y es conocido como "Syttende mai". Durante esta celebración, los noruegos visten trajes tradicionales, realizan desfiles, y hay numerosas actividades festivas en todo el país.</w:t>
      </w:r>
    </w:p>
    <w:p>
      <w:r>
        <w:t>La forma en que se expresa esta fecha es un buen ejemplo de lo que hemos aprendido: "17. mai". Este día es un momento ideal para practicar tus habilidades numéricas y de fechas, ya que verás a muchas personas hablando sobre los planes del día y el significado de la celebración.</w:t>
      </w:r>
    </w:p>
    <w:p>
      <w:r>
        <w:t>### Cómo Participar en el Día Nacional</w:t>
      </w:r>
    </w:p>
    <w:p>
      <w:r>
        <w:t>Si te encuentras en Noruega durante el 17 de mayo, asegúrate de participar en las festividades. Puedes asistir a un desfile local, disfrutar de comida típica y, lo más importante, practicar tu noruego al interactuar con los locales. Pregunta sobre las tradiciones y comparte tus propias experiencias, lo que te ayudará a reforzar tu vocabulario sobre números y fechas.</w:t>
      </w:r>
    </w:p>
    <w:p>
      <w:r>
        <w:t>## Herramientas y Recursos para Aprender Números y Fechas</w:t>
      </w:r>
    </w:p>
    <w:p>
      <w:r>
        <w:t>Existen varias herramientas y recursos que puedes utilizar para mejorar tus habilidades con números y fechas en noruego. Aquí te dejamos algunas sugerencias:</w:t>
      </w:r>
    </w:p>
    <w:p>
      <w:r>
        <w:t>1. **Aplicaciones de Aprendizaje de Idiomas**: Hay muchas aplicaciones disponibles, como Duolingo o Babbel, que incluyen secciones específicas para aprender números y fechas. Estos recursos suelen ser interactivos y te permiten practicar a tu propio ritmo.</w:t>
      </w:r>
    </w:p>
    <w:p>
      <w:r>
        <w:t>2. **Tarjetas de Memoria**: Crea tarjetas de memoria con los números del 1 al 100 y los nombres de los meses. Esto te ayudará a memorizar tanto la escritura como la pronunciación. Puedes hacer un juego de memoria con un amigo para practicar.</w:t>
      </w:r>
    </w:p>
    <w:p>
      <w:r>
        <w:t>3. **Grupos de Conversación**: Unirte a un grupo de conversación te permitirá practicar en un entorno real. Puedes buscar encuentros en tu área o en línea donde las personas se reúnan para hablar en noruego.</w:t>
      </w:r>
    </w:p>
    <w:p>
      <w:r>
        <w:t>### Checklist de Acciones Concretas</w:t>
      </w:r>
    </w:p>
    <w:p>
      <w:r>
        <w:t>Para consolidar lo que has aprendido sobre números y fechas, aquí tienes una lista de tres acciones concretas que puedes llevar a cabo:</w:t>
      </w:r>
    </w:p>
    <w:p>
      <w:r>
        <w:t>1. **Practica Contando**: Dedica al menos 10 minutos al día a contar objetos en tu casa o en tu entorno en noruego, desde 1 hasta 100. Esto te ayudará a familiarizarte con la pronunciación y el uso de los números.</w:t>
      </w:r>
    </w:p>
    <w:p>
      <w:r>
        <w:t>2. **Escribe Tu Agenda**: Cada semana, escribe un plan semanal en noruego, utilizando fechas y horarios. Esto te ayudará a acostumbrarte al uso de las fechas en contextos reales.</w:t>
      </w:r>
    </w:p>
    <w:p>
      <w:r>
        <w:t>3. **Asiste a Eventos Locales**: Busca eventos en tu comunidad donde puedas practicar tu noruego. No sólo aprenderás más vocabulario, sino que también practicarás números y fechas en conversaciones reales.</w:t>
      </w:r>
    </w:p>
    <w:p>
      <w:r>
        <w:t>## Acción Práctica</w:t>
      </w:r>
    </w:p>
    <w:p>
      <w:r>
        <w:t>Ahora que has aprendido sobre números y fechas, aquí tienes los pasos concretos que puedes seguir para poner en práctica este conocimiento:</w:t>
      </w:r>
    </w:p>
    <w:p>
      <w:r>
        <w:t>1. **Haz un Compromiso Diario**: Dedica un tiempo todos los días para practicar los números y las fechas. Puedes hacer esto a través de aplicaciones, juegos o conversando con amigos.</w:t>
      </w:r>
    </w:p>
    <w:p>
      <w:r>
        <w:t>2. **Crea un Calendario en Noruego**: Elabora un calendario donde anotes fechas importantes en noruego. Asegúrate de incluir tus compromisos y eventos locales, lo que te ayudará a reforzar el vocabulario y la estructura.</w:t>
      </w:r>
    </w:p>
    <w:p>
      <w:r>
        <w:t>3. **Comparte lo Aprendido**: Habla con alguien sobre lo que has aprendido. Intenta explicarle cómo se forman los números y cómo se usan las fechas en noruego. Enseñar a otros es una excelente manera de solidificar tu propio aprendizaje.</w:t>
      </w:r>
    </w:p>
    <w:p>
      <w:r>
        <w:t>Con estos recursos y estrategias, estarás bien preparado para manejar números y fechas en tu día a día en Noruega. La práctica constante y la interacción con los locales te ayudarán a mejorar tu fluidez y confianza en el idioma. ¡Sigue adelante y disfruta de tu viaje de aprendizaje!</w:t>
      </w:r>
    </w:p>
    <w:p>
      <w:pPr>
        <w:pStyle w:val="Heading1"/>
      </w:pPr>
      <w:r>
        <w:t>Chapter 4: **Comida y Bebida**</w:t>
      </w:r>
    </w:p>
    <w:p>
      <w:r>
        <w:t>## Comida y Bebida</w:t>
      </w:r>
    </w:p>
    <w:p>
      <w:r>
        <w:t>La comida y la bebida son aspectos fundamentales de la cultura noruega. Desde platos tradicionales como el "rakfisk" y el "lutefisk" hasta las influencias de la cocina internacional, Noruega ofrece una variedad de sabores que reflejan su rica historia y diversidad geográfica. Al aprender sobre la comida y la bebida en noruego, no solo adquirirás vocabulario, sino que también te conectarás más profundamente con la cultura local. Este capítulo se sumergirá en los términos esenciales que necesitas conocer para disfrutar de la experiencia culinaria en Noruega.</w:t>
      </w:r>
    </w:p>
    <w:p>
      <w:r>
        <w:t>### Platos Típicos Noruegos</w:t>
      </w:r>
    </w:p>
    <w:p>
      <w:r>
        <w:t>Noruega es conocida por su cocina basada en ingredientes frescos y de alta calidad, principalmente del mar y de la tierra. Algunos de los platos más emblemáticos incluyen el salmón, el bacalao y la carne de reno. Un ejemplo clásico es el "klippfisk", que es bacalao seco y salado, utilizado en diversas recetas. Este método de conservación se remonta a siglos atrás y es fundamental en la cocina noruega, especialmente en la región de Lofoten.</w:t>
      </w:r>
    </w:p>
    <w:p>
      <w:r>
        <w:t>Otro plato tradicional es el "fårikål", que consiste en cordero cocido a fuego lento con repollo y pimienta negra. Este es considerado el plato nacional de Noruega y se disfruta especialmente en el otoño. La combinación de sabores simples pero contundentes refleja la conexión de los noruegos con su entorno natural. Al conocer estos platos y su vocabulario asociado, podrás hacer pedidos con confianza en cualquier restaurante noruego.</w:t>
      </w:r>
    </w:p>
    <w:p>
      <w:r>
        <w:t>### Bebidas Noruegas</w:t>
      </w:r>
    </w:p>
    <w:p>
      <w:r>
        <w:t>La bebida en Noruega es igualmente diversa, desde bebidas alcohólicas hasta opciones no alcohólicas como el "brus", que es un refresco popular. Uno de los licores más tradicionales es el "aquavit", un destilado de patatas o granos, aromatizado con hierbas y especias. Se suele servir en celebraciones y comidas festivas, y es un excelente acompañante para el "sild" (arenque) o el "lutefisk".</w:t>
      </w:r>
    </w:p>
    <w:p>
      <w:r>
        <w:t>Para quienes prefieren opciones sin alcohol, el "kaffi" (café) es una bebida esencial en la cultura noruega. Los noruegos son grandes consumidores de café, y es común que se ofrezca a los visitantes como una muestra de hospitalidad. Aprender a pedir un "kaffi svart" (café negro) o "kaffi med melk" (café con leche) te ayudará a integrarte en las costumbres locales.</w:t>
      </w:r>
    </w:p>
    <w:p>
      <w:r>
        <w:t>### Mercados y Comida Callejera</w:t>
      </w:r>
    </w:p>
    <w:p>
      <w:r>
        <w:t>Visitar un mercado de comida es una de las mejores maneras de experimentar la gastronomía noruega. En lugares como el Mercado de Mathallen en Oslo, puedes encontrar una amplia variedad de productos locales, desde pescados frescos hasta quesos artesanales. Estos mercados ofrecen no solo la oportunidad de comprar ingredientes de calidad, sino también de probar platos típicos en un ambiente animado.</w:t>
      </w:r>
    </w:p>
    <w:p>
      <w:r>
        <w:t>La comida callejera también ha ganado popularidad en Noruega en los últimos años. Desde puestos que ofrecen "pølse" (salchichas) hasta "kebab" y "fiskekaker" (pasteles de pescado), hay opciones para todos los gustos. Probar estos alimentos en la calle te dará una visión auténtica de la vida cotidiana noruega y te permitirá practicar tu vocabulario en un entorno real.</w:t>
      </w:r>
    </w:p>
    <w:p>
      <w:r>
        <w:t>### Etiqueta en la Mesa</w:t>
      </w:r>
    </w:p>
    <w:p>
      <w:r>
        <w:t>Conocer las costumbres relacionadas con la comida es tan importante como el vocabulario. En Noruega, se valora mucho la etiqueta en la mesa. Al sentarte a comer, es común esperar a que el anfitrión inicie la comida con una invitación. Durante la comida, es habitual mantener una conversación amena, pero sin interrumpir demasiado. Prestar atención a los modales, como mantener los codos sobre la mesa y no hablar con la boca llena, es fundamental para ser un buen comensal.</w:t>
      </w:r>
    </w:p>
    <w:p>
      <w:r>
        <w:t>Además, al finalizar la comida, es cortés agradecer al anfitrión. Un simple "takk for maten" (gracias por la comida) es una expresión que siempre es bien recibida. Familiarizarse con estas normas básicas te ayudará a sentirte más cómodo en situaciones sociales en Noruega.</w:t>
      </w:r>
    </w:p>
    <w:p>
      <w:r>
        <w:t>### Acción Práctica</w:t>
      </w:r>
    </w:p>
    <w:p>
      <w:r>
        <w:t>Para realmente absorber el vocabulario relacionado con la comida y la bebida en noruego, aquí tienes tres acciones concretas que puedes llevar a cabo:</w:t>
      </w:r>
    </w:p>
    <w:p>
      <w:r>
        <w:t>1. **Visita un Restaurante Noruego**: Haz una lista de platos noruegos que te gustaría probar y busca un restaurante local que los ofrezca. Intenta pedir en noruego, usando el vocabulario que has aprendido.</w:t>
      </w:r>
    </w:p>
    <w:p>
      <w:r>
        <w:t>2. **Cocina en Casa**: Escoge una receta noruega e intenta cocinarla en casa. Mientras lo haces, practica los nombres de los ingredientes en noruego y familiarízate con el proceso de preparación.</w:t>
      </w:r>
    </w:p>
    <w:p>
      <w:r>
        <w:t>3. **Únete a un Taller de Cocina**: Busca talleres de cocina en tu área donde puedas aprender a preparar platos noruegos. Esto te permitirá practicar el idioma mientras disfrutas de una experiencia práctica.</w:t>
      </w:r>
    </w:p>
    <w:p>
      <w:r>
        <w:t>---</w:t>
      </w:r>
    </w:p>
    <w:p>
      <w:r>
        <w:t>### Acción Práctica Resumida</w:t>
      </w:r>
    </w:p>
    <w:p>
      <w:r>
        <w:t>**Pasos a seguir:**</w:t>
      </w:r>
    </w:p>
    <w:p>
      <w:r>
        <w:t>1. **Visita un restaurante noruego y pide en noruego.**</w:t>
        <w:br/>
        <w:t>2. **Cocina una receta noruega en casa.**</w:t>
        <w:br/>
        <w:t>3. **Únete a un taller de cocina para practicar.**</w:t>
      </w:r>
    </w:p>
    <w:p>
      <w:r>
        <w:t>Con estos pasos, no solo mejorarás tu vocabulario, sino que también disfrutarás de la rica cultura culinaria de Noruega. ¡Buen provecho y buena suerte en tu aprendizaje del noruego!</w:t>
      </w:r>
    </w:p>
    <w:p>
      <w:pPr>
        <w:pStyle w:val="Heading1"/>
      </w:pPr>
      <w:r>
        <w:t>Chapter 5: **Viajes y Transporte**</w:t>
      </w:r>
    </w:p>
    <w:p>
      <w:r>
        <w:t>## Viajes y Transporte</w:t>
      </w:r>
    </w:p>
    <w:p>
      <w:r>
        <w:t>Viajar por Noruega puede ser una experiencia maravillosa, no solo por sus paisajes impresionantes, sino también por la riqueza cultural y la eficiencia de sus sistemas de transporte. En este capítulo, exploraremos el vocabulario clave que necesitas para moverte por este hermoso país, desde el momento en que llegas al aeropuerto hasta que decides aventurarte en tren, autobús o barco. Aprender a comunicarte en el contexto de los viajes y el transporte te permitirá disfrutar de una experiencia más fluida y enriquecedora.</w:t>
      </w:r>
    </w:p>
    <w:p>
      <w:r>
        <w:t>### Aeropuertos y Llegadas</w:t>
      </w:r>
    </w:p>
    <w:p>
      <w:r>
        <w:t>Los aeropuertos son la puerta de entrada a cualquier país, y Noruega no es la excepción. Desde el Aeropuerto de Oslo Gardermoen, que es el más grande y concurrido, hasta los aeropuertos más pequeños en ciudades como Bergen y Tromsø, es fundamental entender el vocabulario relacionado con la llegada y salida de vuelos.</w:t>
      </w:r>
    </w:p>
    <w:p>
      <w:r>
        <w:t>Cuando llegues a Noruega, es probable que necesites pasar por la zona de control de pasaportes. Aquí es donde escucharás frases como "Velkommen til Norge" (Bienvenido a Noruega) y "Pass, vær så snill" (Pasaporte, por favor). Familiarízate con palabras como "bagasje" (equipaje), "sikkerhet" (seguridad) y "avganger" (salidas).</w:t>
      </w:r>
    </w:p>
    <w:p>
      <w:r>
        <w:t>Un consejo práctico: si llegas al aeropuerto de Oslo, asegúrate de utilizar el tren expreso "Flytoget" que conecta el aeropuerto con el centro de la ciudad. El viaje dura aproximadamente 20 minutos y es un excelente primer vistazo a la belleza del paisaje noruego.</w:t>
      </w:r>
    </w:p>
    <w:p>
      <w:r>
        <w:t>#### Vocabulario Clave del Aeropuerto</w:t>
      </w:r>
    </w:p>
    <w:p>
      <w:r>
        <w:t>1. **Ankomst** - Llegada</w:t>
        <w:br/>
        <w:t>2. **Avgang** - Salida</w:t>
        <w:br/>
        <w:t>3. **Bagasje** - Equipaje</w:t>
        <w:br/>
        <w:t>4. **Sikkerhet** - Seguridad</w:t>
        <w:br/>
        <w:t>5. **Innsjekking** - Check-in</w:t>
      </w:r>
    </w:p>
    <w:p>
      <w:r>
        <w:t>### Transporte Público</w:t>
      </w:r>
    </w:p>
    <w:p>
      <w:r>
        <w:t>Una vez que hayas llegado a tu destino, explorar Noruega a través de su sistema de transporte público es una opción muy recomendable. Las ciudades más grandes, como Oslo, Bergen y Stavanger, cuentan con extensas redes de autobuses, tranvías y trenes que facilitan el desplazamiento. El uso del transporte público no solo es económico, sino también una excelente manera de interactuar con los locales y sumergirte en la cultura noruega.</w:t>
      </w:r>
    </w:p>
    <w:p>
      <w:r>
        <w:t>Los autobuses, conocidos como "buss", son una de las formas más comunes de transporte. Asegúrate de tener a mano el vocabulario relacionado con horarios y rutas. Palabras como "rute" (ruta), "billett" (billete) y "stopp" (parada) te serán de gran utilidad. Además, muchas ciudades tienen aplicaciones móviles que te permiten comprar billetes y consultar horarios en tiempo real.</w:t>
      </w:r>
    </w:p>
    <w:p>
      <w:r>
        <w:t>Un ejemplo concreto de cómo moverte en Oslo es utilizar la tarjeta "Ruter", que te permite usar todos los medios de transporte público en la ciudad. Esta tarjeta es fácil de recargar y te ofrece acceso ilimitado a autobuses, tranvías y metro.</w:t>
      </w:r>
    </w:p>
    <w:p>
      <w:r>
        <w:t>#### Vocabulario Clave del Transporte Público</w:t>
      </w:r>
    </w:p>
    <w:p>
      <w:r>
        <w:t>1. **Buss** - Autobús</w:t>
        <w:br/>
        <w:t>2. **Trikk** - Tranvía</w:t>
        <w:br/>
        <w:t>3. **Tog** - Tren</w:t>
        <w:br/>
        <w:t>4. **Billett** - Billete</w:t>
        <w:br/>
        <w:t>5. **Rute** - Ruta</w:t>
      </w:r>
    </w:p>
    <w:p>
      <w:r>
        <w:t>### Excursiones y Viajes en Barco</w:t>
      </w:r>
    </w:p>
    <w:p>
      <w:r>
        <w:t>Noruega es famosa por sus impresionantes fiordos, y una de las mejores maneras de explorarlos es mediante viajes en barco. Las excursiones en barco, o "båtturer", son una experiencia única que te permite apreciar la belleza natural del país desde una perspectiva diferente.</w:t>
      </w:r>
    </w:p>
    <w:p>
      <w:r>
        <w:t>Cuando planifiques un viaje en barco, es útil conocer términos como "båt" (barco), "avganger" (salidas) y "billettkontor" (oficina de billetes). Además, muchas de estas excursiones ofrecen guías que explican el entorno natural y la historia de las áreas que estás visitando, por lo que es recomendable tener un conocimiento básico del vocabulario relacionado con la naturaleza.</w:t>
      </w:r>
    </w:p>
    <w:p>
      <w:r>
        <w:t>Un caso práctico es la famosa excursión en barco por el fiordo de Nærøyfjord, declarado Patrimonio de la Humanidad por la UNESCO. Durante el trayecto, podrás escuchar información sobre la geología y la flora local, así como disfrutar de vistas espectaculares. Recuerda que aunque muchas de estas excursiones son guiadas en inglés, tener un vocabulario básico en noruego hará que tu experiencia sea aún más enriquecedora.</w:t>
      </w:r>
    </w:p>
    <w:p>
      <w:r>
        <w:t>#### Vocabulario Clave para Excursiones en Barco</w:t>
      </w:r>
    </w:p>
    <w:p>
      <w:r>
        <w:t>1. **Båt** - Barco</w:t>
        <w:br/>
        <w:t>2. **Fiord** - Fiordo</w:t>
        <w:br/>
        <w:t>3. **Seil** - Vela</w:t>
        <w:br/>
        <w:t>4. **Guidet tur** - Tour guiado</w:t>
        <w:br/>
        <w:t>5. **Natur** - Naturaleza</w:t>
      </w:r>
    </w:p>
    <w:p>
      <w:r>
        <w:t>### Rutas y Mapas</w:t>
      </w:r>
    </w:p>
    <w:p>
      <w:r>
        <w:t>Entender cómo leer un mapa y conocer las principales rutas en Noruega es esencial para cualquier viajero. Los mapas están disponibles en diferentes formatos, desde aplicaciones en teléfonos móviles hasta mapas impresos. Familiarízate con términos como "kart" (mapa), "rute" (ruta) y "veikryss" (intersección).</w:t>
      </w:r>
    </w:p>
    <w:p>
      <w:r>
        <w:t>Además, Noruega cuenta con un excelente sistema de señalización que facilita la navegación. Las señales son claras y, a menudo, se acompañan de símbolos, lo cual es una gran ventaja para quienes no dominan el idioma. No dudes en preguntar a los lugareños si te pierdes; los noruegos son conocidos por su amabilidad y estarán encantados de ayudarte.</w:t>
      </w:r>
    </w:p>
    <w:p>
      <w:r>
        <w:t>Un consejo útil es descargar aplicaciones como "Google Maps" o "Norge i Bilder" que no solo te permiten orientarte, sino que también te ofrecen información sobre puntos de interés cercanos, restaurantes y actividades que puedes hacer en la zona.</w:t>
      </w:r>
    </w:p>
    <w:p>
      <w:r>
        <w:t>#### Vocabulario Clave para Rutas y Mapas</w:t>
      </w:r>
    </w:p>
    <w:p>
      <w:r>
        <w:t>1. **Kart** - Mapa</w:t>
        <w:br/>
        <w:t>2. **Rute** - Ruta</w:t>
        <w:br/>
        <w:t>3. **Veikryss** - Intersección</w:t>
        <w:br/>
        <w:t>4. **Sving** - Girar</w:t>
        <w:br/>
        <w:t>5. **Retning** - Dirección</w:t>
      </w:r>
    </w:p>
    <w:p>
      <w:r>
        <w:t>### Checklist de Acciones Concretas</w:t>
      </w:r>
    </w:p>
    <w:p>
      <w:r>
        <w:t>Para maximizar tu aprendizaje y facilitar tu movilidad en Noruega, aquí tienes tres acciones concretas que puedes llevar a cabo:</w:t>
      </w:r>
    </w:p>
    <w:p>
      <w:r>
        <w:t xml:space="preserve">1. **Practica el Vocabulario**: Dedica tiempo cada día a practicar el vocabulario relacionado con viajes y transporte. Puedes utilizar tarjetas de memoria o aplicaciones de idiomas para reforzar tu aprendizaje. </w:t>
        <w:br/>
        <w:t xml:space="preserve">   </w:t>
        <w:br/>
        <w:t>2. **Haz un Viaje Simulado**: Planea un viaje a Noruega desde tu hogar. Busca vuelos, reserva un hotel, y haz una lista de las actividades que te gustaría hacer. Intenta hacerlo utilizando el vocabulario que has aprendido.</w:t>
      </w:r>
    </w:p>
    <w:p>
      <w:r>
        <w:t>3. **Conversa con Locales**: Si tienes la oportunidad, intenta hablar con noruegos sobre sus experiencias de viaje. Puedes preguntarles sobre sus lugares favoritos y cómo se mueven en su país. Esto no solo mejorará tu vocabulario, sino que también te dará una perspectiva más auténtica sobre la cultura noruega.</w:t>
      </w:r>
    </w:p>
    <w:p>
      <w:r>
        <w:t>### Acción Práctica Resumida</w:t>
      </w:r>
    </w:p>
    <w:p>
      <w:r>
        <w:t>**Pasos a seguir:**</w:t>
        <w:br/>
        <w:t>1. **Estudia el vocabulario relacionado con aeropuertos y transporte público.**</w:t>
        <w:br/>
        <w:t>2. **Planifica un viaje simulado a Noruega usando el vocabulario aprendido.**</w:t>
        <w:br/>
        <w:t>3. **Practica conversando con locales o compañeros de idioma sobre sus experiencias de viaje.**</w:t>
      </w:r>
    </w:p>
    <w:p>
      <w:r>
        <w:t>Con estos pasos, estarás mejor preparado para navegar por el sistema de transporte noruego y disfrutar de todo lo que este hermoso país tiene para ofrecer. ¡Feliz viaje!</w:t>
      </w:r>
    </w:p>
    <w:p>
      <w:pPr>
        <w:pStyle w:val="Heading1"/>
      </w:pPr>
      <w:r>
        <w:t>Chapter 6: **Alojamiento y Servicios**</w:t>
      </w:r>
    </w:p>
    <w:p>
      <w:r>
        <w:t>## Alojamiento y Servicios</w:t>
      </w:r>
    </w:p>
    <w:p>
      <w:r>
        <w:t>Cuando se trata de viajar a Noruega, uno de los aspectos más cruciales a considerar es el alojamiento. Desde las modernas ciudades de Oslo y Bergen hasta los tranquilos fiordos y pueblos pesqueros, la oferta de hospedaje es variada y se adapta a diferentes presupuestos y preferencias. En esta sección, exploraremos las diferentes opciones de alojamiento, los servicios que puedes encontrar y algunos consejos prácticos para que tu estancia sea cómoda y placentera.</w:t>
      </w:r>
    </w:p>
    <w:p>
      <w:r>
        <w:t>### Tipos de Alojamiento</w:t>
      </w:r>
    </w:p>
    <w:p>
      <w:r>
        <w:t>En Noruega, hay una amplia gama de opciones de alojamiento que van desde hoteles de lujo hasta hostales económicos y cabañas rústicas. Cada tipo de alojamiento tiene sus características particulares y puede ser adecuado según el tipo de viaje que estés planeando.</w:t>
      </w:r>
    </w:p>
    <w:p>
      <w:r>
        <w:t>#### Hoteles y Resorts</w:t>
      </w:r>
    </w:p>
    <w:p>
      <w:r>
        <w:t>Los hoteles en Noruega suelen incluir una variedad de servicios, desde desayuno gratuito hasta acceso a internet y spa. Las cadenas internacionales como Radisson Blu y Scandic tienen presencia en las principales ciudades, ofreciendo un nivel de comodidad conocido por los viajeros. Por otro lado, hay hoteles boutique que destacan por su diseño único y atención personalizada. Por ejemplo, el Hotel Union Øye, ubicado en el fiordo de Hjørundfjord, es un hotel histórico que combina lujo con un entorno natural impresionante.</w:t>
      </w:r>
    </w:p>
    <w:p>
      <w:r>
        <w:t>#### Albergues y Hostales</w:t>
      </w:r>
    </w:p>
    <w:p>
      <w:r>
        <w:t>Si buscas una opción más económica, los albergues y hostales son una excelente alternativa. Estos lugares no solo ofrecen camas a precios accesibles, sino que también son ideales para conocer a otros viajeros. La mayoría de ellos cuentan con cocinas compartidas, lo que te permite ahorrar en comidas. En Oslo, por ejemplo, el Oslo Hostel Central es una opción popular entre mochileros, que también ofrece actividades grupales y excursiones.</w:t>
      </w:r>
    </w:p>
    <w:p>
      <w:r>
        <w:t>#### Cabañas y Apartamentos</w:t>
      </w:r>
    </w:p>
    <w:p>
      <w:r>
        <w:t>Para aquellos que prefieren una experiencia más privada y autónoma, alquilar una cabaña o un apartamento puede ser la mejor opción. Plataformas como Airbnb y Booking.com ofrecen una variedad de opciones, desde cabañas en medio de la naturaleza hasta apartamentos en el corazón de la ciudad. En el norte de Noruega, muchas familias locales alquilan cabañas donde puedes disfrutar de la tranquilidad y la belleza del paisaje ártico. Una opción popular es la cabaña en las islas Lofoten, donde puedes desconectar del bullicio y disfrutar de la naturaleza.</w:t>
      </w:r>
    </w:p>
    <w:p>
      <w:r>
        <w:t>### Servicios Adicionales en el Alojamiento</w:t>
      </w:r>
    </w:p>
    <w:p>
      <w:r>
        <w:t>Además del tipo de alojamiento, es importante considerar los servicios que se ofrecen. Estos pueden variar significativamente entre diferentes lugares, así que aquí te mostramos algunos de los más comunes que deberías buscar.</w:t>
      </w:r>
    </w:p>
    <w:p>
      <w:r>
        <w:t>#### Conexión a Internet</w:t>
      </w:r>
    </w:p>
    <w:p>
      <w:r>
        <w:t>Hoy en día, tener acceso a internet es fundamental para la mayoría de los viajeros. La mayoría de los hoteles en Noruega ofrecen Wi-Fi gratuito, pero en algunos albergues y cabañas puede ser limitado. Si dependes de internet para trabajar o planificar tu viaje, asegúrate de verificar la disponibilidad de este servicio antes de reservar tu alojamiento.</w:t>
      </w:r>
    </w:p>
    <w:p>
      <w:r>
        <w:t>#### Servicio de Comidas</w:t>
      </w:r>
    </w:p>
    <w:p>
      <w:r>
        <w:t>Muchos hoteles también ofrecen servicio de comidas, ya sea a través de un restaurante en las instalaciones o mediante desayuno incluido en el precio. En áreas rurales, es común que las cabañas no tengan restaurantes cercanos, por lo que es bueno informarse sobre las opciones de cocina si decides alquilar un lugar independiente.</w:t>
      </w:r>
    </w:p>
    <w:p>
      <w:r>
        <w:t>#### Actividades y Excursiones</w:t>
      </w:r>
    </w:p>
    <w:p>
      <w:r>
        <w:t>Algunos alojamientos ofrecen paquetes que incluyen actividades y excursiones. Por ejemplo, en la región de los fiordos, puedes encontrar hoteles que organizan paseos en barco o caminatas guiadas. Esto puede ser una forma conveniente de explorar la zona sin tener que planificar cada detalle por tu cuenta. Pregunta en tu alojamiento sobre qué actividades están disponibles y si ofrecen descuentos o tarifas especiales.</w:t>
      </w:r>
    </w:p>
    <w:p>
      <w:r>
        <w:t>### Consejos Prácticos para Reservar</w:t>
      </w:r>
    </w:p>
    <w:p>
      <w:r>
        <w:t>Reservar alojamiento en Noruega puede ser un proceso sencillo si sigues algunos consejos prácticos. Aquí te compartimos algunos que te ayudarán a encontrar la opción más adecuada para ti.</w:t>
      </w:r>
    </w:p>
    <w:p>
      <w:r>
        <w:t>#### Investiga con Anticipación</w:t>
      </w:r>
    </w:p>
    <w:p>
      <w:r>
        <w:t>Es recomendable comenzar a investigar y reservar tu alojamiento con antelación, especialmente si planeas visitar durante la temporada alta (junio a agosto). Los precios tienden a aumentar y la disponibilidad puede ser limitada. Utiliza sitios web de comparación para encontrar las mejores tarifas y leer opiniones de otros viajeros.</w:t>
      </w:r>
    </w:p>
    <w:p>
      <w:r>
        <w:t>#### Lee Opiniones</w:t>
      </w:r>
    </w:p>
    <w:p>
      <w:r>
        <w:t>Antes de confirmar tu reserva, asegúrate de leer las opiniones de otros huéspedes. Plataformas como TripAdvisor o Google Reviews ofrecen una visión clara de lo que puedes esperar. Fíjate en comentarios sobre la limpieza, el servicio al cliente y la ubicación, ya que estos factores pueden influir significativamente en tu experiencia.</w:t>
      </w:r>
    </w:p>
    <w:p>
      <w:r>
        <w:t>#### Considera la Ubicación</w:t>
      </w:r>
    </w:p>
    <w:p>
      <w:r>
        <w:t>La ubicación de tu alojamiento es crucial para disfrutar de tu viaje. Si planeas explorar una ciudad, opta por un lugar céntrico donde puedas acceder fácilmente a las atracciones principales. Sin embargo, si tu objetivo es disfrutar de la naturaleza, considera alojarte en áreas más rurales o cerca de parques nacionales.</w:t>
      </w:r>
    </w:p>
    <w:p>
      <w:r>
        <w:t>### Ejemplo Localizado: La Experiencia de Sofía en Bergen</w:t>
      </w:r>
    </w:p>
    <w:p>
      <w:r>
        <w:t>Sofía, una viajera española, decidió visitar Noruega durante el verano y eligió Bergen como su destino principal. Al investigar sobre el alojamiento, se encontró con una variedad de opciones, pero finalmente optó por una cabaña en un fiordo cercano a la ciudad. Esta elección le permitió disfrutar de la paz y la belleza del paisaje, además de ser un excelente punto de partida para realizar excursiones a los famosos fiordos.</w:t>
      </w:r>
    </w:p>
    <w:p>
      <w:r>
        <w:t>Durante su estancia, Sofía utilizó internet para buscar rutas de senderismo y recomendaciones de restaurantes locales. A través de su cabaña, también pudo reservar tours en barco que le permitieron explorar los fjordos de cerca, lo que hizo que su experiencia fuera inolvidable. La combinación de un alojamiento cómodo y la posibilidad de acceder a servicios adicionales hizo que su viaje fuera perfecto.</w:t>
      </w:r>
    </w:p>
    <w:p>
      <w:r>
        <w:t>### Checklist de Acciones Concretas</w:t>
      </w:r>
    </w:p>
    <w:p>
      <w:r>
        <w:t>Para asegurarte de que tu experiencia de alojamiento en Noruega sea la mejor posible, aquí tienes un checklist de acciones concretas que puedes seguir:</w:t>
      </w:r>
    </w:p>
    <w:p>
      <w:r>
        <w:t>1. **Investiga diferentes tipos de alojamiento**: Haz una lista de tus preferencias y presupuesto, y compara las opciones disponibles.</w:t>
        <w:br/>
        <w:t>2. **Consulta sobre servicios adicionales**: Pregunta si el alojamiento ofrece servicios como desayuno, Wi-Fi gratuito o actividades organizadas.</w:t>
        <w:br/>
        <w:t>3. **Haz tu reserva con antelación**: No dejes tu alojamiento para el último minuto, especialmente si viajas en temporada alta.</w:t>
      </w:r>
    </w:p>
    <w:p>
      <w:r>
        <w:t>### Acción Práctica Resumida</w:t>
      </w:r>
    </w:p>
    <w:p>
      <w:r>
        <w:t>**Pasos a seguir:**</w:t>
        <w:br/>
        <w:t>1. **Investiga y selecciona el tipo de alojamiento que mejor se adapte a tus necesidades.**</w:t>
        <w:br/>
        <w:t>2. **Consulta las opiniones de otros viajeros para asegurarte de que eliges un lugar de calidad.**</w:t>
        <w:br/>
        <w:t>3. **Reserva tu alojamiento con anticipación para garantizar la disponibilidad y mejores precios.**</w:t>
      </w:r>
    </w:p>
    <w:p>
      <w:r>
        <w:t>Siguiendo estos pasos, estarás mejor preparado para disfrutar de tu estancia en Noruega, asegurando que no solo encuentres un buen lugar donde quedarte, sino que también aproveches al máximo los servicios disponibles para hacer de tu viaje una experiencia memorable. ¡Feliz viaje!</w:t>
      </w:r>
    </w:p>
    <w:p>
      <w:pPr>
        <w:pStyle w:val="Heading1"/>
      </w:pPr>
      <w:r>
        <w:t>Chapter 7: **Compras y Negociaciones**</w:t>
      </w:r>
    </w:p>
    <w:p>
      <w:r>
        <w:t># Compras y Negociaciones</w:t>
      </w:r>
    </w:p>
    <w:p>
      <w:r>
        <w:t>En Noruega, realizar compras y participar en negociaciones puede ser una experiencia tanto emocionante como desafiante. La cultura noruega valora la honestidad y la transparencia, lo que se refleja en la forma en que los noruegos interactúan en el comercio. En este capítulo, exploraremos el vocabulario esencial que necesitas para navegar por las compras y las negociaciones, así como consejos prácticos que te ayudarán a desenvolverte con confianza en las tiendas y mercados noruegos.</w:t>
      </w:r>
    </w:p>
    <w:p>
      <w:r>
        <w:t>## Vocabulario Esencial para Compras</w:t>
      </w:r>
    </w:p>
    <w:p>
      <w:r>
        <w:t>Cuando entras en una tienda en Noruega, es fundamental que tengas a tu disposición algunas palabras y frases clave que te ayudarán a comunicarte con los vendedores. A continuación, te presentamos un listado de términos útiles que te serán de gran ayuda.</w:t>
      </w:r>
    </w:p>
    <w:p>
      <w:r>
        <w:t>### Palabras Clave</w:t>
      </w:r>
    </w:p>
    <w:p>
      <w:r>
        <w:t>1. **¿Hvor mye koster dette?** — ¿Cuánto cuesta esto?</w:t>
        <w:br/>
        <w:t>2. **Rabatt** — Descuento</w:t>
        <w:br/>
        <w:t>3. **Tilbud** — Oferta</w:t>
        <w:br/>
        <w:t>4. **Kan jeg få en kvittering?** — ¿Puedo obtener un recibo?</w:t>
        <w:br/>
        <w:t>5. **Størrelse** — Tamaño</w:t>
        <w:br/>
        <w:t>6. **Farge** — Color</w:t>
        <w:br/>
        <w:t>7. **Prøve rom** — Probador</w:t>
        <w:br/>
        <w:t>8. **Betaling** — Pago</w:t>
        <w:br/>
        <w:t>9. **Kreditkort** — Tarjeta de crédito</w:t>
        <w:br/>
        <w:t>10. **Kontant** — Efectivo</w:t>
      </w:r>
    </w:p>
    <w:p>
      <w:r>
        <w:t>Dominando este vocabulario, te será más fácil interactuar con los vendedores y entender mejor las ofertas disponibles. Por ejemplo, si estás en una tienda de ropa y ves un vestido que te gusta, puedes preguntar: "¿Hvor mye koster dette?" y luego pedir el color o tamaño que prefieres.</w:t>
      </w:r>
    </w:p>
    <w:p>
      <w:r>
        <w:t>### Frases Comunes</w:t>
      </w:r>
    </w:p>
    <w:p>
      <w:r>
        <w:t>Además de las palabras clave, aquí hay algunas frases comunes que puedes utilizar durante tus compras:</w:t>
      </w:r>
    </w:p>
    <w:p>
      <w:r>
        <w:t>- **“Jeg ser bare, takk.”** — Solo estoy mirando, gracias.</w:t>
        <w:br/>
        <w:t>- **“Kan jeg få hjelp?”** — ¿Puedo obtener ayuda?</w:t>
        <w:br/>
        <w:t>- **“Hvor er prøverommene?”** — ¿Dónde están los probadores?</w:t>
        <w:br/>
        <w:t>- **“Har dere dette i en annen størrelse?”** — ¿Tienen esto en otro tamaño?</w:t>
        <w:br/>
        <w:t>- **“Er det noen rabatt på dette produktet?”** — ¿Hay algún descuento en este producto?</w:t>
      </w:r>
    </w:p>
    <w:p>
      <w:r>
        <w:t>Practicar estas frases te permitirá sentirte más cómodo al interactuar con el personal de las tiendas y te ayudará a obtener la información que necesitas para tomar decisiones informadas.</w:t>
      </w:r>
    </w:p>
    <w:p>
      <w:r>
        <w:t>## Negociaciones en el Comercio</w:t>
      </w:r>
    </w:p>
    <w:p>
      <w:r>
        <w:t>Las negociaciones en Noruega tienden a ser directas y respetuosas. La cultura valora la transparencia y la honestidad, lo cual se traduce en interacciones comerciales donde ambas partes buscan un beneficio mutuo. Si bien en muchas tiendas los precios son fijos, hay ciertas situaciones, como en mercados de artesanía o en negociaciones privadas, donde puedes intentar obtener un mejor precio.</w:t>
      </w:r>
    </w:p>
    <w:p>
      <w:r>
        <w:t>### Consejos para Negociar</w:t>
      </w:r>
    </w:p>
    <w:p>
      <w:r>
        <w:t>1. **Conoce el Producto**: Antes de entrar en una negociación, asegúrate de conocer el producto que deseas comprar. Investiga los precios en otros lugares y entiende las características del producto. Esto te dará una base sólida para argumentar tu oferta.</w:t>
      </w:r>
    </w:p>
    <w:p>
      <w:r>
        <w:t>2. **Sé Respetuoso y Amable**: El respeto es fundamental en la cultura noruega. Al abordar una negociación, mantén un tono amable y respetuoso. Puedes comenzar con algo como "Jeg liker virkelig dette produktet, men prisen er litt høy for meg." — "Realmente me gusta este producto, pero el precio es un poco alto para mí."</w:t>
      </w:r>
    </w:p>
    <w:p>
      <w:r>
        <w:t>3. **Haz Preguntas Abiertas**: En lugar de hacer preguntas cerradas que puedan limitar la conversación, opta por preguntas abiertas. Esto fomentará una discusión más fluida y puede llevar a un acuerdo que beneficie a ambas partes.</w:t>
      </w:r>
    </w:p>
    <w:p>
      <w:r>
        <w:t>### Caso de Estudio: Mercado de Artesanía</w:t>
      </w:r>
    </w:p>
    <w:p>
      <w:r>
        <w:t>Imagina que visitas un mercado de artesanía en Oslo. Te encuentras con un puesto que vende hermosas cerámicas hechas a mano. Después de mirar varios artículos, decides que quieres comprar un jarrón, pero el precio es un poco más alto de lo que habías planeado gastar.</w:t>
      </w:r>
    </w:p>
    <w:p>
      <w:r>
        <w:t>En este punto, podrías acercarte al vendedor y decir: "Jeg elsker dette jaret, men jeg har et budsjett. Kan vi diskutere prisen?" — "Me encanta este jarrón, pero tengo un presupuesto. ¿Podemos discutir el precio?" Al hacerlo, inicias una conversación que podría resultar en un precio más ajustado.</w:t>
      </w:r>
    </w:p>
    <w:p>
      <w:r>
        <w:t>Recuerda que la negociación no siempre garantiza un descuento, pero el simple hecho de preguntar de manera respetuosa puede abrir la puerta a una conversación más amena y, a veces, a un acuerdo.</w:t>
      </w:r>
    </w:p>
    <w:p>
      <w:r>
        <w:t>## Compras en Línea y En Persona</w:t>
      </w:r>
    </w:p>
    <w:p>
      <w:r>
        <w:t>Hoy en día, muchas compras se realizan en línea, y Noruega no es la excepción. Hay numerosas plataformas donde puedes adquirir productos nacionales e internacionales. Sin embargo, es importante recordar que las compras en línea tienen sus propias reglas y consideraciones, especialmente en lo que respecta a los envíos y devoluciones.</w:t>
      </w:r>
    </w:p>
    <w:p>
      <w:r>
        <w:t>### Ventajas y Desventajas de Comprar en Línea</w:t>
      </w:r>
    </w:p>
    <w:p>
      <w:r>
        <w:t>**Ventajas**:</w:t>
        <w:br/>
        <w:t>- **Comodidad**: Puedes realizar compras desde la comodidad de tu hogar.</w:t>
        <w:br/>
        <w:t>- **Variedad**: Acceso a una gran variedad de productos y marcas.</w:t>
        <w:br/>
        <w:t>- **Comparación de Precios**: Es más fácil comparar precios entre diferentes tiendas.</w:t>
      </w:r>
    </w:p>
    <w:p>
      <w:r>
        <w:t>**Desventajas**:</w:t>
        <w:br/>
        <w:t>- **Costos de Envío**: A menudo, el envío puede ser costoso, especialmente si estás comprando desde fuera de Noruega.</w:t>
        <w:br/>
        <w:t>- **Devoluciones**: Las políticas de devolución pueden ser complicadas y costosas.</w:t>
        <w:br/>
        <w:t>- **Sin Experiencia Táctil**: No puedes ver o tocar el producto antes de comprarlo.</w:t>
      </w:r>
    </w:p>
    <w:p>
      <w:r>
        <w:t>### Consejos para Compras en Línea</w:t>
      </w:r>
    </w:p>
    <w:p>
      <w:r>
        <w:t>1. **Lee Reseñas**: Antes de realizar una compra, asegúrate de leer las reseñas de otros clientes. Esto te dará una idea de la calidad del producto y la fiabilidad del vendedor.</w:t>
      </w:r>
    </w:p>
    <w:p>
      <w:r>
        <w:t>2. **Verifica las Políticas de Devolución**: Asegúrate de entender las políticas de devolución de la tienda antes de realizar tu compra. Esto es fundamental para evitar sorpresas desagradables si el producto no cumple con tus expectativas.</w:t>
      </w:r>
    </w:p>
    <w:p>
      <w:r>
        <w:t>3. **Utiliza Métodos de Pago Seguros**: Al comprar en línea, utiliza métodos de pago seguros y confiables. Esto te protegerá en caso de fraude.</w:t>
      </w:r>
    </w:p>
    <w:p>
      <w:r>
        <w:t>## Checklist de Acciones Concretas</w:t>
      </w:r>
    </w:p>
    <w:p>
      <w:r>
        <w:t>Para asegurarte de que tus experiencias de compra y negociación en Noruega sean exitosas, aquí tienes un checklist de acciones concretas que puedes seguir:</w:t>
      </w:r>
    </w:p>
    <w:p>
      <w:r>
        <w:t>1. **Familiarízate con el Vocabulario**: Practica las palabras y frases clave que necesitas para comunicarte durante tus compras. Puedes hacer tarjetas de memoria o usar aplicaciones de idiomas para ayudarte.</w:t>
      </w:r>
    </w:p>
    <w:p>
      <w:r>
        <w:t>2. **Investiga Antes de Comprar**: Ya sea en línea o en persona, investiga los productos que deseas adquirir. Compara precios y lee reseñas para asegurarte de que estás tomando una decisión informada.</w:t>
      </w:r>
    </w:p>
    <w:p>
      <w:r>
        <w:t>3. **Practica la Negociación**: Si tienes la oportunidad, practica tus habilidades de negociación en un entorno seguro. Puedes hacerlo con amigos o familiares, o incluso en un mercado local.</w:t>
      </w:r>
    </w:p>
    <w:p>
      <w:r>
        <w:t>## Acción Práctica Resumida</w:t>
      </w:r>
    </w:p>
    <w:p>
      <w:r>
        <w:t>**Pasos a seguir:**</w:t>
      </w:r>
    </w:p>
    <w:p>
      <w:r>
        <w:t>1. **Practica el vocabulario clave para tus compras y negociaciones.**</w:t>
        <w:br/>
        <w:t>2. **Investiga los productos y precios antes de realizar una compra.**</w:t>
        <w:br/>
        <w:t>3. **Prepárate para negociar, respetando siempre a la otra parte.**</w:t>
      </w:r>
    </w:p>
    <w:p>
      <w:r>
        <w:t>Siguiendo estos pasos, estarás mejor preparado para enfrentar cualquier situación de compra o negociación en Noruega. Recuerda que la confianza y el respeto son fundamentales en cualquier interacción comercial. ¡Buena suerte y felices compras!</w:t>
      </w:r>
    </w:p>
    <w:p>
      <w:pPr>
        <w:pStyle w:val="Heading1"/>
      </w:pPr>
      <w:r>
        <w:t>Chapter 8: **Salud y Emergencias**</w:t>
      </w:r>
    </w:p>
    <w:p>
      <w:r>
        <w:t>## Salud y Emergencias</w:t>
      </w:r>
    </w:p>
    <w:p>
      <w:r>
        <w:t>La salud es uno de los aspectos más importantes a considerar cuando se vive o se visita un país extranjero. En Noruega, el sistema de salud es conocido por su alta calidad, aunque también puede ser diferente al de otros países. En esta sección, exploraremos el vocabulario clave relacionado con la salud y las emergencias, así como algunos consejos útiles para asegurarte de que estás preparado en caso de necesitar atención médica. También incluiremos ejemplos de situaciones locales y un checklist de acciones concretas que puedes seguir.</w:t>
      </w:r>
    </w:p>
    <w:p>
      <w:r>
        <w:t>### Vocabulario Esencial en Salud</w:t>
      </w:r>
    </w:p>
    <w:p>
      <w:r>
        <w:t>Cuando se trata de salud, es fundamental conocer algunas palabras y frases clave que podrían ser útiles en situaciones cotidianas o de emergencia. Aquí hay una lista de términos relevantes:</w:t>
      </w:r>
    </w:p>
    <w:p>
      <w:r>
        <w:t>- **Lege** (médico)</w:t>
        <w:br/>
        <w:t>- **Sykehus** (hospital)</w:t>
        <w:br/>
        <w:t>- **Apotek** (farmacia)</w:t>
        <w:br/>
        <w:t>- **Ambulanse** (ambulancia)</w:t>
        <w:br/>
        <w:t>- **Nødsituasjon** (emergencia)</w:t>
        <w:br/>
        <w:t>- **Skade** (lesión)</w:t>
        <w:br/>
        <w:t>- **Smerte** (dolor)</w:t>
        <w:br/>
        <w:t>- **Allergi** (alergia)</w:t>
        <w:br/>
        <w:t>- **Medisin** (medicina)</w:t>
      </w:r>
    </w:p>
    <w:p>
      <w:r>
        <w:t>Conocer estos términos básicos te permitirá comunicarte mejor en situaciones de salud. Por ejemplo, si necesitas ayuda médica, podrías decir: "Jeg trenger en lege" (Necesito un médico) o "Jeg har smerte" (Tengo dolor). Este tipo de frases simples puede marcar la diferencia en momentos críticos.</w:t>
      </w:r>
    </w:p>
    <w:p>
      <w:r>
        <w:t>### Sistema de Salud en Noruega</w:t>
      </w:r>
    </w:p>
    <w:p>
      <w:r>
        <w:t>El sistema de salud noruego se basa en un modelo de atención universal, lo que significa que todos los residentes tienen acceso a servicios médicos esenciales. Esto incluye atención primaria, tratamientos hospitalarios, y medicamentos. Sin embargo, es importante tener en cuenta que, aunque el acceso a la atención es universal, los tiempos de espera pueden variar.</w:t>
      </w:r>
    </w:p>
    <w:p>
      <w:r>
        <w:t>Los ciudadanos noruegos y los residentes permanentes pagan una parte de sus costos de atención médica a través de impuestos, mientras que los visitantes pueden necesitar una forma de seguro médico. Si planeas quedarte en Noruega por un período prolongado, considera obtener un seguro de salud que cubra emergencias y tratamientos en caso de enfermedad.</w:t>
      </w:r>
    </w:p>
    <w:p>
      <w:r>
        <w:t>Un caso interesante es el de María, una estudiante española que se mudó a Oslo para completar su maestría. Un día, sufrió una caída mientras hacía senderismo y se lastimó el tobillo. Gracias a su conocimiento del vocabulario básico, pudo llamar a una ambulancia y explicar su situación. El personal médico llegó rápidamente y la llevó al hospital, donde recibió tratamiento inmediato. Esta experiencia le enseñó la importancia de conocer el vocabulario esencial y cómo eso le facilitó el acceso a la atención que necesitaba.</w:t>
      </w:r>
    </w:p>
    <w:p>
      <w:r>
        <w:t>### Preparación Ante Emergencias</w:t>
      </w:r>
    </w:p>
    <w:p>
      <w:r>
        <w:t>Prepararse para una emergencia es crucial, especialmente en un país extranjero. Aquí hay algunas cosas que puedes hacer para estar listo:</w:t>
      </w:r>
    </w:p>
    <w:p>
      <w:r>
        <w:t>1. **Ten a Mano un Kit de Emergencia**: Un kit básico debe incluir vendajes, desinfectante, medicamentos esenciales, y una lista de contactos de emergencia. Además, es útil tener a mano una tarjeta con información médica relevante, como alergias o condiciones preexistentes.</w:t>
      </w:r>
    </w:p>
    <w:p>
      <w:r>
        <w:t>2. **Conoce los Números de Emergencia**: En Noruega, el número de emergencia para la policía, bomberos y ambulancias es el 112. Familiarízate con este número y asegúrate de que tus amigos o familiares también lo conozcan.</w:t>
      </w:r>
    </w:p>
    <w:p>
      <w:r>
        <w:t>3. **Investiga los Servicios de Salud Locales**: Conocer la ubicación de los hospitales y farmacias cercanas puede ser invaluable. Además, identifica las horas de operación y cualquier servicio especial que ofrezcan.</w:t>
      </w:r>
    </w:p>
    <w:p>
      <w:r>
        <w:t>### Cuándo Buscar Ayuda Médica</w:t>
      </w:r>
    </w:p>
    <w:p>
      <w:r>
        <w:t>Es fundamental saber cuándo es necesario buscar ayuda médica. No todas las situaciones requieren atención inmediata, pero hay señales que indican que deberías actuar. Por ejemplo, si experimentas síntomas graves como dificultad para respirar, dolor en el pecho o una lesión significativa, no dudes en llamar a una ambulancia.</w:t>
      </w:r>
    </w:p>
    <w:p>
      <w:r>
        <w:t>En situaciones menos graves, como un resfriado común o una pequeña herida, puedes visitar una farmacia o un centro de salud local. En Noruega, muchas farmacias tienen farmacéuticos capacitados que pueden ofrecer asesoramiento y medicamentos sin necesidad de receta.</w:t>
      </w:r>
    </w:p>
    <w:p>
      <w:r>
        <w:t>Aquí hay un ejemplo de cómo puedes comunicarte en una situación de enfermedad leve: "Jeg har feber" (Tengo fiebre) o "Jeg trenger noe mot hodepine" (Necesito algo para el dolor de cabeza). Estas frases te ayudarán a explicar tu situación al personal médico o farmacéutico.</w:t>
      </w:r>
    </w:p>
    <w:p>
      <w:r>
        <w:t>### Checklist de Acciones Concretas</w:t>
      </w:r>
    </w:p>
    <w:p>
      <w:r>
        <w:t>Para asegurarte de que estás preparado para cualquier situación de salud o emergencia en Noruega, aquí tienes un checklist de acciones concretas que puedes seguir:</w:t>
      </w:r>
    </w:p>
    <w:p>
      <w:r>
        <w:t>1. **Aprende el Vocabulario Clave**: Dedica tiempo a aprender palabras y frases esenciales relacionadas con la salud. Puedes usar aplicaciones de idiomas o hacer tarjetas de memoria.</w:t>
      </w:r>
    </w:p>
    <w:p>
      <w:r>
        <w:t>2. **Investiga los Servicios de Salud**: Localiza hospitales, clínicas y farmacias en tu área. Anota sus horarios de operación y los números de contacto.</w:t>
      </w:r>
    </w:p>
    <w:p>
      <w:r>
        <w:t>3. **Crea un Kit de Emergencia**: Reúne los elementos esenciales que podrías necesitar en caso de una emergencia, como vendajes, desinfectantes y medicamentos.</w:t>
      </w:r>
    </w:p>
    <w:p>
      <w:r>
        <w:t>### Acción Práctica Resumida</w:t>
      </w:r>
    </w:p>
    <w:p>
      <w:r>
        <w:t>**Pasos a seguir:**</w:t>
      </w:r>
    </w:p>
    <w:p>
      <w:r>
        <w:t>1. **Aprende vocabulario clave relacionado con la salud y emergencias.**</w:t>
        <w:br/>
        <w:t>2. **Investiga los servicios de salud y farmacias en tu área.**</w:t>
        <w:br/>
        <w:t>3. **Prepara un kit de emergencia con elementos esenciales.**</w:t>
      </w:r>
    </w:p>
    <w:p>
      <w:r>
        <w:t>Siguiendo estos pasos, estarás mucho más preparado para enfrentar cualquier situación de salud o emergencia en Noruega. La preparación y el conocimiento son tus mejores aliados para asegurar que tu estancia en este hermoso país sea segura y agradable. ¡Cuida de tu salud y disfruta de tu experiencia en Noruega!</w:t>
      </w:r>
    </w:p>
    <w:p>
      <w:pPr>
        <w:pStyle w:val="Heading1"/>
      </w:pPr>
      <w:r>
        <w:t>Conclusion</w:t>
      </w:r>
    </w:p>
    <w:p>
      <w:r>
        <w:t>## Conclusión</w:t>
      </w:r>
    </w:p>
    <w:p>
      <w:r>
        <w:t>Al llegar al final de este libro, es hora de reflexionar sobre todo lo que hemos aprendido y cómo podemos aplicar este conocimiento en nuestra vida cotidiana en Noruega. "Noruego Fácil 5: 1000 Palabras Clave — El vocabulario que realmente necesitas" no solo se ha centrado en enseñarte palabras, sino en ofrecerte herramientas que te ayuden a navegar por la cultura y el idioma noruego con confianza. La comunicación efectiva es fundamental, especialmente en un país donde el acceso a servicios de salud y emergencias puede ser crucial.</w:t>
      </w:r>
    </w:p>
    <w:p>
      <w:r>
        <w:t>### La Importancia del Vocabulario en Situaciones Cotidianas</w:t>
      </w:r>
    </w:p>
    <w:p>
      <w:r>
        <w:t>Desde el momento en que llegas a Noruega, te enfrentas a un nuevo entorno lleno de oportunidades y desafíos. Hablar el idioma, aunque sea de forma básica, marca una gran diferencia. En situaciones cotidianas, como interactuar con personal médico, aclarar síntomas o entender instrucciones, el vocabulario que has aprendido puede ser la clave para recibir la atención adecuada. Por ejemplo, imagina que necesitas visitar una clínica debido a un resfriado severo. Si puedes expresar tus síntomas en noruego, como "Tengo fiebre" o "Me duele la cabeza", no solo facilitarás el diagnóstico, sino que también crearás una conexión más sólida con el personal médico.</w:t>
      </w:r>
    </w:p>
    <w:p>
      <w:r>
        <w:t>En una ocasión, conocí a un expatriado que sufrió una lesión mientras practicaba esquí. Al no contar con vocabulario básico, tuvo dificultades para comunicarse en el hospital, lo que hizo que la experiencia fuera estresante. Sin embargo, al utilizar algunas de las palabras clave que había aprendido, logró describir su situación, lo que aceleró el proceso de atención. Este ejemplo ilustra perfectamente cómo el conocimiento del idioma puede impactar directamente en tu bienestar y tranquilidad.</w:t>
      </w:r>
    </w:p>
    <w:p>
      <w:r>
        <w:t>### Preparación para Emergencias: Un Elemento Clave</w:t>
      </w:r>
    </w:p>
    <w:p>
      <w:r>
        <w:t>La preparación es esencial en cualquier viaje, especialmente en un país como Noruega, donde las condiciones climáticas pueden cambiar rápidamente. Tener un vocabulario sólido y un entendimiento de los servicios de salud te permite actuar con rapidez y eficacia en caso de emergencia. Además de aprender el vocabulario clave, es fundamental familiarizarse con el sistema de salud noruego. Investigar sobre clínicas y hospitales en tu área te ayudará a saber a dónde acudir en caso de necesidad.</w:t>
      </w:r>
    </w:p>
    <w:p>
      <w:r>
        <w:t>Imagina que te encuentras en una zona remota y sufres una caída. Si has investigado previamente las instalaciones médicas cercanas, puedes llegar rápidamente a la atención necesaria. Recuerda que, en Noruega, los hospitales y clínicas pueden tener protocolos específicos, por lo que es útil conocer las palabras y frases que faciliten ese proceso.</w:t>
      </w:r>
    </w:p>
    <w:p>
      <w:r>
        <w:t>### La Cultura Noruega y el Aprendizaje del Idioma</w:t>
      </w:r>
    </w:p>
    <w:p>
      <w:r>
        <w:t>Aprender un nuevo idioma también implica sumergirse en la cultura del país. Noruega tiene un fuerte sentido de comunidad y colaboración, y ser capaz de comunicarte en su idioma no solo te ayudará a navegar por situaciones de salud, sino también a establecer relaciones con los locales. Participar en actividades comunitarias, asistir a eventos culturales o simplemente conversar con vecinos puede enriquecer tu experiencia y hacer que te sientas más integrado.</w:t>
      </w:r>
    </w:p>
    <w:p>
      <w:r>
        <w:t>Por ejemplo, en muchas ciudades noruegas, se organizan grupos de conversación donde los expatriados pueden practicar el idioma con nativos. Estas interacciones no solo mejoran tus habilidades lingüísticas, sino que también te brindan una visión más profunda de la cultura y las costumbres noruegas.</w:t>
      </w:r>
    </w:p>
    <w:p>
      <w:r>
        <w:t>### Checklist de Acciones Concretas</w:t>
      </w:r>
    </w:p>
    <w:p>
      <w:r>
        <w:t>Ahora que has adquirido un buen nivel de vocabulario y estás consciente de la importancia de la preparación, aquí tienes un checklist para asegurarte de estar listo para cualquier situación en Noruega:</w:t>
      </w:r>
    </w:p>
    <w:p>
      <w:r>
        <w:t>1. **Aprende el Vocabulario Clave**: Dedica al menos 15 minutos al día a estudiar nuevas palabras y frases. Usa aplicaciones, libros o tarjetas de memoria para facilitar el aprendizaje.</w:t>
        <w:br/>
        <w:t xml:space="preserve">   </w:t>
        <w:br/>
        <w:t>2. **Investiga los Servicios de Salud**: Tómate un tiempo para hacer una lista de hospitales, clínicas y farmacias en tu área. Anota sus horarios de operación y números de contacto. Tener esta información a la mano te dará tranquilidad.</w:t>
        <w:br/>
        <w:t xml:space="preserve">   </w:t>
        <w:br/>
        <w:t>3. **Crea un Kit de Emergencia**: Reúne todos los elementos esenciales que podrías necesitar en caso de una emergencia. Incluye vendajes, desinfectantes y cualquier medicamento que suelas usar. Mantén el kit en un lugar accesible y revisa su contenido regularmente.</w:t>
      </w:r>
    </w:p>
    <w:p>
      <w:r>
        <w:t>### Acción Práctica Resumida</w:t>
      </w:r>
    </w:p>
    <w:p>
      <w:r>
        <w:t>**Pasos a seguir:**</w:t>
      </w:r>
    </w:p>
    <w:p>
      <w:r>
        <w:t>1. **Aprende vocabulario clave relacionado con la salud y emergencias.**</w:t>
        <w:br/>
        <w:t>2. **Investiga los servicios de salud y farmacias en tu área.**</w:t>
        <w:br/>
        <w:t>3. **Prepara un kit de emergencia con elementos esenciales.**</w:t>
      </w:r>
    </w:p>
    <w:p>
      <w:r>
        <w:t>Siguiendo estos pasos, estarás mucho más preparado para enfrentar cualquier situación de salud o emergencia en Noruega. La preparación y el conocimiento son tus mejores aliados para asegurar que tu estancia en este hermoso país sea segura y agradable. ¡Cuida de tu salud y disfruta de tu experiencia en Noruega!</w:t>
      </w:r>
    </w:p>
    <w:p>
      <w:r>
        <w:t>Recuerda que cada palabra y cada frase que aprendas es un paso más hacia el dominio del idioma y una integración más profunda en la sociedad noruega. ¡Buena suerte en tu aprendizaje y que tu aventura en Noruega sea inolvidable!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