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9: Cultura y Costumbres — Aprende el idioma a través de la vida diaria</w:t>
      </w:r>
    </w:p>
    <w:p>
      <w:r>
        <w:t>By MICKY</w:t>
        <w:br/>
      </w:r>
    </w:p>
    <w:p>
      <w:r>
        <w:br w:type="page"/>
      </w:r>
    </w:p>
    <w:p>
      <w:pPr>
        <w:pStyle w:val="Heading1"/>
      </w:pPr>
      <w:r>
        <w:t>Table of Contents</w:t>
      </w:r>
    </w:p>
    <w:p>
      <w:r>
        <w:t>Introduction</w:t>
      </w:r>
    </w:p>
    <w:p>
      <w:r>
        <w:t>1. **Introducción a la Cultura Noruega**</w:t>
      </w:r>
    </w:p>
    <w:p>
      <w:r>
        <w:t>2. **La Vida Diaria en Noruega**</w:t>
      </w:r>
    </w:p>
    <w:p>
      <w:r>
        <w:t>3. **Tradiciones y Festividades**</w:t>
      </w:r>
    </w:p>
    <w:p>
      <w:r>
        <w:t>4. **Gastronomía Noruega**</w:t>
      </w:r>
    </w:p>
    <w:p>
      <w:r>
        <w:t>5. **Familia y Relaciones**</w:t>
      </w:r>
    </w:p>
    <w:p>
      <w:r>
        <w:t>6. **Naturaleza y Actividades al Aire Libre**</w:t>
      </w:r>
    </w:p>
    <w:p>
      <w:r>
        <w:t>7. **Arte y Literatura Noruega**</w:t>
      </w:r>
    </w:p>
    <w:p>
      <w:r>
        <w:t>8. **Costumbres en el Trabajo**</w:t>
      </w:r>
    </w:p>
    <w:p>
      <w:r>
        <w:t>Conclusion</w:t>
      </w:r>
    </w:p>
    <w:p>
      <w:r>
        <w:br w:type="page"/>
      </w:r>
    </w:p>
    <w:p>
      <w:pPr>
        <w:pStyle w:val="Heading1"/>
      </w:pPr>
      <w:r>
        <w:t>Introduction</w:t>
      </w:r>
    </w:p>
    <w:p>
      <w:r>
        <w:t># Introducción</w:t>
      </w:r>
    </w:p>
    <w:p>
      <w:r>
        <w:t>¡Bienvenido a "Noruego Fácil 9: Cultura y Costumbres"! Este libro está diseñado para aquellos que desean aprender noruego de una manera amena y práctica, sumergiéndose en las tradiciones y costumbres que dan vida a este hermoso país escandinavo. A medida que avanzamos en este viaje, no solo aprenderás el idioma, sino que también descubrirás cómo la cultura noruega influye en la forma en que los noruegos viven, trabajan y se relacionan entre sí.</w:t>
      </w:r>
    </w:p>
    <w:p>
      <w:r>
        <w:t>La lengua es un reflejo de la cultura. Por lo tanto, para dominar el noruego, es fundamental comprender sus matices culturales. En este libro, exploraremos las costumbres, las fiestas y los valores de la sociedad noruega, todo ello a través de ejemplos cotidianos que enriquecerán tu aprendizaje. La intención es que, al final de este recorrido, no solo seas capaz de comunicarte en noruego, sino que también puedas entender y apreciar la riqueza cultural que este idioma representa.</w:t>
      </w:r>
    </w:p>
    <w:p>
      <w:r>
        <w:t>## La importancia de la cultura en el aprendizaje de un idioma</w:t>
      </w:r>
    </w:p>
    <w:p>
      <w:r>
        <w:t>Aprender un idioma no es solo memorizar palabras y reglas gramaticales; se trata de entender el contexto en el que se utiliza. La cultura noruega está impregnada de historia, tradiciones y costumbres que han evolucionado a lo largo de los siglos. Desde las antiguas creencias vikingas hasta las prácticas contemporáneas de sostenibilidad, cada aspecto de la vida cotidiana refleja la identidad nacional.</w:t>
      </w:r>
    </w:p>
    <w:p>
      <w:r>
        <w:t>Por ejemplo, la celebración de la "17 de mayo", conocida como el Día Nacional de Noruega, es un evento emblemático donde se conmemora la firma de la Constitución en 1814. Durante esta festividad, los noruegos visten trajes tradicionales llamados "bunad" y participan en desfiles, lo que no solo es una muestra de orgullo nacional, sino también una oportunidad para practicar el idioma en un contexto festivo. Al entender la importancia de esta celebración, te resultará más fácil conectar el vocabulario y las expresiones que aprenderás en este libro con situaciones reales.</w:t>
      </w:r>
    </w:p>
    <w:p>
      <w:r>
        <w:t>## Costumbres cotidianas y su impacto en el idioma</w:t>
      </w:r>
    </w:p>
    <w:p>
      <w:r>
        <w:t>Las costumbres diarias son una ventana a la cultura de un país. En Noruega, por ejemplo, la rutina diaria está marcada por un profundo respeto por la naturaleza y un estilo de vida sencillo. Las actividades al aire libre, como el senderismo y el esquí, son fundamentales en la vida de los noruegos y, por lo tanto, es común escuchar palabras y frases relacionadas con estos temas en conversaciones cotidianas.</w:t>
      </w:r>
    </w:p>
    <w:p>
      <w:r>
        <w:t>Un buen ejemplo de esto es la tradición de "friluftsliv", que se traduce como "vida al aire libre". Este concepto no solo abarca actividades recreativas, sino que también refleja una filosofía de vida que valora la conexión con la naturaleza. Aprender vocabulario asociado a estas actividades te permitirá participar en conversaciones sobre temas que son importantes para los noruegos, facilitando así tu integración en la cultura local.</w:t>
      </w:r>
    </w:p>
    <w:p>
      <w:r>
        <w:t>## Cómo sumergirse en la cultura noruega</w:t>
      </w:r>
    </w:p>
    <w:p>
      <w:r>
        <w:t>Para aprender un idioma de manera efectiva, la inmersión cultural es clave. Aquí te comparto tres acciones concretas que puedes llevar a cabo para sumergirte en la cultura noruega mientras aprendes el idioma:</w:t>
      </w:r>
    </w:p>
    <w:p>
      <w:r>
        <w:t>1. **Participa en eventos culturales**: Busca actividades en tu área que celebren la cultura noruega. Puede ser un festival de cine, exposiciones de arte o clases de cocina. Estas experiencias no solo te permitirán practicar el idioma, sino también conocer a personas que comparten tus intereses.</w:t>
      </w:r>
    </w:p>
    <w:p>
      <w:r>
        <w:t>2. **Lectura y medios en noruego**: Incorpora en tu rutina diaria la lectura de libros, periódicos o revistas en noruego. Esto te ayudará a familiarizarte con la estructura del idioma y a mejorar tu vocabulario. También considera ver películas o series noruegas con subtítulos en español o en noruego.</w:t>
      </w:r>
    </w:p>
    <w:p>
      <w:r>
        <w:t>3. **Crea un grupo de conversación**: Reúne a amigos o conocidos que también estén interesados en aprender noruego. Establece un día a la semana para practicar el idioma, ya sea hablando sobre temas culturales, cocinando platos noruegos o simplemente compartiendo anécdotas.</w:t>
      </w:r>
    </w:p>
    <w:p>
      <w:r>
        <w:t>## Conclusión</w:t>
      </w:r>
    </w:p>
    <w:p>
      <w:r>
        <w:t>Aprender noruego a través de la cultura y las costumbres te permitirá no solo dominar el idioma, sino también entender mejor a las personas que lo hablan. La mezcla de lenguaje y cultura es un viaje fascinante que enriquecerá tu vida y te acercará a la esencia de Noruega. Al final de este libro, estarás preparado para comunicarte con confianza y apreciar la belleza de la vida cotidiana noruega.</w:t>
      </w:r>
    </w:p>
    <w:p>
      <w:r>
        <w:t>### Acción práctica</w:t>
      </w:r>
    </w:p>
    <w:p>
      <w:r>
        <w:t>- **Investiga sobre la celebración del Día Nacional de Noruega y haz una lista de frases que te gustaría aprender para usar en esa ocasión.**</w:t>
        <w:br/>
        <w:t>- **Dedica al menos 30 minutos al día para leer o ver contenido en noruego, eligiendo temas que te interesen.**</w:t>
        <w:br/>
        <w:t>- **Organiza un encuentro mensual con amigos para practicar el idioma y compartir experiencias culturales.**</w:t>
      </w:r>
    </w:p>
    <w:p>
      <w:r>
        <w:t>Con estos pasos, estarás en camino a convertirte en un verdadero conocedor de la cultura noruega mientras aprendes el idioma de una manera efectiva y divertida. ¡Comencemos este viaje juntos!</w:t>
      </w:r>
    </w:p>
    <w:p>
      <w:pPr>
        <w:pStyle w:val="Heading1"/>
      </w:pPr>
      <w:r>
        <w:t>Chapter 1: **Introducción a la Cultura Noruega**</w:t>
      </w:r>
    </w:p>
    <w:p>
      <w:r>
        <w:t># Introducción a la Cultura Noruega</w:t>
      </w:r>
    </w:p>
    <w:p>
      <w:r>
        <w:t>La cultura noruega es un fascinante crisol de tradiciones antiguas y modernidad, influenciada por su historia, geografía y la vida cotidiana de sus habitantes. A lo largo de los siglos, Noruega ha desarrollado una identidad única que se refleja en su arte, música, gastronomía, y en la manera en que los noruegos socializan y se relacionan entre sí. En este capítulo, exploraremos los aspectos más destacados de la cultura noruega, cómo se manifiestan en la vida diaria y cómo puedes integrarte en ella mientras aprendes el idioma.</w:t>
      </w:r>
    </w:p>
    <w:p>
      <w:r>
        <w:t>## La Influencia de la Naturaleza en la Cultura</w:t>
      </w:r>
    </w:p>
    <w:p>
      <w:r>
        <w:t>Noruega es conocida por sus impresionantes paisajes naturales: fiordos, montañas, bosques y costa. Esta conexión íntima con la naturaleza ha influido profundamente en la cultura noruega. Desde tiempos inmemoriales, los noruegos han encontrado en su entorno una fuente de inspiración para el arte, la literatura y las tradiciones. La relación con la naturaleza también se refleja en la forma en que los noruegos pasan su tiempo libre; actividades como el senderismo, esquí y la pesca son muy populares.</w:t>
      </w:r>
    </w:p>
    <w:p>
      <w:r>
        <w:t>Por ejemplo, el concepto de "friluftsliv", que se traduce como "vida al aire libre", es un valor central en la cultura noruega. Los noruegos no solo disfrutan de la belleza natural de su país, sino que la consideran esencial para su bienestar físico y mental. Esta filosofía promueve la idea de que pasar tiempo al aire libre, ya sea en una caminata por el bosque o en una tarde de pesca, es fundamental para una vida equilibrada. Esto se traduce en una cultura donde se fomenta la actividad al aire libre, incluso en invierno, con festivales y eventos que celebran la nieve y el frío.</w:t>
      </w:r>
    </w:p>
    <w:p>
      <w:r>
        <w:t>## Tradiciones y Festividades Noruegas</w:t>
      </w:r>
    </w:p>
    <w:p>
      <w:r>
        <w:t>Las tradiciones y festividades son una parte integral de la cultura noruega. A lo largo del año, hay numerosas celebraciones que reflejan la historia y la identidad del país. Una de las festividades más significativas es el 17 de mayo, conocido como el Día Nacional de Noruega. Este día conmemora la constitución noruega de 1814 y es celebrado con desfiles, música, y un fuerte sentido de orgullo nacional.</w:t>
      </w:r>
    </w:p>
    <w:p>
      <w:r>
        <w:t>Durante esta celebración, los noruegos visten trajes tradicionales llamados "bunad", que varían según la región del país. Las familias se reúnen para disfrutar de comidas típicas, como hot dogs y pasteles de crema, mientras los niños participan en juegos y actividades al aire libre. Este día no solo es una celebración de la historia, sino también una oportunidad para que las comunidades se reúnan y fortalezcan sus lazos.</w:t>
      </w:r>
    </w:p>
    <w:p>
      <w:r>
        <w:t>Además del Día Nacional, Noruega tiene otras festividades que destacan la cultura local. La Noche de San Juan, o "Jonsok", se celebra en junio y marca el inicio del verano. Durante esta festividad, se encienden hogueras en las playas y se realizan diversas actividades al aire libre. Esta celebración, que tiene raíces paganas, simboliza la llegada del sol y la luz, y es un momento para que las comunidades se reúnan y disfruten de la naturaleza.</w:t>
      </w:r>
    </w:p>
    <w:p>
      <w:r>
        <w:t>## Gastronomía Noruega: Sabores de la Tierra y el Mar</w:t>
      </w:r>
    </w:p>
    <w:p>
      <w:r>
        <w:t>La gastronomía noruega es rica y variada, influenciada por la geografía del país, que ofrece tanto abundantes recursos del mar como productos agrícolas de calidad. Los noruegos son conocidos por su amor al pescado, especialmente el bacalao y el salmón, que son fundamentales en su dieta. La forma en que se prepara y sirve este pescado, así como otros platos tradicionales, refleja la simplicidad y el respeto por los ingredientes frescos.</w:t>
      </w:r>
    </w:p>
    <w:p>
      <w:r>
        <w:t>Un plato emblemático es el "rakfisk", que consiste en pescado fermentado, generalmente trucha, que se come crudo. Este plato ha sido parte de la gastronomía noruega durante siglos y es un claro ejemplo de cómo las técnicas de conservación de alimentos han sido utilizadas en el país. Otro platillo popular es el "klippfisk", que es bacalao seco y salado, que se utiliza en diversas recetas.</w:t>
      </w:r>
    </w:p>
    <w:p>
      <w:r>
        <w:t>La comida en Noruega también se ve influenciada por la cultura de la "kos", que se refiere a crear un ambiente acogedor y cálido, ya sea en casa o en una reunión con amigos. Esto se refleja en la costumbre de disfrutar de una buena taza de café acompañada de pasteles o galletas, especialmente en el "kaffepause" o pausa para el café, que es una tradición muy valorada en el ámbito laboral y social. Esta atención a la calidad de la comida y la experiencia compartida hace que la gastronomía noruega sea una parte esencial de su cultura.</w:t>
      </w:r>
    </w:p>
    <w:p>
      <w:r>
        <w:t>## La Vida Social en Noruega</w:t>
      </w:r>
    </w:p>
    <w:p>
      <w:r>
        <w:t>La vida social en Noruega puede parecer un poco diferente a la de otros países, y esto puede sorprender a quienes visitan por primera vez. Los noruegos tienden a ser reservados y valoran su espacio personal. Sin embargo, una vez que se establece una amistad, son personas leales y generosas. La cultura del "hyggelig", que significa algo así como "agradable" o "cálido", juega un papel importante en las interacciones sociales. Se trata de crear un ambiente acogedor y disfrutar de la compañía de los demás, ya sea en casa o al aire libre.</w:t>
      </w:r>
    </w:p>
    <w:p>
      <w:r>
        <w:t>Las reuniones sociales suelen ser informales y pueden incluir cenas, barbacoas o simplemente pasar tiempo en la naturaleza. Es común que los amigos se reúnan para disfrutar de actividades al aire libre, como caminatas, paseos en bicicleta o paseos por la playa. Esta conexión con la naturaleza no solo es un aspecto importante de la cultura, sino que también fortalece las relaciones sociales.</w:t>
      </w:r>
    </w:p>
    <w:p>
      <w:r>
        <w:t>A pesar de la aparente frialdad inicial, los noruegos son amables y abiertos una vez que se rompe el hielo. Aprender algunas frases en noruego puede ser una excelente manera de integrarte y conectarte con ellos. Un simple "hei" (hola) o "hvordan går det?" (¿cómo estás?) puede abrir muchas puertas y facilitar la interacción. Además, participar en actividades comunitarias, como festivales o eventos locales, puede ser una forma efectiva de conocer gente y sumergirte en la cultura noruega.</w:t>
      </w:r>
    </w:p>
    <w:p>
      <w:r>
        <w:t>## Conclusión y Pasos a Seguir</w:t>
      </w:r>
    </w:p>
    <w:p>
      <w:r>
        <w:t>La cultura noruega es un reflejo de su entorno natural, historia y la vida cotidiana de su gente. Desde su conexión con la naturaleza hasta sus tradiciones y costumbres sociales, hay mucho que explorar y aprender. Al sumergirte en la cultura mientras aprendes el idioma, no solo adquirirás habilidades lingüísticas, sino que también desarrollarás una comprensión más profunda y rica de la vida en Noruega.</w:t>
      </w:r>
    </w:p>
    <w:p>
      <w:r>
        <w:t>### Checklist de Acciones para Integrarte en la Cultura Noruega</w:t>
      </w:r>
    </w:p>
    <w:p>
      <w:r>
        <w:t>1. **Participa en actividades al aire libre:** Busca grupos de senderismo o eventos al aire libre en tu área. La naturaleza es fundamental en la cultura noruega, y unirte a estas actividades te ayudará a conectarte con su filosofía de "friluftsliv".</w:t>
      </w:r>
    </w:p>
    <w:p>
      <w:r>
        <w:t>2. **Asiste a festividades locales:** Infórmate sobre las festividades noruegas en tu comunidad. Participar en celebraciones como el Día Nacional o eventos culturales te permitirá conocer más sobre la historia y las tradiciones.</w:t>
      </w:r>
    </w:p>
    <w:p>
      <w:r>
        <w:t>3. **Prueba la gastronomía noruega:** Busca restaurantes que ofrezcan comida típica noruega o intenta cocinar platos tradicionales en casa. Invita a amigos y comparte tu experiencia culinaria para crear un ambiente "hyggelig".</w:t>
      </w:r>
    </w:p>
    <w:p>
      <w:r>
        <w:t>### Acción Práctica</w:t>
      </w:r>
    </w:p>
    <w:p>
      <w:r>
        <w:t>1. **Investiga sobre un evento o festival noruego en tu área y planea asistir.**</w:t>
        <w:br/>
        <w:t>2. **Organiza un día al aire libre con amigos y disfruta de un picnic o una caminata.**</w:t>
        <w:br/>
        <w:t>3. **Cocina un plato noruego en casa y compártelo con tus amigos, explicando su significado cultural.**</w:t>
      </w:r>
    </w:p>
    <w:p>
      <w:r>
        <w:t>Al seguir estos pasos, te estarás sumergiendo no solo en el idioma, sino también en la rica y variada cultura que Noruega tiene para ofrecer.</w:t>
      </w:r>
    </w:p>
    <w:p>
      <w:pPr>
        <w:pStyle w:val="Heading1"/>
      </w:pPr>
      <w:r>
        <w:t>Chapter 2: **La Vida Diaria en Noruega**</w:t>
      </w:r>
    </w:p>
    <w:p>
      <w:r>
        <w:t>## La Vida Diaria en Noruega</w:t>
      </w:r>
    </w:p>
    <w:p>
      <w:r>
        <w:t>La vida diaria en Noruega es un reflejo de su rica cultura, arraigada en la naturaleza y en un sentido profundo de comunidad. A través de sus costumbres, tradiciones y el entorno que lo rodea, Noruega ofrece una experiencia única que trasciende la mera supervivencia y se convierte en un arte de vivir. En este capítulo, exploraremos cómo los noruegos organizan su día a día, sus rituales, sus interacciones sociales y su conexión con la naturaleza, proporcionando así una guía práctica para aquellos que deseen integrarse en esta cultura fascinante.</w:t>
      </w:r>
    </w:p>
    <w:p>
      <w:r>
        <w:t>### La Rutina Diaria</w:t>
      </w:r>
    </w:p>
    <w:p>
      <w:r>
        <w:t>La vida cotidiana en Noruega comienza con un enfoque en la simplicidad y la funcionalidad. Muchos noruegos se despiertan temprano para aprovechar al máximo el día. El desayuno es considerado la comida más importante, y suele consistir en pan integral, pescado ahumado, queso y, a veces, un poco de fruta. La comida es una parte fundamental de la vida noruega, y el desayuno no es la excepción. A menudo, las familias se reúnen en la mesa para compartir este momento, estableciendo así un lazo importante antes de comenzar la jornada.</w:t>
      </w:r>
    </w:p>
    <w:p>
      <w:r>
        <w:t>Después del desayuno, es común que las personas se dirijan a sus trabajos, ya sea en coche, en bicicleta o utilizando el transporte público. Las ciudades noruegas están bien conectadas, y el uso de la bicicleta es muy popular, especialmente durante los meses de verano. Esta preferencia por el transporte sostenible no solo refleja el compromiso de Noruega con el medio ambiente, sino que también incita a un estilo de vida activo. La rutina laboral suele ser de 8 a 16 horas, aunque en algunas profesiones puede extenderse un poco más.</w:t>
      </w:r>
    </w:p>
    <w:p>
      <w:r>
        <w:t>A mediodía, el almuerzo se convierte en otra oportunidad para socializar. Muchas personas traen su propia comida de casa, una práctica conocida como "matpakke", que consiste en un bocadillo de pan con diferentes rellenos. Sin embargo, también es común salir a comer con colegas o amigos, disfrutando de un almuerzo ligero en un café cercano. Esta pausa no solo es esencial para recargar energías, sino que también permite a los trabajadores establecer conexiones más profundas con sus compañeros.</w:t>
      </w:r>
    </w:p>
    <w:p>
      <w:r>
        <w:t>### La Conexión con la Naturaleza</w:t>
      </w:r>
    </w:p>
    <w:p>
      <w:r>
        <w:t>Uno de los aspectos más destacados de la vida diaria en Noruega es la conexión constante con la naturaleza. Desde una edad temprana, los niños son alentados a pasar tiempo al aire libre. Esta filosofía, conocida como "friluftsliv" o "vida al aire libre", es un pilar en la cultura noruega. Las actividades al aire libre, como el senderismo, el esquí y la pesca, son parte integral de la rutina semanal de muchas familias. Durante los fines de semana, no es raro ver a grupos de amigos o familias enteras disfrutando de un día en la montaña, ya sea en invierno o en verano.</w:t>
      </w:r>
    </w:p>
    <w:p>
      <w:r>
        <w:t>Un caso interesante es el de la comunidad de Ålesund, una ciudad costera en el oeste de Noruega. Cada año, sus habitantes organizan un evento llamado "Topptur", donde invitan a los residentes a escalar las montañas circundantes. Durante este evento, tanto locales como visitantes se unen para disfrutar de la belleza del paisaje noruego y fortalecer los lazos comunitarios. Este tipo de actividades fomenta un sentido de pertenencia y orgullo por la naturaleza que rodea a los noruegos, y demuestra cómo la vida diaria puede estar íntimamente ligada a la exploración del mundo natural.</w:t>
      </w:r>
    </w:p>
    <w:p>
      <w:r>
        <w:t>### Las Tardes y Noches en Familia</w:t>
      </w:r>
    </w:p>
    <w:p>
      <w:r>
        <w:t>Al regresar del trabajo, la vida familiar cobra protagonismo. Las cenas suelen ser momentos de reunión, donde todos los miembros de la familia se sientan a la mesa para disfrutar de una comida juntos. Este tiempo en familia es sagrado y se considera esencial para el bienestar emocional. La gastronomía noruega tiene una gran variedad de platos, desde el famoso "rakfisk" (pescado fermentado) hasta el "klippfisk" (bacalao seco y salado), y cada comida es una oportunidad para compartir tradiciones y recetas familiares.</w:t>
      </w:r>
    </w:p>
    <w:p>
      <w:r>
        <w:t>Las noches en Noruega pueden variar dependiendo de la estación del año. En invierno, con las largas noches, los noruegos tienden a disfrutar de actividades dentro de casa, como juegos de mesa, lectura o ver películas. En contraste, durante el verano, donde el sol brilla casi todo el día, la vida nocturna se extiende al aire libre. Muchas familias organizan barbacoas en sus jardines o se reúnen en parques para disfrutar de la compañía de amigos y vecinos.</w:t>
      </w:r>
    </w:p>
    <w:p>
      <w:r>
        <w:t>Un aspecto fascinante de las noches noruegas es la costumbre del "koselig", que se refiere a crear un ambiente acogedor y cálido. Esto puede incluir encender velas, preparar un café o té y disfrutar de una buena conversación. Esta práctica no solo se limita al hogar, sino que también se extiende a las reuniones sociales, donde la cercanía y la calidez son valoradas por encima de todo.</w:t>
      </w:r>
    </w:p>
    <w:p>
      <w:r>
        <w:t>### Celebraciones y Tradiciones</w:t>
      </w:r>
    </w:p>
    <w:p>
      <w:r>
        <w:t>Las festividades en Noruega son momentos de gran alegría y celebración, y son una parte esencial de la vida diaria. Desde el Día Nacional de Noruega, celebrado el 17 de mayo, hasta la Navidad, cada festividad tiene su propio conjunto de costumbres y rituales. En el Día Nacional, por ejemplo, los noruegos se visten con trajes tradicionales y participan en desfiles por las calles, celebrando la libertad y la identidad nacional.</w:t>
      </w:r>
    </w:p>
    <w:p>
      <w:r>
        <w:t>Durante la época navideña, la tradición de "julebord" se convierte en el centro de atención. Estas cenas de Navidad son organizadas por empresas, amigos y familias, donde la gastronomía típica, como el "lutefisk" (bacalao seco) y el "julegrøt" (pudín de arroz), son protagonistas. Las celebraciones se extienden a lo largo de diciembre y culminan en la Nochebuena, donde es habitual intercambiar regalos y pasar tiempo con los seres queridos.</w:t>
      </w:r>
    </w:p>
    <w:p>
      <w:r>
        <w:t>Además de las festividades más conocidas, también hay celebraciones locales que reflejan la diversidad cultural de Noruega. Por ejemplo, en Trondheim, cada verano se celebra el "St. Olav Festival", que incluye música, danza y eventos culturales que celebran la historia de la ciudad y su conexión con el rey Olav. Este tipo de festivales no solo promueve la cultura local, sino que también permite a los residentes y visitantes conectar a través de la historia compartida.</w:t>
      </w:r>
    </w:p>
    <w:p>
      <w:r>
        <w:t>### Checklist de Acciones para Integrarte en la Cultura Noruega</w:t>
      </w:r>
    </w:p>
    <w:p>
      <w:r>
        <w:t>1. **Participa en actividades al aire libre:** Busca grupos de senderismo o eventos al aire libre en tu área. La naturaleza es fundamental en la cultura noruega, y unirte a estas actividades te ayudará a conectarte con su filosofía de "friluftsliv".</w:t>
      </w:r>
    </w:p>
    <w:p>
      <w:r>
        <w:t>2. **Asiste a festividades locales:** Infórmate sobre las festividades noruegas en tu comunidad. Participar en celebraciones como el Día Nacional o eventos culturales te permitirá conocer más sobre la historia y las tradiciones.</w:t>
      </w:r>
    </w:p>
    <w:p>
      <w:r>
        <w:t>3. **Prueba la gastronomía noruega:** Busca restaurantes que ofrezcan comida típica noruega o intenta cocinar platos tradicionales en casa. Invita a amigos y comparte tu experiencia culinaria para crear un ambiente "hyggelig".</w:t>
      </w:r>
    </w:p>
    <w:p>
      <w:r>
        <w:t>### Acción Práctica</w:t>
      </w:r>
    </w:p>
    <w:p>
      <w:r>
        <w:t>1. **Investiga sobre un evento o festival noruego en tu área y planea asistir.**</w:t>
        <w:br/>
        <w:t>2. **Organiza un día al aire libre con amigos y disfruta de un picnic o una caminata.**</w:t>
        <w:br/>
        <w:t>3. **Cocina un plato noruego en casa y compártelo con tus amigos, explicando su significado cultural.**</w:t>
      </w:r>
    </w:p>
    <w:p>
      <w:r>
        <w:t>Al seguir estos pasos, te estarás sumergiendo no solo en el idioma, sino también en la rica y variada cultura que Noruega tiene para ofrecer. La vida diaria en Noruega es una experiencia que une a las personas, fomenta la conexión con la naturaleza y celebra las tradiciones de una manera que es tanto enriquecedora como inspiradora.</w:t>
      </w:r>
    </w:p>
    <w:p>
      <w:pPr>
        <w:pStyle w:val="Heading1"/>
      </w:pPr>
      <w:r>
        <w:t>Chapter 3: **Tradiciones y Festividades**</w:t>
      </w:r>
    </w:p>
    <w:p>
      <w:r>
        <w:t># Tradiciones y Festividades</w:t>
      </w:r>
    </w:p>
    <w:p>
      <w:r>
        <w:t>La cultura noruega está impregnada de ricas tradiciones y festividades que reflejan su historia y su conexión con la naturaleza. Desde las ceremonias que marcan las estaciones hasta las celebraciones que honran la herencia vikinga, cada festividad ofrece una oportunidad única para entender mejor el alma noruega. En este capítulo, exploraremos algunas de estas tradiciones y festividades más significativas, así como su importancia en la vida cotidiana de los noruegos.</w:t>
      </w:r>
    </w:p>
    <w:p>
      <w:r>
        <w:t>## Celebraciones de la Primavera: El Día Nacional de Noruega</w:t>
      </w:r>
    </w:p>
    <w:p>
      <w:r>
        <w:t>Una de las festividades más emblemáticas de Noruega es el Día Nacional, que se celebra el 17 de mayo. Esta fecha conmemora la firma de la Constitución noruega en 1814 y es una ocasión para que los noruegos muestren su orgullo nacional. Las calles se llenan de gente vestida con trajes tradicionales, conocidos como "bunad", que varían según la región. La celebración incluye desfiles, donde los niños son los protagonistas, y diversas actividades como juegos y bailes.</w:t>
      </w:r>
    </w:p>
    <w:p>
      <w:r>
        <w:t>Un aspecto fascinante del Día Nacional es la forma en que los noruegos celebran su cultura y tradiciones. En muchas ciudades, las familias se reúnen para disfrutar de un desayuno festivo que incluye pan, salchichas, y pasteles. La atmósfera es alegre y festiva, y la participación es masiva, con miles de personas unidas en un mismo espíritu de celebración. Este día no solo es un símbolo de independencia, sino también una oportunidad para reforzar la identidad cultural.</w:t>
      </w:r>
    </w:p>
    <w:p>
      <w:r>
        <w:t>### Importancia del Día Nacional</w:t>
      </w:r>
    </w:p>
    <w:p>
      <w:r>
        <w:t>El Día Nacional es más que una simple celebración; representa la unidad del pueblo noruego y su historia. A través de esta festividad, los noruegos transmiten a las nuevas generaciones la importancia de su legado cultural. Cada desfile es una lección de historia viva, donde jóvenes y ancianos se unen para compartir recuerdos y valores. Participar en esta festividad puede ser una manera poderosa de integrarse en la sociedad noruega y de entender mejor su identidad colectiva.</w:t>
      </w:r>
    </w:p>
    <w:p>
      <w:r>
        <w:t>## La Mágica Celebración de la Navidad</w:t>
      </w:r>
    </w:p>
    <w:p>
      <w:r>
        <w:t>La Navidad en Noruega, o "Jul", es una época del año cargada de tradiciones. Las festividades comienzan el 1 de diciembre con la apertura del calendario de adviento y culminan el 24 de diciembre, conocido como "julaften". En esta noche mágica, las familias se reúnen para celebrar con una cena especial que suele incluir platos tradicionales como el cerdo asado y el "ribbe", así como el "lutefisk".</w:t>
      </w:r>
    </w:p>
    <w:p>
      <w:r>
        <w:t>Una de las tradiciones más esperadas es la visita de "Julenissen", el Santa Claus noruego, que trae regalos a los niños. Sin embargo, a diferencia de otras culturas, en Noruega es común que los regalos se abran en la noche de Nochebuena, lo que crea un ambiente especial de anticipación y alegría. Las casas se decoran con luces y adornos navideños, y muchas familias también mantienen la tradición de encender velas en la ventana.</w:t>
      </w:r>
    </w:p>
    <w:p>
      <w:r>
        <w:t>### Tradiciones Locales y Celebraciones</w:t>
      </w:r>
    </w:p>
    <w:p>
      <w:r>
        <w:t>Cada región de Noruega tiene sus propias tradiciones navideñas. Por ejemplo, en algunas áreas del norte, es común celebrar "joik", una forma de canto tradicional que se utiliza para honrar a los espíritus de la naturaleza y a los ancestros. En otras, las familias pueden participar en ferias navideñas donde se venden artesanías y productos locales. Estas variaciones reflejan la diversidad cultural del país y ofrecen un sinfín de oportunidades para experimentar la Navidad de una manera única.</w:t>
      </w:r>
    </w:p>
    <w:p>
      <w:r>
        <w:t>## Fiestas de Verano: El Solsticio de Verano</w:t>
      </w:r>
    </w:p>
    <w:p>
      <w:r>
        <w:t>Con la llegada del verano, los noruegos celebran el solsticio de verano, conocido como "Sankthans", el 23 de junio. Esta festividad es especialmente popular en las comunidades costeras y en las regiones rurales, donde se realizan hogueras en la playa y se organizan fiestas al aire libre. Los noruegos suelen disfrutar de un ambiente festivo lleno de música, baile y comida al aire libre, un reflejo de su amor por la naturaleza y el aire libre.</w:t>
      </w:r>
    </w:p>
    <w:p>
      <w:r>
        <w:t>La celebración está impregnada de antiguas tradiciones paganas, que honran la fertilidad y el renacer de la tierra. Muchos creen que saltar sobre las hogueras trae buena suerte, y es común que las familias y amigos se reúnan para disfrutar de una noche mágica bajo el sol de medianoche. La experiencia de participar en "Sankthans" no solo es una forma de disfrutar de la temporada, sino también de conectarse con las raíces culturales de Noruega.</w:t>
      </w:r>
    </w:p>
    <w:p>
      <w:r>
        <w:t>### La Conexión con la Naturaleza</w:t>
      </w:r>
    </w:p>
    <w:p>
      <w:r>
        <w:t>El solsticio de verano es un momento ideal para disfrutar de la belleza natural de Noruega. Las largas noches de verano ofrecen la oportunidad de explorar los paisajes, hacer senderismo y disfrutar de actividades al aire libre. Esta conexión con la naturaleza es fundamental en la filosofía noruega, y participar en festividades como "Sankthans" es una manera de experimentar el "friluftsliv" en su máxima expresión.</w:t>
      </w:r>
    </w:p>
    <w:p>
      <w:r>
        <w:t>## Tradiciones Vikingas y su Influencia</w:t>
      </w:r>
    </w:p>
    <w:p>
      <w:r>
        <w:t>Las tradiciones vikingas han dejado una huella indeleble en la cultura noruega. A lo largo de los siglos, los vikingos establecieron costumbres y rituales que aún se celebran hoy en día. En muchas comunidades, se organizan festivales que reviven la época vikinga, donde la música, la danza y la comida típica de la era se convierten en protagonistas. Estos eventos no solo son entretenidos, sino que también son una forma de educar a las nuevas generaciones sobre su herencia.</w:t>
      </w:r>
    </w:p>
    <w:p>
      <w:r>
        <w:t>Un ejemplo de esto es el Festival Viking de Gudvangen, que se celebra cada verano. Este evento atrae a visitantes de todo el mundo y ofrece una inmersión en la vida vikinga a través de recreaciones históricas, talleres de artesanía y batallas de vikingos. Participar en este tipo de festividades es una excelente manera de entender cómo la historia y la cultura vikinga han influido en la Noruega moderna.</w:t>
      </w:r>
    </w:p>
    <w:p>
      <w:r>
        <w:t>### Aprender de la Historia</w:t>
      </w:r>
    </w:p>
    <w:p>
      <w:r>
        <w:t>Explorar las tradiciones vikingas no solo es fascinante, sino que también ofrece una visión profunda de la resiliencia y la creatividad del pueblo noruego. Estas festividades son un recordatorio de la importancia de mantener vivas las tradiciones y el legado cultural. Al participar en estas celebraciones, los noruegos no solo honran a sus antepasados, sino que también refuerzan su identidad cultural.</w:t>
      </w:r>
    </w:p>
    <w:p>
      <w:r>
        <w:t>## Acción Práctica</w:t>
      </w:r>
    </w:p>
    <w:p>
      <w:r>
        <w:t>Para sumergirte en las tradiciones y festividades noruegas, aquí tienes un checklist con tres acciones concretas que puedes realizar:</w:t>
      </w:r>
    </w:p>
    <w:p>
      <w:r>
        <w:t>1. **Investiga sobre un evento o festival noruego en tu área y planea asistir.** Ya sea el Día Nacional, una feria navideña o un festival de verano, participar en estas celebraciones te ayudará a conectarte con la cultura local.</w:t>
      </w:r>
    </w:p>
    <w:p>
      <w:r>
        <w:t>2. **Organiza un evento temático en tu casa.** Ya sea una cena navideña noruega o una fiesta de verano al aire libre, invita a amigos y familiares a disfrutar de la cultura noruega a través de la comida y la música.</w:t>
      </w:r>
    </w:p>
    <w:p>
      <w:r>
        <w:t>3. **Aprende sobre las tradiciones vikingas y busca un festival en el que puedas participar.** Sumérgete en la historia de tus antepasados y descubre cómo sus costumbres han influido en la cultura noruega actual.</w:t>
      </w:r>
    </w:p>
    <w:p>
      <w:r>
        <w:t>### Acción Práctica</w:t>
      </w:r>
    </w:p>
    <w:p>
      <w:r>
        <w:t>**Pasos para sumergirte en la cultura noruega:**</w:t>
      </w:r>
    </w:p>
    <w:p>
      <w:r>
        <w:t>1. **Investiga festividades:** Busca información sobre las festividades que se celebran en tu área y elige al menos una para asistir.</w:t>
      </w:r>
    </w:p>
    <w:p>
      <w:r>
        <w:t>2. **Crea un ambiente festivo:** Organiza una cena o reunión donde puedas compartir la cultura noruega a través de la comida y las tradiciones.</w:t>
      </w:r>
    </w:p>
    <w:p>
      <w:r>
        <w:t>3. **Participa en una actividad cultural:** Asiste a un festival o evento que refleje la historia y las tradiciones de Noruega, como un festival vikingo o una celebración de Midsummer.</w:t>
      </w:r>
    </w:p>
    <w:p>
      <w:r>
        <w:t>Al seguir estos pasos, no solo enriquecerás tu conocimiento del idioma, sino que también experimentarás la vibrante cultura noruega a través de sus tradiciones y festividades. Cada celebración es una oportunidad para conectarte más profundamente con la esencia de Noruega y su gente.</w:t>
      </w:r>
    </w:p>
    <w:p>
      <w:pPr>
        <w:pStyle w:val="Heading1"/>
      </w:pPr>
      <w:r>
        <w:t>Chapter 4: **Gastronomía Noruega**</w:t>
      </w:r>
    </w:p>
    <w:p>
      <w:r>
        <w:t># Gastronomía Noruega</w:t>
      </w:r>
    </w:p>
    <w:p>
      <w:r>
        <w:t>La gastronomía noruega es un reflejo de su geografía, su historia y su cultura. Desde los fiordos hasta las montañas, cada región del país aporta ingredientes frescos y técnicas culinarias que han sido perfeccionadas a lo largo de los siglos. En este capítulo, exploraremos los componentes esenciales de la cocina noruega, incluyendo sus ingredientes más representativos, platos típicos y las costumbres que rodean la comida en esta nación escandinava.</w:t>
      </w:r>
    </w:p>
    <w:p>
      <w:r>
        <w:t>## Ingredientes Clave de la Cocina Noruega</w:t>
      </w:r>
    </w:p>
    <w:p>
      <w:r>
        <w:t>La naturaleza abundante de Noruega ofrece una variedad de ingredientes frescos que son fundamentales en la dieta diaria de sus habitantes. El pescado, especialmente el bacalao, el salmón y el arenque, ocupa un lugar central en la gastronomía noruega. La pesca ha sido una actividad vital desde tiempos vikingos, y hoy en día, Noruega es uno de los mayores exportadores de pescado en el mundo.</w:t>
      </w:r>
    </w:p>
    <w:p>
      <w:r>
        <w:t>Además del pescado, la carne de caza, como el alce y el ciervo, también es muy valorada. Estas carnes son generalmente magras y se utilizan en platos tradicionales que reflejan la herencia de la caza de los noruegos. Las patatas, el repollo y las zanahorias son acompañamientos comunes, y las bayas silvestres, como los arándanos y las moras, son ingredientes populares para postres y mermeladas.</w:t>
      </w:r>
    </w:p>
    <w:p>
      <w:r>
        <w:t>Un ingrediente curioso y menos conocido es el "brunost", un queso marrón dulce que se elabora a partir de suero de leche. Este queso tiene un sabor único y es comúnmente untado en pan o waffles. La diversidad de los ingredientes noruegos refleja la conexión profunda de los noruegos con su entorno natural y su capacidad para aprovecharlo al máximo.</w:t>
      </w:r>
    </w:p>
    <w:p>
      <w:r>
        <w:t>## Platos Típicos Noruegos</w:t>
      </w:r>
    </w:p>
    <w:p>
      <w:r>
        <w:t>La comida noruega es rica y variada, con una serie de platos que han evolucionado a lo largo de los años. Uno de los platos más emblemáticos es el "lutefisk", que consiste en bacalao seco que ha sido tratado con una solución de lejía, lo que le da una textura gelatinosa. Aunque puede parecer extraño para quienes no están familiarizados, este plato es un símbolo de la celebración navideña en muchas familias noruegas.</w:t>
      </w:r>
    </w:p>
    <w:p>
      <w:r>
        <w:t>Otro plato destacado es el "rakfisk", que consiste en trucha fermentada que se sirve cruda con cebolla, crema agria y pan. Este manjar es una parte integral de las festividades de invierno y refleja la tradición de conservar pescado en un clima donde la refrigeración moderna no siempre estaba disponible.</w:t>
      </w:r>
    </w:p>
    <w:p>
      <w:r>
        <w:t>En el ámbito de los postres, el "klippfisk" y el "koldtbord" son imprescindibles. El primero es un pastel de pescado que se sirve con una rica salsa de tomate, mientras que el segundo es un bufé frío que incluye una variedad de carnes frías, ensaladas y quesos. Este estilo de comer en el que se comparte una gran variedad de platos es muy común en las reuniones familiares y festividades.</w:t>
      </w:r>
    </w:p>
    <w:p>
      <w:r>
        <w:t>Un caso interesante es el de la región de Telemark, donde se celebra el "Festival del Bacalao". Este evento anual reúne a chefs y amantes del pescado de todo el país para rendir homenaje a este ingrediente esencial de la cocina noruega. Durante el festival, se ofrecen degustaciones, talleres y competiciones culinarias que destacan la versatilidad del bacalao en la cocina.</w:t>
      </w:r>
    </w:p>
    <w:p>
      <w:r>
        <w:t>## La Importancia de la Comida en la Cultura Noruega</w:t>
      </w:r>
    </w:p>
    <w:p>
      <w:r>
        <w:t>La comida en Noruega no es solo un medio de sustento; es un elemento central de la vida social y cultural. Las comidas suelen ser oportunidades para reunirse con amigos y familiares. Las cenas familiares, especialmente durante las festividades, son momentos de unión donde se comparten tradiciones y relatos de generaciones pasadas.</w:t>
      </w:r>
    </w:p>
    <w:p>
      <w:r>
        <w:t>Durante la Navidad, por ejemplo, es común que las familias preparen platos tradicionales como el "julebord", un buffet navideño que incluye una variedad de carnes, pescados y postres. Cada familia puede tener su propia interpretación de este festín, lo que refleja no solo su herencia cultural, sino también su creatividad culinaria.</w:t>
      </w:r>
    </w:p>
    <w:p>
      <w:r>
        <w:t>Además, la comida noruega está impregnada de rituales y costumbres. Muchos noruegos celebran el "Midsummer" con comidas al aire libre, donde se asan salchichas y se disfrutan de ensaladas frescas. Esta festividad marca el inicio del verano y es un momento para disfrutar de la naturaleza y la compañía de seres queridos.</w:t>
      </w:r>
    </w:p>
    <w:p>
      <w:r>
        <w:t>## Checklist: Acciones para Conocer la Gastronomía Noruega</w:t>
      </w:r>
    </w:p>
    <w:p>
      <w:r>
        <w:t>Para sumergirte en la gastronomía noruega, aquí tienes un sencillo checklist de acciones que puedes realizar:</w:t>
      </w:r>
    </w:p>
    <w:p>
      <w:r>
        <w:t>1. **Cocina un plato típico noruego**: Elige una receta de un plato tradicional como el "lutefisk" o el "rakfisk" y anímate a prepararlo en casa. Si no te atreves con estos platos, una excelente opción es hacer salmón a la parrilla o un "klippfisk" simple.</w:t>
      </w:r>
    </w:p>
    <w:p>
      <w:r>
        <w:t>2. **Visita un restaurante noruego**: Busca un restaurante en tu área que ofrezca cocina noruega. Prueba platos que no hayas comido antes y pregunta al personal sobre los ingredientes y la historia detrás de cada plato.</w:t>
      </w:r>
    </w:p>
    <w:p>
      <w:r>
        <w:t>3. **Participa en un evento culinario**: Investiga si hay algún festival gastronómico o evento cultural que incluya comida noruega en tu ciudad. Participar en estas actividades te permitirá conocer más sobre la gastronomía y la cultura noruega mientras disfrutas de un ambiente festivo.</w:t>
      </w:r>
    </w:p>
    <w:p>
      <w:r>
        <w:t>A través de estas acciones, no solo aprenderás sobre la cocina noruega, sino que también vivirás una experiencia cultural enriquecedora que te conectará más con el idioma y las tradiciones de este hermoso país.</w:t>
      </w:r>
    </w:p>
    <w:p>
      <w:r>
        <w:t>## Acción Práctica</w:t>
      </w:r>
    </w:p>
    <w:p>
      <w:r>
        <w:t>**Pasos para explorar la gastronomía noruega:**</w:t>
      </w:r>
    </w:p>
    <w:p>
      <w:r>
        <w:t>1. **Investiga recetas**: Busca recetas tradicionales noruegas en libros de cocina o en línea y elige una que te gustaría probar.</w:t>
      </w:r>
    </w:p>
    <w:p>
      <w:r>
        <w:t>2. **Organiza una cena temática**: Invita a amigos o familiares a disfrutar de una cena donde cada uno aporte un plato noruego. Esto no solo será divertido, sino que también permitirá el intercambio cultural.</w:t>
      </w:r>
    </w:p>
    <w:p>
      <w:r>
        <w:t>3. **Únete a un grupo de cocina**: Si hay un grupo o club de cocina en tu comunidad que se enfoque en la comida internacional, únete a él para aprender más sobre la gastronomía noruega y compartir tu experiencia con otros.</w:t>
      </w:r>
    </w:p>
    <w:p>
      <w:r>
        <w:t>Al seguir estos pasos, no solo enriquecerás tu conocimiento sobre la comida noruega, sino que también te acercarás más a la cultura, el idioma y el espíritu comunitario que caracteriza a este país escandinavo.</w:t>
      </w:r>
    </w:p>
    <w:p>
      <w:pPr>
        <w:pStyle w:val="Heading1"/>
      </w:pPr>
      <w:r>
        <w:t>Chapter 5: **Familia y Relaciones**</w:t>
      </w:r>
    </w:p>
    <w:p>
      <w:r>
        <w:t>## Familia y Relaciones</w:t>
      </w:r>
    </w:p>
    <w:p>
      <w:r>
        <w:t>La familia es uno de los pilares fundamentales de la sociedad noruega. A través de los vínculos familiares y las relaciones interpersonales, se refleja la cultura, los valores y las costumbres de este país escandinavo. En Noruega, la estructura familiar ha ido evolucionando, pero el respeto y el compañerismo siguen siendo esenciales. En este capítulo, exploraremos cómo se forman las relaciones familiares en Noruega, la importancia de la amistad y el papel que juegan las tradiciones en la vida cotidiana.</w:t>
      </w:r>
    </w:p>
    <w:p>
      <w:r>
        <w:t>### La Estructura Familiar Noruega</w:t>
      </w:r>
    </w:p>
    <w:p>
      <w:r>
        <w:t>En Noruega, la familia nuclear, compuesta por padres e hijos, es la más común. Sin embargo, también existen familias monoparentales y familias ampliadas que incluyen abuelos y otros parientes cercanos. A menudo, el modelo familiar es más flexible que en otras culturas. Por ejemplo, es común que los padres compartan las responsabilidades del hogar y la crianza de los hijos, promoviendo la igualdad de género desde una edad temprana.</w:t>
      </w:r>
    </w:p>
    <w:p>
      <w:r>
        <w:t>Una característica notable de la familia noruega es la importancia que se le da a la autonomía. Desde pequeños, los niños son alentados a tomar decisiones y a ser independientes. Este enfoque se traduce en una educación que valora el pensamiento crítico y la autoeficacia. Muchos padres noruegos creen que es fundamental permitir que sus hijos experimenten y aprendan de sus errores, lo que a su vez fortalece la confianza en sí mismos.</w:t>
      </w:r>
    </w:p>
    <w:p>
      <w:r>
        <w:t>### La Amistad y su Importancia</w:t>
      </w:r>
    </w:p>
    <w:p>
      <w:r>
        <w:t>Más allá de la familia, las relaciones de amistad son cruciales en la vida de los noruegos. La cultura noruega valora la cercanía y la sinceridad en las amistades. Es común que los amigos se reúnan regularmente para compartir actividades al aire libre, como el senderismo, el esquí o simplemente disfrutar de una barbacoa en el jardín. Estas interacciones no solo fortalecen los lazos, sino que también permiten a las personas disfrutar de la belleza natural que caracteriza a Noruega.</w:t>
      </w:r>
    </w:p>
    <w:p>
      <w:r>
        <w:t>Un ejemplo local de este valor por la amistad es el concepto de "hyggelig," que se traduce aproximadamente como "acogedor" o "agradable". Este término describe un ambiente donde las personas se sienten cómodas y felices, ya sea en una reunión familiar o en una velada con amigos. Crear un ambiente hyggelig es una práctica común en Noruega, y se considera importante para fomentar conexiones genuinas y significativas.</w:t>
      </w:r>
    </w:p>
    <w:p>
      <w:r>
        <w:t>### Tradiciones y Celebraciones Familiares</w:t>
      </w:r>
    </w:p>
    <w:p>
      <w:r>
        <w:t>Las tradiciones juegan un papel esencial en la vida familiar noruega. Desde las celebraciones navideñas hasta las festividades de verano, estas costumbres ayudan a reforzar los lazos familiares y a transmitir valores de generación en generación. Por ejemplo, durante la Navidad, las familias noruegas suelen reunirse para disfrutar de una cena tradicional que incluye platos como el ribbe (costillas de cerdo) y el lutefisk (bacalao seco). Estas comidas no solo son un festín, sino que también representan una ocasión para compartir historias y recuerdos, fortaleciendo así el sentido de pertenencia.</w:t>
      </w:r>
    </w:p>
    <w:p>
      <w:r>
        <w:t>Otra tradición significativa es el "17 de mayo," el Día Nacional de Noruega. Este día se celebra con desfiles, música y comidas típicas. Las familias se visten con trajes tradicionales conocidos como "bunad" y participan en actividades festivas. Esta celebración no solo es un momento de alegría, sino también una ocasión para que las familias se reúnan y celebren su identidad cultural.</w:t>
      </w:r>
    </w:p>
    <w:p>
      <w:r>
        <w:t>### La Crianza de los Hijos en Noruega</w:t>
      </w:r>
    </w:p>
    <w:p>
      <w:r>
        <w:t>La crianza de los hijos en Noruega se caracteriza por un enfoque centrado en el bienestar y el desarrollo integral del niño. Los padres noruegos tienden a adoptar un estilo de crianza que fomenta la libertad y la exploración. Por ejemplo, es común que los niños sean alentados a jugar al aire libre, incluso en condiciones climáticas adversas. La filosofía noruega de "hay no mal tiempo, solo ropa inadecuada" resalta la importancia de la conexión con la naturaleza y el desarrollo de habilidades de adaptación.</w:t>
      </w:r>
    </w:p>
    <w:p>
      <w:r>
        <w:t>Además, el sistema educativo noruego también refleja este enfoque. Las escuelas promueven la igualdad y la inclusión, y se enfocan en el aprendizaje práctico en lugar de la memorización. Las actividades al aire libre son una parte integral del currículo escolar, permitiendo que los niños aprendan sobre el medio ambiente y desarrollen habilidades sociales en un contexto colaborativo.</w:t>
      </w:r>
    </w:p>
    <w:p>
      <w:r>
        <w:t>### Estrategias para Fortalecer Relaciones en Noruega</w:t>
      </w:r>
    </w:p>
    <w:p>
      <w:r>
        <w:t>Para aquellos que deseen integrarse y fortalecer sus relaciones en Noruega, aquí hay algunas acciones concretas que pueden implementar en su vida diaria:</w:t>
      </w:r>
    </w:p>
    <w:p>
      <w:r>
        <w:t>1. **Participa en actividades comunitarias**: Únete a grupos locales o actividades que te interesen, como clubes de deporte, clases de arte o grupos de voluntariado. Esto no solo te permitirá hacer nuevos amigos, sino que también te ayudará a comprender mejor la cultura noruega.</w:t>
      </w:r>
    </w:p>
    <w:p>
      <w:r>
        <w:t>2. **Organiza encuentros sociales**: Invita a tus vecinos o compañeros de trabajo a reuniones informales. Puede ser tan simple como una cena, una barbacoa o un café. La hospitalidad es muy valorada en Noruega, y estos encuentros pueden ser una excelente manera de forjar nuevas amistades.</w:t>
      </w:r>
    </w:p>
    <w:p>
      <w:r>
        <w:t>3. **Aprende sobre las tradiciones locales**: Investiga y participa en festividades y celebraciones noruegas. Conocer y participar en estas tradiciones te ofrecerá una visión más profunda de la cultura y te permitirá conectar mejor con los noruegos.</w:t>
      </w:r>
    </w:p>
    <w:p>
      <w:r>
        <w:t>Al seguir estas estrategias, no solo enriquecerás tu experiencia en Noruega, sino que también fomentarás relaciones significativas que te ayudarán a sentirte parte de esta hermosa comunidad.</w:t>
      </w:r>
    </w:p>
    <w:p>
      <w:r>
        <w:t>## Acción Práctica</w:t>
      </w:r>
    </w:p>
    <w:p>
      <w:r>
        <w:t>Para aplicar lo aprendido en este capítulo y fortalecer tus relaciones en Noruega, sigue estos pasos:</w:t>
      </w:r>
    </w:p>
    <w:p>
      <w:r>
        <w:t>1. **Únete a un grupo local**: Encuentra un grupo o club en tu área que se alinee con tus intereses y asiste a una de sus reuniones.</w:t>
      </w:r>
    </w:p>
    <w:p>
      <w:r>
        <w:t>2. **Organiza un evento social**: Planea una cena o una tarde de juegos con tus vecinos o compañeros de trabajo. Utiliza esta oportunidad para conocer mejor a las personas que te rodean.</w:t>
      </w:r>
    </w:p>
    <w:p>
      <w:r>
        <w:t>3. **Participa en una celebración cultural**: Investiga qué festividades locales se acercan y asiste a alguna de ellas. Asegúrate de aprender sobre las tradiciones que se celebran y, si es posible, participa activamente.</w:t>
      </w:r>
    </w:p>
    <w:p>
      <w:r>
        <w:t>Al poner en práctica estas acciones, no solo mejorarás tus habilidades lingüísticas, sino que también te sumergirás en la rica cultura noruega, construyendo relaciones que enriquecerán tu experiencia en este país.</w:t>
      </w:r>
    </w:p>
    <w:p>
      <w:pPr>
        <w:pStyle w:val="Heading1"/>
      </w:pPr>
      <w:r>
        <w:t>Chapter 6: **Naturaleza y Actividades al Aire Libre**</w:t>
      </w:r>
    </w:p>
    <w:p>
      <w:r>
        <w:t># Naturaleza y Actividades al Aire Libre</w:t>
      </w:r>
    </w:p>
    <w:p>
      <w:r>
        <w:t>Noruega es un país donde la naturaleza se presenta en su forma más pura y espectacular. Desde sus impresionantes fiordos hasta sus majestuosas montañas, la geografía noruega no solo es un deleite para la vista, sino que también ofrece innumerables oportunidades para disfrutar de actividades al aire libre. En este capítulo, exploraremos cómo los noruegos se conectan con su entorno natural y cómo puedes integrarte en esta parte fundamental de su cultura. Además, te proporcionaremos algunas acciones prácticas que puedes llevar a cabo para vivir esta experiencia de manera más plena.</w:t>
      </w:r>
    </w:p>
    <w:p>
      <w:r>
        <w:t>## La conexión con la naturaleza</w:t>
      </w:r>
    </w:p>
    <w:p>
      <w:r>
        <w:t>La relación de los noruegos con la naturaleza es profunda y se manifiesta en su estilo de vida. Desde pequeños, los niños noruegos son enseñados a apreciar y respetar el medio ambiente. La frase "friluftsliv", que se traduce como "vida al aire libre", es un concepto central en la cultura noruega. Este término no solo se refiere a actividades recreativas al aire libre, sino que también implica una filosofía de vida que fomenta la conexión con la naturaleza.</w:t>
      </w:r>
    </w:p>
    <w:p>
      <w:r>
        <w:t>La cultura del "friluftsliv" se refleja en la forma en que los noruegos pasan su tiempo libre. Ya sea caminando por los senderos de montaña, esquiando en invierno o disfrutando de un picnic junto a un fiordo en el verano, estas actividades son parte integral de la vida cotidiana. En las ciudades, como Oslo, es común ver a las personas salir a disfrutar de los parques o embarcarse en excursiones cortas para escapar del bullicio urbano.</w:t>
      </w:r>
    </w:p>
    <w:p>
      <w:r>
        <w:t>Un ejemplo notable es la tradición del "allemannsretten", que garantiza el derecho de acceso a la naturaleza. Esta ley permite a cualquier persona caminar, acampar y explorar la mayoría de los terrenos en Noruega, siempre y cuando se respeten las normas de conservación y se mantenga el entorno limpio. Esta política no solo promueve el disfrute de la naturaleza, sino que también fomenta un sentido de responsabilidad compartida hacia el medio ambiente.</w:t>
      </w:r>
    </w:p>
    <w:p>
      <w:r>
        <w:t>## Actividades populares en la naturaleza</w:t>
      </w:r>
    </w:p>
    <w:p>
      <w:r>
        <w:t>Noruega ofrece una amplia gama de actividades al aire libre que atraen tanto a locales como a turistas. Entre las más populares se encuentran el senderismo, el esquí y la pesca. Cada una de estas actividades ofrece una forma única de experimentar la belleza natural del país.</w:t>
      </w:r>
    </w:p>
    <w:p>
      <w:r>
        <w:t>### Senderismo</w:t>
      </w:r>
    </w:p>
    <w:p>
      <w:r>
        <w:t>El senderismo es, sin duda, una de las actividades más valoradas en Noruega. Con miles de senderos que serpentean a través de montañas, bosques y costas, hay opciones para todos los niveles de habilidad. Un sendero famoso es el de Preikestolen, o "Púlpito", que se eleva 604 metros sobre el fiordo de Lyse. La caminata hasta la cima dura aproximadamente cuatro horas y ofrece unas vistas impresionantes que valen cada paso.</w:t>
      </w:r>
    </w:p>
    <w:p>
      <w:r>
        <w:t>Para quienes buscan rutas menos concurridas, el Parque Nacional de Jotunheimen ofrece senderos que varían desde paseos suaves hasta desafiantes travesías de varios días. Aquí, los excursionistas pueden encontrarse con glaciares, lagos de aguas cristalinas y una flora y fauna únicas, lo que convierte la experiencia en un auténtico festín para los sentidos.</w:t>
      </w:r>
    </w:p>
    <w:p>
      <w:r>
        <w:t>### Esquí</w:t>
      </w:r>
    </w:p>
    <w:p>
      <w:r>
        <w:t>El esquí es otra de las actividades al aire libre más queridas por los noruegos. Durante los meses de invierno, las estaciones de esquí en todo el país se llenan de esquiadores de todos los niveles. Destinos como Hemsedal y Trysil son populares por sus excelentes pistas y servicios. Además del esquí alpino, el esquí de fondo es una práctica común que permite a los noruegos disfrutar del paisaje invernal mientras se mantienen activos.</w:t>
      </w:r>
    </w:p>
    <w:p>
      <w:r>
        <w:t>Para aquellos que son nuevos en el esquí, muchas estaciones ofrecen clases y equipos en alquiler, lo que facilita la inclusión de todos los interesados. Es común que las familias noruegas pasen sus fines de semana en las montañas, creando recuerdos en la nieve y fomentando un amor duradero por la naturaleza.</w:t>
      </w:r>
    </w:p>
    <w:p>
      <w:r>
        <w:t>### Pesca</w:t>
      </w:r>
    </w:p>
    <w:p>
      <w:r>
        <w:t>La pesca en Noruega es una actividad que trasciende generaciones. Con sus ríos y fiordos repletos de vida, desde la pesca de salmón en los ríos hasta la pesca de bacalao en el mar, hay oportunidades para todos los entusiastas de la pesca. La costa noruega, rodeada de aguas ricas en nutrientes, es conocida por su abundancia de peces, lo que atrae a pescadores de todo el mundo.</w:t>
      </w:r>
    </w:p>
    <w:p>
      <w:r>
        <w:t>Un caso interesante es el de los festivales de pesca que se celebran en diferentes localidades, donde los participantes no solo compiten por el mayor pez, sino que también celebran la cultura local con música, comida y actividades para toda la familia. Estos festivales son una excelente manera de conocer a los lugareños y aprender sobre la rica tradición pesquera de Noruega.</w:t>
      </w:r>
    </w:p>
    <w:p>
      <w:r>
        <w:t>## Conocimientos y habilidades prácticas</w:t>
      </w:r>
    </w:p>
    <w:p>
      <w:r>
        <w:t>Para disfrutar plenamente de las actividades al aire libre en Noruega, es útil adquirir algunas habilidades y conocimientos prácticos. Aquí hay algunas recomendaciones para empezar:</w:t>
      </w:r>
    </w:p>
    <w:p>
      <w:r>
        <w:t>### Aprender sobre el clima</w:t>
      </w:r>
    </w:p>
    <w:p>
      <w:r>
        <w:t>El clima noruego puede ser impredecible, especialmente en las montañas. Es crucial informarse sobre las condiciones meteorológicas antes de salir a la naturaleza. Conocer cómo vestirse en capas, llevar equipo adecuado y estar preparado para cambios bruscos en el clima puede marcar la diferencia entre una experiencia agradable y un desafío incómodo.</w:t>
      </w:r>
    </w:p>
    <w:p>
      <w:r>
        <w:t>### Navegación y seguridad</w:t>
      </w:r>
    </w:p>
    <w:p>
      <w:r>
        <w:t>Saber cómo orientarse en el campo es fundamental. Aunque muchos senderos están bien señalizados, es recomendable aprender a usar un mapa y una brújula, así como aplicaciones de navegación GPS. Además, es importante llevar un botiquín de primeros auxilios y conocer las pautas de seguridad, especialmente si se planea aventurarse en áreas remotas.</w:t>
      </w:r>
    </w:p>
    <w:p>
      <w:r>
        <w:t>### Respeto por la naturaleza</w:t>
      </w:r>
    </w:p>
    <w:p>
      <w:r>
        <w:t>Finalmente, es esencial adoptar una mentalidad de respeto hacia el medio ambiente. Esto incluye seguir las normas de "no dejar rastro", como llevarse toda la basura, no perturbar la fauna y respetar las áreas protegidas. Al hacerlo, no solo disfrutas de la naturaleza, sino que también contribuyes a su preservación para futuras generaciones.</w:t>
      </w:r>
    </w:p>
    <w:p>
      <w:r>
        <w:t>## Conclusiones sobre la vida al aire libre en Noruega</w:t>
      </w:r>
    </w:p>
    <w:p>
      <w:r>
        <w:t>La conexión de los noruegos con la naturaleza es un aspecto fundamental de su cultura y estilo de vida. Participar en actividades al aire libre no solo te permitirá disfrutar de la belleza del paisaje noruego, sino que también te ayudará a integrarte en la comunidad y a comprender mejor la cultura local. Al aprender sobre el "friluftsliv" y participar en actividades como el senderismo, el esquí y la pesca, fortalecerás tu vínculo con Noruega y sus habitantes.</w:t>
      </w:r>
    </w:p>
    <w:p>
      <w:r>
        <w:t>### Acciones concretas para una experiencia enriquecedora</w:t>
      </w:r>
    </w:p>
    <w:p>
      <w:r>
        <w:t>A continuación, te presentamos un checklist con tres acciones concretas que puedes llevar a cabo para sumergirte en la vida al aire libre en Noruega:</w:t>
      </w:r>
    </w:p>
    <w:p>
      <w:r>
        <w:t>1. **Investiga y elige una actividad al aire libre**: Decide qué actividad te gustaría probar, ya sea senderismo, esquí o pesca. Investiga sobre los mejores lugares y épocas del año para disfrutar de esa actividad.</w:t>
      </w:r>
    </w:p>
    <w:p>
      <w:r>
        <w:t>2. **Prepara un equipo adecuado**: Asegúrate de contar con el equipo necesario para tu aventura. Si no tienes equipo propio, busca opciones de alquiler en tiendas locales o estaciones de esquí.</w:t>
      </w:r>
    </w:p>
    <w:p>
      <w:r>
        <w:t>3. **Únete a un grupo o club**: Participar en un grupo local de senderismo o pesca te permitirá conocer a otras personas con intereses similares y aprender de sus experiencias.</w:t>
      </w:r>
    </w:p>
    <w:p>
      <w:r>
        <w:t>Al seguir estos pasos, no solo mejorarás tus habilidades en la actividad elegida, sino que también te sentirás más conectado con la cultura noruega.</w:t>
      </w:r>
    </w:p>
    <w:p>
      <w:r>
        <w:t>### Acción Práctica</w:t>
      </w:r>
    </w:p>
    <w:p>
      <w:r>
        <w:t>**Pasos para disfrutar de la naturaleza en Noruega:**</w:t>
      </w:r>
    </w:p>
    <w:p>
      <w:r>
        <w:t>1. **Planifica tu salida**: Elige una actividad y un destino en la naturaleza que te interese. Consulta el pronóstico del tiempo y asegúrate de que estás bien preparado.</w:t>
      </w:r>
    </w:p>
    <w:p>
      <w:r>
        <w:t>2. **Conéctate con la comunidad**: Busca grupos locales o eventos relacionados con actividades al aire libre. Participar en estas reuniones te permitirá hacer nuevos amigos y aprender más sobre la cultura.</w:t>
      </w:r>
    </w:p>
    <w:p>
      <w:r>
        <w:t>3. **Sumérgete en la experiencia**: Disfruta de tu tiempo al aire libre, respeta el entorno y comparte tus experiencias con otros. La naturaleza noruega tiene mucho que ofrecer, y cada salida puede convertirse en una memorable aventura.</w:t>
      </w:r>
    </w:p>
    <w:p>
      <w:r>
        <w:t>Al final del día, la naturaleza y las actividades al aire libre son una parte esencial de la identidad noruega. Al sumergirte en estas experiencias, no solo enriquecerás tus conocimientos del idioma, sino que también desarrollarás un aprecio más profundo por la belleza y el espíritu de Noruega.</w:t>
      </w:r>
    </w:p>
    <w:p>
      <w:pPr>
        <w:pStyle w:val="Heading1"/>
      </w:pPr>
      <w:r>
        <w:t>Chapter 7: **Arte y Literatura Noruega**</w:t>
      </w:r>
    </w:p>
    <w:p>
      <w:r>
        <w:t># Arte y Literatura Noruega</w:t>
      </w:r>
    </w:p>
    <w:p>
      <w:r>
        <w:t>La riqueza cultural de Noruega se manifiesta de múltiples maneras, siendo el arte y la literatura dos de las expresiones más significativas que reflejan la historia, la identidad y las tradiciones del pueblo noruego. A través de sus obras, tanto visuales como escritas, los artistas y escritores han logrado capturar la esencia de una nación que, aunque pequeña en tamaño, es inmensa en creatividad y profundidad. En este capítulo, exploraremos las corrientes artísticas que han marcado la pauta en Noruega, así como los grandes nombres de la literatura que han dejado huella en la cultura noruega y, en muchos casos, en el mundo entero.</w:t>
      </w:r>
    </w:p>
    <w:p>
      <w:r>
        <w:t>## El arte visual: un reflejo del paisaje noruego</w:t>
      </w:r>
    </w:p>
    <w:p>
      <w:r>
        <w:t>La geografía de Noruega, con sus impresionantes fiordos, montañas y paisajes nórdicos, ha sido una fuente inagotable de inspiración para los artistas. Desde las obras de los maestros del siglo XIX hasta los contemporáneos, el arte noruego a menudo captura la relación entre el ser humano y la naturaleza.</w:t>
      </w:r>
    </w:p>
    <w:p>
      <w:r>
        <w:t>Uno de los artistas más célebres es Edvard Munch, conocido mundialmente por su obra "El grito". Munch, nacido en Loten en 1863, utilizó el simbolismo y el expresionismo para explorar temas profundos como la angustia, la soledad y la muerte. Su obra se caracteriza por el uso de colores vibrantes y composiciones emotivas que reflejan su propia vida y experiencias. Munch no sólo es un ícono del arte noruego, sino que su influencia se extiende a nivel global, siendo citado como precursor del arte moderno.</w:t>
      </w:r>
    </w:p>
    <w:p>
      <w:r>
        <w:t>Además de Munch, es importante mencionar a otros artistas notables como Nikolai Astrup, cuyo trabajo se centró en la vida rural y la mitología noruega, y a los contemporáneos como Bjarne Melgaard y Ane Mette Hol, quienes exploran temas sociales y políticos a través de sus obras. Las galerías de arte en ciudades como Oslo y Bergen ofrecen una ventana a esta rica tradición artística, donde los visitantes pueden apreciar desde los clásicos hasta las innovaciones más recientes.</w:t>
      </w:r>
    </w:p>
    <w:p>
      <w:r>
        <w:t>## La literatura noruega: una voz única</w:t>
      </w:r>
    </w:p>
    <w:p>
      <w:r>
        <w:t>La literatura noruega también cuenta con un legado impresionante, con escritores que han dejado una marca indeleble tanto en la cultura nacional como internacional. Uno de los nombres más reconocidos es Henrik Ibsen, considerado el padre del teatro moderno. Sus obras, como "Casa de muñecas" y "Hedda Gabler", desafían las normas sociales de su tiempo y abordan temas como el papel de la mujer en la sociedad y la búsqueda de la identidad personal. Ibsen nació en Skien en 1828 y su influencia se extiende más allá de Noruega, impactando el teatro en todo el mundo.</w:t>
      </w:r>
    </w:p>
    <w:p>
      <w:r>
        <w:t>Otro autor fundamental es Knut Hamsun, ganador del Premio Nobel de Literatura en 1920, conocido por su novela "Hambre", que explora la psicología del ser humano y la lucha por la supervivencia en un mundo moderno y cambiante. Hamsun fue un pionero en el uso del monólogo interno y su estilo ha influido en numerosos escritores contemporáneos.</w:t>
      </w:r>
    </w:p>
    <w:p>
      <w:r>
        <w:t>La literatura infantil también tiene un lugar destacado, con autores como Anne-Cath. Vestly y su serie de libros sobre el personaje de "Mormor" que han sido un pilar en la historia de la literatura para jóvenes en Noruega. Estos libros no solo entretienen, sino que también transmiten valores importantes y reflejan la vida cotidiana en Noruega.</w:t>
      </w:r>
    </w:p>
    <w:p>
      <w:r>
        <w:t>## La fusión entre arte y literatura</w:t>
      </w:r>
    </w:p>
    <w:p>
      <w:r>
        <w:t>La interrelación entre el arte y la literatura en Noruega es un fenómeno fascinante. Muchas obras literarias han sido inspiradas por obras de arte y viceversa. Por ejemplo, el movimiento del "Romanticismo" en la literatura noruega estuvo fuertemente influenciado por la pintura romántica, que buscaba capturar la belleza del paisaje noruego y la conexión emocional con la naturaleza.</w:t>
      </w:r>
    </w:p>
    <w:p>
      <w:r>
        <w:t>Un caso notable es la colaboración entre escritores y artistas en la creación de libros ilustrados. Estas obras combinan el texto narrativo con ilustraciones que enriquecen la experiencia del lector. Un buen ejemplo es el libro "El rey y la reina" de la autora noruega Lene Kaaberbøl, que presenta ilustraciones de artistas contemporáneos, creando una obra que no solo es literaria, sino también visualmente cautivadora.</w:t>
      </w:r>
    </w:p>
    <w:p>
      <w:r>
        <w:t>Los festivales de literatura y arte, como el Festival de Literatura de Oslo, celebran esta fusión al reunir a escritores, artistas y el público en un ambiente que fomenta el diálogo y la apreciación del arte en todas sus formas. Estos eventos no solo destacan el talento local, sino que también invitan a la participación activa de la comunidad, fortaleciendo los lazos culturales.</w:t>
      </w:r>
    </w:p>
    <w:p>
      <w:r>
        <w:t>## Un ejemplo local: La Biblioteca Nacional de Noruega</w:t>
      </w:r>
    </w:p>
    <w:p>
      <w:r>
        <w:t>La Biblioteca Nacional de Noruega, ubicada en Oslo, es un excelente ejemplo de cómo el arte y la literatura pueden coexistir y enriquecerse mutuamente. Este espacio no solo alberga una vasta colección de libros, manuscritos y documentos, sino que también ofrece exposiciones de arte que destacan la historia cultural del país. La biblioteca organiza regularmente eventos y talleres que fomentan la lectura y la apreciación del arte, convirtiéndose en un punto de encuentro para amantes de la literatura y el arte.</w:t>
      </w:r>
    </w:p>
    <w:p>
      <w:r>
        <w:t>La biblioteca también cuenta con una sección dedicada a la literatura infantil, donde los más jóvenes pueden explorar libros ilustrados y participar en actividades creativas. Este enfoque integral invita a las nuevas generaciones a descubrir y valorar el patrimonio cultural noruego desde una edad temprana.</w:t>
      </w:r>
    </w:p>
    <w:p>
      <w:r>
        <w:t>### ¿Qué puedes hacer para conectar con el arte y la literatura noruega?</w:t>
      </w:r>
    </w:p>
    <w:p>
      <w:r>
        <w:t>Si deseas sumergirte más en el mundo del arte y la literatura noruega, aquí tienes un breve checklist con acciones concretas que puedes llevar a cabo:</w:t>
      </w:r>
    </w:p>
    <w:p>
      <w:r>
        <w:t>1. **Visita museos y galerías**: Dedica tiempo a explorar el Museo Munch en Oslo o la Galería Nacional, donde podrás apreciar las obras de los grandes maestros noruegos. No olvides informarte sobre exposiciones temporales de artistas contemporáneos.</w:t>
      </w:r>
    </w:p>
    <w:p>
      <w:r>
        <w:t>2. **Lee autores noruegos**: Sumérgete en la literatura noruega eligiendo obras de autores como Ibsen, Hamsun o escritores contemporáneos. Puedes comenzar con una antología de cuentos o una novela corta para familiarizarte con el estilo y los temas recurrentes.</w:t>
      </w:r>
    </w:p>
    <w:p>
      <w:r>
        <w:t>3. **Participa en eventos culturales**: Mantente al tanto de festivales de literatura, exposiciones de arte y talleres en tu área. Participar en estos eventos no solo te enriquecerá culturalmente, sino que también te brindará la oportunidad de conocer a otros interesados en el arte y la literatura.</w:t>
      </w:r>
    </w:p>
    <w:p>
      <w:r>
        <w:t>### Acción Práctica</w:t>
      </w:r>
    </w:p>
    <w:p>
      <w:r>
        <w:t>**Pasos para conectar con el arte y la literatura noruega:**</w:t>
      </w:r>
    </w:p>
    <w:p>
      <w:r>
        <w:t>1. **Investiga**: Busca en línea o en las redes sociales los próximos eventos artísticos y literarios en tu área. Las bibliotecas locales y los centros culturales a menudo tienen información sobre actividades relacionadas.</w:t>
      </w:r>
    </w:p>
    <w:p>
      <w:r>
        <w:t>2. **Establece un horario de lectura**: Dedica al menos 30 minutos al día a leer literatura noruega. Puedes alternar entre ficción y no ficción para tener una visión más amplia de la cultura.</w:t>
      </w:r>
    </w:p>
    <w:p>
      <w:r>
        <w:t>3. **Crea un diario de arte y literatura**: Anota tus reflexiones sobre las obras que visitas y los libros que lees. Esto no solo te ayudará a recordar tus experiencias, sino que también te permitirá profundizar en tu comprensión del arte y la literatura noruega.</w:t>
      </w:r>
    </w:p>
    <w:p>
      <w:r>
        <w:t>Al final del día, el arte y la literatura son ventanas a la cultura noruega que te permiten comprender mejor la identidad de este país. Al explorar estas expresiones creativas, no solo enriquecerás tu conocimiento del idioma, sino que también vivirás una experiencia cultural única que te conectará más profundamente con la vida cotidiana en Noruega.</w:t>
      </w:r>
    </w:p>
    <w:p>
      <w:pPr>
        <w:pStyle w:val="Heading1"/>
      </w:pPr>
      <w:r>
        <w:t>Chapter 8: **Costumbres en el Trabajo**</w:t>
      </w:r>
    </w:p>
    <w:p>
      <w:r>
        <w:t># Costumbres en el Trabajo</w:t>
      </w:r>
    </w:p>
    <w:p>
      <w:r>
        <w:t>El entorno laboral en Noruega está profundamente influenciado por la cultura y las costumbres del país. Conocido por su enfoque en la igualdad, la sostenibilidad y el bienestar de sus empleados, el mundo laboral noruego presenta características únicas que no solo ayudan a definir la identidad nacional, sino que también ofrecen un contexto fascinante para quienes desean aprender el idioma y conocer más sobre la vida diaria en este país escandinavo. En este capítulo, exploraremos las costumbres en el trabajo, desde el respeto por la jerarquía hasta la importancia del equilibrio entre la vida laboral y personal.</w:t>
      </w:r>
    </w:p>
    <w:p>
      <w:r>
        <w:t>## La Estructura Laboral y la Jerarquía</w:t>
      </w:r>
    </w:p>
    <w:p>
      <w:r>
        <w:t>La cultura laboral en Noruega se caracteriza por una estructura organizativa relativamente horizontal. A diferencia de otros países donde las jerarquías son marcadas, en Noruega se fomenta un ambiente de trabajo donde todos los empleados son animados a compartir sus opiniones y contribuir a la toma de decisiones. Esto se traduce en un lugar de trabajo más colaborativo y creativo.</w:t>
      </w:r>
    </w:p>
    <w:p>
      <w:r>
        <w:t>Por ejemplo, en una empresa tecnológica en Oslo, los equipos se reúnen semanalmente para discutir proyectos en curso y proponer nuevas ideas. El jefe del equipo facilita la reunión, pero no toma todas las decisiones por sí mismo. Este tipo de interacción permite que todos los miembros se sientan valorados y escuchados, lo que resulta en un mayor compromiso y satisfacción laboral.</w:t>
      </w:r>
    </w:p>
    <w:p>
      <w:r>
        <w:t>Sin embargo, esto no significa que no exista jerarquía. En situaciones donde se necesita tomar decisiones rápidas o cuando se enfrentan a problemas críticos, los líderes asumen un papel directo. La clave está en encontrar un equilibrio entre la colaboración y la dirección clara.</w:t>
      </w:r>
    </w:p>
    <w:p>
      <w:r>
        <w:t>## El Valor de la Puntualidad</w:t>
      </w:r>
    </w:p>
    <w:p>
      <w:r>
        <w:t>La puntualidad es una de las costumbres más valoradas en el entorno laboral noruego. Llegar a tiempo a las reuniones y cumplir con horarios establecidos no solo se considera una muestra de respeto hacia los demás, sino que también refleja la profesionalidad de cada individuo. La cultura noruega se basa en la confianza y la responsabilidad, y ser puntual es una forma de demostrar que uno es digno de confianza.</w:t>
      </w:r>
    </w:p>
    <w:p>
      <w:r>
        <w:t>En una anécdota local, un profesional de recursos humanos en Bergen cuenta que, al llegar tarde a una reunión por primera vez en su carrera, sintió una presión inmediata por parte de sus colegas. Aunque nadie lo mencionó abiertamente, el ambiente se volvió tenso y su reputación se vio afectada. Este tipo de experiencias resalta la importancia de la puntualidad en el ámbito laboral.</w:t>
      </w:r>
    </w:p>
    <w:p>
      <w:r>
        <w:t>Para los recién llegados, establecer una buena reputación desde el principio implica no solo cumplir con las horas de trabajo, sino también ser consciente de los tiempos de las reuniones y otros compromisos.</w:t>
      </w:r>
    </w:p>
    <w:p>
      <w:r>
        <w:t>## Equilibrio entre Vida Laboral y Personal</w:t>
      </w:r>
    </w:p>
    <w:p>
      <w:r>
        <w:t>El equilibrio entre la vida laboral y personal es un pilar fundamental en la cultura noruega. Muchos noruegos valoran su tiempo libre y la oportunidad de disfrutar de actividades fuera del trabajo. Esto se refleja en políticas laborales que promueven horarios flexibles y la posibilidad de trabajar desde casa.</w:t>
      </w:r>
    </w:p>
    <w:p>
      <w:r>
        <w:t>Una ilustración de esta costumbre se puede encontrar en una empresa de diseño gráfico en Trondheim, donde los empleados tienen la opción de trabajar de manera remota dos días a la semana. Esta flexibilidad no solo aumenta la productividad, sino que también permite a los empleados dedicar tiempo a sus familias y pasatiempos, lo que a su vez mejora su bienestar general.</w:t>
      </w:r>
    </w:p>
    <w:p>
      <w:r>
        <w:t>Además, en Noruega es común que las empresas ofrezcan días libres adicionales para fomentar el tiempo de ocio. Por ejemplo, muchas organizaciones celebran "Fridays for Future", donde los empleados pueden participar en actividades sostenibles o de voluntariado, lo que fomenta un sentido de comunidad y compromiso social.</w:t>
      </w:r>
    </w:p>
    <w:p>
      <w:r>
        <w:t>## Comunicación Directa y Sincera</w:t>
      </w:r>
    </w:p>
    <w:p>
      <w:r>
        <w:t>La forma en que los noruegos se comunican en el trabajo es otro aspecto interesante de su cultura laboral. La comunicación tiende a ser directa y sincera, lo que puede parecer brusco para quienes provienen de culturas más indirectas. En lugar de rodeos, se espera que los empleados expresen sus opiniones y preocupaciones de manera abierta.</w:t>
      </w:r>
    </w:p>
    <w:p>
      <w:r>
        <w:t>Un caso particular se dio en una empresa de consultoría en Stavanger, donde un empleado expresó su desacuerdo con una estrategia propuesta en una reunión. En lugar de que esto creara un ambiente hostil, la respuesta fue de aceptación y discusión constructiva. Los colegas valoraron la honestidad y se comprometieron a revisar la estrategia, lo que llevó a una solución más efectiva. Esto resalta el valor que los noruegos otorgan a la honestidad y la transparencia en el entorno laboral.</w:t>
      </w:r>
    </w:p>
    <w:p>
      <w:r>
        <w:t>Para quienes están aprendiendo el idioma, adaptarse a este estilo de comunicación puede ser un desafío, pero también una oportunidad para practicar habilidades lingüísticas en un contexto real y significativo.</w:t>
      </w:r>
    </w:p>
    <w:p>
      <w:r>
        <w:t>## Checklist de Acciones Concretas</w:t>
      </w:r>
    </w:p>
    <w:p>
      <w:r>
        <w:t>1. **Adopta la puntualidad**: Si trabajas en un entorno donde la puntualidad es esencial, comienza a llegar a tus citas y reuniones al menos cinco minutos antes de la hora fijada. Esto no solo te ayudará a ganar respeto, sino que también te permitirá prepararte mentalmente para el encuentro.</w:t>
      </w:r>
    </w:p>
    <w:p>
      <w:r>
        <w:t>2. **Participa en actividades grupales**: Únete a las actividades sociales organizadas por tu lugar de trabajo, como almuerzos o eventos de equipo. Esto no solo te ayudará a conocer mejor a tus compañeros, sino que también te dará una mejor comprensión de la cultura laboral.</w:t>
      </w:r>
    </w:p>
    <w:p>
      <w:r>
        <w:t>3. **Practica la comunicación directa**: En tus interacciones diarias, intenta ser claro y conciso en tu comunicación. Si tienes una opinión o una preocupación, exprésala de manera respetuosa y abierta. Esto te ayudará a integrarte mejor y a ser percibido como un miembro valioso del equipo.</w:t>
      </w:r>
    </w:p>
    <w:p>
      <w:r>
        <w:t>## Acción Práctica</w:t>
      </w:r>
    </w:p>
    <w:p>
      <w:r>
        <w:t>### Pasos para adaptarse a las costumbres laborales noruegas:</w:t>
      </w:r>
    </w:p>
    <w:p>
      <w:r>
        <w:t>1. **Investiga sobre la empresa**: Antes de comenzar un nuevo trabajo, investiga sobre la cultura laboral de la empresa. Averigua si tienen políticas de trabajo flexible o actividades sociales regulares.</w:t>
      </w:r>
    </w:p>
    <w:p>
      <w:r>
        <w:t>2. **Establece rutinas**: Crea una rutina diaria que te permita gestionar tu tiempo de manera efectiva. Dedica tiempo a planificar tu día y asegúrate de incluir momentos para el descanso y la desconexión.</w:t>
      </w:r>
    </w:p>
    <w:p>
      <w:r>
        <w:t>3. **Busca retroalimentación**: No dudes en pedir retroalimentación a tus colegas sobre tu forma de trabajar y comunicarte. Esto no solo te ayudará a mejorar, sino que también mostrará tu interés en integrarte a la cultura laboral.</w:t>
      </w:r>
    </w:p>
    <w:p>
      <w:r>
        <w:t>Al comprender y adaptarse a las costumbres en el trabajo en Noruega, no solo facilitarás tu integración en el entorno laboral, sino que también enriquecerás tu experiencia personal mientras aprendes el idioma. La vida laboral en Noruega ofrece un microcosmos de la cultura del país, donde el respeto, la honestidad y el equilibrio son valores centrales que se reflejan en cada aspecto de la vida cotidiana.</w:t>
      </w:r>
    </w:p>
    <w:p>
      <w:pPr>
        <w:pStyle w:val="Heading1"/>
      </w:pPr>
      <w:r>
        <w:t>Conclusion</w:t>
      </w:r>
    </w:p>
    <w:p>
      <w:r>
        <w:t>## Conclusión</w:t>
      </w:r>
    </w:p>
    <w:p>
      <w:r>
        <w:t>A lo largo de este libro, hemos explorado no solo el idioma noruego, sino también las complejidades de su cultura y costumbres. Comprender la lengua es solo una parte del proceso de integración en un nuevo país; el verdadero aprendizaje ocurre cuando te sumerges en el estilo de vida cotidiano. Desde el respeto por la naturaleza hasta la importancia de la igualdad y la transparencia, cada aspecto de la cultura noruega está interconectado y refleja una forma de vida que vale la pena adoptar y apreciar.</w:t>
      </w:r>
    </w:p>
    <w:p>
      <w:r>
        <w:t>### La importancia de la adaptación cultural</w:t>
      </w:r>
    </w:p>
    <w:p>
      <w:r>
        <w:t>Adaptarse a una nueva cultura puede ser un desafío, pero también es una oportunidad para crecer y expandir tus horizontes. En Noruega, esta adaptación no se trata solo de aprender las palabras adecuadas, sino de comprender el contexto en el que se utilizan. Por ejemplo, en muchas reuniones de trabajo, es habitual iniciar con un breve "snakk om været" (hablar del clima) antes de entrar en temas más serios. Este pequeño ritual no solo rompe el hielo, sino que también refleja el valor que los noruegos otorgan a las relaciones interpersonales y la conexión humana.</w:t>
      </w:r>
    </w:p>
    <w:p>
      <w:r>
        <w:t>Incorporar estas costumbres en tu comunicación diaria te ayudará a ser percibido como alguien que respeta y valora la cultura local. Además, establecer vínculos con compañeros de trabajo y amigos noruegos puede enriquecer tu experiencia, proporcionándote una red de apoyo y una comprensión más profunda de su forma de ver el mundo.</w:t>
      </w:r>
    </w:p>
    <w:p>
      <w:r>
        <w:t>### Ejemplo de integración: La historia de Ana</w:t>
      </w:r>
    </w:p>
    <w:p>
      <w:r>
        <w:t>Tomemos como ejemplo a Ana, una española que se trasladó a Oslo por razones laborales. Al principio, se sentía aislada y luchaba por comunicarse en un entorno predominantemente noruego. Sin embargo, Ana decidió involucrarse más en su comunidad. Comenzó a asistir a grupos de conversación en noruego y a participar en actividades locales, como el club de senderismo. A medida que aprendía el idioma y se familiarizaba con las costumbres, su confianza creció. No solo mejoró su habilidad para comunicarse, sino que también hizo amigos que la apoyaron en su proceso de adaptación.</w:t>
      </w:r>
    </w:p>
    <w:p>
      <w:r>
        <w:t>La historia de Ana ilustra cómo la integración cultural puede ser un catalizador para la fluidez en el idioma. Al involucrarte en la vida diaria noruega, no solo aprendes las palabras, sino también el significado detrás de ellas. Este tipo de aprendizaje experiencial es fundamental para transformar el conocimiento teórico en habilidades prácticas.</w:t>
      </w:r>
    </w:p>
    <w:p>
      <w:r>
        <w:t>### Acciones concretas para una integración efectiva</w:t>
      </w:r>
    </w:p>
    <w:p>
      <w:r>
        <w:t>Para facilitar tu adaptación a la cultura noruega, aquí tienes un sencillo checklist de acciones concretas que puedes llevar a cabo:</w:t>
      </w:r>
    </w:p>
    <w:p>
      <w:r>
        <w:t>1. **Participa en actividades comunitarias**: Busca eventos locales, talleres o grupos de interés que te permitan conocer a otros. Esto no solo te ayudará a practicar el idioma, sino que también te conectará con la cultura de una manera más profunda.</w:t>
        <w:br/>
        <w:t xml:space="preserve">   </w:t>
        <w:br/>
        <w:t>2. **Establece un plan de aprendizaje del idioma**: Dedica un tiempo específico cada día para practicar noruego. Puedes usar aplicaciones, leer libros o incluso ver programas de televisión en el idioma. La constancia es clave para tu progreso.</w:t>
      </w:r>
    </w:p>
    <w:p>
      <w:r>
        <w:t>3. **Mantén una mentalidad abierta**: Al enfrentarte a diferencias culturales, recuerda que cada cultura tiene su propia lógica y razones. Abordar estas diferencias con curiosidad y respeto facilitará tu integración.</w:t>
      </w:r>
    </w:p>
    <w:p>
      <w:r>
        <w:t>### La clave está en la práctica diaria</w:t>
      </w:r>
    </w:p>
    <w:p>
      <w:r>
        <w:t>Finalmente, es importante recordar que el aprendizaje de un idioma y la adaptación cultural son procesos continuos. A medida que avanzas, te encontrarás con nuevos desafíos y oportunidades. No te desanimes si las cosas no salen como esperabas; la perseverancia es fundamental. Aprecia cada pequeño avance y celebra tus logros, por pequeños que sean.</w:t>
      </w:r>
    </w:p>
    <w:p>
      <w:r>
        <w:t>Además, la práctica diaria es la clave para consolidar lo aprendido. Utiliza cada interacción como una oportunidad para mejorar tu noruego y enriquecer tu comprensión de la cultura. La inmersión es uno de los métodos más efectivos para dominar un idioma, y al mismo tiempo, te permitirá vivir una experiencia más auténtica en Noruega.</w:t>
      </w:r>
    </w:p>
    <w:p>
      <w:r>
        <w:t>### Acción Práctica</w:t>
      </w:r>
    </w:p>
    <w:p>
      <w:r>
        <w:t>**Pasos para continuar tu viaje en Noruega:**</w:t>
      </w:r>
    </w:p>
    <w:p>
      <w:r>
        <w:t>1. **Conéctate con nativos**: Busca intercambios de idiomas o grupos de conversación para practicar noruego con hablantes nativos.</w:t>
        <w:br/>
        <w:t xml:space="preserve">   </w:t>
        <w:br/>
        <w:t>2. **Explora la cultura local**: Haz un esfuerzo consciente por participar en festivales, actividades o tradiciones noruegas. Esto enriquecerá tu experiencia y te ayudará a sentirte parte de la comunidad.</w:t>
      </w:r>
    </w:p>
    <w:p>
      <w:r>
        <w:t>3. **Reflexiona sobre tu aprendizaje**: Dedica tiempo cada semana para reflexionar sobre lo que has aprendido y cómo has crecido culturalmente. Esto te ayudará a mantenerte motivado y enfocado en tus objetivos.</w:t>
      </w:r>
    </w:p>
    <w:p>
      <w:r>
        <w:t>El viaje de aprender un idioma y adaptarse a una nueva cultura es emocionante y lleno de recompensas. Con cada paso que des, no solo mejorarás tu fluidez en noruego, sino que también te convertirás en un miembro valioso de la sociedad noruega. ¡Buena suerte en tu aventura!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