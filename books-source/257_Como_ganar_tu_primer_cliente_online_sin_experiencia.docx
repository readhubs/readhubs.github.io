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Cómo ganar tu primer cliente online sin experiencia</w:t>
      </w:r>
    </w:p>
    <w:p>
      <w:r>
        <w:t>By MICKY</w:t>
        <w:br/>
      </w:r>
    </w:p>
    <w:p>
      <w:r>
        <w:br w:type="page"/>
      </w:r>
    </w:p>
    <w:p>
      <w:pPr>
        <w:pStyle w:val="Heading1"/>
      </w:pPr>
      <w:r>
        <w:t>Table of Contents</w:t>
      </w:r>
    </w:p>
    <w:p>
      <w:r>
        <w:t>Introduction</w:t>
      </w:r>
    </w:p>
    <w:p>
      <w:r>
        <w:t>1. **Introducción al mundo digital**</w:t>
      </w:r>
    </w:p>
    <w:p>
      <w:r>
        <w:t>2. **Identificando tu nicho de mercado**</w:t>
      </w:r>
    </w:p>
    <w:p>
      <w:r>
        <w:t>3. **Construyendo tu presencia online**</w:t>
      </w:r>
    </w:p>
    <w:p>
      <w:r>
        <w:t>4. **El poder de las redes sociales**</w:t>
      </w:r>
    </w:p>
    <w:p>
      <w:r>
        <w:t>5. **Creación de contenido atractivo**</w:t>
      </w:r>
    </w:p>
    <w:p>
      <w:r>
        <w:t>6. **Networking digital: construyendo relaciones**</w:t>
      </w:r>
    </w:p>
    <w:p>
      <w:r>
        <w:t>7. **Ofertas irresistibles para atraer clientes**</w:t>
      </w:r>
    </w:p>
    <w:p>
      <w:r>
        <w:t>8. **Estrategias de marketing de bajo costo**</w:t>
      </w:r>
    </w:p>
    <w:p>
      <w:r>
        <w:t>Conclusion</w:t>
      </w:r>
    </w:p>
    <w:p>
      <w:r>
        <w:br w:type="page"/>
      </w:r>
    </w:p>
    <w:p>
      <w:pPr>
        <w:pStyle w:val="Heading1"/>
      </w:pPr>
      <w:r>
        <w:t>Introduction</w:t>
      </w:r>
    </w:p>
    <w:p>
      <w:r>
        <w:t>## Introducción</w:t>
      </w:r>
    </w:p>
    <w:p>
      <w:r>
        <w:t>En la era digital actual, tener un negocio online es más accesible que nunca. Sin embargo, uno de los mayores retos que enfrentan quienes inician en este mundo es conseguir su primer cliente. Si bien puede parecer una tarea desalentadora, no es imposible y, con las estrategias adecuadas, cualquiera puede lograrlo. Este libro está diseñado para acompañarte en ese proceso y proporcionarte las herramientas necesarias para ganarte tu primer cliente online, incluso si no tienes experiencia previa.</w:t>
      </w:r>
    </w:p>
    <w:p>
      <w:r>
        <w:t>### La importancia de tu primer cliente</w:t>
      </w:r>
    </w:p>
    <w:p>
      <w:r>
        <w:t>El primer cliente es un hito significativo en el trayecto de cualquier emprendedor. No solo representa la validación de tu idea o producto, sino que también es el primer paso hacia la construcción de una reputación sólida en el mercado. Este cliente inicial puede convertirse en un embajador de tu marca, recomendándote a otros y generando una red de contactos que te ayudará a expandir tu negocio.</w:t>
      </w:r>
    </w:p>
    <w:p>
      <w:r>
        <w:t>Piensa en Juan, un joven emprendedor de Valencia que decidió lanzar una tienda online de productos ecológicos. Sin experiencia previa en ventas, Juan se sintió abrumado al principio. Sin embargo, entendió que su objetivo era conseguir un cliente. A través de la promoción en redes sociales y la participación en grupos comunitarios locales, Juan logró vender su primer producto en solo dos semanas. Este primer éxito no solo le dio confianza, sino que también le permitió recibir comentarios valiosos que mejoraron su oferta.</w:t>
      </w:r>
    </w:p>
    <w:p>
      <w:r>
        <w:t>### Conociendo tu producto y audiencia</w:t>
      </w:r>
    </w:p>
    <w:p>
      <w:r>
        <w:t>Antes de lanzarte al mundo de las ventas online, es fundamental que tengas un conocimiento profundo de tu producto y de quién es tu audiencia. ¿Qué es exactamente lo que ofreces? ¿A quién le interesa? Estas son preguntas que debes responder antes de dar los siguientes pasos.</w:t>
      </w:r>
    </w:p>
    <w:p>
      <w:r>
        <w:t>Realiza un análisis de mercado que te permita identificar las necesidades y deseos de tus potenciales clientes. ¿Qué problemas puedes resolver con tu producto o servicio? Asegúrate de entender no solo las características de tu oferta, sino también los beneficios que aporta a tus clientes. Esto no solo te ayudará a crear un mensaje de marketing más efectivo, sino que también te permitirá conectar emocionalmente con tus futuros clientes.</w:t>
      </w:r>
    </w:p>
    <w:p>
      <w:r>
        <w:t>### Estrategias de marketing accesibles</w:t>
      </w:r>
    </w:p>
    <w:p>
      <w:r>
        <w:t>Una vez que tengas claro qué ofreces y a quién te diriges, es hora de pensar en cómo vas a llegar a esos clientes potenciales. Si bien las opciones de publicidad pagada son atractivas, también pueden ser costosas y no siempre son la mejor opción para alguien sin experiencia. Aquí es donde las estrategias de marketing orgánico entran en juego.</w:t>
      </w:r>
    </w:p>
    <w:p>
      <w:r>
        <w:t>Las redes sociales son una herramienta poderosa y gratuita que puedes utilizar para promocionar tu negocio. Crea perfiles en las plataformas donde tu audiencia está activa y comienza a compartir contenido relevante que resuene con ellos. La autenticidad es clave: no intentes vender directamente desde el principio, sino que ofrece valor a tus seguidores. Comparte consejos, historias y, sobre todo, interactúa con ellos. La construcción de relaciones es fundamental en este proceso.</w:t>
      </w:r>
    </w:p>
    <w:p>
      <w:r>
        <w:t>### La importancia del networking</w:t>
      </w:r>
    </w:p>
    <w:p>
      <w:r>
        <w:t>El networking, o la creación de redes de contactos, es otra estrategia esencial para ganar tu primer cliente. Participa en eventos locales, ferias o grupos de emprendimiento donde puedas conocer a personas interesadas en tu industria. A menudo, las conexiones personales pueden llevar a oportunidades inesperadas.</w:t>
      </w:r>
    </w:p>
    <w:p>
      <w:r>
        <w:t>Utiliza plataformas como LinkedIn para conectar con profesionales de tu campo. No subestimes el poder de un buen contacto: muchas veces, conseguir tu primer cliente puede ser tan simple como mencionar tu proyecto a alguien que conozca a la persona correcta. Además, no olvides que la recomendación de un conocido suele tener más peso que cualquier anuncio publicitario.</w:t>
      </w:r>
    </w:p>
    <w:p>
      <w:r>
        <w:t>### Checklist de acciones concretas</w:t>
      </w:r>
    </w:p>
    <w:p>
      <w:r>
        <w:t>1. **Definir tu producto y audiencia**: Esquematiza claramente lo que ofreces y a quién va dirigido. Comprende sus necesidades y cómo puedes satisfacerlas.</w:t>
      </w:r>
    </w:p>
    <w:p>
      <w:r>
        <w:t>2. **Crear presencia en redes sociales**: Abre perfiles en al menos dos plataformas donde tu audiencia esté presente y comienza a publicar contenido que les interese.</w:t>
      </w:r>
    </w:p>
    <w:p>
      <w:r>
        <w:t>3. **Asistir a eventos de networking**: Busca y participa en eventos locales relacionados con tu industria para establecer conexiones que puedan llevarte a tu primer cliente.</w:t>
      </w:r>
    </w:p>
    <w:p>
      <w:r>
        <w:t>### Acción práctica</w:t>
      </w:r>
    </w:p>
    <w:p>
      <w:r>
        <w:t>1. **Escribe una lista de tus productos o servicios** y define sus beneficios.</w:t>
        <w:br/>
        <w:t>2. **Crea un perfil en al menos dos redes sociales** donde puedas interactuar con tu público objetivo.</w:t>
        <w:br/>
        <w:t>3. **Investiga eventos locales** que se alineen con tu negocio y programa tu asistencia.</w:t>
      </w:r>
    </w:p>
    <w:p>
      <w:r>
        <w:t>Ganar tu primer cliente online es un proceso que requiere dedicación y estrategia, pero con las herramientas y conocimientos que te proporcionaremos en este libro, estarás en el camino correcto. Te invito a seguir leyendo y descubrir las lecciones y consejos que te ayudarán a transformar tu idea en una realidad exitosa. ¡Comencemos esta aventura juntos!</w:t>
      </w:r>
    </w:p>
    <w:p>
      <w:pPr>
        <w:pStyle w:val="Heading1"/>
      </w:pPr>
      <w:r>
        <w:t>Chapter 1: **Introducción al mundo digital**</w:t>
      </w:r>
    </w:p>
    <w:p>
      <w:r>
        <w:t># Introducción al mundo digital</w:t>
      </w:r>
    </w:p>
    <w:p>
      <w:r>
        <w:t>En la actualidad, el mundo digital se ha convertido en un espacio crucial para cualquier tipo de negocio. Ya sea que estés buscando vender un producto, ofrecer un servicio o simplemente compartir tus conocimientos, la capacidad de atraer a un cliente online puede ser el primer paso hacia el éxito. Sin embargo, para aquellos que no tienen experiencia previa en el ámbito digital, este nuevo entorno puede resultar abrumador. En este capítulo, exploraremos las bases del mundo digital, cómo funciona y qué pasos concretos puedes dar para ganar tu primer cliente online, incluso si estás empezando desde cero.</w:t>
      </w:r>
    </w:p>
    <w:p>
      <w:r>
        <w:t>## ¿Qué es el mundo digital?</w:t>
      </w:r>
    </w:p>
    <w:p>
      <w:r>
        <w:t>El mundo digital se refiere a todo lo que ocurre en internet y que involucra la interacción a través de dispositivos electrónicos. Esto incluye redes sociales, sitios web, aplicaciones, comercio electrónico y mucho más. Con la proliferación de internet, las empresas han tenido que adaptarse a esta nueva realidad, donde la visibilidad online es fundamental para atraer y retener clientes.</w:t>
      </w:r>
    </w:p>
    <w:p>
      <w:r>
        <w:t>El mundo digital no solo es un espacio de venta, sino también un lugar de comunicación y conexión. La forma en que las empresas se presentan, interactúan y se comunican con su audiencia ha cambiado drásticamente. Hoy en día, los clientes no solo buscan productos o servicios; también buscan experiencias significativas y relaciones auténticas con las marcas. Para aquellos que desean iniciar un negocio online, entender estos cambios es esencial.</w:t>
      </w:r>
    </w:p>
    <w:p>
      <w:r>
        <w:t>## El perfil del cliente digital</w:t>
      </w:r>
    </w:p>
    <w:p>
      <w:r>
        <w:t>Para tener éxito en el mundo digital, es crucial comprender quién es tu cliente potencial. El perfil del cliente digital ha evolucionado en los últimos años. Hoy en día, los consumidores son más informados, exigentes y buscan conveniencia. Con un simple clic, pueden acceder a una multitud de opciones y compararlas entre sí. Por eso, es vital que te tomes el tiempo para investigar y definir quién es tu cliente ideal.</w:t>
      </w:r>
    </w:p>
    <w:p>
      <w:r>
        <w:t>Imagina que eres un emprendedor en Madrid que quiere vender artesanías hechas a mano. Tu cliente ideal podría ser una persona joven, de entre 25 y 35 años, interesada en productos únicos y sostenibles, que pasa tiempo en redes sociales como Instagram y Pinterest. Al conocer a tu cliente ideal, podrás diseñar estrategias de marketing más efectivas y personalizadas, que resuenen con sus intereses y necesidades.</w:t>
      </w:r>
    </w:p>
    <w:p>
      <w:r>
        <w:t>Además, es importante tener en cuenta que el comportamiento de compra online puede variar según la plataforma que utilicen. Por ejemplo, muchos usuarios de Instagram prefieren comprar productos directamente desde la aplicación gracias a las funciones de "comprar ahora", mientras que otros pueden preferir investigar en Google antes de realizar una compra. Comprender estos matices te permitirá adaptar tu enfoque y maximizar tus oportunidades de venta.</w:t>
      </w:r>
    </w:p>
    <w:p>
      <w:r>
        <w:t>## Herramientas digitales para emprendedores novatos</w:t>
      </w:r>
    </w:p>
    <w:p>
      <w:r>
        <w:t>El mundo digital ofrece una variedad de herramientas y recursos que pueden facilitar tu camino hacia el éxito. Desde plataformas de creación de sitios web hasta herramientas de gestión de redes sociales y marketing digital, las opciones son vastas y, a menudo, accesibles para principiantes. Aquí hay algunas herramientas esenciales que te ayudarán a establecer tu presencia online:</w:t>
      </w:r>
    </w:p>
    <w:p>
      <w:r>
        <w:t>1. **Creación de sitios web**: Plataformas como WordPress, Wix o Squarespace permiten crear un sitio web de manera sencilla y sin necesidad de tener conocimientos de programación. Estas herramientas ofrecen plantillas personalizables, lo que significa que puedes crear un sitio que refleje tu marca de manera profesional.</w:t>
      </w:r>
    </w:p>
    <w:p>
      <w:r>
        <w:t>2. **Redes sociales**: Facebook, Instagram y Twitter son esenciales para la promoción de cualquier negocio. A través de estas plataformas, puedes interactuar directamente con tus clientes, compartir contenido relevante y promocionar tus productos o servicios. Utiliza herramientas como Buffer o Hootsuite para programar tus publicaciones y mantener una presencia constante.</w:t>
      </w:r>
    </w:p>
    <w:p>
      <w:r>
        <w:t>3. **Email marketing**: Herramientas como Mailchimp o SendinBlue te permiten crear campañas de correo electrónico y mantener a tus clientes informados sobre nuevas ofertas, productos y actualizaciones. El email marketing sigue siendo una de las formas más efectivas de comunicación, y construir una lista de correos desde el principio puede ser muy beneficioso.</w:t>
      </w:r>
    </w:p>
    <w:p>
      <w:r>
        <w:t>4. **SEO (Optimización en Motores de Búsqueda)**: Aprender sobre SEO te permitirá mejorar la visibilidad de tu sitio web en los motores de búsqueda como Google. Existen herramientas como SEMrush o Moz que pueden ayudarte a investigar palabras clave y analizar la competencia, asegurando que tu sitio sea fácil de encontrar para tus clientes potenciales.</w:t>
      </w:r>
    </w:p>
    <w:p>
      <w:r>
        <w:t>## Estrategias de marketing digital para principiantes</w:t>
      </w:r>
    </w:p>
    <w:p>
      <w:r>
        <w:t>El marketing digital es fundamental para atraer a tus primeros clientes online. A continuación, exploraremos algunas estrategias sencillas que puedes implementar, incluso si no tienes experiencia previa.</w:t>
      </w:r>
    </w:p>
    <w:p>
      <w:r>
        <w:t>### 1. Contenido relevante y de calidad</w:t>
      </w:r>
    </w:p>
    <w:p>
      <w:r>
        <w:t>Una de las maneras más efectivas de atraer clientes es a través de la creación de contenido relevante y de calidad. Esto puede incluir blogs, videos, infografías o publicaciones en redes sociales. Por ejemplo, si vendes productos de belleza naturales, podrías escribir un blog sobre los beneficios de los ingredientes que utilizas o crear tutoriales en video sobre cómo usar tus productos. A medida que compartes contenido valioso, no solo atraerás a potenciales clientes, sino que también te establecerás como un experto en tu campo.</w:t>
      </w:r>
    </w:p>
    <w:p>
      <w:r>
        <w:t>### 2. Publicidad en redes sociales</w:t>
      </w:r>
    </w:p>
    <w:p>
      <w:r>
        <w:t>Las plataformas de redes sociales ofrecen opciones de publicidad altamente segmentadas que te permiten alcanzar a tu público objetivo de manera efectiva. Por ejemplo, Facebook Ads te permite definir características demográficas y de interés para asegurarte de que tus anuncios lleguen a las personas adecuadas. Puedes comenzar con un pequeño presupuesto y ajustar tus anuncios a medida que obtienes datos sobre su rendimiento.</w:t>
      </w:r>
    </w:p>
    <w:p>
      <w:r>
        <w:t>### 3. Colaboraciones y alianzas</w:t>
      </w:r>
    </w:p>
    <w:p>
      <w:r>
        <w:t>Formar alianzas con otras marcas o influencers puede ser una excelente manera de aumentar tu visibilidad. Busca otros emprendedores que ofrezcan productos o servicios complementarios y propón colaboraciones. Por ejemplo, si vendes productos de cocina, podrías colaborar con un bloguero de recetas para ofrecer un paquete conjunto. Esto no solo te dará acceso a una nueva audiencia, sino que también puede aumentar tu credibilidad.</w:t>
      </w:r>
    </w:p>
    <w:p>
      <w:r>
        <w:t>### Ejemplo local: El caso de "Flora y Fauna"</w:t>
      </w:r>
    </w:p>
    <w:p>
      <w:r>
        <w:t>Tomemos como ejemplo a "Flora y Fauna", una pequeña empresa de Valencia que vende plantas y accesorios de jardinería. Al principio, la fundadora, Laura, no tenía experiencia en el mundo digital. Decidió crear un sitio web sencillo utilizando Wix y comenzó a compartir consejos sobre el cuidado de las plantas en su blog. Al mismo tiempo, utilizó Instagram para mostrar sus productos y compartir imágenes atractivas de su tienda.</w:t>
      </w:r>
    </w:p>
    <w:p>
      <w:r>
        <w:t>Laura también se unió a grupos de Facebook relacionados con la jardinería y participó activamente, ofreciendo consejos y respondiendo preguntas. A través de estas interacciones, comenzó a establecer relaciones con potenciales clientes. En poco tiempo, "Flora y Fauna" comenzó a recibir pedidos online y Laura se convirtió en una referente en su comunidad local de jardinería. Su perseverancia y enfoque en el contenido de calidad le permitieron ganar sus primeros clientes sin necesidad de una gran inversión inicial.</w:t>
      </w:r>
    </w:p>
    <w:p>
      <w:r>
        <w:t>## Checklist para ganar tu primer cliente online</w:t>
      </w:r>
    </w:p>
    <w:p>
      <w:r>
        <w:t>Para ayudarte a dar tus primeros pasos en el mundo digital, aquí tienes una lista de acciones concretas que puedes implementar hoy mismo:</w:t>
      </w:r>
    </w:p>
    <w:p>
      <w:r>
        <w:t>1. **Crea un perfil en redes sociales**: Elige una o dos plataformas que sean relevantes para tu negocio y crea un perfil profesional. Asegúrate de incluir una descripción clara de lo que ofreces y cómo puedes ayudar a tus clientes.</w:t>
      </w:r>
    </w:p>
    <w:p>
      <w:r>
        <w:t>2. **Investiga a tu competencia**: Tómate un tiempo para analizar qué están haciendo otras empresas similares a la tuya. Observa sus estrategias de contenido, su presencia en redes sociales y cómo interactúan con sus clientes.</w:t>
      </w:r>
    </w:p>
    <w:p>
      <w:r>
        <w:t>3. **Publica tu primer contenido**: Ya sea un blog, una publicación en redes sociales o un video, crea y publica tu primer contenido. No te preocupes por la perfección; lo importante es comenzar y aprender en el proceso.</w:t>
      </w:r>
    </w:p>
    <w:p>
      <w:r>
        <w:t>## Acción práctica</w:t>
      </w:r>
    </w:p>
    <w:p>
      <w:r>
        <w:t>### Pasos a seguir:</w:t>
      </w:r>
    </w:p>
    <w:p>
      <w:r>
        <w:t>1. **Elige y crea tu perfil en una red social**: Comienza con una plataforma que creas que se ajuste mejor a tu público.</w:t>
        <w:br/>
        <w:t xml:space="preserve">   </w:t>
        <w:br/>
        <w:t>2. **Escribe un artículo o crea un video**: Comparte un consejo o una experiencia relacionada con tu producto o servicio.</w:t>
      </w:r>
    </w:p>
    <w:p>
      <w:r>
        <w:t>3. **Publica y promociona**: Comparte tu contenido en tu perfil y animar a tus amigos y familiares a interactuar con él.</w:t>
      </w:r>
    </w:p>
    <w:p>
      <w:r>
        <w:t>El mundo digital puede parecer intimidante, pero con las herramientas y estrategias adecuadas, estarás en camino de ganar tu primer cliente online sin experiencia previa. Recuerda que cada pequeño paso cuenta y que la persistencia es clave para alcanzar el éxito. ¡Adelante!</w:t>
      </w:r>
    </w:p>
    <w:p>
      <w:pPr>
        <w:pStyle w:val="Heading1"/>
      </w:pPr>
      <w:r>
        <w:t>Chapter 2: **Identificando tu nicho de mercado**</w:t>
      </w:r>
    </w:p>
    <w:p>
      <w:r>
        <w:t>## Identificando tu nicho de mercado</w:t>
      </w:r>
    </w:p>
    <w:p>
      <w:r>
        <w:t>Identificar tu nicho de mercado es uno de los pasos más cruciales en el camino para ganar tu primer cliente online. Este proceso te permitirá comprender mejor a quién te diriges, cuáles son sus necesidades y cómo puedes satisfacerlas de manera efectiva. A menudo, los nuevos emprendedores se sienten abrumados por la variedad de opciones disponibles y las posibilidades casi infinitas que el mundo digital ofrece. Sin embargo, centrarte en un nicho específico puede ser la clave para destacar en un mar de competencia.</w:t>
      </w:r>
    </w:p>
    <w:p>
      <w:r>
        <w:t>### ¿Qué es un nicho de mercado?</w:t>
      </w:r>
    </w:p>
    <w:p>
      <w:r>
        <w:t>Un nicho de mercado se refiere a un segmento específico de un mercado más amplio. Es el grupo de personas que comparten intereses, necesidades o características similares y que están buscando soluciones que tú puedes ofrecer. Por ejemplo, en lugar de vender productos de belleza en general, podrías enfocarte en cosméticos veganos para pieles sensibles. Este enfoque no solo te ayuda a diferenciarte, sino que también te permite conectar de manera más profunda con tu audiencia.</w:t>
      </w:r>
    </w:p>
    <w:p>
      <w:r>
        <w:t>Identificar tu nicho implica hacer un análisis introspectivo de tus intereses y habilidades, así como investigar qué demanda existe en el mercado. Esto no solo te ayudará a definir qué ofrecer, sino que también te permitirá establecer una propuesta de valor única, algo fundamental para atraer a tus primeros clientes.</w:t>
      </w:r>
    </w:p>
    <w:p>
      <w:r>
        <w:t>### La importancia de la investigación de mercado</w:t>
      </w:r>
    </w:p>
    <w:p>
      <w:r>
        <w:t>Una vez que tengas una idea general de tu nicho, el siguiente paso es realizar una investigación de mercado. Esto te permitirá entender mejor las necesidades y deseos de tu público objetivo. Puedes comenzar buscando en foros, redes sociales y grupos en línea donde se reúnen personas interesadas en tu nicho. Observa las preguntas que hacen, los problemas que enfrentan y cómo otros están tratando de resolverlos.</w:t>
      </w:r>
    </w:p>
    <w:p>
      <w:r>
        <w:t>Por ejemplo, si decides centrarte en el nicho de alimentos saludables, podrías unirte a grupos de Facebook donde la gente comparta recetas y consejos sobre nutrición. Al leer las conversaciones y participar en ellas, podrás identificar qué tipo de productos o servicios podrían ser más atractivos para ellos. Además, puedes utilizar herramientas como Google Trends para ver qué términos relacionados con tu nicho están siendo más buscados.</w:t>
      </w:r>
    </w:p>
    <w:p>
      <w:r>
        <w:t>### Conociendo a tu audiencia</w:t>
      </w:r>
    </w:p>
    <w:p>
      <w:r>
        <w:t>Una vez que hayas realizado tu investigación de mercado, es fundamental que definas a tu audiencia. ¿Quiénes son? ¿Cuáles son sus edades, intereses y problemas? Construir un perfil detallado de tu cliente ideal te ayudará a crear contenido y ofertas que realmente resuenen con ellos.</w:t>
      </w:r>
    </w:p>
    <w:p>
      <w:r>
        <w:t>Imagina que decides enfocarte en el nicho de la fotografía. Podrías identificar que tu cliente ideal es un fotógrafo aficionado de entre 25 y 35 años que busca mejorar sus habilidades y aprender sobre edición de fotos. Con esta información, puedes crear tutoriales y contenido específico que hable directamente a sus necesidades y aspiraciones, lo que aumentará la probabilidad de que te elijan a ti como su proveedor de información y productos.</w:t>
      </w:r>
    </w:p>
    <w:p>
      <w:r>
        <w:t>### Localizando tu nicho: un ejemplo práctico</w:t>
      </w:r>
    </w:p>
    <w:p>
      <w:r>
        <w:t>Para ilustrar cómo identificar un nicho de mercado de forma efectiva, consideremos el caso de Ana, una emprendedora que decidió abrir una tienda online de productos artesanales. Ana comenzó preguntándose qué le apasionaba y qué habilidades tenía. Después de reflexionar, se dio cuenta de que le encantaba hacer jabones naturales y que muchos de sus amigos le decían que deberían venderlos.</w:t>
      </w:r>
    </w:p>
    <w:p>
      <w:r>
        <w:t>Para validar su idea, Ana realizó una investigación de mercado. Se unió a grupos de Facebook relacionados con productos naturales y artesanales y empezó a observar las interacciones. Notó que había una creciente demanda por productos que fueran no solo naturales, sino también sostenibles. Así, decidió enfocar su tienda en jabones naturales elaborados de manera sostenible, apuntando a un público eco-consciente.</w:t>
      </w:r>
    </w:p>
    <w:p>
      <w:r>
        <w:t>Ana también dedicó tiempo a conocer a su audiencia. Comenzó a crear perfiles de sus clientes ideales: personas que valoran la sostenibilidad, están interesadas en el autocuidado y tienen entre 20 y 40 años. Esto le permitió diseñar su marketing y su contenido para resonar con ellos, lo que resultó en un aumento significativo de su visibilidad y, eventualmente, en sus ventas.</w:t>
      </w:r>
    </w:p>
    <w:p>
      <w:r>
        <w:t>### Crear tu propuesta de valor</w:t>
      </w:r>
    </w:p>
    <w:p>
      <w:r>
        <w:t>Una vez que hayas identificado tu nicho y tu audiencia, el siguiente paso es desarrollar una propuesta de valor clara. Esta es una declaración que resume por qué un cliente debería elegir tus productos o servicios sobre los de la competencia. Debe ser breve, directa y centrada en el cliente.</w:t>
      </w:r>
    </w:p>
    <w:p>
      <w:r>
        <w:t>Por ejemplo, si tu nicho es la moda sostenible, tu propuesta de valor podría ser: "Ofrecemos ropa hecha de materiales orgánicos y reciclados, diseñada para clientes que quieren lucir bien sin comprometer el medio ambiente". Asegúrate de comunicar claramente qué te hace único y cómo puedes ayudar a resolver los problemas de tu audiencia.</w:t>
      </w:r>
    </w:p>
    <w:p>
      <w:r>
        <w:t>### Checklist: Acciones concretas para identificar tu nicho</w:t>
      </w:r>
    </w:p>
    <w:p>
      <w:r>
        <w:t>1. **Reflexiona sobre tus pasiones y habilidades**: Haz una lista de lo que te apasiona y en lo que eres bueno. Esto te ayudará a encontrar un nicho que disfrutes y en el que puedas destacar.</w:t>
        <w:br/>
        <w:t xml:space="preserve">   </w:t>
        <w:br/>
        <w:t>2. **Realiza investigación de mercado**: Utiliza herramientas y plataformas digitales para investigar qué se está hablando en tu nicho. Únete a grupos de redes sociales y participa en discusiones para conocer mejor a tu audiencia.</w:t>
      </w:r>
    </w:p>
    <w:p>
      <w:r>
        <w:t>3. **Define tu cliente ideal**: Crea un perfil detallado de tu cliente ideal, incluyendo demografía, intereses y problemas que necesita resolver. Esto te permitirá crear contenido y ofertas que resuenen con ellos.</w:t>
      </w:r>
    </w:p>
    <w:p>
      <w:r>
        <w:t>### Conclusión</w:t>
      </w:r>
    </w:p>
    <w:p>
      <w:r>
        <w:t>Identificar tu nicho de mercado es un paso fundamental en el proceso de ganar tu primer cliente online. No solo te ayuda a enfocarte en un segmento específico, sino que también te permite construir relaciones más sólidas y significativas con tu audiencia. A través de la investigación, el conocimiento de tu audiencia y la creación de una propuesta de valor clara, estarás bien encaminado para atraer a tus primeros clientes y establecer una base sólida para tu negocio.</w:t>
      </w:r>
    </w:p>
    <w:p>
      <w:r>
        <w:t>---</w:t>
      </w:r>
    </w:p>
    <w:p>
      <w:r>
        <w:t>#### Acción práctica</w:t>
      </w:r>
    </w:p>
    <w:p>
      <w:r>
        <w:t>1. **Reflexiona sobre tus pasiones y habilidades**: Anota al menos tres áreas en las que te sientas cómodo y que te apasionen.</w:t>
        <w:br/>
        <w:t>2. **Únete a grupos en línea**: Busca al menos dos grupos en redes sociales relacionados con tu nicho y empieza a leer y participar en las conversaciones.</w:t>
        <w:br/>
        <w:t>3. **Crea el perfil de tu cliente ideal**: Dedica tiempo a definir quién es tu cliente ideal, sus intereses y los problemas que les gustaría resolver.</w:t>
      </w:r>
    </w:p>
    <w:p>
      <w:pPr>
        <w:pStyle w:val="Heading1"/>
      </w:pPr>
      <w:r>
        <w:t>Chapter 3: **Construyendo tu presencia online**</w:t>
      </w:r>
    </w:p>
    <w:p>
      <w:r>
        <w:t>### Construyendo tu presencia online</w:t>
      </w:r>
    </w:p>
    <w:p>
      <w:r>
        <w:t>En el mundo digital de hoy, tener una presencia online sólida es fundamental para atraer y retener a tus primeros clientes. Sin embargo, construir esta presencia puede parecer desalentador, especialmente si no tienes experiencia previa. Este capítulo te guiará a través de los pasos esenciales para establecer tu marca en el entorno digital y conectar de manera efectiva con tu audiencia. Desde la creación de un sitio web hasta el uso de redes sociales, aquí encontrarás las herramientas y estrategias que te ayudarán a destacar en un mercado competitivo.</w:t>
      </w:r>
    </w:p>
    <w:p>
      <w:r>
        <w:t>#### 1. La importancia de un sitio web profesional</w:t>
      </w:r>
    </w:p>
    <w:p>
      <w:r>
        <w:t>Tu sitio web es la cara de tu negocio en el mundo digital. Es el primer lugar donde los potenciales clientes buscarán información sobre ti y tus servicios. Por lo tanto, es crucial que tu sitio web no solo refleje tu marca, sino que también sea fácil de navegar y esté optimizado para los motores de búsqueda.</w:t>
      </w:r>
    </w:p>
    <w:p>
      <w:r>
        <w:t xml:space="preserve">**Diseño y usabilidad**  </w:t>
        <w:br/>
        <w:t>El diseño de tu sitio web debe ser limpio y profesional. Utiliza colores y tipografías que reflejen la identidad de tu marca. Asegúrate de que la navegación sea intuitiva, permitiendo a los visitantes encontrar rápidamente la información que buscan. Además, es importante que tu sitio sea responsivo, lo que significa que debe funcionar de manera efectiva en dispositivos móviles, ya que un porcentaje creciente de usuarios accede a internet a través de sus teléfonos.</w:t>
      </w:r>
    </w:p>
    <w:p>
      <w:r>
        <w:t xml:space="preserve">**Contenido de calidad**  </w:t>
        <w:br/>
        <w:t>El contenido es el rey en el mundo digital. Asegúrate de que tu sitio web tenga contenido relevante y de alta calidad que responda a las preguntas y necesidades de tu público objetivo. Esto no solo mejorará tu posicionamiento en los motores de búsqueda, sino que también establecerá tu credibilidad y autoridad en tu nicho. Considera incluir un blog donde puedas compartir artículos útiles relacionados con tu industria, historias de éxito y consejos prácticos.</w:t>
      </w:r>
    </w:p>
    <w:p>
      <w:r>
        <w:t>#### 2. Utiliza las redes sociales a tu favor</w:t>
      </w:r>
    </w:p>
    <w:p>
      <w:r>
        <w:t>Las redes sociales son una herramienta poderosa para construir tu presencia online y conectar con tu audiencia. Plataformas como Facebook, Instagram, Twitter y LinkedIn te permiten interactuar con tus potenciales clientes de manera directa y personal.</w:t>
      </w:r>
    </w:p>
    <w:p>
      <w:r>
        <w:t xml:space="preserve">**Elige las plataformas adecuadas**  </w:t>
        <w:br/>
        <w:t>No todas las redes sociales son adecuadas para todos los negocios. Investiga cuáles son las plataformas más utilizadas por tu público objetivo y concéntrate en ellas. Por ejemplo, si tu negocio está relacionado con la moda, Instagram puede ser la mejor opción debido a su enfoque visual. Si trabajas en un sector más profesional, LinkedIn podría ser más efectivo.</w:t>
      </w:r>
    </w:p>
    <w:p>
      <w:r>
        <w:t xml:space="preserve">**Crea contenido atractivo**  </w:t>
        <w:br/>
        <w:t>El contenido que compartes en redes sociales debe ser atractivo y relevante para tu audiencia. Utiliza imágenes, videos y publicaciones interactivas para captar la atención de tus seguidores. No dudes en mostrar la personalidad de tu marca y compartir historias que conecten emocionalmente con tus seguidores. Por ejemplo, un pequeño negocio de repostería podría compartir fotos del proceso de horneado, recetas y testimonios de clientes satisfechos.</w:t>
      </w:r>
    </w:p>
    <w:p>
      <w:r>
        <w:t>#### 3. Networking y colaboraciones</w:t>
      </w:r>
    </w:p>
    <w:p>
      <w:r>
        <w:t>Construir relaciones es fundamental para cualquier negocio, especialmente cuando estás empezando. El networking te permite conocer a otros profesionales de tu industria y potenciales clientes, lo que puede llevar a nuevas oportunidades y colaboraciones.</w:t>
      </w:r>
    </w:p>
    <w:p>
      <w:r>
        <w:t xml:space="preserve">**Eventos y grupos locales**  </w:t>
        <w:br/>
        <w:t>Participar en eventos locales o grupos de networking puede ser una excelente manera de hacer conexiones. Busca ferias, talleres o seminarios en tu área relacionados con tu nicho. Por ejemplo, si estás en el sector del marketing digital, considera asistir a conferencias sobre publicidad online. Estas experiencias no solo te ayudarán a aprender de otros, sino que también te permitirán presentar tus servicios a una audiencia interesada.</w:t>
      </w:r>
    </w:p>
    <w:p>
      <w:r>
        <w:t xml:space="preserve">**Colaboraciones estratégicas**  </w:t>
        <w:br/>
        <w:t>Considera colaborar con otros negocios que complementen tus servicios. Por ejemplo, si ofreces servicios de diseño gráfico, podrías asociarte con un desarrollador web para ofrecer paquetes combinados. Esto no solo te ayudará a ampliar tu alcance, sino que también generará confianza al asociarte con marcas ya establecidas en el mercado.</w:t>
      </w:r>
    </w:p>
    <w:p>
      <w:r>
        <w:t>#### 4. Herramientas y recursos útiles</w:t>
      </w:r>
    </w:p>
    <w:p>
      <w:r>
        <w:t>A medida que construyes tu presencia online, hay varias herramientas y recursos que pueden facilitarte la tarea. Desde plataformas de gestión de redes sociales hasta herramientas de análisis de sitios web, hay opciones disponibles que pueden ayudarte a optimizar tus esfuerzos.</w:t>
      </w:r>
    </w:p>
    <w:p>
      <w:r>
        <w:t xml:space="preserve">**Gestión de redes sociales**  </w:t>
        <w:br/>
        <w:t>Herramientas como Buffer o Hootsuite te permiten programar publicaciones en tus redes sociales, lo que te ahorrará tiempo y te permitirá mantener una presencia constante. Estas plataformas también ofrecen análisis que te ayudarán a entender qué tipo de contenido está resonando con tu audiencia.</w:t>
      </w:r>
    </w:p>
    <w:p>
      <w:r>
        <w:t xml:space="preserve">**SEO y análisis de tráfico**  </w:t>
        <w:br/>
        <w:t>Utiliza herramientas como Google Analytics para rastrear el tráfico de tu sitio web. Esto te permitirá ver qué fuentes de tráfico están funcionando mejor y qué contenido genera más interés. Además, considera herramientas de SEO como SEMrush o Moz para mejorar tu posicionamiento en los motores de búsqueda, asegurando que más personas puedan encontrarte en línea.</w:t>
      </w:r>
    </w:p>
    <w:p>
      <w:r>
        <w:t>### Checklist de acciones concretas</w:t>
      </w:r>
    </w:p>
    <w:p>
      <w:r>
        <w:t>1. **Crea tu sitio web**: Utiliza plataformas como WordPress o Wix para diseñar un sitio que refleje tu marca y sea fácil de navegar.</w:t>
        <w:br/>
        <w:t>2. **Establece tu presencia en redes sociales**: Elige al menos dos plataformas donde encuentres a tu audiencia y comienza a compartir contenido relevante.</w:t>
        <w:br/>
        <w:t>3. **Participa en eventos de networking**: Busca eventos en tu área relacionados con tu industria y asiste a ellos para hacer conexiones valiosas.</w:t>
      </w:r>
    </w:p>
    <w:p>
      <w:r>
        <w:t>### Acción práctica</w:t>
      </w:r>
    </w:p>
    <w:p>
      <w:r>
        <w:t>1. **Diseña tu sitio web**: Utiliza un constructor de sitios web para crear una página que presente tus servicios y ofrezca contenido útil.</w:t>
        <w:br/>
        <w:t>2. **Elige tus redes sociales**: Abre cuentas en las plataformas que sean más relevantes para tu audiencia y comienza a interactuar con ellos.</w:t>
        <w:br/>
        <w:t>3. **Busca eventos locales**: Investiga y anota al menos tres eventos de networking que puedas asistir en el próximo mes.</w:t>
      </w:r>
    </w:p>
    <w:p>
      <w:r>
        <w:t>Construir tu presencia online puede parecer un reto, pero con las estrategias adecuadas y un enfoque proactivo, estarás en el camino correcto para atraer a tus primeros clientes. Recuerda que la clave está en ser auténtico y en ofrecer valor a tu audiencia. A medida que avanzas, no dudes en ajustar tus tácticas y aprender de la retroalimentación que recibas. ¡Tu primer cliente online está más cerca de lo que piensas!</w:t>
      </w:r>
    </w:p>
    <w:p>
      <w:pPr>
        <w:pStyle w:val="Heading1"/>
      </w:pPr>
      <w:r>
        <w:t>Chapter 4: **El poder de las redes sociales**</w:t>
      </w:r>
    </w:p>
    <w:p>
      <w:r>
        <w:t>## El poder de las redes sociales</w:t>
      </w:r>
    </w:p>
    <w:p>
      <w:r>
        <w:t>En la era digital actual, las redes sociales se han convertido en una herramienta indispensable para cualquier emprendedor que busque ganar su primer cliente online. Estas plataformas no solo permiten la promoción de productos y servicios, sino que también facilitan la conexión con una audiencia más amplia y la construcción de relaciones significativas. En este capítulo, exploraremos el poder de las redes sociales y cómo puedes utilizarlas para atraer a tus primeros clientes, incluso si no tienes experiencia previa.</w:t>
      </w:r>
    </w:p>
    <w:p>
      <w:r>
        <w:t>### La importancia de elegir las plataformas adecuadas</w:t>
      </w:r>
    </w:p>
    <w:p>
      <w:r>
        <w:t>No todas las redes sociales son iguales, y es crucial elegir aquellas que se alineen con tu marca y el público objetivo que deseas alcanzar. Facebook, Instagram, LinkedIn, Twitter, TikTok y Pinterest son solo algunas de las opciones disponibles, pero no todas serán relevantes para tu negocio.</w:t>
      </w:r>
    </w:p>
    <w:p>
      <w:r>
        <w:t>Por ejemplo, si tu producto o servicio está dirigido a un público joven, plataformas como TikTok e Instagram pueden ser más efectivas debido a su base de usuarios más joven y su contenido visual. Por otro lado, si tu enfoque está en profesionales o empresas, LinkedIn puede ser la mejor opción, ya que es una red diseñada para el networking profesional.</w:t>
      </w:r>
    </w:p>
    <w:p>
      <w:r>
        <w:t>Para determinar qué plataformas utilizar, comienza investigando dónde se encuentra tu audiencia. Realiza encuestas, analiza la competencia y estudia las tendencias de comportamiento en redes sociales. Una vez que identifiques las plataformas adecuadas, podrás enfocar tus esfuerzos y recursos de manera más efectiva.</w:t>
      </w:r>
    </w:p>
    <w:p>
      <w:r>
        <w:t>### Crear contenido relevante y atractivo</w:t>
      </w:r>
    </w:p>
    <w:p>
      <w:r>
        <w:t>Una vez que hayas establecido tus cuentas en las redes sociales, el siguiente paso es crear contenido relevante que resuene con tu audiencia. La calidad del contenido es fundamental para captar la atención de los usuarios y generar interés en tus productos o servicios.</w:t>
      </w:r>
    </w:p>
    <w:p>
      <w:r>
        <w:t>El contenido puede variar desde publicaciones informativas, imágenes atractivas, videos, historias, hasta infografías. Por ejemplo, si ofreces servicios de diseño gráfico, puedes compartir ejemplos de tu trabajo, consejos sobre diseño o incluso tutoriales cortos. Esto no solo demuestra tus habilidades, sino que también proporciona valor a tus seguidores.</w:t>
      </w:r>
    </w:p>
    <w:p>
      <w:r>
        <w:t>Además, es importante mantener una frecuencia adecuada de publicaciones. No se trata solo de publicar una vez y esperar resultados. La consistencia es clave en las redes sociales. Crea un calendario de publicaciones que te ayude a mantenerte organizado y a asegurar que tu contenido se publique de manera regular.</w:t>
      </w:r>
    </w:p>
    <w:p>
      <w:r>
        <w:t>### Interacción y construcción de relaciones</w:t>
      </w:r>
    </w:p>
    <w:p>
      <w:r>
        <w:t>Las redes sociales no son solo una plataforma para difundir contenido; también son un espacio para interactuar con tu audiencia. Responder a comentarios, hacer preguntas y participar en conversaciones son acciones que pueden ayudarte a construir relaciones sólidas con tus seguidores.</w:t>
      </w:r>
    </w:p>
    <w:p>
      <w:r>
        <w:t>Por ejemplo, si un seguidor comenta sobre una publicación que hiciste, tómate el tiempo para responderle. Esto no solo muestra que valoras su opinión, sino que también puede fomentar una mayor lealtad hacia tu marca. Además, considera la posibilidad de crear encuestas o preguntas abiertas en tus publicaciones para incentivar la participación. Cuanto más interactúes, más visible serás y más probable será que ganes la confianza de tus potenciales clientes.</w:t>
      </w:r>
    </w:p>
    <w:p>
      <w:r>
        <w:t>Otro aspecto importante es el networking digital. Participa en grupos y comunidades de tu nicho en plataformas como Facebook o LinkedIn. Comparte tu experiencia, ofrece ayuda y conecta con otros profesionales. Esta estrategia puede abrirte puertas a colaboraciones y recomendaciones que te ayudarán a ganar tus primeros clientes.</w:t>
      </w:r>
    </w:p>
    <w:p>
      <w:r>
        <w:t>### Caso de éxito: Emprendimiento local en redes sociales</w:t>
      </w:r>
    </w:p>
    <w:p>
      <w:r>
        <w:t>Para ilustrar el poder de las redes sociales, consideremos el caso de "Café Aroma", una pequeña cafetería en el corazón de una ciudad. Al abrir sus puertas, los propietarios se dieron cuenta de que necesitaban generar visibilidad para atraer clientes en un mercado competitivo.</w:t>
      </w:r>
    </w:p>
    <w:p>
      <w:r>
        <w:t>Decidieron enfocarse en Instagram y Facebook, plataformas donde podían mostrar la calidad de sus productos a través de imágenes atractivas. Comenzaron a publicar fotos de sus cafés especiales, postres y el ambiente acogedor del local. Además, interactuaron con sus seguidores respondiendo a comentarios y compartiendo contenido generado por los clientes, como fotos de personas disfrutando de sus cafés.</w:t>
      </w:r>
    </w:p>
    <w:p>
      <w:r>
        <w:t>En solo unos meses, "Café Aroma" logró construir una sólida comunidad de seguidores. A través de promociones exclusivas para sus seguidores en redes sociales y la realización de eventos en la cafetería, pudieron convertir a sus seguidores en clientes leales. Este ejemplo demuestra que, con una estrategia bien definida en redes sociales, es posible atraer a clientes sin una gran inversión inicial.</w:t>
      </w:r>
    </w:p>
    <w:p>
      <w:r>
        <w:t>### Checklist para comenzar en redes sociales</w:t>
      </w:r>
    </w:p>
    <w:p>
      <w:r>
        <w:t>Para ayudarte a poner en práctica lo que hemos discutido, aquí tienes un checklist de acciones concretas que puedes seguir:</w:t>
      </w:r>
    </w:p>
    <w:p>
      <w:r>
        <w:t>1. **Elige tus plataformas**: Investiga y selecciona al menos dos redes sociales donde esté presente tu audiencia objetivo.</w:t>
        <w:br/>
        <w:t>2. **Crea un calendario de contenido**: Planifica y organiza al menos dos semanas de contenido que incluya publicaciones informativas y atractivas.</w:t>
        <w:br/>
        <w:t>3. **Participa en la comunidad**: Únete a grupos relacionados con tu nicho y comienza a interactuar con otros miembros compartiendo tus conocimientos y experiencias.</w:t>
      </w:r>
    </w:p>
    <w:p>
      <w:r>
        <w:t>### Acción práctica</w:t>
      </w:r>
    </w:p>
    <w:p>
      <w:r>
        <w:t>1. **Selecciona tus plataformas**: Tómate un tiempo para investigar y elegir las dos redes sociales que mejor se adapten a tu negocio.</w:t>
        <w:br/>
        <w:t>2. **Crea contenido atractivo**: Dedica tiempo a diseñar publicaciones que sean visuales y que aporten valor a tus seguidores.</w:t>
        <w:br/>
        <w:t>3. **Fomenta la interacción**: Responde a todos los comentarios que recibas y busca formas de involucrar a tu audiencia en conversaciones significativas.</w:t>
      </w:r>
    </w:p>
    <w:p>
      <w:r>
        <w:t>El poder de las redes sociales es innegable. Con las estrategias adecuadas, puedes construir una presencia sólida que te ayude a ganar tus primeros clientes online. La clave está en ser auténtico, crear contenido valioso y mantener una interacción activa con tu audiencia. ¡No subestimes el impacto que pueden tener las redes sociales en tu viaje emprendedor!</w:t>
      </w:r>
    </w:p>
    <w:p>
      <w:pPr>
        <w:pStyle w:val="Heading1"/>
      </w:pPr>
      <w:r>
        <w:t>Chapter 5: **Creación de contenido atractivo**</w:t>
      </w:r>
    </w:p>
    <w:p>
      <w:r>
        <w:t># Creación de contenido atractivo</w:t>
      </w:r>
    </w:p>
    <w:p>
      <w:r>
        <w:t>La creación de contenido atractivo es el corazón de cualquier estrategia digital exitosa. En un mundo donde la atención del consumidor es cada vez más escasa, es fundamental destacar entre la multitud. Generar contenido que no solo atraiga la atención, sino que también resuene con tu audiencia, es esencial para ganar tu primer cliente online. En este capítulo, exploraremos cómo puedes crear contenido que capte el interés de tus potenciales clientes, a la vez que construyes una relación sólida con ellos.</w:t>
      </w:r>
    </w:p>
    <w:p>
      <w:r>
        <w:t>## Comprender a tu audiencia</w:t>
      </w:r>
    </w:p>
    <w:p>
      <w:r>
        <w:t>Antes de lanzarte a crear contenido, es crucial que entiendas quién es tu audiencia. Esto implica investigar sus intereses, problemas y necesidades. La segmentación de tu público te permitirá crear contenido que no solo sea relevante, sino que también hable directamente a sus corazones y mentes.</w:t>
      </w:r>
    </w:p>
    <w:p>
      <w:r>
        <w:t>Por ejemplo, si tu negocio se centra en ofrecer servicios de jardinería, es probable que tu audiencia esté compuesta por propietarios de viviendas que buscan embellecer su espacio exterior. Investiga qué preguntas suelen hacerse sobre el cuidado de plantas, qué tipos de jardines son populares en tu área y qué problemas comunes enfrentan. Esto te permitirá crear contenido que resuelva sus inquietudes.</w:t>
      </w:r>
    </w:p>
    <w:p>
      <w:r>
        <w:t>Para empezar a entender a tu audiencia, puedes realizar encuestas, analizar comentarios en redes sociales o incluso visitar foros relacionados con tu nicho. La clave es escuchar activamente y adaptar tu contenido a lo que realmente importa a tus potenciales clientes.</w:t>
      </w:r>
    </w:p>
    <w:p>
      <w:r>
        <w:t>### Checklist de acciones</w:t>
      </w:r>
    </w:p>
    <w:p>
      <w:r>
        <w:t>1. Realiza encuestas o entrevistas a tu audiencia para identificar sus intereses.</w:t>
        <w:br/>
        <w:t>2. Analiza comentarios en redes sociales y foros para entender sus preocupaciones.</w:t>
        <w:br/>
        <w:t>3. Crea un perfil de tu cliente ideal basado en tus hallazgos.</w:t>
      </w:r>
    </w:p>
    <w:p>
      <w:r>
        <w:t>## Tipos de contenido que atraen</w:t>
      </w:r>
    </w:p>
    <w:p>
      <w:r>
        <w:t>Una vez que comprendas a tu audiencia, es hora de decidir qué tipo de contenido crear. Existen diversas formas de contenido que pueden atraer a tus seguidores, desde publicaciones en redes sociales hasta blogs y videos. Aquí hay algunas ideas que pueden inspirarte:</w:t>
      </w:r>
    </w:p>
    <w:p>
      <w:r>
        <w:t>### Infografías y visuales</w:t>
      </w:r>
    </w:p>
    <w:p>
      <w:r>
        <w:t>Las infografías son una excelente manera de presentar información de manera visual y atractiva. Por ejemplo, si ofreces servicios de nutrición, podrías crear una infografía que muestre un plan de comidas saludable para una semana. Este tipo de contenido es altamente compartible y puede ayudarte a alcanzar una audiencia más amplia.</w:t>
      </w:r>
    </w:p>
    <w:p>
      <w:r>
        <w:t>### Videos tutoriales</w:t>
      </w:r>
    </w:p>
    <w:p>
      <w:r>
        <w:t>Los videos son uno de los formatos más efectivos para captar la atención. Puedes crear tutoriales que muestren cómo utilizar tus productos o servicios. Si eres un fotógrafo, por ejemplo, podrías grabar un video donde muestres cómo tomar la mejor foto de retrato. Este tipo de contenido no solo enseña, sino que también establece tu autoridad en el tema.</w:t>
      </w:r>
    </w:p>
    <w:p>
      <w:r>
        <w:t>### Publicaciones de blog</w:t>
      </w:r>
    </w:p>
    <w:p>
      <w:r>
        <w:t>Un blog bien elaborado puede atraer tráfico a tu sitio web y posicionarte como un experto en tu área. Escribe sobre temas que interesen a tu público y que estén relacionados con tu negocio. Por ejemplo, si vendes productos de belleza, podrías crear un post sobre los mejores ingredientes naturales para el cuidado de la piel. Asegúrate de optimizar tus publicaciones para SEO, utilizando palabras clave relevantes para aumentar tu visibilidad en los motores de búsqueda.</w:t>
      </w:r>
    </w:p>
    <w:p>
      <w:r>
        <w:t>## La importancia de la calidad sobre la cantidad</w:t>
      </w:r>
    </w:p>
    <w:p>
      <w:r>
        <w:t>Es fácil caer en la trampa de pensar que más es mejor cuando se trata de contenido. Sin embargo, la calidad siempre debe ser tu prioridad. Un solo post bien elaborado puede tener un impacto mucho mayor que diez publicaciones mediocres. Esto es especialmente cierto si estás tratando de establecer tu marca y ganar la confianza de tus clientes.</w:t>
      </w:r>
    </w:p>
    <w:p>
      <w:r>
        <w:t>Cuando creas contenido, asegúrate de que sea útil, informativo y atractivo. Dedica tiempo a revisar y editar tu trabajo. Considera la posibilidad de usar herramientas de diseño gráfico como Canva para hacer que tus publicaciones sean más visuales y atractivas. Recuerda que tu contenido también debe reflejar la voz de tu marca y ser coherente en todos los canales.</w:t>
      </w:r>
    </w:p>
    <w:p>
      <w:r>
        <w:t>### Caso de estudio: Una pequeña panadería local</w:t>
      </w:r>
    </w:p>
    <w:p>
      <w:r>
        <w:t>Para ilustrar la importancia de la calidad en la creación de contenido, consideremos el caso de una pequeña panadería local llamada "Dulces Momentos". Al principio, la panadería publicaba contenido diario en sus redes sociales, pero la calidad de las imágenes y descripciones era deficiente. Las publicaciones no generaban interacción y la panadería no lograba atraer nuevos clientes.</w:t>
      </w:r>
    </w:p>
    <w:p>
      <w:r>
        <w:t>Después de realizar una revisión de su estrategia, decidieron enfocarse en crear contenido de alta calidad. Comenzaron a publicar fotografías atractivas de sus productos, acompañadas de descripciones que contaban la historia detrás de cada uno. Además, crearon videos cortos mostrando el proceso de elaboración de sus panes y pasteles. Como resultado, la panadería no solo aumentó sus seguidores en redes sociales, sino que también vio un incremento en las ventas, ya que los clientes se sentían más conectados con la marca.</w:t>
      </w:r>
    </w:p>
    <w:p>
      <w:r>
        <w:t>## Fomentar la interacción y el diálogo</w:t>
      </w:r>
    </w:p>
    <w:p>
      <w:r>
        <w:t>Crear contenido atractivo no es solo una cuestión de publicar y esperar que la gente lo vea; también es fundamental fomentar la interacción. La comunicación bidireccional es clave para establecer relaciones sólidas con tus seguidores. Responde a los comentarios, haz preguntas en tus publicaciones y anima a tus seguidores a compartir sus experiencias.</w:t>
      </w:r>
    </w:p>
    <w:p>
      <w:r>
        <w:t>Por ejemplo, si publicas una receta en tu blog, puedes invitar a tus lectores a comentar sobre sus variantes o a compartir fotos de sus propios intentos de recrearla. Esto no solo aumenta la participación, sino que también crea una comunidad en torno a tu marca. Cuanto más interactúes con tus seguidores, más probable será que se conviertan en tus clientes.</w:t>
      </w:r>
    </w:p>
    <w:p>
      <w:r>
        <w:t>### Estrategias para aumentar la interacción</w:t>
      </w:r>
    </w:p>
    <w:p>
      <w:r>
        <w:t>1. **Preguntas abiertas**: Haz preguntas que inviten a tus seguidores a compartir sus opiniones o experiencias. Esto puede ser tan simple como preguntar: "¿Cuál es tu sabor de pastel favorito?" en una publicación sobre repostería.</w:t>
      </w:r>
    </w:p>
    <w:p>
      <w:r>
        <w:t>2. **Concursos y sorteos**: Organiza concursos donde los participantes deban comentar o compartir tu publicación para participar. Esto puede aumentar la visibilidad de tu contenido y atraer a nuevos seguidores.</w:t>
      </w:r>
    </w:p>
    <w:p>
      <w:r>
        <w:t>3. **Contenido generado por el usuario**: Anima a tus seguidores a compartir su propio contenido relacionado con tu marca, como fotos usando tus productos. Puedes repostear este contenido en tus redes, lo que no solo aumenta la interacción, sino que también muestra la satisfacción de tus clientes.</w:t>
      </w:r>
    </w:p>
    <w:p>
      <w:r>
        <w:t>## Herramientas que facilitan la creación de contenido</w:t>
      </w:r>
    </w:p>
    <w:p>
      <w:r>
        <w:t>Hoy en día, existen numerosas herramientas que pueden hacer que la creación de contenido sea más fácil y eficiente. Desde aplicaciones para diseñar gráficos hasta plataformas de programación de publicaciones, estas herramientas pueden ayudarte a optimizar tu tiempo y mejorar la calidad de tu contenido. Aquí tienes algunas que podrían ser útiles:</w:t>
      </w:r>
    </w:p>
    <w:p>
      <w:r>
        <w:t>- **Canva**: Una herramienta de diseño gráfico que permite crear imágenes atractivas para tus publicaciones en redes sociales, infografías y presentaciones.</w:t>
      </w:r>
    </w:p>
    <w:p>
      <w:r>
        <w:t>- **Hootsuite o Buffer**: Plataformas que te permiten programar tus publicaciones en redes sociales, lo que te ayuda a mantener una presencia constante sin tener que estar publicando en tiempo real.</w:t>
      </w:r>
    </w:p>
    <w:p>
      <w:r>
        <w:t>- **Google Analytics**: Te ayuda a rastrear el rendimiento de tu contenido, permitiéndote entender qué tipo de publicaciones generan más interacción y tráfico.</w:t>
      </w:r>
    </w:p>
    <w:p>
      <w:r>
        <w:t>## Acción práctica</w:t>
      </w:r>
    </w:p>
    <w:p>
      <w:r>
        <w:t>Crear contenido atractivo es un proceso continuo que requiere dedicación y creatividad. Para ayudarte a empezar, aquí tienes tres pasos concretos que puedes seguir:</w:t>
      </w:r>
    </w:p>
    <w:p>
      <w:r>
        <w:t>1. **Investiga y entiende a tu audiencia**: Dedica tiempo a conocer a tus potenciales clientes y sus intereses.</w:t>
      </w:r>
    </w:p>
    <w:p>
      <w:r>
        <w:t>2. **Crea contenido de alta calidad**: Utiliza herramientas de diseño y asegúrate de que tu contenido sea informativo y visualmente atractivo.</w:t>
      </w:r>
    </w:p>
    <w:p>
      <w:r>
        <w:t>3. **Fomenta la interacción**: Responde a los comentarios y preguntas de tus seguidores, y busca formas de involucrarlos en conversaciones significativas.</w:t>
      </w:r>
    </w:p>
    <w:p>
      <w:r>
        <w:t>### Acción práctica</w:t>
      </w:r>
    </w:p>
    <w:p>
      <w:r>
        <w:t>1. **Realiza una encuesta a tu audiencia** para identificar sus intereses y preferencias.</w:t>
        <w:br/>
        <w:t>2. **Crea una infografía o un video corto** que resuma información valiosa sobre tu nicho.</w:t>
        <w:br/>
        <w:t>3. **Programa tus publicaciones** usando una herramienta como Hootsuite para mantener una presencia constante.</w:t>
      </w:r>
    </w:p>
    <w:p>
      <w:r>
        <w:t>Recuerda que la creación de contenido atractivo no solo se trata de atraer a nuevos clientes, sino también de construir relaciones duraderas con ellos. Con un enfoque estratégico y un compromiso genuino, estarás en el camino correcto para ganar tu primer cliente online. ¡Sigue adelante!</w:t>
      </w:r>
    </w:p>
    <w:p>
      <w:pPr>
        <w:pStyle w:val="Heading1"/>
      </w:pPr>
      <w:r>
        <w:t>Chapter 6: **Networking digital: construyendo relaciones**</w:t>
      </w:r>
    </w:p>
    <w:p>
      <w:r>
        <w:t># Networking digital: construyendo relaciones</w:t>
      </w:r>
    </w:p>
    <w:p>
      <w:r>
        <w:t>El networking digital es una de las herramientas más poderosas que tienes a tu disposición para ganar tu primer cliente online. En un mundo donde la conexión humana puede parecer cada vez más difícil debido a la virtualidad, construir relaciones auténticas a través de las plataformas digitales se convierte en un arte esencial. No se trata solo de hacer contactos; se trata de cultivar conexiones significativas que puedan traducirse en oportunidades de negocio. En esta sección, exploraremos cómo puedes establecer y fortalecer tu red digital, incluso si no tienes experiencia previa.</w:t>
      </w:r>
    </w:p>
    <w:p>
      <w:r>
        <w:t>## La importancia de las relaciones en el mundo digital</w:t>
      </w:r>
    </w:p>
    <w:p>
      <w:r>
        <w:t>Cuando hablamos de negocios online, a menudo se enfatiza la importancia de tener un buen producto o servicio. Sin embargo, lo que realmente puede marcar la diferencia es la red de relaciones que construyes a lo largo del tiempo. Las personas compran a personas, y en un entorno donde la competencia es feroz, tener aliados, mentores y clientes potenciales que confíen en ti puede ser el factor decisivo.</w:t>
      </w:r>
    </w:p>
    <w:p>
      <w:r>
        <w:t>Imagina que eres un diseñador gráfico que acaba de lanzarse al mundo freelance. Si solo te limitas a publicar tus trabajos en redes sociales sin interactuar con otros, es probable que tu mensaje se pierda entre la multitud. Pero si te esfuerzas en construir relaciones con otros diseñadores, empresarios y potenciales clientes, puedes crear un ecosistema de apoyo que te ayude a ganar visibilidad y, eventualmente, tus primeros clientes.</w:t>
      </w:r>
    </w:p>
    <w:p>
      <w:r>
        <w:t>## Estrategias para construir tu red</w:t>
      </w:r>
    </w:p>
    <w:p>
      <w:r>
        <w:t>### 1. Aprovecha las redes sociales</w:t>
      </w:r>
    </w:p>
    <w:p>
      <w:r>
        <w:t>Las redes sociales son el corazón del networking digital. Plataformas como LinkedIn, Instagram y Twitter ofrecen un espacio perfecto para interactuar con personas de tu industria y más allá. Si bien cada red tiene su propia cultura y forma de interacción, hay algunas estrategias generales que puedes aplicar:</w:t>
      </w:r>
    </w:p>
    <w:p>
      <w:r>
        <w:t>- **Participa en grupos y foros**: Busca grupos en LinkedIn o Facebook relacionados con tu nicho. Participa en discusiones, responde preguntas y ofrece tu ayuda. Esto no solo te da visibilidad, sino que también te posiciona como un experto en tu campo.</w:t>
      </w:r>
    </w:p>
    <w:p>
      <w:r>
        <w:t>- **Sigue y conecta con líderes de la industria**: Identifica a personas influyentes en tu área de trabajo. Comienza a seguirlas, comparte su contenido y, si es apropiado, envíales un mensaje directo presentándote y expresando tu interés en su trabajo. No olvides ser auténtico; la sinceridad es clave.</w:t>
      </w:r>
    </w:p>
    <w:p>
      <w:r>
        <w:t>- **Publica contenido valioso**: Comparte tus conocimientos y experiencias a través de publicaciones. Esto no solo te ayudará a demostrar tu experiencia, sino que también atraerá a personas interesadas en lo que ofreces.</w:t>
      </w:r>
    </w:p>
    <w:p>
      <w:r>
        <w:t>### 2. Asiste a eventos virtuales</w:t>
      </w:r>
    </w:p>
    <w:p>
      <w:r>
        <w:t>Los eventos virtuales, como webinars y conferencias online, son otra excelente manera de construir tu red. Estos eventos te ofrecen la oportunidad de conocer a otros profesionales de tu área y de participar en conversaciones significativas. Aquí hay algunas pautas para aprovechar al máximo estas oportunidades:</w:t>
      </w:r>
    </w:p>
    <w:p>
      <w:r>
        <w:t>- **Investiga y elige bien tus eventos**: No todos los eventos serán relevantes para ti. Elige aquellos que se alineen con tus objetivos y donde puedas conocer a personas que realmente puedan ayudarte.</w:t>
      </w:r>
    </w:p>
    <w:p>
      <w:r>
        <w:t>- **Participa activamente**: Durante el evento, no seas un espectador pasivo. Haz preguntas, interactúa en el chat y si es posible, solicita la palabra. Tu participación activa te hará destacar.</w:t>
      </w:r>
    </w:p>
    <w:p>
      <w:r>
        <w:t>- **Haz un seguimiento después del evento**: Si conoces a alguien interesante durante el evento, no dudes en enviarle un mensaje después. Comenta sobre algo que discutieron y propón mantener el contacto. Esto puede abrir puertas a futuras colaboraciones.</w:t>
      </w:r>
    </w:p>
    <w:p>
      <w:r>
        <w:t>### 3. Colabora con otros</w:t>
      </w:r>
    </w:p>
    <w:p>
      <w:r>
        <w:t>La colaboración es una forma poderosa de ampliar tu red. Trabajar con otros no solo te brinda la oportunidad de aprender y crecer, sino que también expande tu alcance a sus audiencias. Aquí hay algunas ideas sobre cómo hacerlo:</w:t>
      </w:r>
    </w:p>
    <w:p>
      <w:r>
        <w:t>- **Busca oportunidades de guest blogging**: Escribe artículos para blogs establecidos en tu industria. Esto te permitirá llegar a una nueva audiencia y establecerte como un experto. Además, el propietario del blog te conocerá y, potencialmente, buscará colaborar contigo en el futuro.</w:t>
      </w:r>
    </w:p>
    <w:p>
      <w:r>
        <w:t>- **Realiza webinars o talleres conjuntos**: Colaborar con alguien para ofrecer un webinar no solo es beneficioso para aprender, sino que también puede atraer a un público más amplio. Combina tu experiencia con la de otro profesional para ofrecer un valor añadido a los asistentes.</w:t>
      </w:r>
    </w:p>
    <w:p>
      <w:r>
        <w:t>- **Crea contenido en conjunto**: Considera crear un eBook o una guía con otro profesional. Esto no solo te permitirá compartir conocimientos, sino que también te ayudará a compartir audiencias, lo que puede resultar en nuevos clientes.</w:t>
      </w:r>
    </w:p>
    <w:p>
      <w:r>
        <w:t>## Caso de estudio: La historia de Ana</w:t>
      </w:r>
    </w:p>
    <w:p>
      <w:r>
        <w:t>Ana es una joven emprendedora que decidió iniciar un negocio de consultoría de marketing digital. Sin experiencia previa en el sector, sabía que debía construir una red de contactos para atraer a sus primeros clientes. Comenzó por unirse a grupos de Facebook relacionados con el marketing digital y participó activamente en las discusiones.</w:t>
      </w:r>
    </w:p>
    <w:p>
      <w:r>
        <w:t>Un día, se dio cuenta de que había una emprendedora local que estaba luchando por establecer su presencia online. Ana decidió ofrecerle una consulta gratuita, donde pudo demostrar su conocimiento y ofrecer soluciones personalizadas. Esto no solo le permitió a la emprendedora ver el valor de los servicios de Ana, sino que también la recomendó a otras personas en su red.</w:t>
      </w:r>
    </w:p>
    <w:p>
      <w:r>
        <w:t>Gracias a esta interacción, Ana no solo ganó su primer cliente, sino que también recibió más referencias, lo que le ayudó a consolidar su negocio en sus primeros meses. La clave aquí fue su enfoque en la construcción de relaciones auténticas y su disposición para ayudar a otros sin esperar nada a cambio.</w:t>
      </w:r>
    </w:p>
    <w:p>
      <w:r>
        <w:t>## Checklist de acciones concretas</w:t>
      </w:r>
    </w:p>
    <w:p>
      <w:r>
        <w:t>Para ayudarte a empezar en tu camino hacia la construcción de una red digital sólida, aquí tienes un checklist con tres acciones concretas que puedes tomar:</w:t>
      </w:r>
    </w:p>
    <w:p>
      <w:r>
        <w:t>1. **Únete a un grupo de redes sociales relacionado con tu nicho**: Dedica tiempo cada semana a participar activamente en discusiones y ofrecer tu ayuda.</w:t>
      </w:r>
    </w:p>
    <w:p>
      <w:r>
        <w:t>2. **Asiste a un evento virtual este mes**: Busca un webinar o conferencia que te interese y asegúrate de interactuar con otros participantes.</w:t>
      </w:r>
    </w:p>
    <w:p>
      <w:r>
        <w:t>3. **Colabora con un colega o profesional**: Propón una idea de colaboración, ya sea un artículo conjunto, un webinar o un proyecto que beneficie a ambos.</w:t>
      </w:r>
    </w:p>
    <w:p>
      <w:r>
        <w:t>## Acción práctica</w:t>
      </w:r>
    </w:p>
    <w:p>
      <w:r>
        <w:t>Para sintetizar todo lo aprendido en esta sección, aquí tienes tres pasos concretos que puedes seguir:</w:t>
      </w:r>
    </w:p>
    <w:p>
      <w:r>
        <w:t>1. **Investiga grupos de redes sociales donde puedas interactuar con otros profesionales**: Únete y participa activamente.</w:t>
        <w:br/>
        <w:t xml:space="preserve">   </w:t>
        <w:br/>
        <w:t>2. **Regístrate para asistir a un evento virtual**: Prepara preguntas y busca conexiones significativas.</w:t>
      </w:r>
    </w:p>
    <w:p>
      <w:r>
        <w:t>3. **Propón una colaboración a un colega o conocido en tu industria**: Ofrece tu ayuda y busca maneras de trabajar juntos.</w:t>
      </w:r>
    </w:p>
    <w:p>
      <w:r>
        <w:t>Construir una red digital efectiva no es un proceso que suceda de la noche a la mañana. Requiere tiempo, esfuerzo y, sobre todo, autenticidad. Pero al seguir estos pasos y adoptar una mentalidad proactiva, estarás en el camino correcto para ganar tu primer cliente online y establecer relaciones valiosas que te ayudarán a crecer en tu carrera. ¡El momento de actuar es ahora!</w:t>
      </w:r>
    </w:p>
    <w:p>
      <w:pPr>
        <w:pStyle w:val="Heading1"/>
      </w:pPr>
      <w:r>
        <w:t>Chapter 7: **Ofertas irresistibles para atraer clientes**</w:t>
      </w:r>
    </w:p>
    <w:p>
      <w:r>
        <w:t>## Ofertas irresistibles para atraer clientes</w:t>
      </w:r>
    </w:p>
    <w:p>
      <w:r>
        <w:t>En el mundo digital actual, captar la atención de un cliente potencial puede parecer un reto monumental, especialmente si recién estás comenzando. Sin embargo, la clave para atraer a ese primer cliente online a menudo radica en crear una oferta irresistible que no solo despierte interés, sino que también resuelva un problema específico. En este capítulo, exploraremos cómo diseñar estas ofertas, qué elementos son esenciales y cómo puedes implementarlas en tu estrategia de captación de clientes.</w:t>
      </w:r>
    </w:p>
    <w:p>
      <w:r>
        <w:t>### Comprender las necesidades de tu cliente ideal</w:t>
      </w:r>
    </w:p>
    <w:p>
      <w:r>
        <w:t>Antes de lanzarte a crear una oferta, es fundamental entender quién es tu cliente ideal. ¿Cuáles son sus necesidades? ¿Qué problemas enfrentan que tú puedes resolver? Para responder a estas preguntas, te recomendamos realizar una breve investigación de mercado. Esto puede incluir encuestas, entrevistas o la simple observación de las conversaciones en redes sociales relacionadas con tu nicho.</w:t>
      </w:r>
    </w:p>
    <w:p>
      <w:r>
        <w:t>Por ejemplo, si decides ofrecer servicios de diseño gráfico, podrías descubrir que muchos emprendedores luchan por crear una identidad visual que refleje su marca. Al comprender esta necesidad, puedes formular una oferta que no solo les brinde un diseño atractivo, sino que también les ayude a comunicar su mensaje de forma efectiva. La empatía hacia tus clientes te permitirá crear una conexión más fuerte y establecer una base sólida para tu propuesta.</w:t>
      </w:r>
    </w:p>
    <w:p>
      <w:r>
        <w:t>### Elementos de una oferta irresistible</w:t>
      </w:r>
    </w:p>
    <w:p>
      <w:r>
        <w:t>Una oferta irresistible no se trata solo de un precio bajo; se trata de ofrecer un valor superior. Aquí hay algunos elementos clave que deberías considerar al diseñar tu oferta:</w:t>
      </w:r>
    </w:p>
    <w:p>
      <w:r>
        <w:t>1. **Valor añadido**: Asegúrate de que tu oferta no solo cumpla con las expectativas, sino que las supere. Por ejemplo, si ofreces un servicio de consultoría, considera incluir una sesión adicional gratuita o un recurso descargable que complemente tu servicio.</w:t>
      </w:r>
    </w:p>
    <w:p>
      <w:r>
        <w:t>2. **Urgencia**: Crear un sentido de urgencia puede motivar a los clientes a actuar rápidamente. Esto puede ser a través de promociones limitadas en el tiempo, descuentos especiales o la inclusión de bonos que solo estén disponibles por un tiempo determinado.</w:t>
      </w:r>
    </w:p>
    <w:p>
      <w:r>
        <w:t>3. **Testimonios y casos de éxito**: La prueba social es una herramienta poderosa. Incluir testimonios de clientes satisfechos o estudios de caso que demuestren el impacto de tu servicio puede aumentar significativamente la credibilidad y la atractividad de tu oferta.</w:t>
      </w:r>
    </w:p>
    <w:p>
      <w:r>
        <w:t>4. **Garantías**: Ofrecer una garantía de satisfacción puede eliminar el riesgo que sienten los clientes al comprar. Por ejemplo, podrías ofrecer una garantía de devolución de dinero si no están satisfechos con el resultado. Esto les da confianza y les anima a dar el paso.</w:t>
      </w:r>
    </w:p>
    <w:p>
      <w:r>
        <w:t>### Ejemplo local: La panadería "Dulces Momentos"</w:t>
      </w:r>
    </w:p>
    <w:p>
      <w:r>
        <w:t>Imagina una panadería local llamada "Dulces Momentos" que ha decidido lanzar su negocio online. En lugar de simplemente vender pasteles, la dueña, Ana, realiza una investigación sobre lo que sus clientes desean. Descubre que muchas familias buscan opciones de postres saludables y personalizables para celebrar ocasiones especiales.</w:t>
      </w:r>
    </w:p>
    <w:p>
      <w:r>
        <w:t>Ana decide crear una oferta irresistible: un "Kit de Fiesta Saludable" que incluye ingredientes de alta calidad para hacer cupcakes saludables, con recetas personalizadas y la opción de decorarlos con mensajes especiales. Además, ofrece un descuento del 20% para las primeras 20 compras y una garantía de satisfacción: si los clientes no quedan encantados con el sabor, pueden devolver el kit y recibir su dinero de vuelta.</w:t>
      </w:r>
    </w:p>
    <w:p>
      <w:r>
        <w:t>Esta estrategia no solo resuelve un problema específico (la necesidad de postres saludables), sino que también crea una experiencia memorable y personalizada para sus clientes. Gracias a esta oferta, Ana logra captar rápidamente a sus primeros clientes online y comienza a construir una comunidad leal.</w:t>
      </w:r>
    </w:p>
    <w:p>
      <w:r>
        <w:t>### Estrategias para promocionar tu oferta</w:t>
      </w:r>
    </w:p>
    <w:p>
      <w:r>
        <w:t>Tener una oferta irresistible es solo el primer paso; ahora necesitas asegurarte de que llegue a las manos adecuadas. Aquí te presentamos algunas estrategias efectivas para promocionar tu oferta:</w:t>
      </w:r>
    </w:p>
    <w:p>
      <w:r>
        <w:t>1. **Redes Sociales**: Utiliza plataformas como Instagram o Facebook para presentar tu oferta de manera visual. Publica imágenes atractivas que muestren los beneficios de tu producto o servicio. Considera hacer anuncios pagados para alcanzar a un público más amplio, segmentando específicamente a aquellos que podrían estar interesados.</w:t>
      </w:r>
    </w:p>
    <w:p>
      <w:r>
        <w:t>2. **Email Marketing**: Si ya tienes una lista de correos, envía un boletín informativo que detalle tu oferta. Asegúrate de incluir un llamado a la acción claro y atractivo que dirija a los lectores a tu página de compra.</w:t>
      </w:r>
    </w:p>
    <w:p>
      <w:r>
        <w:t>3. **Colaboraciones**: Busca alianzas con otros emprendedores o influencers en tu nicho que puedan promocionar tu oferta a su audiencia. Esto no solo te permitirá llegar a más personas, sino que también te beneficiará de la confianza que esos profesionales han construido con su público.</w:t>
      </w:r>
    </w:p>
    <w:p>
      <w:r>
        <w:t>4. **Contenido de Valor**: Crea contenido relevante que atraiga a tu cliente ideal. Esto puede incluir blogs, videos o infografías que aborden temas relacionados con tu oferta. Al proporcionar valor, establecerás tu autoridad en el campo y atraerás a clientes potenciales interesados en lo que ofreces.</w:t>
      </w:r>
    </w:p>
    <w:p>
      <w:r>
        <w:t>### Checklist: Acciones concretas para crear tu oferta irresistible</w:t>
      </w:r>
    </w:p>
    <w:p>
      <w:r>
        <w:t>Para garantizar que tu oferta sea realmente atractiva, aquí tienes una lista de verificación con acciones concretas que puedes seguir:</w:t>
      </w:r>
    </w:p>
    <w:p>
      <w:r>
        <w:t>1. **Define a tu cliente ideal**: Realiza un perfil detallado de quién es tu cliente, qué necesita y cómo tu oferta puede resolver su problema.</w:t>
      </w:r>
    </w:p>
    <w:p>
      <w:r>
        <w:t>2. **Diseña tu oferta**: Elabora una oferta que incluya valor añadido, urgencia, testimonios, y una garantía de satisfacción.</w:t>
      </w:r>
    </w:p>
    <w:p>
      <w:r>
        <w:t>3. **Promociona tu oferta**: Utiliza redes sociales, email marketing, colaboraciones y contenido útil para dar a conocer tu oferta y atraer clientes.</w:t>
      </w:r>
    </w:p>
    <w:p>
      <w:r>
        <w:t>### Acción práctica</w:t>
      </w:r>
    </w:p>
    <w:p>
      <w:r>
        <w:t>Para poner en práctica todo lo aprendido en este capítulo, sigue estos tres pasos:</w:t>
      </w:r>
    </w:p>
    <w:p>
      <w:r>
        <w:t>1. **Realiza una encuesta** a tu audiencia para entender sus mayores necesidades y deseos relacionados con tu nicho.</w:t>
      </w:r>
    </w:p>
    <w:p>
      <w:r>
        <w:t>2. **Crea una oferta irresistible** que resuelva un problema específico y que incluya al menos dos de los elementos clave mencionados.</w:t>
      </w:r>
    </w:p>
    <w:p>
      <w:r>
        <w:t>3. **Lanza tu oferta** utilizando al menos dos estrategias de promoción, como redes sociales y email marketing, y observa la respuesta de tus clientes.</w:t>
      </w:r>
    </w:p>
    <w:p>
      <w:r>
        <w:t>Crear ofertas irresistibles es una habilidad que se afina con la práctica y la experiencia. No temas experimentar y ajustar tu propuesta hasta que encuentres la que realmente resuene con tu audiencia. Atraer a tu primer cliente online puede ser un desafío, pero con las estrategias adecuadas y una oferta bien diseñada, estarás en el camino correcto para lograrlo. ¡Así que adelante, el momento de actuar es ahora!</w:t>
      </w:r>
    </w:p>
    <w:p>
      <w:pPr>
        <w:pStyle w:val="Heading1"/>
      </w:pPr>
      <w:r>
        <w:t>Chapter 8: **Estrategias de marketing de bajo costo**</w:t>
      </w:r>
    </w:p>
    <w:p>
      <w:r>
        <w:t>## Estrategias de marketing de bajo costo</w:t>
      </w:r>
    </w:p>
    <w:p>
      <w:r>
        <w:t>En el mundo digital actual, atraer a tu primer cliente online puede parecer una tarea monumental, especialmente si no tienes experiencia previa. Sin embargo, existen estrategias de marketing de bajo costo que pueden ayudarte a maximizar tus recursos y lograr resultados efectivos. En este capítulo, exploraremos diversas tácticas que te permitirán promocionar tu oferta sin necesidad de realizar grandes inversiones. Desde el uso de redes sociales hasta la creación de contenido valioso, descubrirás cómo puedes alcanzar a tu audiencia de manera efectiva y asequible.</w:t>
      </w:r>
    </w:p>
    <w:p>
      <w:r>
        <w:t>### 1. Redes Sociales: Tu Mejor Aliado</w:t>
      </w:r>
    </w:p>
    <w:p>
      <w:r>
        <w:t>Las redes sociales son una de las herramientas más poderosas y accesibles para promocionar tu negocio. Plataformas como Facebook, Instagram y Twitter no solo te permiten llegar a un amplio público, sino que también facilitan la interacción directa con tus clientes potenciales. Aquí hay algunas estrategias que puedes implementar:</w:t>
      </w:r>
    </w:p>
    <w:p>
      <w:r>
        <w:t>#### Publicaciones Orgánicas</w:t>
      </w:r>
    </w:p>
    <w:p>
      <w:r>
        <w:t>Comienza creando contenido que resuene con tu audiencia. Esto puede incluir publicaciones informativas, infografías, videos cortos o incluso historias detrás de tu marca. La clave es ser auténtico y ofrecer valor. Por ejemplo, si ofreces servicios de diseño gráfico, podrías compartir consejos sobre cómo mejorar la presentación visual de un negocio. A medida que tus publicaciones generen interacciones, tu visibilidad aumentará sin necesidad de gastar dinero en anuncios.</w:t>
      </w:r>
    </w:p>
    <w:p>
      <w:r>
        <w:t>#### Grupos y Comunidades</w:t>
      </w:r>
    </w:p>
    <w:p>
      <w:r>
        <w:t>Únete a grupos y comunidades relacionadas con tu nicho en plataformas como Facebook o LinkedIn. Aquí, puedes participar en conversaciones, responder preguntas y compartir tu experiencia. Sin embargo, es fundamental que lo hagas de manera genuina y no simplemente como un vendedor. Por ejemplo, si eres un consultor de marketing digital, podrías unirte a un grupo de emprendedores y ofrecer consejos sobre estrategias de marketing en redes sociales. Esto no solo te posiciona como un experto, sino que también puede llevar a que los miembros del grupo se interesen en tus servicios.</w:t>
      </w:r>
    </w:p>
    <w:p>
      <w:r>
        <w:t>### 2. Marketing de Contenido</w:t>
      </w:r>
    </w:p>
    <w:p>
      <w:r>
        <w:t>El marketing de contenido es una estrategia efectiva y de bajo costo que implica la creación y distribución de contenido útil y relevante para atraer y retener a tu audiencia. Aquí hay algunas formas en las que puedes implementar esta estrategia:</w:t>
      </w:r>
    </w:p>
    <w:p>
      <w:r>
        <w:t>#### Blogs y Artículos</w:t>
      </w:r>
    </w:p>
    <w:p>
      <w:r>
        <w:t>Iniciar un blog relacionado con tu nicho puede ser una excelente manera de atraer tráfico a tu sitio web. Publica artículos que aborden problemas comunes que enfrenta tu audiencia y ofrezcan soluciones prácticas. Por ejemplo, si tu oferta se centra en la creación de sitios web, podrías escribir un artículo titulado "5 Errores Comunes al Crear un Sitio Web y Cómo Evitarlos". Asegúrate de optimizar tu contenido para SEO, utilizando palabras clave relevantes que faciliten que tu audiencia te encuentre.</w:t>
      </w:r>
    </w:p>
    <w:p>
      <w:r>
        <w:t>#### Tutoriales y Videos</w:t>
      </w:r>
    </w:p>
    <w:p>
      <w:r>
        <w:t>Los tutoriales en forma de video son especialmente populares y pueden ser una manera eficaz de mostrar tu expertise. Puedes crear videos cortos que enseñen a tus clientes potenciales cómo utilizar tu producto o servicio. Si ofreces servicios de fotografía, por ejemplo, podrías crear un video que muestre cómo realizar una sesión de fotos de productos en casa. Estos videos no solo educan a tu audiencia, sino que también les permiten ver el valor de lo que ofreces.</w:t>
      </w:r>
    </w:p>
    <w:p>
      <w:r>
        <w:t>### 3. Colaboraciones y Alianzas Estratégicas</w:t>
      </w:r>
    </w:p>
    <w:p>
      <w:r>
        <w:t>Colaborar con otros emprendedores o negocios puede ser una forma poderosa de expandir tu alcance sin gastar mucho dinero. Las alianzas estratégicas te permiten compartir audiencias y recursos, lo que puede beneficiar a ambas partes. Aquí algunos enfoques que puedes considerar:</w:t>
      </w:r>
    </w:p>
    <w:p>
      <w:r>
        <w:t>#### Webinarios Conjuntos</w:t>
      </w:r>
    </w:p>
    <w:p>
      <w:r>
        <w:t>Organizar un seminario web en conjunto con otro experto en tu campo puede atraer a una audiencia más amplia. Por ejemplo, si ofreces servicios de coaching empresarial, podrías colaborar con un especialista en finanzas para ofrecer un webinario sobre cómo mejorar la rentabilidad de un negocio. Al promocionar el evento en ambas audiencias, aumentas las posibilidades de atraer a nuevos clientes interesados en tus servicios.</w:t>
      </w:r>
    </w:p>
    <w:p>
      <w:r>
        <w:t>#### Intercambio de Contenido</w:t>
      </w:r>
    </w:p>
    <w:p>
      <w:r>
        <w:t>Otra opción es el intercambio de contenido, donde tú escribes un artículo para el blog de otro negocio y viceversa. Esto no solo te permite ganar visibilidad en nuevas audiencias, sino que también te posiciona como un experto en tu área. Además, asegúrate de incluir enlaces a tu sitio web o una llamada a la acción para que los lectores puedan aprender más sobre tus servicios.</w:t>
      </w:r>
    </w:p>
    <w:p>
      <w:r>
        <w:t>### 4. Email Marketing: Construyendo Relaciones</w:t>
      </w:r>
    </w:p>
    <w:p>
      <w:r>
        <w:t>El email marketing sigue siendo una de las estrategias más efectivas para convertir leads en clientes. Aunque pueda parecer una estrategia más tradicional, es de bajo costo y te permite comunicarte directamente con tu audiencia. Aquí te mostramos cómo comenzar:</w:t>
      </w:r>
    </w:p>
    <w:p>
      <w:r>
        <w:t>#### Construir una Lista de Suscriptores</w:t>
      </w:r>
    </w:p>
    <w:p>
      <w:r>
        <w:t>El primer paso es crear una lista de suscriptores. Puedes ofrecer un incentivo, como un ebook gratuito o un descuento en tu primer servicio, a cambio de la dirección de correo electrónico de tus visitantes. Asegúrate de que tu oferta sea relevante y atractiva para tu audiencia. Por ejemplo, si ofreces servicios de marketing digital, podrías crear un ebook titulado "10 Estrategias de Marketing Digital para Pequeñas Empresas".</w:t>
      </w:r>
    </w:p>
    <w:p>
      <w:r>
        <w:t>#### Enviar Boletines Informativos</w:t>
      </w:r>
    </w:p>
    <w:p>
      <w:r>
        <w:t>Una vez que tengas una lista de suscriptores, comienza a enviar boletines informativos periódicos. En estos correos, comparte contenido útil, actualizaciones sobre tus servicios y promociones especiales. Recuerda que la clave es mantener una relación cercana con tus suscriptores, por lo que es importante no enviar correos solo cuando quieras vender algo. Asegúrate de incluir consejos, recursos gratuitos y testimonios de clientes satisfechos.</w:t>
      </w:r>
    </w:p>
    <w:p>
      <w:r>
        <w:t>### 5. Ejemplo Local: Cafetería "Sabores de la Tierra"</w:t>
      </w:r>
    </w:p>
    <w:p>
      <w:r>
        <w:t>Para ilustrar cómo estas estrategias pueden aplicarse en la vida real, tomemos el ejemplo de una pequeña cafetería local llamada "Sabores de la Tierra". Al abrir sus puertas, el propietario, Juan, no tenía experiencia previa en marketing. Sin embargo, decidió utilizar las redes sociales como su principal herramienta de promoción.</w:t>
      </w:r>
    </w:p>
    <w:p>
      <w:r>
        <w:t>Juan comenzó a publicar fotos atractivas de sus productos, como cafés especiales y pasteles artesanales, en Instagram y Facebook. También se unió a grupos locales donde compartía recetas y consejos sobre café. A través de sus publicaciones, no solo atrajo a clientes locales, sino que también generó una comunidad en torno a su marca.</w:t>
      </w:r>
    </w:p>
    <w:p>
      <w:r>
        <w:t>Además, Juan decidió crear un blog en su sitio web donde compartía historias sobre los productores locales de café que utilizaba, así como consejos sobre cómo preparar el café perfecto en casa. Sus publicaciones generaron tráfico a su sitio y ayudaron a posicionar su cafetería como un referente en la comunidad.</w:t>
      </w:r>
    </w:p>
    <w:p>
      <w:r>
        <w:t>Finalmente, Juan organizó un evento de degustación de café en colaboración con un tostador local, lo que atrajo a más de 100 personas y resultó en un aumento significativo de ventas. Gracias a estas estrategias de bajo costo, Juan logró establecer su cafetería como un lugar popular en su comunidad, atrayendo a numerosos clientes sin necesidad de un gran presupuesto publicitario.</w:t>
      </w:r>
    </w:p>
    <w:p>
      <w:r>
        <w:t>### Checklist de Acciones Concretas</w:t>
      </w:r>
    </w:p>
    <w:p>
      <w:r>
        <w:t>1. **Crea perfiles en redes sociales**: Asegúrate de tener presencia en las plataformas donde se encuentra tu audiencia y comienza a publicar contenido relevante de forma regular.</w:t>
      </w:r>
    </w:p>
    <w:p>
      <w:r>
        <w:t>2. **Inicia un blog**: Dedica tiempo a escribir artículos que aborden las necesidades de tu audiencia y optimiza tu contenido para SEO.</w:t>
      </w:r>
    </w:p>
    <w:p>
      <w:r>
        <w:t>3. **Construye tu lista de correo**: Ofrece un incentivo atractivo para que las personas se suscriban a tu lista de correos, y comienza a enviar boletines informativos con contenido valioso.</w:t>
      </w:r>
    </w:p>
    <w:p>
      <w:r>
        <w:t>### Acción práctica</w:t>
      </w:r>
    </w:p>
    <w:p>
      <w:r>
        <w:t>Para poner en práctica todo lo aprendido en este capítulo, sigue estos tres pasos:</w:t>
      </w:r>
    </w:p>
    <w:p>
      <w:r>
        <w:t>1. **Selecciona dos redes sociales** donde esté tu audiencia y comienza a publicar contenido relevante al menos tres veces por semana.</w:t>
      </w:r>
    </w:p>
    <w:p>
      <w:r>
        <w:t>2. **Escribe un artículo de blog** que ofrezca soluciones a un problema común en tu nicho y optimízalo para SEO.</w:t>
      </w:r>
    </w:p>
    <w:p>
      <w:r>
        <w:t>3. **Crea un lead magnet** (como un ebook o un descuento) para motivar a las personas a suscribirse a tu lista de correos y comienza a enviar contenido valioso regularmente.</w:t>
      </w:r>
    </w:p>
    <w:p>
      <w:r>
        <w:t>Implementando estas estrategias de marketing de bajo costo, estarás bien encaminado para atraer a tu primer cliente online. Recuerda que la consistencia y la autenticidad son clave para construir relaciones duraderas con tu audiencia. ¡Así que manos a la obra!</w:t>
      </w:r>
    </w:p>
    <w:p>
      <w:pPr>
        <w:pStyle w:val="Heading1"/>
      </w:pPr>
      <w:r>
        <w:t>Conclusion</w:t>
      </w:r>
    </w:p>
    <w:p>
      <w:r>
        <w:t>### Conclusión</w:t>
      </w:r>
    </w:p>
    <w:p>
      <w:r>
        <w:t>Llegar a tu primer cliente online sin experiencia previa puede parecer un desafío monumental, pero como hemos explorado a lo largo de este libro, es completamente posible. Al adoptar un enfoque proactivo y seguir estrategias prácticas, cualquier persona puede crear una presencia online efectiva, conectar con su audiencia y, finalmente, cerrar su primera venta. Esta conclusión servirá como un resumen de los puntos clave discutidos y te ofrecerá pasos concretos para que los apliques en tu camino hacia el éxito.</w:t>
      </w:r>
    </w:p>
    <w:p>
      <w:r>
        <w:t>### El poder de la conexión auténtica</w:t>
      </w:r>
    </w:p>
    <w:p>
      <w:r>
        <w:t>Uno de los elementos más importantes que hemos discutido es la necesidad de establecer conexiones auténticas con tu audiencia. No se trata solo de vender un producto o servicio, sino de construir relaciones basadas en la confianza y el valor. Esto se puede lograr a través de la creación de contenido relevante, la interacción activa en redes sociales y la atención a las necesidades de tus potenciales clientes.</w:t>
      </w:r>
    </w:p>
    <w:p>
      <w:r>
        <w:t>Tomemos el ejemplo de Laura, una emprendedora de una pequeña localidad en España que decidió abrir una tienda de productos ecológicos online. Sin experiencia previa en ventas, comenzó a compartir su pasión por la sostenibilidad en Instagram, publicando recetas que utilizaban sus productos y consejos sobre cómo llevar un estilo de vida más ecológico. Al interactuar con sus seguidores, respondió a sus preguntas y creó una comunidad en torno a su marca. No pasó mucho tiempo antes de que Laura realizara su primera venta, impulsada por la conexión genuina que había cultivado.</w:t>
      </w:r>
    </w:p>
    <w:p>
      <w:r>
        <w:t>### Estrategias efectivas para atraer clientes</w:t>
      </w:r>
    </w:p>
    <w:p>
      <w:r>
        <w:t>A lo largo de este libro, hemos explorado diversas estrategias que puedes implementar para atraer a tus primeros clientes. Entre ellas, la importancia de las redes sociales, el blogging y la construcción de una lista de correos son esenciales. Cada una de estas tácticas contribuye a establecer tu marca y a dirimirte como un experto en tu nicho.</w:t>
      </w:r>
    </w:p>
    <w:p>
      <w:r>
        <w:t>Recuerda que no se trata de estar en todas las plataformas, sino de elegir aquellas donde tu audiencia está presente. Si eres un artista, quizás Instagram y Pinterest sean tus mejores aliados. Si ofreces servicios profesionales, LinkedIn podría ser la plataforma adecuada. La clave está en ser constante y auténtico en tu comunicación.</w:t>
      </w:r>
    </w:p>
    <w:p>
      <w:r>
        <w:t>### La importancia del feedback y la mejora continua</w:t>
      </w:r>
    </w:p>
    <w:p>
      <w:r>
        <w:t>Una vez que hayas comenzado a atraer clientes, es crucial que prestes atención a su feedback. Las opiniones de tus clientes te proporcionarán información valiosa sobre lo que están buscando y cómo puedes mejorar tu oferta. No temas preguntar y, más importante aún, actúa en base a las respuestas que recibas.</w:t>
      </w:r>
    </w:p>
    <w:p>
      <w:r>
        <w:t>Ejemplo de esto es Javier, un entrenador personal que decidió ofrecer sesiones de entrenamiento virtual. Después de recibir comentarios sobre la duración de las sesiones y el tipo de ejercicio que preferían sus clientes, ajustó su enfoque y ofreció sesiones más cortas y específicas. Como resultado, vio un aumento en la retención de clientes y, por ende, en sus ventas.</w:t>
      </w:r>
    </w:p>
    <w:p>
      <w:r>
        <w:t>### Checklist de acciones concretas</w:t>
      </w:r>
    </w:p>
    <w:p>
      <w:r>
        <w:t>Para ayudarte a dar los primeros pasos y mantener el impulso, aquí tienes una lista de acciones concretas que puedes llevar a cabo:</w:t>
      </w:r>
    </w:p>
    <w:p>
      <w:r>
        <w:t>1. **Define tu público objetivo**: Investiga y comprende quién es tu cliente ideal. ¿Cuáles son sus intereses? ¿Qué problemas buscan resolver? Tener claridad sobre esto te ayudará a enfocar tus esfuerzos de marketing de manera más efectiva.</w:t>
      </w:r>
    </w:p>
    <w:p>
      <w:r>
        <w:t>2. **Elige una plataforma clave**: Selecciona una o dos plataformas de redes sociales donde tu audiencia esté activa y comienza a publicar contenido que resuene con ellos. No olvides interactuar con tus seguidores.</w:t>
      </w:r>
    </w:p>
    <w:p>
      <w:r>
        <w:t>3. **Crea contenido de valor**: Ya sea a través de un blog, videos o publicaciones en redes sociales, asegúrate de que tu contenido ayude a resolver un problema o a satisfacer una necesidad de tu audiencia. Esto no solo atraerá a clientes, sino que también te posicionará como un experto en tu campo.</w:t>
      </w:r>
    </w:p>
    <w:p>
      <w:r>
        <w:t>### Acción práctica</w:t>
      </w:r>
    </w:p>
    <w:p>
      <w:r>
        <w:t>Para poner en práctica todo lo aprendido en este capítulo y avanzar hacia la consecución de tu primer cliente online, sigue estos tres pasos:</w:t>
      </w:r>
    </w:p>
    <w:p>
      <w:r>
        <w:t>1. **Investiga a tu audiencia**: Dedica tiempo a conocer a tu público objetivo. Haz encuestas o utiliza herramientas de análisis para entender sus necesidades y preferencias.</w:t>
      </w:r>
    </w:p>
    <w:p>
      <w:r>
        <w:t>2. **Publica contenido regularmente**: Establece un calendario de publicaciones para tus redes sociales y blog. La consistencia es clave para mantener el interés de tu audiencia.</w:t>
      </w:r>
    </w:p>
    <w:p>
      <w:r>
        <w:t>3. **Solicita feedback**: No dudes en preguntar a tus seguidores y clientes sobre su experiencia. Utiliza esta información para mejorar y ajustar tu enfoque.</w:t>
      </w:r>
    </w:p>
    <w:p>
      <w:r>
        <w:t>Al implementar estas estrategias y mantener una mentalidad abierta hacia el aprendizaje y la adaptación, estarás bien posicionado para atraer a tu primer cliente online. Recuerda, cada paso que das cuenta, y aunque el camino pueda parecer largo, cada pequeño avance te acerca más a tu objetivo. ¡Así que sigue adelante y no te detengas!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