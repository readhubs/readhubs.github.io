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Hábitos atómicos en acción: Cambios pequeños, resultados grandes</w:t>
      </w:r>
    </w:p>
    <w:p>
      <w:r>
        <w:t>By MICKY</w:t>
        <w:br/>
      </w:r>
    </w:p>
    <w:p>
      <w:r>
        <w:br w:type="page"/>
      </w:r>
    </w:p>
    <w:p>
      <w:pPr>
        <w:pStyle w:val="Heading1"/>
      </w:pPr>
      <w:r>
        <w:t>Table of Contents</w:t>
      </w:r>
    </w:p>
    <w:p>
      <w:r>
        <w:t>Introduction</w:t>
      </w:r>
    </w:p>
    <w:p>
      <w:r>
        <w:t>1. **Introducción a los Hábitos Atómicos**</w:t>
      </w:r>
    </w:p>
    <w:p>
      <w:r>
        <w:t>2. **La Ciencia de los Hábitos**</w:t>
      </w:r>
    </w:p>
    <w:p>
      <w:r>
        <w:t>3. **El Poder de la Incrementalidad**</w:t>
      </w:r>
    </w:p>
    <w:p>
      <w:r>
        <w:t>4. **Identificando Hábitos Clave**</w:t>
      </w:r>
    </w:p>
    <w:p>
      <w:r>
        <w:t>5. **El Ciclo del Hábito**</w:t>
      </w:r>
    </w:p>
    <w:p>
      <w:r>
        <w:t>6. **Diseñando un Entorno Favorable**</w:t>
      </w:r>
    </w:p>
    <w:p>
      <w:r>
        <w:t>7. **La Regla de los Dos Minutos**</w:t>
      </w:r>
    </w:p>
    <w:p>
      <w:r>
        <w:t>8. **Superando la Resistencia al Cambio**</w:t>
      </w:r>
    </w:p>
    <w:p>
      <w:r>
        <w:t>Conclusion</w:t>
      </w:r>
    </w:p>
    <w:p>
      <w:r>
        <w:br w:type="page"/>
      </w:r>
    </w:p>
    <w:p>
      <w:pPr>
        <w:pStyle w:val="Heading1"/>
      </w:pPr>
      <w:r>
        <w:t>Introduction</w:t>
      </w:r>
    </w:p>
    <w:p>
      <w:r>
        <w:t>### Introducción</w:t>
      </w:r>
    </w:p>
    <w:p>
      <w:r>
        <w:t>Vivimos en una época donde la velocidad y la inmediatez parecen ser la norma. La vida diaria nos empuja a buscar resultados rápidos, a tomar decisiones apresuradas y a buscar cambios drásticos que, muchas veces, se desvanecen tan rápido como llegaron. Sin embargo, hay un enfoque más efectivo y sostenible para lograr nuestras metas: los hábitos atómicos. Este libro, "Hábitos atómicos en acción: Cambios pequeños, resultados grandes", te guiará en el camino de transformar tu vida a través de pequeños cambios que, con el tiempo, generan resultados significativos.</w:t>
      </w:r>
    </w:p>
    <w:p>
      <w:r>
        <w:t>### La Ciencia de los Hábitos</w:t>
      </w:r>
    </w:p>
    <w:p>
      <w:r>
        <w:t>Los hábitos son comportamientos que realizamos de manera automática, muchas veces sin pensar. Según el psicólogo Charles Duhigg, autor de "El poder de los hábitos", los hábitos se forman a través de un bucle de tres pasos: señal, rutina y recompensa. Entender este ciclo es crucial para poder modificar o crear hábitos que nos acerquen a nuestras metas.</w:t>
      </w:r>
    </w:p>
    <w:p>
      <w:r>
        <w:t>Imagina que decides hacer ejercicio regularmente. La señal podría ser escuchar música motivadora, la rutina es ir al gimnasio y la recompensa es sentirte bien contigo mismo tras un buen entrenamiento. Al repetir este ciclo, el ejercicio se convierte en un hábito, y poco a poco, notarás mejoras en tu salud y bienestar general. Este proceso no requiere cambios drásticos; se trata de construir pequeños pasos que se acumulan con el tiempo.</w:t>
      </w:r>
    </w:p>
    <w:p>
      <w:r>
        <w:t>### La Importancia de los Cambios Pequeños</w:t>
      </w:r>
    </w:p>
    <w:p>
      <w:r>
        <w:t>La idea de que los grandes cambios producen grandes resultados es un mito. Los cambios pequeños, aunque parecen insignificantes en el momento, son los que realmente crean un impacto duradero. La clave está en la consistencia y en la repetición. Por ejemplo, si decides leer solo cinco minutos al día, es probable que al final del año hayas leído varios libros. Por lo tanto, en lugar de proponerte leer un libro por semana, comienza con un objetivo más manejable.</w:t>
      </w:r>
    </w:p>
    <w:p>
      <w:r>
        <w:t>En una pequeña comunidad en España, un grupo de amigos decidió implementar un "reto de 30 días de actividad física". Cada uno eligió una actividad sencilla, como caminar 15 minutos al día o hacer estiramientos en casa. A medida que pasaban los días, no solo se sintieron más activos, sino que también comenzaron a disfrutar de la compañía de los demás, creando un hábito que se volvió parte de su rutina diaria. Este ejemplo ilustra cómo pequeñas acciones pueden tener un efecto dominó en nuestras vidas.</w:t>
      </w:r>
    </w:p>
    <w:p>
      <w:r>
        <w:t>### Cómo Implementar Hábitos Atómicos en Tu Vida</w:t>
      </w:r>
    </w:p>
    <w:p>
      <w:r>
        <w:t>Para llevar a cabo cambios efectivos en tu vida, es fundamental establecer un sistema que facilite la implementación de estos hábitos. Aquí te comparto una serie de pasos que pueden ayudarte:</w:t>
      </w:r>
    </w:p>
    <w:p>
      <w:r>
        <w:t>1. **Empieza pequeño**: Selecciona un hábito que desees implementar y realiza un ajuste mínimo. Por ejemplo, si deseas beber más agua, comienza por agregar solo un vaso extra al día.</w:t>
        <w:br/>
        <w:t xml:space="preserve">   </w:t>
        <w:br/>
        <w:t>2. **Hazlo obvio**: Coloca recordatorios visuales que te ayuden a recordar tu nuevo hábito. Si quieres leer más, coloca un libro en tu mesita de noche o en tu escritorio.</w:t>
        <w:br/>
        <w:t xml:space="preserve">   </w:t>
        <w:br/>
        <w:t>3. **Busca una comunidad**: Rodéate de personas que compartan tus objetivos. El apoyo social puede ser un gran motivador y te ayudará a mantenerte en el camino.</w:t>
      </w:r>
    </w:p>
    <w:p>
      <w:r>
        <w:t>### Ejemplo Práctico: El Método del 1%</w:t>
      </w:r>
    </w:p>
    <w:p>
      <w:r>
        <w:t>El "Método del 1%" es una forma efectiva de aplicar la filosofía de los hábitos atómicos. La idea es mejorar solo un 1% cada día en cualquier aspecto de tu vida, ya sea en el trabajo, en tus relaciones o en tu salud. Aunque al principio pueda parecer poco, al final del año estarás un 365% mejor en lo que te propusiste.</w:t>
      </w:r>
    </w:p>
    <w:p>
      <w:r>
        <w:t>Este enfoque no solo se aplica a los hábitos saludables, sino que también es útil en el ámbito profesional. Un emprendedor local, por ejemplo, decidió mejorar su negocio dedicando solo un 1% de su tiempo diario a aprender algo nuevo sobre marketing digital. Al cabo de un año, este pequeño esfuerzo le permitió implementar estrategias que, de otro modo, nunca habría considerado, aumentando significativamente sus ventas.</w:t>
      </w:r>
    </w:p>
    <w:p>
      <w:r>
        <w:t>### Checklist de Acción</w:t>
      </w:r>
    </w:p>
    <w:p>
      <w:r>
        <w:t>Para ayudarte a comenzar tu viaje hacia la implementación de hábitos atómicos, aquí tienes una lista de acciones concretas que puedes llevar a cabo:</w:t>
      </w:r>
    </w:p>
    <w:p>
      <w:r>
        <w:t>1. **Identifica un hábito que deseas construir**: Elige uno que sea significativo para ti y que sientas que puede mejorar tu vida.</w:t>
        <w:br/>
        <w:t xml:space="preserve">   </w:t>
        <w:br/>
        <w:t>2. **Define un objetivo pequeño y alcanzable**: En lugar de proponerte un gran cambio, establece un objetivo que puedas cumplir fácilmente. Por ejemplo, si quieres hacer ejercicio, empieza con 10 minutos al día.</w:t>
        <w:br/>
        <w:t xml:space="preserve">   </w:t>
        <w:br/>
        <w:t>3. **Registra tu progreso**: Lleva un diario o utiliza una aplicación para hacer un seguimiento de tus avances. Esto te ayudará a mantenerte motivado y a ver el impacto de tus pequeños cambios.</w:t>
      </w:r>
    </w:p>
    <w:p>
      <w:r>
        <w:t>### Acción Práctica</w:t>
      </w:r>
    </w:p>
    <w:p>
      <w:r>
        <w:t>**Pasos a seguir:**</w:t>
      </w:r>
    </w:p>
    <w:p>
      <w:r>
        <w:t>1. Escoge un hábito que deseas implementar en tu vida.</w:t>
        <w:br/>
        <w:t xml:space="preserve">   </w:t>
        <w:br/>
        <w:t>2. Establece un objetivo pequeño que puedas alcanzar fácilmente en tu rutina diaria.</w:t>
        <w:br/>
        <w:t xml:space="preserve">   </w:t>
        <w:br/>
        <w:t>3. Comienza a registrar tu progreso y comparte tu experiencia con alguien que te apoye en el proceso.</w:t>
      </w:r>
    </w:p>
    <w:p>
      <w:r>
        <w:t>Adentrándonos en el mundo de los hábitos atómicos, descubrirás que el poder de los pequeños cambios puede transformar tu vida de maneras que nunca imaginaste. ¡Comencemos este viaje juntos!</w:t>
      </w:r>
    </w:p>
    <w:p>
      <w:pPr>
        <w:pStyle w:val="Heading1"/>
      </w:pPr>
      <w:r>
        <w:t>Chapter 1: **Introducción a los Hábitos Atómicos**</w:t>
      </w:r>
    </w:p>
    <w:p>
      <w:r>
        <w:t># Introducción a los Hábitos Atómicos</w:t>
      </w:r>
    </w:p>
    <w:p>
      <w:r>
        <w:t>Vivimos en un mundo donde el cambio es una constante. Las exigencias diarias, las metas y los deseos personales pueden parecer abrumadores, y muchas veces nos encontramos atrapados en un ciclo de intención sin acción. En este contexto, los hábitos atómicos emergen como una solución efectiva para lograr transformaciones significativas en nuestras vidas. Pero, ¿qué son exactamente estos hábitos atómicos? A lo largo de este capítulo, exploraremos el concepto, su importancia, y cómo pequeñas acciones pueden llevar a resultados extraordinarios.</w:t>
      </w:r>
    </w:p>
    <w:p>
      <w:r>
        <w:t>## ¿Qué son los Hábitos Atómicos?</w:t>
      </w:r>
    </w:p>
    <w:p>
      <w:r>
        <w:t>Un hábito atómico es una acción que se repite de manera constante y que, aunque parezca pequeña o insignificante, tiene el potencial de generar un gran impacto en nuestra vida. James Clear, autor del bestseller "Atomic Habits", lo describe como "el compuesto de pequeñas decisiones diarias". La idea es que, al realizar cambios mínimos y sostenibles en nuestra rutina, podemos crear una base sólida para alcanzar metas más ambiciosas.</w:t>
      </w:r>
    </w:p>
    <w:p>
      <w:r>
        <w:t>Por ejemplo, si decidimos leer solo 10 páginas al día, esto puede parecer poco. Sin embargo, a lo largo de un año, habremos leído más de 3,600 páginas, lo que equivale a varios libros. Esta acumulación de hábitos pequeños se traduce en un progreso significativo que, a menudo, se pasa por alto. Los hábitos atómicos, por tanto, nos enseñan que el verdadero cambio no proviene de acciones drásticas, sino de la constancia en la ejecución de acciones pequeñas y bien definidas.</w:t>
      </w:r>
    </w:p>
    <w:p>
      <w:r>
        <w:t>## La Ciencia Detrás de los Hábitos</w:t>
      </w:r>
    </w:p>
    <w:p>
      <w:r>
        <w:t>Los hábitos no son solo comportamientos automáticos; están profundamente arraigados en nuestro cerebro y en la forma en que respondemos al entorno. La neurociencia ha demostrado que cuando repetimos una acción, nuestro cerebro crea conexiones neuronales que facilitan la realización de esa acción en el futuro. Esta plasticidad cerebral es la clave para entender cómo los hábitos atómicos pueden transformar nuestra vida.</w:t>
      </w:r>
    </w:p>
    <w:p>
      <w:r>
        <w:t>Un estudio realizado por investigadores de la Universidad de Duke reveló que alrededor del 40% de nuestras acciones diarias son hábitos, lo que significa que, en gran medida, nuestras vidas están dirigidas por comportamientos automáticos. Esto resalta la importancia de cultivar buenos hábitos; si podemos dirigir esas acciones automáticas hacia comportamientos positivos, podemos mejorar nuestra calidad de vida en general.</w:t>
      </w:r>
    </w:p>
    <w:p>
      <w:r>
        <w:t>Además, la teoría del "ciclo de hábitos" nos ayuda a entender cómo se forman y mantienen los hábitos. Este ciclo consta de cuatro etapas: señal, anhelo, respuesta y recompensa. Comprender este ciclo nos permite identificar qué señales desencadenan nuestros hábitos actuales y cómo podemos modificarlas para implementar hábitos más saludables y efectivos.</w:t>
      </w:r>
    </w:p>
    <w:p>
      <w:r>
        <w:t>## La Importancia de los Hábitos en Nuestra Vida</w:t>
      </w:r>
    </w:p>
    <w:p>
      <w:r>
        <w:t>Los hábitos no son solo herramientas para alcanzar metas; son la base de nuestra identidad. Cada hábito que adquirimos contribuye a la imagen que tenemos de nosotros mismos y a cómo nos perciben los demás. Por ejemplo, una persona que se considera un "lector" es más propensa a desarrollar el hábito de leer diariamente. La identidad, por tanto, juega un papel crucial en la formación de hábitos atómicos.</w:t>
      </w:r>
    </w:p>
    <w:p>
      <w:r>
        <w:t>Consideremos el caso de Laura, una joven emprendedora que luchaba por mantener su negocio a flote. Se dio cuenta de que necesitaba mejorar su productividad y decidió implementar hábitos atómicos en su vida diaria. Comenzó con pequeños cambios, como dedicar 15 minutos cada mañana a planificar su día y establecer una hora fija para revisar correos electrónicos. A medida que estas acciones se convirtieron en hábitos, Laura notó un aumento no solo en su productividad, sino también en su confianza como empresaria. Su identidad cambió de "una emprendedora desorganizada" a "una empresaria enfocada". Este cambio en la percepción personal fue fundamental para su éxito.</w:t>
      </w:r>
    </w:p>
    <w:p>
      <w:r>
        <w:t>## Cómo Implementar Hábitos Atómicos</w:t>
      </w:r>
    </w:p>
    <w:p>
      <w:r>
        <w:t>Implementar hábitos atómicos en nuestra vida no tiene por qué ser complicado. Aquí hay algunas estrategias prácticas que pueden ayudarte a comenzar en tu camino hacia el cambio positivo.</w:t>
      </w:r>
    </w:p>
    <w:p>
      <w:r>
        <w:t>### 1. Comienza Pequeño</w:t>
      </w:r>
    </w:p>
    <w:p>
      <w:r>
        <w:t>La clave para establecer hábitos atómicos es comenzar con acciones extremadamente pequeñas. En lugar de proponerte correr 5 kilómetros todos los días, empieza por ponerte las zapatillas y salir a caminar durante 5 minutos. La idea es crear una conexión positiva con la acción y, a medida que te sientas cómodo, puedes ir aumentando la dificultad. Este enfoque no solo reduce la fricción al inicio, sino que también ayuda a construir la confianza necesaria para asumir retos más grandes.</w:t>
      </w:r>
    </w:p>
    <w:p>
      <w:r>
        <w:t>### 2. Usa Recordatorios Visuales</w:t>
      </w:r>
    </w:p>
    <w:p>
      <w:r>
        <w:t>Los recordatorios visuales son herramientas poderosas para facilitar la formación de hábitos. Colocar notas adhesivas en lugares estratégicos o utilizar aplicaciones de recordatorio puede ser de gran ayuda. Por ejemplo, si deseas beber más agua, coloca una botella en tu escritorio o en un lugar donde pases mucho tiempo. Este simple cambio puede recordarte tu objetivo y motivarte a mantener el hábito.</w:t>
      </w:r>
    </w:p>
    <w:p>
      <w:r>
        <w:t>### 3. Establece un Sistema de Recompensas</w:t>
      </w:r>
    </w:p>
    <w:p>
      <w:r>
        <w:t>Las recompensas son un componente esencial en el ciclo de hábitos. Reconocer y celebrar tus logros, por pequeños que sean, puede reforzar la conducta deseada. Por ejemplo, si lograste cumplir con tus hábitos de lectura durante una semana, regálate un tiempo para disfrutar de un episodio de tu serie favorita. Esta asociación positiva te motivará a seguir adelante.</w:t>
      </w:r>
    </w:p>
    <w:p>
      <w:r>
        <w:t>### Checklist de Acciones Concretas</w:t>
      </w:r>
    </w:p>
    <w:p>
      <w:r>
        <w:t>1. **Define un hábito atómico**: Escoge un hábito que quieras desarrollar y define una acción pequeña que lo represente.</w:t>
        <w:br/>
        <w:t>2. **Establece un recordatorio visual**: Encuentra un lugar donde puedas colocar un recordatorio que te motive a realizar el hábito.</w:t>
        <w:br/>
        <w:t>3. **Crea un sistema de recompensas**: Decide cómo te recompensarás cada vez que cumplas con el hábito durante una semana.</w:t>
      </w:r>
    </w:p>
    <w:p>
      <w:r>
        <w:t>## Cómo Superar Obstáculos Comunes</w:t>
      </w:r>
    </w:p>
    <w:p>
      <w:r>
        <w:t>A pesar de nuestra mejor intención, el camino hacia la formación de hábitos atómicos puede estar lleno de obstáculos. La falta de motivación, el tiempo limitado y las distracciones son solo algunas de las barreras que enfrentamos. Sin embargo, reconocer estos desafíos es el primer paso para superarlos.</w:t>
      </w:r>
    </w:p>
    <w:p>
      <w:r>
        <w:t>Una estrategia efectiva es anticipar los momentos de debilidad. Si sabes que, por ejemplo, las noches son un momento en el que sueles caer en la tentación de ver televisión en lugar de leer, planifica actividades que te mantengan ocupado. Establecer un horario claro y comprometerte a cumplirlo puede ayudarte a mantener el rumbo.</w:t>
      </w:r>
    </w:p>
    <w:p>
      <w:r>
        <w:t>Además, rodearte de personas que apoyen tus objetivos puede ser un gran impulso. Compartir tus metas con amigos o familiares puede proporcionar un sentido de responsabilidad y motivación adicional. Al final, el cambio no tiene que ser un camino solitario; aprovechar el apoyo social puede marcar una gran diferencia.</w:t>
      </w:r>
    </w:p>
    <w:p>
      <w:r>
        <w:t>## Resumen y Reflexiones Finales</w:t>
      </w:r>
    </w:p>
    <w:p>
      <w:r>
        <w:t>Los hábitos atómicos son una poderosa herramienta para el cambio personal. Al enfocarnos en pequeñas acciones y construir sobre ellas, podemos transformar no solo nuestras rutinas, sino también nuestra identidad. La ciencia respalda esta idea, mostrando que la repetición y la consistencia son clave para el éxito.</w:t>
      </w:r>
    </w:p>
    <w:p>
      <w:r>
        <w:t>En este capítulo, hemos explorado qué son los hábitos atómicos, su importancia y cómo implementarlos en nuestra vida diaria. Desde comenzar con pequeños pasos hasta establecer sistemas de recompensas, las estrategias mencionadas son accesibles y efectivas.</w:t>
      </w:r>
    </w:p>
    <w:p>
      <w:r>
        <w:t>A medida que avanzamos, recuerda que el cambio real ocurre a través de la constancia. Los hábitos atómicos son un viaje, no un destino. Cada pequeño paso cuenta y, con el tiempo, esos pasos se traducirán en grandes logros.</w:t>
      </w:r>
    </w:p>
    <w:p>
      <w:r>
        <w:t>### Acción Práctica</w:t>
      </w:r>
    </w:p>
    <w:p>
      <w:r>
        <w:t>1. **Identifica un hábito atómico que deseas desarrollar**.</w:t>
        <w:br/>
        <w:t>2. **Establece un recordatorio visual en tu entorno**.</w:t>
        <w:br/>
        <w:t>3. **Regístrate para recibir una recompensa al final de cada semana de éxito en tu hábito**.</w:t>
      </w:r>
    </w:p>
    <w:p>
      <w:r>
        <w:t>Recuerda, los pequeños cambios pueden llevar a resultados extraordinarios. ¡Es hora de poner los hábitos atómicos en acción!</w:t>
      </w:r>
    </w:p>
    <w:p>
      <w:pPr>
        <w:pStyle w:val="Heading1"/>
      </w:pPr>
      <w:r>
        <w:t>Chapter 2: **La Ciencia de los Hábitos**</w:t>
      </w:r>
    </w:p>
    <w:p>
      <w:r>
        <w:t># La Ciencia de los Hábitos</w:t>
      </w:r>
    </w:p>
    <w:p>
      <w:r>
        <w:t>Los hábitos son la base de nuestras vidas. Lo que hacemos día a día, las decisiones que tomamos y las rutinas que seguimos están intrínsecamente ligadas a los hábitos que hemos formado. Pero, ¿qué es exactamente un hábito? En términos simples, un hábito es una acción que realizamos de forma regular y automática. Sin embargo, la ciencia detrás de la formación de hábitos es mucho más compleja y fascinante. En este capítulo, exploraremos cómo se forman los hábitos, cómo funcionan y cómo podemos utilizarlos para impulsar cambios significativos en nuestra vida.</w:t>
      </w:r>
    </w:p>
    <w:p>
      <w:r>
        <w:t>## La Formación de Hábitos: Un Proceso Psicológico</w:t>
      </w:r>
    </w:p>
    <w:p>
      <w:r>
        <w:t>La formación de un hábito puede entenderse a través de un ciclo simple pero potente, conocido como el "ciclo del hábito". Este ciclo consta de tres componentes: la señal, la rutina y la recompensa. La señal es un desencadenante que inicia el comportamiento; la rutina es la acción en sí misma, y la recompensa es el beneficio que obtenemos al completar la acción. Cuando repetimos este ciclo, nuestro cerebro comienza a asociar la señal con la rutina y la recompensa, creando un patrón que se vuelve automático con el tiempo.</w:t>
      </w:r>
    </w:p>
    <w:p>
      <w:r>
        <w:t>Por ejemplo, imagina que cada vez que llegas a casa del trabajo, sientes la necesidad de comer algo dulce. La señal aquí podría ser la llegada a casa, la rutina es comer un trozo de chocolate, y la recompensa es la sensación de placer que te proporciona el dulce. Con el tiempo, esta secuencia se convierte en un hábito, y la acción de comer chocolate se produce casi de manera inconsciente.</w:t>
      </w:r>
    </w:p>
    <w:p>
      <w:r>
        <w:t>Un estudio realizado por la Universidad de Duke reveló que aproximadamente el 40% de nuestras acciones diarias son hábitos automáticos. Esto significa que, en gran medida, estamos funcionando en piloto automático, lo que subraya la importancia de los hábitos en nuestra vida cotidiana. Al comprender el ciclo del hábito, podemos empezar a identificar los patrones que deseamos cambiar y los que queremos reforzar.</w:t>
      </w:r>
    </w:p>
    <w:p>
      <w:r>
        <w:t>## La Neurociencia Detrás de los Hábitos</w:t>
      </w:r>
    </w:p>
    <w:p>
      <w:r>
        <w:t>La ciencia de los hábitos no solo se limita a la psicología; también hay una base neurocientífica que explica cómo nuestros cerebros responden a la formación de hábitos. Cuando repetimos un comportamiento, se crean conexiones neuronales en el cerebro. Estas conexiones se fortalecen con cada repetición, lo que hace que el comportamiento sea más fácil de realizar en el futuro. Este proceso se conoce como "neuroplasticidad", que es la capacidad del cerebro para reorganizarse y adaptarse en respuesta a nuevas experiencias.</w:t>
      </w:r>
    </w:p>
    <w:p>
      <w:r>
        <w:t>El neurocientífico David Eagleman explica que cuando un hábito se convierte en automático, la actividad cerebral asociada a ese hábito se reduce. Esto significa que menos recursos cognitivos son necesarios para llevar a cabo la acción, dejando nuestro cerebro libre para concentrarse en otras tareas. Sin embargo, esto también puede llevar a que nos sintamos atrapados en hábitos poco saludables, ya que una vez que se establecen, pueden ser difíciles de cambiar.</w:t>
      </w:r>
    </w:p>
    <w:p>
      <w:r>
        <w:t>Un caso local que ilustra este concepto es el programa "Caminando a la Salud", implementado en varias comunidades de España. Este programa alienta a los participantes a dar un paseo diario. Al principio, puede requerir esfuerzo consciente, pero con el tiempo, a medida que los participantes repiten la acción, caminar se convierte en un hábito automático. La clave aquí es la repetición y la consistencia, que permiten que el comportamiento se arraigue en su rutina diaria.</w:t>
      </w:r>
    </w:p>
    <w:p>
      <w:r>
        <w:t>## Estrategias para Cambiar Hábitos</w:t>
      </w:r>
    </w:p>
    <w:p>
      <w:r>
        <w:t>Si bien entender la ciencia detrás de los hábitos es crucial, lo más importante es saber cómo aplicar este conocimiento en nuestra vida diaria. Aquí presentamos algunas estrategias efectivas para cambiar hábitos, tanto los que queremos eliminar como los que deseamos incorporar.</w:t>
      </w:r>
    </w:p>
    <w:p>
      <w:r>
        <w:t>### 1. Comienza Pequeño</w:t>
      </w:r>
    </w:p>
    <w:p>
      <w:r>
        <w:t>Una de las estrategias más poderosas es comenzar con cambios pequeños y manejables. En lugar de intentar modificar radicalmente tu rutina de vida de un solo golpe, establece un pequeño objetivo que puedas lograr fácilmente. Por ejemplo, si deseas comenzar a hacer ejercicio, en lugar de comprometerte a ir al gimnasio cinco veces a la semana, comienza con solo cinco minutos de ejercicio en casa. Este pequeño cambio puede ser suficiente para iniciar el ciclo del hábito.</w:t>
      </w:r>
    </w:p>
    <w:p>
      <w:r>
        <w:t>### 2. Utiliza Recordatorios Visuales</w:t>
      </w:r>
    </w:p>
    <w:p>
      <w:r>
        <w:t>Los recordatorios visuales son herramientas efectivas que pueden ayudarte a mantenerte en el camino correcto. Colocar notas adhesivas en lugares visibles, como tu espejo o tu computadora, puede recordarte el hábito que deseas desarrollar. Por ejemplo, si tu objetivo es beber más agua, puedes colocar una botella de agua en tu escritorio o en la mesa de la cocina. Esta señal te recordará que necesitas hidratarte y reforzará el comportamiento que deseas establecer.</w:t>
      </w:r>
    </w:p>
    <w:p>
      <w:r>
        <w:t>### 3. Establece Recompensas y Celebraciones</w:t>
      </w:r>
    </w:p>
    <w:p>
      <w:r>
        <w:t>El ciclo del hábito se basa en la recompensa, así que asegúrate de celebrar tus logros. Establece un sistema de recompensas que te motive a mantenerte en el camino. Por ejemplo, si has logrado hacer ejercicio durante cinco días consecutivos, permítete un pequeño regalo, como una película o un libro nuevo. Estas recompensas no solo refuerzan el hábito, sino que también te proporcionan una sensación de logro.</w:t>
      </w:r>
    </w:p>
    <w:p>
      <w:r>
        <w:t>### 4. Encuentra un Compañero de Hábitos</w:t>
      </w:r>
    </w:p>
    <w:p>
      <w:r>
        <w:t>El apoyo social puede ser un factor determinante en el éxito de tus hábitos. Encuentra a alguien que comparta tus objetivos y que esté dispuesto a acompañarte en el proceso. Esto puede ser un amigo, un familiar o incluso un grupo en línea. Tener a alguien que te apoye y te motive puede hacer que el proceso sea más agradable y efectivo.</w:t>
      </w:r>
    </w:p>
    <w:p>
      <w:r>
        <w:t>## La Persistencia es Clave</w:t>
      </w:r>
    </w:p>
    <w:p>
      <w:r>
        <w:t>Aunque cambiar hábitos puede parecer un desafío abrumador, es importante recordar que la persistencia es clave. Como mencionamos anteriormente, los hábitos se forman a través de la repetición, y a veces puede llevar tiempo establecer un nuevo patrón de comportamiento. La clave es ser paciente y consistente. Cada pequeño paso que des cuenta, por insignificante que parezca, es un paso hacia el cambio positivo.</w:t>
      </w:r>
    </w:p>
    <w:p>
      <w:r>
        <w:t>En un estudio de la Universidad de Londres, se encontró que, en promedio, se necesitan 66 días para formar un nuevo hábito. Sin embargo, este tiempo puede variar según la persona y la complejidad del comportamiento que se desea establecer. Lo importante es no desanimarse si no ves resultados inmediatos. La constancia es lo que realmente marca la diferencia.</w:t>
      </w:r>
    </w:p>
    <w:p>
      <w:r>
        <w:t>## Resumen y Reflexiones Finales</w:t>
      </w:r>
    </w:p>
    <w:p>
      <w:r>
        <w:t>La ciencia de los hábitos nos proporciona una comprensión profunda de cómo funcionan nuestras acciones y comportamientos. Al descomponer el ciclo del hábito en sus componentes, podemos identificar cómo se forman y cómo podemos modificarlos. A través de la neurociencia, entendemos que nuestros cerebros son plásticos y adaptables, lo que nos permite reprogramar nuestras acciones con el tiempo.</w:t>
      </w:r>
    </w:p>
    <w:p>
      <w:r>
        <w:t>Implementar cambios en nuestros hábitos no tiene que ser un proceso doloroso. Al centrarnos en pequeños pasos, utilizar recordatorios visuales y establecer recompensas, podemos facilitar la transición hacia un estilo de vida más saludable y productivo. La clave es la persistencia; cada día es una nueva oportunidad para mejorar.</w:t>
      </w:r>
    </w:p>
    <w:p>
      <w:r>
        <w:t>### Acción Práctica</w:t>
      </w:r>
    </w:p>
    <w:p>
      <w:r>
        <w:t>1. **Identifica un hábito que deseas cambiar o desarrollar**. Elige uno que sea significativo para ti.</w:t>
        <w:br/>
        <w:t xml:space="preserve">   </w:t>
        <w:br/>
        <w:t>2. **Establece un recordatorio visual en tu entorno**. Coloca algo que te recuerde el hábito que deseas formar en un lugar donde lo veas frecuentemente.</w:t>
        <w:br/>
        <w:t xml:space="preserve">   </w:t>
        <w:br/>
        <w:t>3. **Crea un sistema de recompensas**. Decide una pequeña recompensa que disfrutarás al final de cada semana en la que mantengas tu nuevo hábito.</w:t>
      </w:r>
    </w:p>
    <w:p>
      <w:r>
        <w:t>Recuerda, los hábitos atómicos son el camino hacia cambios significativos. Con paciencia y esfuerzo, cada pequeño paso que tomes te acercará a tus objetivos y te permitirá disfrutar de los beneficios de una vida más plena y satisfactoria. ¡Es hora de poner los hábitos atómicos en acción!</w:t>
      </w:r>
    </w:p>
    <w:p>
      <w:pPr>
        <w:pStyle w:val="Heading1"/>
      </w:pPr>
      <w:r>
        <w:t>Chapter 3: **El Poder de la Incrementalidad**</w:t>
      </w:r>
    </w:p>
    <w:p>
      <w:r>
        <w:t>### El Poder de la Incrementalidad</w:t>
      </w:r>
    </w:p>
    <w:p>
      <w:r>
        <w:t>La incrementalidad es un concepto fundamental cuando se trata de transformar nuestros hábitos. A menudo, la idea de cambiar un comportamiento puede parecer abrumadora, especialmente si consideramos los grandes objetivos que deseamos alcanzar. Sin embargo, al descomponer esas metas en pequeños pasos manejables, podemos crear un camino más claro y accesible hacia el éxito. Este capítulo explora cómo la incrementalidad puede ser la clave para lograr cambios significativos en nuestras vidas, permitiéndonos avanzar de manera constante y efectiva.</w:t>
      </w:r>
    </w:p>
    <w:p>
      <w:r>
        <w:t>#### La magia de los pequeños pasos</w:t>
      </w:r>
    </w:p>
    <w:p>
      <w:r>
        <w:t>Los pequeños pasos tienen un poder inmenso. A menudo subestimamos su capacidad para generar cambios duraderos. La idea de que debemos hacer grandes movimientos para ver resultados es un mito que puede desalentarnos y llevarnos a la inacción. En lugar de ello, lo que necesitamos es enfocarnos en el progreso gradual. La famosa frase "un viaje de mil millas comienza con un solo paso" encapsula perfectamente esta idea.</w:t>
      </w:r>
    </w:p>
    <w:p>
      <w:r>
        <w:t>Tomemos como ejemplo a Juan, un joven de 28 años que deseaba mejorar su salud. Al principio, se sentía abrumado por la idea de perder peso y llevar una vida más activa. En lugar de proponerse un régimen estricto de ejercicio y dieta, decidió comenzar con un simple cambio: caminar 10 minutos al día. Al principio, estos 10 minutos le parecieron insignificantes, pero con el tiempo, se convirtieron en una rutina que disfrutaba. Después de varias semanas, aumentó su tiempo de caminata a 30 minutos y luego comenzó a incorporar ejercicios de fuerza en su rutina. Hoy, Juan no solo ha perdido peso, sino que también se siente más enérgico y saludable.</w:t>
      </w:r>
    </w:p>
    <w:p>
      <w:r>
        <w:t>Este tipo de historia es común. La clave está en la consistencia y en la capacidad de celebrar esos pequeños logros. Al enfocarse en pasos pequeños, Juan no solo logró su objetivo de salud, sino que también fortaleció su confianza y motivación. Cada pequeño éxito le permitió avanzar hacia su meta más grande, demostrando que la suma de los pequeños pasos puede llevar a grandes resultados.</w:t>
      </w:r>
    </w:p>
    <w:p>
      <w:r>
        <w:t>#### El efecto compuesto de los hábitos</w:t>
      </w:r>
    </w:p>
    <w:p>
      <w:r>
        <w:t>La teoría del efecto compuesto se basa en la idea de que las pequeñas acciones, cuando se repiten con el tiempo, pueden acumularse y generar resultados sorprendentes. Esta es una de las bases de los hábitos atómicos. Cada pequeño cambio que realizamos, aunque parezca insignificante en el momento, puede dar lugar a un progreso exponencial.</w:t>
      </w:r>
    </w:p>
    <w:p>
      <w:r>
        <w:t>Imaginemos que decides leer solo 5 páginas de un libro cada día. A primera vista, puede parecer que no estás haciendo mucho, pero si mantienes ese hábito durante un año, habrás leído aproximadamente 1,825 páginas. Esto equivale a varios libros completos. De la misma manera, si cada día ahorras solo 1 euro, al final del año tendrás 365 euros. Esa cantidad puede no parecer significativa al principio, pero si decides invertir ese dinero, los intereses compuestos pueden crecer con el tiempo, convirtiendo ese ahorro inicial en una suma considerable.</w:t>
      </w:r>
    </w:p>
    <w:p>
      <w:r>
        <w:t>El efecto compuesto también se aplica a aspectos más complejos de nuestras vidas, como el desarrollo personal y profesional. Si dedicas solo 15 minutos al día a aprender una nueva habilidad, al final del año habrás invertido más de 90 horas en tu crecimiento. Esto puede ser la diferencia entre permanecer en el mismo lugar y avanzar en tu carrera o proyectos personales.</w:t>
      </w:r>
    </w:p>
    <w:p>
      <w:r>
        <w:t>#### Cómo implementar la incrementalidad en tu vida</w:t>
      </w:r>
    </w:p>
    <w:p>
      <w:r>
        <w:t>Implementar la incrementalidad en tu vida diaria no tiene que ser complicado. Aquí hay algunas estrategias que puedes considerar:</w:t>
      </w:r>
    </w:p>
    <w:p>
      <w:r>
        <w:t>1. **Define tus metas a largo plazo**: Antes de comenzar cualquier proceso de cambio, es crucial que tengas claridad sobre lo que deseas alcanzar. Escribe tus objetivos y divídelos en metas a corto plazo que sean alcanzables.</w:t>
      </w:r>
    </w:p>
    <w:p>
      <w:r>
        <w:t>2. **Establece un plan de acción**: Una vez que tengas tus metas, crea un plan que incluya pequeñas acciones que puedes realizar diariamente. Recuerda que estas acciones deben ser específicas y medibles. Por ejemplo, si tu objetivo es mejorar tu estado físico, tu plan podría incluir caminar 10 minutos al día durante la primera semana, luego aumentar a 20 minutos en la segunda semana, y así sucesivamente.</w:t>
      </w:r>
    </w:p>
    <w:p>
      <w:r>
        <w:t>3. **Haz seguimiento de tu progreso**: Llevar un registro de tus avances es fundamental para mantenerte motivado. Puedes usar una aplicación, un diario o simplemente una hoja de cálculo para anotar tus logros. Ver el progreso, por pequeño que sea, puede ser un gran impulso para seguir adelante.</w:t>
      </w:r>
    </w:p>
    <w:p>
      <w:r>
        <w:t>4. **Celebra tus logros**: No olvides celebrar tus pequeños éxitos. Cada paso que completes es un motivo para sentirte orgulloso y reforzar tu motivación. Esto puede ser tan simple como darte un capricho después de completar una semana exitosa de hábitos.</w:t>
      </w:r>
    </w:p>
    <w:p>
      <w:r>
        <w:t>5. **Sé paciente y flexible**: La incrementalidad requiere tiempo. Es normal enfrentar obstáculos en el camino, pero lo importante es no desanimarse. Si un enfoque no funciona, ajusta tu plan y sigue adelante.</w:t>
      </w:r>
    </w:p>
    <w:p>
      <w:r>
        <w:t>#### Caso de estudio: La comunidad de "Camino Saludable"</w:t>
      </w:r>
    </w:p>
    <w:p>
      <w:r>
        <w:t>Un ejemplo inspirador de la implementación de la incrementalidad se encuentra en la comunidad de "Camino Saludable", un grupo local en Madrid que promueve hábitos de vida saludables a través de pequeños cambios. La iniciativa comenzó con un grupo de amigos que se reunían una vez a la semana para caminar juntos. Con el tiempo, decidieron que querían hacer más por su salud y comenzaron a incorporar actividades adicionales, como clases de yoga y talleres de nutrición.</w:t>
      </w:r>
    </w:p>
    <w:p>
      <w:r>
        <w:t>El éxito de "Camino Saludable" radica en su enfoque en la incrementalidad. Cada semana, los miembros se comprometen a realizar un pequeño cambio en su estilo de vida, ya sea beber más agua, reducir el consumo de azúcar o aumentar la actividad física. Estos cambios, aunque pequeños, se acumulan con el tiempo, y muchos miembros han informado mejoras significativas en su salud y bienestar general.</w:t>
      </w:r>
    </w:p>
    <w:p>
      <w:r>
        <w:t>La comunidad también se basa en el apoyo mutuo. Los miembros comparten sus logros y desafíos, lo que crea un ambiente de motivación y compromiso. Este tipo de estructura social refuerza la importancia de la incrementalidad, ya que cada miembro puede ver cómo sus esfuerzos individuales contribuyen al bienestar colectivo.</w:t>
      </w:r>
    </w:p>
    <w:p>
      <w:r>
        <w:t>#### Checklist de acciones concretas</w:t>
      </w:r>
    </w:p>
    <w:p>
      <w:r>
        <w:t>A continuación, se presenta una lista de acciones concretas que puedes llevar a cabo para implementar la incrementalidad en tu vida:</w:t>
      </w:r>
    </w:p>
    <w:p>
      <w:r>
        <w:t xml:space="preserve">1. **Establece una meta específica**: Tómate un momento para pensar en un área de tu vida que deseas mejorar. Anota una meta específica y asegúrate de que sea alcanzable. </w:t>
        <w:br/>
        <w:t xml:space="preserve">   </w:t>
        <w:br/>
        <w:t>2. **Crea un plan de acción**: Divide tu meta en pasos pequeños y manejables. Por ejemplo, si deseas leer más, decide cuántas páginas o capítulos leerás cada día.</w:t>
      </w:r>
    </w:p>
    <w:p>
      <w:r>
        <w:t>3. **Haz un seguimiento y celebra tu progreso**: Lleva un registro de tus logros, por pequeños que sean. Establece un sistema de recompensas que te motive a seguir adelante.</w:t>
      </w:r>
    </w:p>
    <w:p>
      <w:r>
        <w:t>La incrementalidad no solo es una estrategia para mejorar nuestros hábitos; es una filosofía de vida que nos enseña a valorar el proceso y a reconocer la importancia de cada pequeño paso. Con paciencia y dedicación, podemos transformar nuestras vidas y alcanzar nuestros objetivos más ambiciosos.</w:t>
      </w:r>
    </w:p>
    <w:p>
      <w:r>
        <w:t>### Acción Práctica</w:t>
      </w:r>
    </w:p>
    <w:p>
      <w:r>
        <w:t xml:space="preserve">1. **Reflexiona sobre un hábito que deseas cambiar o adoptar**. Piensa en cómo puedes dividirlo en pasos pequeños y alcanzables. </w:t>
        <w:br/>
        <w:t xml:space="preserve">   </w:t>
        <w:br/>
        <w:t>2. **Establece un recordatorio visual en tu entorno**. Coloca algo que te recuerde tu nuevo hábito en un lugar visible de tu hogar o lugar de trabajo.</w:t>
      </w:r>
    </w:p>
    <w:p>
      <w:r>
        <w:t>3. **Celebra cada pequeño logro**. Cada vez que completes un paso en tu camino hacia el cambio, tómate un momento para reconocer tu esfuerzo y celebrar tu progreso.</w:t>
      </w:r>
    </w:p>
    <w:p>
      <w:r>
        <w:t>Recuerda que los hábitos atómicos son la clave para lograr cambios significativos. A través de la incrementalidad, cada pequeño paso que tomes te acercará a tus objetivos y te permitirá disfrutar de los beneficios de una vida más plena y satisfactoria. ¡Es hora de poner los hábitos atómicos en acción!</w:t>
      </w:r>
    </w:p>
    <w:p>
      <w:pPr>
        <w:pStyle w:val="Heading1"/>
      </w:pPr>
      <w:r>
        <w:t>Chapter 4: **Identificando Hábitos Clave**</w:t>
      </w:r>
    </w:p>
    <w:p>
      <w:r>
        <w:t>## Identificando Hábitos Clave</w:t>
      </w:r>
    </w:p>
    <w:p>
      <w:r>
        <w:t>La identificación de hábitos clave es un paso fundamental en el proceso de transformación personal. Los hábitos son las pequeñas decisiones que tomamos diariamente, y reconocer cuáles son los más influyentes puede marcar la diferencia entre estancarse y avanzar hacia nuestros objetivos. En este capítulo, exploraremos cómo identificar estos hábitos y cómo pueden ser la base para cambios duraderos en nuestras vidas.</w:t>
      </w:r>
    </w:p>
    <w:p>
      <w:r>
        <w:t>### ¿Qué son los hábitos clave?</w:t>
      </w:r>
    </w:p>
    <w:p>
      <w:r>
        <w:t>Los hábitos clave son aquellos comportamientos que, al ser modificados, generan un efecto dominó en otras áreas de nuestra vida. En lugar de tratar de cambiar múltiples hábitos al mismo tiempo, concentrarse en uno o dos hábitos clave puede facilitar una transformación más significativa. Por ejemplo, adoptar el hábito de hacer ejercicio regularmente puede no solo mejorar nuestra salud física, sino también aumentar nuestra energía, mejorar nuestro estado de ánimo y fomentar hábitos más saludables en la alimentación.</w:t>
      </w:r>
    </w:p>
    <w:p>
      <w:r>
        <w:t>Un estudio realizado en el ámbito empresarial demostró que los empleados que desarrollaban el hábito de planificar su día cada mañana eran más productivos. Este simple cambio no solo les ayudaba a gestionar mejor su tiempo, sino que también les permitía establecer prioridades y reducir el estrés. Este es un claro ejemplo de cómo un solo hábito puede influir en diversas áreas de la vida.</w:t>
      </w:r>
    </w:p>
    <w:p>
      <w:r>
        <w:t>### Cómo identificar tus hábitos clave</w:t>
      </w:r>
    </w:p>
    <w:p>
      <w:r>
        <w:t>Identificar tus hábitos clave implica un proceso de reflexión y autoconocimiento. Aquí hay algunos pasos que puedes seguir para descubrir cuáles son los hábitos que realmente pueden desencadenar cambios significativos en tu vida:</w:t>
      </w:r>
    </w:p>
    <w:p>
      <w:r>
        <w:t>1. **Reflexiona sobre tus rutinas diarias**: Tómate un tiempo para observar tus hábitos diarios. ¿Qué haces todos los días de manera automática? Haz una lista de tus rutinas, desde el momento en que te despiertas hasta que te acuestas. Establece cuáles de ellos te aportan valor y cuáles te están frenando.</w:t>
      </w:r>
    </w:p>
    <w:p>
      <w:r>
        <w:t>2. **Haz un análisis de impacto**: Pregúntate cuáles de esos hábitos tienen un mayor impacto en tu bienestar, productividad y felicidad. Por ejemplo, si notas que la falta de sueño afecta tu capacidad para concentrarte, el hábito de dormir mejor podría ser clave para mejorar tu rendimiento en otras áreas.</w:t>
      </w:r>
    </w:p>
    <w:p>
      <w:r>
        <w:t>3. **Busca conexiones**: Identifica si hay hábitos que influyen en otros comportamientos. Por ejemplo, si decides tomar agua al despertar, es más probable que te sientas más enérgico y elijas opciones de desayuno más saludables.</w:t>
      </w:r>
    </w:p>
    <w:p>
      <w:r>
        <w:t>### Estableciendo un hábito clave: un ejemplo práctico</w:t>
      </w:r>
    </w:p>
    <w:p>
      <w:r>
        <w:t>Imaginemos que vives en una ciudad como Madrid, donde el ritmo de vida puede ser ajetreado. Una madre, Laura, se dio cuenta de que su falta de tiempo para hacer ejercicio estaba afectando su salud y su estado de ánimo. Tras reflexionar sobre sus rutinas, identificó que su hábito de ver televisión cada noche le estaba robando tiempo valioso.</w:t>
      </w:r>
    </w:p>
    <w:p>
      <w:r>
        <w:t>Decidió que su hábito clave sería hacer ejercicio al menos tres veces por semana. Para facilitar este cambio, Laura comenzó a dividir este objetivo en pasos más pequeños: en lugar de comprometerse a ir al gimnasio de inmediato, empezó por caminar 10 minutos cada día durante su almuerzo. A medida que se sintió más cómoda con este nuevo hábito, aumentó gradualmente el tiempo de ejercicio y, eventualmente, se inscribió en una clase de yoga.</w:t>
      </w:r>
    </w:p>
    <w:p>
      <w:r>
        <w:t>El impacto de este pequeño cambio fue significativo. No solo mejoró su salud física, sino que también se sintió más enérgica y positiva, lo que tuvo un efecto positivo en su relación con su familia. Este ejemplo resalta cómo identificar y trabajar en un hábito clave puede transformar múltiples aspectos de la vida.</w:t>
      </w:r>
    </w:p>
    <w:p>
      <w:r>
        <w:t>### Herramientas para mantener el enfoque</w:t>
      </w:r>
    </w:p>
    <w:p>
      <w:r>
        <w:t>Una vez que hayas identificado tus hábitos clave, es esencial mantener el enfoque y la motivación. Aquí hay algunas herramientas que puedes utilizar para asegurarte de que te mantienes en el camino correcto:</w:t>
      </w:r>
    </w:p>
    <w:p>
      <w:r>
        <w:t>1. **Diario de hábitos**: Llevar un diario donde registres tus progresos puede ser una herramienta poderosa. Anota tus logros, las dificultades que encuentras y cómo te sientes. Esto te ayudará a reflexionar sobre tu viaje y a realizar ajustes si es necesario.</w:t>
      </w:r>
    </w:p>
    <w:p>
      <w:r>
        <w:t>2. **Apoyo social**: Compartir tus objetivos con amigos o familiares puede proporcionar una red de apoyo. Considera unirte a un grupo donde las personas se motiven mutuamente a adoptar y mantener hábitos saludables. La responsabilidad compartida puede ser un gran motivador.</w:t>
      </w:r>
    </w:p>
    <w:p>
      <w:r>
        <w:t>3. **Visualización**: Crear un tablero de visión con imágenes y palabras que representen tus objetivos puede mantenerte inspirado. Coloca este tablero en un lugar visible para recordarte lo que estás trabajando y por qué es importante para ti.</w:t>
      </w:r>
    </w:p>
    <w:p>
      <w:r>
        <w:t>### Checklist de acciones concretas</w:t>
      </w:r>
    </w:p>
    <w:p>
      <w:r>
        <w:t>Ahora que hemos explorado cómo identificar hábitos clave, aquí hay una lista de acciones concretas que puedes implementar para comenzar tu viaje hacia el cambio:</w:t>
      </w:r>
    </w:p>
    <w:p>
      <w:r>
        <w:t>1. **Identifica un hábito clave**: Tómate un tiempo para reflexionar sobre qué hábito tendría el mayor impacto positivo en tu vida. Anota las razones por las que deseas hacerlo y cómo podría cambiar tu día a día.</w:t>
      </w:r>
    </w:p>
    <w:p>
      <w:r>
        <w:t>2. **Divide el hábito en pasos pequeños**: Descompón este hábito en acciones más pequeñas y alcanzables. Por ejemplo, si quieres leer más, establece el objetivo de leer solo diez páginas al día en lugar de un libro completo.</w:t>
      </w:r>
    </w:p>
    <w:p>
      <w:r>
        <w:t>3. **Configura recordatorios visuales**: Coloca recordatorios visuales en tu entorno que te motiven a mantener el nuevo hábito. Puede ser una nota en tu espejo o una alarma en tu teléfono.</w:t>
      </w:r>
    </w:p>
    <w:p>
      <w:r>
        <w:t>### Acción práctica</w:t>
      </w:r>
    </w:p>
    <w:p>
      <w:r>
        <w:t>Para finalizar este capítulo, aquí tienes una breve sección de acción práctica que resume las tres etapas que puedes seguir para identificar y poner en marcha tus hábitos clave:</w:t>
      </w:r>
    </w:p>
    <w:p>
      <w:r>
        <w:t>1. **Reflexiona sobre tus hábitos actuales y elige uno clave**: Dedica unos minutos a pensar en qué hábito podría cambiar tu vida y anótalo.</w:t>
      </w:r>
    </w:p>
    <w:p>
      <w:r>
        <w:t>2. **Descompón ese hábito en pasos alcanzables**: Haz una lista de los pasos que puedes dar para comenzar a implementar ese hábito en tu vida diaria.</w:t>
      </w:r>
    </w:p>
    <w:p>
      <w:r>
        <w:t>3. **Crea un sistema de recordatorios**: Diseña un método visual o digital que te mantenga en el camino hacia tu nuevo hábito, ya sea un calendario, una app o simples notas adhesivas.</w:t>
      </w:r>
    </w:p>
    <w:p>
      <w:r>
        <w:t>Recuerda, la clave para el éxito radica en la consistencia y en la capacidad de adaptarse. Identificar y trabajar en hábitos clave es el primer paso para construir una vida más plena y satisfactoria. ¡Es hora de poner en acción esos hábitos atómicos!</w:t>
      </w:r>
    </w:p>
    <w:p>
      <w:pPr>
        <w:pStyle w:val="Heading1"/>
      </w:pPr>
      <w:r>
        <w:t>Chapter 5: **El Ciclo del Hábito**</w:t>
      </w:r>
    </w:p>
    <w:p>
      <w:r>
        <w:t>### El Ciclo del Hábito</w:t>
      </w:r>
    </w:p>
    <w:p>
      <w:r>
        <w:t>Los hábitos son fundamentales para nuestra vida diaria. Son esas acciones que realizamos casi de manera automática, y que, aunque a menudo no las cuestionamos, tienen un impacto significativo en nuestra salud, productividad y bienestar general. Pero, ¿cómo se forman? ¿Por qué algunos hábitos son más difíciles de romper que otros? En este capítulo, exploraremos el ciclo del hábito, un modelo que nos ayudará a entender cómo se crean y mantienen nuestros comportamientos cotidianos.</w:t>
      </w:r>
    </w:p>
    <w:p>
      <w:r>
        <w:t>#### 1. La estructura del ciclo del hábito</w:t>
      </w:r>
    </w:p>
    <w:p>
      <w:r>
        <w:t>El ciclo del hábito se compone de tres componentes esenciales: la señal, la rutina y la recompensa. Cada uno de estos elementos juega un papel crucial en la formación y mantenimiento de un hábito.</w:t>
      </w:r>
    </w:p>
    <w:p>
      <w:r>
        <w:t>La **señal** es el desencadenante que inicia el ciclo. Puede ser cualquier cosa: una hora del día, un lugar, una emoción o una acción específica. Por ejemplo, si cada mañana al despertar sientes la necesidad de tomar café, la señal aquí es el momento de despertar. Esta señal activa nuestro cerebro y nos prepara para la rutina que está por venir.</w:t>
      </w:r>
    </w:p>
    <w:p>
      <w:r>
        <w:t>La **rutina** es la acción que realizamos en respuesta a la señal. Siguiendo el ejemplo anterior, al despertar y sentir la necesidad de café, tu rutina sería levantarte, ir a la cocina y preparar tu bebida favorita. Las rutinas son las acciones concretas que llevan a cabo después de reconocer una señal.</w:t>
      </w:r>
    </w:p>
    <w:p>
      <w:r>
        <w:t>Finalmente, la **recompensa** es el beneficio que obtenemos al completar la rutina. En este caso, el sabor del café caliente y la energía que proporciona son la recompensa que refuerza el hábito. Cuanto más satisfactorio sea el resultado, más probable será que repitamos la acción en el futuro.</w:t>
      </w:r>
    </w:p>
    <w:p>
      <w:r>
        <w:t>#### 2. Cómo cambiar un hábito</w:t>
      </w:r>
    </w:p>
    <w:p>
      <w:r>
        <w:t>Cambiar un hábito implica modificar uno o más de estos componentes del ciclo. Si quieres dejar de fumar, por ejemplo, debes identificar la señal que te lleva a fumar (tal vez el estrés o la socialización) y encontrar una rutina alternativa (como hacer ejercicio o meditar) que te ofrezca una recompensa similar (como la reducción del estrés o la satisfacción personal).</w:t>
      </w:r>
    </w:p>
    <w:p>
      <w:r>
        <w:t>Un caso práctico es el de Laura, una amiga de la infancia que, tras años de fumar, decidió cambiar su estilo de vida. Identificó que su señal era el estrés en el trabajo. En lugar de encender un cigarrillo, comenzó a practicar respiración profunda y a salir a caminar durante sus descansos. La recompensa vino en forma de mayor energía y una sensación de bienestar. Hoy en día, Laura no solo ha dejado de fumar, sino que también ha adoptado un estilo de vida más saludable en general.</w:t>
      </w:r>
    </w:p>
    <w:p>
      <w:r>
        <w:t>#### 3. La importancia de la repetición</w:t>
      </w:r>
    </w:p>
    <w:p>
      <w:r>
        <w:t>La repetición es clave en la formación de hábitos. Cuanto más repitamos una acción, más fuerte se convierte el vínculo entre la señal y la rutina en nuestro cerebro. Este proceso se llama "refuerzo positivo". Cada vez que realizamos la rutina y obtenemos la recompensa, nuestro cerebro libera dopamina, un neurotransmisor asociado con la sensación de placer. Esto hace que el ciclo se vuelva más fuerte y más automático.</w:t>
      </w:r>
    </w:p>
    <w:p>
      <w:r>
        <w:t>Para transformar un comportamiento en un hábito, se recomienda la técnica de "apilamiento de hábitos", donde se vincula un nuevo hábito a uno existente. Por ejemplo, si ya tienes la rutina de cepillarte los dientes cada mañana, puedes agregar el hábito de hacer cinco minutos de estiramientos justo después. De esta manera, la señal (cepillarte los dientes) te recordará el nuevo hábito y, con el tiempo, se convertirá en parte de tu rutina diaria.</w:t>
      </w:r>
    </w:p>
    <w:p>
      <w:r>
        <w:t>#### 4. Estrategias para reforzar hábitos</w:t>
      </w:r>
    </w:p>
    <w:p>
      <w:r>
        <w:t>Además de la repetición, hay varias estrategias que puedes utilizar para reforzar tus hábitos. Una de ellas es establecer un sistema de seguimiento. Llevar un registro de tus hábitos te permite ver tu progreso y te motiva a seguir adelante. Puedes usar una simple hoja de cálculo, una app de seguimiento de hábitos o incluso un diario donde anotes tus logros diarios.</w:t>
      </w:r>
    </w:p>
    <w:p>
      <w:r>
        <w:t>Otra estrategia es encontrar un compañero de responsabilidad. Compartir tus metas con alguien que te apoye y te anime puede ser un poderoso motivador. Además, tener a alguien con quien compartir tus éxitos y fracasos puede hacer que el proceso sea más agradable y menos solitario.</w:t>
      </w:r>
    </w:p>
    <w:p>
      <w:r>
        <w:t>Por último, no subestimes el poder de celebrar tus logros, por pequeños que sean. Cada vez que completes una semana de tu nuevo hábito, tómate un momento para reconocer tu esfuerzo. Esta celebración puede ser tan simple como disfrutar de un momento especial para ti, como leer un capítulo de tu libro favorito o disfrutar de una merienda indulgente.</w:t>
      </w:r>
    </w:p>
    <w:p>
      <w:r>
        <w:t>#### 5. Checklist de acciones concretas</w:t>
      </w:r>
    </w:p>
    <w:p>
      <w:r>
        <w:t>Para facilitar la implementación de un nuevo hábito, aquí tienes una lista de tres acciones concretas que puedes tomar:</w:t>
      </w:r>
    </w:p>
    <w:p>
      <w:r>
        <w:t>1. **Identifica una señal**: Observa tu día a día y detecta las señales que desencadenan tus hábitos actuales. Pregúntate qué hábitos te gustaría cambiar y cuál sería la señal que podría iniciar un nuevo hábito en su lugar.</w:t>
      </w:r>
    </w:p>
    <w:p>
      <w:r>
        <w:t>2. **Establece una recompensa**: Piensa en una recompensa que puedas vincular a tu nuevo hábito. Asegúrate de que sea algo que realmente disfrutes y que te motive a seguir adelante.</w:t>
      </w:r>
    </w:p>
    <w:p>
      <w:r>
        <w:t>3. **Crea un compromiso visual**: Diseña un sistema visual que te recuerde tu nuevo hábito. Puedes utilizar un calendario donde marques cada día que completes tu hábito o una pizarra donde anotes tus logros semanales.</w:t>
      </w:r>
    </w:p>
    <w:p>
      <w:r>
        <w:t>### Acción práctica</w:t>
      </w:r>
    </w:p>
    <w:p>
      <w:r>
        <w:t>Para consolidar lo aprendido en este capítulo, aquí tienes tres pasos que puedes seguir para aplicar el ciclo del hábito en tu vida diaria:</w:t>
      </w:r>
    </w:p>
    <w:p>
      <w:r>
        <w:t>1. **Identifica el hábito que deseas cambiar**: Tómate un momento para reflexionar sobre un hábito que quieras mejorar. Escribe qué señal lo activa y cómo te sientes al respecto.</w:t>
      </w:r>
    </w:p>
    <w:p>
      <w:r>
        <w:t>2. **Ajusta la rutina**: Piensa en cómo puedes reemplazar la rutina actual con una nueva que te acerque a tus metas. Recuerda que la nueva rutina debe ser sencilla y alcanzable.</w:t>
      </w:r>
    </w:p>
    <w:p>
      <w:r>
        <w:t>3. **Establece un sistema de recompensas**: Decide qué recompensa te motivará a seguir con tu nuevo hábito. Asegúrate de celebrar tus logros para reforzar el ciclo del hábito.</w:t>
      </w:r>
    </w:p>
    <w:p>
      <w:r>
        <w:t>El ciclo del hábito es una poderosa herramienta que, cuando se comprende y se aplica correctamente, puede transformar tu vida. Recuerda que los cambios pequeños pueden llevar a resultados grandes, y cada paso cuenta en el camino hacia el desarrollo personal. ¡Es hora de poner en marcha tus hábitos atómicos!</w:t>
      </w:r>
    </w:p>
    <w:p>
      <w:pPr>
        <w:pStyle w:val="Heading1"/>
      </w:pPr>
      <w:r>
        <w:t>Chapter 6: **Diseñando un Entorno Favorable**</w:t>
      </w:r>
    </w:p>
    <w:p>
      <w:r>
        <w:t>## Diseñando un Entorno Favorable</w:t>
      </w:r>
    </w:p>
    <w:p>
      <w:r>
        <w:t>Cuando se trata de formar buenos hábitos y eliminar los malos, a menudo subestimamos el poder del entorno en el que nos encontramos. El diseño de nuestro entorno puede ser un factor determinante en nuestra capacidad para mantener cambios a largo plazo. Un entorno favorable no solo facilita la adopción de nuevos hábitos, sino que también minimiza las distracciones y las tentaciones que pueden sabotear nuestros esfuerzos. En este capítulo, exploraremos cómo puedes diseñar un entorno que apoye tus objetivos y potencie tus hábitos atómicos.</w:t>
      </w:r>
    </w:p>
    <w:p>
      <w:r>
        <w:t>### La Influencia del Entorno en Nuestros Hábitos</w:t>
      </w:r>
    </w:p>
    <w:p>
      <w:r>
        <w:t>El entorno en el que vivimos y trabajamos tiene un impacto significativo en nuestras decisiones diarias. Desde el lugar donde guardamos las golosinas hasta la manera en que organizamos nuestro espacio de trabajo, cada elemento puede influir en nuestra conducta. James Clear, autor de "Hábitos Atómicos", enfatiza que el cambio de hábitos no solo se trata de la fuerza de voluntad, sino de la capacidad de crear un entorno que nos ayude a tener éxito. Por lo tanto, entender cómo nuestro entorno afecta nuestras acciones es el primer paso para diseñar uno que nos beneficie.</w:t>
      </w:r>
    </w:p>
    <w:p>
      <w:r>
        <w:t>Por ejemplo, si deseas comer más frutas y verduras, colócalas en un lugar visible y accesible en tu cocina. En cambio, si las guardas en un cajón oscuro, es probable que te olvides de ellas. Un simple cambio en la organización de los alimentos puede fomentar un hábito más saludable. Del mismo modo, si quieres ser más activo, colocar tus zapatillas de deporte a la vista al lado de la puerta de salida puede recordarte que es hora de hacer ejercicio.</w:t>
      </w:r>
    </w:p>
    <w:p>
      <w:r>
        <w:t>#### Caso de Estudio: La Oficina de un Diseñador Gráfico</w:t>
      </w:r>
    </w:p>
    <w:p>
      <w:r>
        <w:t>Consideremos el caso de Laura, una diseñadora gráfica que luchaba por mantener su productividad en un espacio de trabajo desordenado. Después de reflexionar sobre sus hábitos, decidió reorganizar su entorno. Comenzó por despejar su escritorio de objetos innecesarios y solo dejó aquellos que le inspiraban y motivaban. Además, colocó una planta al lado de su computadora, lo que no solo mejoró la estética del espacio, sino que también le proporcionó un punto de enfoque y calma durante jornadas estresantes.</w:t>
      </w:r>
    </w:p>
    <w:p>
      <w:r>
        <w:t>Laura también implementó un sistema de gestión del tiempo. Colocó un reloj visible y estableció intervalos de trabajo con descansos programados. Al final del día, se sentía más satisfecha con su productividad y, en consecuencia, se volvió más creativa y motivada. Su entorno, que antes era un obstáculo, se convirtió en un aliado en su búsqueda de hábitos más productivos.</w:t>
      </w:r>
    </w:p>
    <w:p>
      <w:r>
        <w:t>### Estrategias para Crear un Entorno Propicio</w:t>
      </w:r>
    </w:p>
    <w:p>
      <w:r>
        <w:t>Crear un entorno que apoye tus nuevos hábitos implica varias estrategias prácticas que puedes implementar de inmediato. Aquí hay algunas ideas para comenzar:</w:t>
      </w:r>
    </w:p>
    <w:p>
      <w:r>
        <w:t>1. **Elimina las Distracciones**: Tómate un tiempo para identificar cuáles son las distracciones más comunes en tu entorno. ¿Es el teléfono? ¿Las redes sociales? Una vez que las hayas identificado, establece límites claros. Por ejemplo, si trabajas desde casa y te distraes con la televisión, considera crear un espacio de trabajo separado donde no haya acceso a dispositivos que te saquen de tu enfoque.</w:t>
      </w:r>
    </w:p>
    <w:p>
      <w:r>
        <w:t>2. **Hazlo Visible**: Asegúrate de que las herramientas que necesitas para tus nuevos hábitos estén al alcance de la mano. Si tu objetivo es leer más, coloca un libro en tu mesita de noche o en el sofá. Si quieres practicar un nuevo idioma, coloca tarjetas de vocabulario en lugares estratégicos como el espejo del baño o la nevera. La visibilidad de tus recursos es clave para mantenerte motivado.</w:t>
      </w:r>
    </w:p>
    <w:p>
      <w:r>
        <w:t>3. **Crea un Espacio de Trabajo Inspirador**: Personaliza tu espacio de trabajo de manera que te motive. Agrega elementos visuales que te inspiren, como fotos, citas o arte que resuene contigo. Un entorno agradable no solo mejora tu estado de ánimo, sino que también puede aumentar tu productividad.</w:t>
      </w:r>
    </w:p>
    <w:p>
      <w:r>
        <w:t>### La Importancia de la Rutina y la Consistencia</w:t>
      </w:r>
    </w:p>
    <w:p>
      <w:r>
        <w:t>Además de diseñar un entorno físico, es esencial establecer rutinas que integren tus nuevos hábitos en tu vida diaria. La consistencia es lo que finalmente solidifica el cambio. Si logras hacer que tus hábitos se conviertan en parte de tu rutina diaria, será más fácil mantenerlos a largo plazo.</w:t>
      </w:r>
    </w:p>
    <w:p>
      <w:r>
        <w:t>Una estrategia efectiva es utilizar el "anclaje" de hábitos. Esto implica emparejar un nuevo hábito con uno ya existente. Por ejemplo, si ya tienes el hábito de tomar café por la mañana, podrías empezar a leer durante cinco minutos mientras lo tomas. De esta manera, el acto de beber café se convierte en un recordatorio para practicar la lectura, creando una conexión que facilitará la adopción del nuevo hábito.</w:t>
      </w:r>
    </w:p>
    <w:p>
      <w:r>
        <w:t>### Checklist de Acciones Concretas</w:t>
      </w:r>
    </w:p>
    <w:p>
      <w:r>
        <w:t>Para ayudarte a diseñar un entorno favorable que potencie tus hábitos, aquí tienes un checklist de acciones concretas que puedes llevar a cabo:</w:t>
      </w:r>
    </w:p>
    <w:p>
      <w:r>
        <w:t>1. **Identifica y Elimina Distracciones**: Haz una lista de al menos tres cosas que te distraen en tu entorno y busca maneras de reducir su presencia. Esto podría significar silenciar notificaciones de redes sociales, organizar tu escritorio o establecer horarios específicos para revisar el correo electrónico.</w:t>
      </w:r>
    </w:p>
    <w:p>
      <w:r>
        <w:t>2. **Establece un Espacio para Tu Nuevo Hábito**: Dedica un área de tu casa o lugar de trabajo específicamente para el hábito que deseas cultivar. Asegúrate de que esta área esté equipada con todo lo que necesites para tener éxito.</w:t>
      </w:r>
    </w:p>
    <w:p>
      <w:r>
        <w:t>3. **Crea un Sistema de Recordatorios Visuales**: Usa post-its, calendarios o aplicaciones para recordarte tu nuevo hábito. Coloca recordatorios en lugares visibles y asegúrate de que sean atractivos y motivadores para ti.</w:t>
      </w:r>
    </w:p>
    <w:p>
      <w:r>
        <w:t>### Ejemplo Localizado: La Biblioteca del Barrio</w:t>
      </w:r>
    </w:p>
    <w:p>
      <w:r>
        <w:t>Imaginemos el caso de una biblioteca en un barrio de Madrid que implementó un programa para fomentar la lectura en jóvenes. Los organizadores decidieron transformar el espacio de la biblioteca en un entorno más acogedor y atractivo. Colocaron sillones cómodos, luz suave y zonas de lectura al aire libre. Además, implementaron un sistema de recompensas donde los jóvenes que leían más libros podrían participar en sorteos para ganar premios.</w:t>
      </w:r>
    </w:p>
    <w:p>
      <w:r>
        <w:t>Resultados: Al cabo de unos meses, la asistencia a la biblioteca se duplicó y, lo que es más importante, los jóvenes empezaron a leer más. El entorno diseñado específicamente para fomentar la lectura hizo que el hábito de leer se volviera más atractivo y accesible.</w:t>
      </w:r>
    </w:p>
    <w:p>
      <w:r>
        <w:t>### Conclusión: La Sinergia entre Hábitos y Entorno</w:t>
      </w:r>
    </w:p>
    <w:p>
      <w:r>
        <w:t>Diseñar un entorno favorable no es solo una cuestión de estética; es una estrategia poderosa para reforzar tus hábitos y facilitar el cambio. Al ser consciente de cómo tu entorno impacta en tus decisiones, puedes tomar medidas proactivas para ajustarlo a tus necesidades y aspiraciones. Recuerda que cada pequeño cambio en tu entorno puede llevarte a resultados grandes a largo plazo.</w:t>
      </w:r>
    </w:p>
    <w:p>
      <w:r>
        <w:t>### Acción Práctica</w:t>
      </w:r>
    </w:p>
    <w:p>
      <w:r>
        <w:t>Para aplicar lo aprendido en este capítulo, aquí tienes tres pasos que puedes seguir:</w:t>
      </w:r>
    </w:p>
    <w:p>
      <w:r>
        <w:t>1. **Evalúa tu Entorno Actual**: Haz un recorrido por tu casa y/o espacio de trabajo. Identifica al menos tres áreas que podrían mejorarse para apoyar tus nuevos hábitos.</w:t>
      </w:r>
    </w:p>
    <w:p>
      <w:r>
        <w:t>2. **Realiza Cambios Inmediatos**: Elige una de las acciones de la checklist anterior y ponla en práctica hoy mismo. Puede ser tan simple como reorganizar tu escritorio o colocar tus materiales de lectura a la vista.</w:t>
      </w:r>
    </w:p>
    <w:p>
      <w:r>
        <w:t>3. **Monitorea y Ajusta**: Durante las próximas semanas, observa cómo los cambios en tu entorno afectan tus hábitos. Tómate un momento para reflexionar sobre lo que funciona y lo que no, y ajusta tu entorno según sea necesario.</w:t>
      </w:r>
    </w:p>
    <w:p>
      <w:r>
        <w:t>Recuerda que diseñar un entorno favorable es un proceso continuo. Mantente atento a tus hábitos y a cómo tu entorno puede seguir apoyándote en tu viaje hacia el desarrollo personal.</w:t>
      </w:r>
    </w:p>
    <w:p>
      <w:pPr>
        <w:pStyle w:val="Heading1"/>
      </w:pPr>
      <w:r>
        <w:t>Chapter 7: **La Regla de los Dos Minutos**</w:t>
      </w:r>
    </w:p>
    <w:p>
      <w:r>
        <w:t># La Regla de los Dos Minutos</w:t>
      </w:r>
    </w:p>
    <w:p>
      <w:r>
        <w:t>En el camino hacia el cambio personal y la formación de hábitos efectivos, a menudo nos encontramos con la sensación de que necesitamos grandes esfuerzos y dedicación para lograr resultados significativos. Sin embargo, hay una regla simple pero poderosa que puede transformar nuestra perspectiva sobre cómo iniciar nuevos hábitos: **la Regla de los Dos Minutos**. Esta regla, popularizada por James Clear en su libro "Hábitos Atómicos", se basa en la idea de que cualquier tarea que pueda completarse en dos minutos debe hacerse de inmediato. Pero, ¿cómo podemos aplicar esta regla en nuestra vida diaria para facilitar el cambio y alcanzar nuestros objetivos?</w:t>
      </w:r>
    </w:p>
    <w:p>
      <w:r>
        <w:t>## Comprendiendo la Regla de los Dos Minutos</w:t>
      </w:r>
    </w:p>
    <w:p>
      <w:r>
        <w:t>La Regla de los Dos Minutos se basa en el principio de que las acciones pequeñas y rápidas pueden ser el primer paso hacia hábitos más grandes y duraderos. La idea es que, si una tarea puede realizarse en menos de dos minutos, deberíamos hacerla al instante. Esto no solo nos ayuda a evitar la procrastinación, sino que también nos permite crear un impulso positivo en nuestra rutina diaria.</w:t>
      </w:r>
    </w:p>
    <w:p>
      <w:r>
        <w:t>Por ejemplo, si deseas leer más, en lugar de proponerte leer un libro completo cada semana, comienza por leer solo dos minutos al día. Esta acción sencilla puede parecer insignificante, pero al implementar esta regla, estás construyendo un hábito que puede crecer con el tiempo. Una vez que te acostumbras a leer durante dos minutos, es probable que continúes leyendo más allá de ese tiempo. El éxito en este caso no se mide por la cantidad de páginas que has leído, sino por la consistencia de tu acción.</w:t>
      </w:r>
    </w:p>
    <w:p>
      <w:r>
        <w:t>### La Ciencia Detrás de la Procrastinación</w:t>
      </w:r>
    </w:p>
    <w:p>
      <w:r>
        <w:t>La procrastinación es un fenómeno común que afecta a muchas personas, y a menudo se alimenta de la percepción de que las tareas son abrumadoras. Cuando enfrentamos una tarea grande o compleja, podemos sentirnos intimidados y, como resultado, posponerla indefinidamente. La Regla de los Dos Minutos nos ayuda a combatir esto al descomponer las tareas en acciones pequeñas y manejables.</w:t>
      </w:r>
    </w:p>
    <w:p>
      <w:r>
        <w:t>Un estudio de la Universidad de Carleton en Canadá encontró que la procrastinación está relacionada con la dificultad para regular nuestras emociones. Las personas que procrastinan a menudo experimentan ansiedad y miedo al fracaso, lo que las lleva a evitar las tareas por completo. La Regla de los Dos Minutos ofrece una solución práctica: al simplificar la tarea y hacerla accesible, reducimos la ansiedad y facilitamos la acción.</w:t>
      </w:r>
    </w:p>
    <w:p>
      <w:r>
        <w:t>## Implementando la Regla en Tu Vida Diaria</w:t>
      </w:r>
    </w:p>
    <w:p>
      <w:r>
        <w:t>La aplicación de la Regla de los Dos Minutos es sencilla y puede hacerse en diversos aspectos de nuestra vida. A continuación, exploraremos algunas áreas donde esta regla puede ser particularmente efectiva.</w:t>
      </w:r>
    </w:p>
    <w:p>
      <w:r>
        <w:t>### Organizando Tu Espacio</w:t>
      </w:r>
    </w:p>
    <w:p>
      <w:r>
        <w:t>Imagina que entras a tu casa después de un largo día de trabajo. La cocina está desordenada, los platos sucios se apilan en el fregadero y la mesa está cubierta de papeles. En lugar de sentirte abrumado por la magnitud de la tarea de limpiar, puedes aplicar la Regla de los Dos Minutos. Tómate dos minutos para lavar los platos más visibles o para recoger algunos papeles y organizarlos. Este simple acto no solo mejora tu entorno inmediato, sino que también te permite empezar a generar un hábito de limpieza en tu rutina diaria.</w:t>
      </w:r>
    </w:p>
    <w:p>
      <w:r>
        <w:t>Un estudio realizado en una escuela secundaria de Madrid demostró que los estudiantes que aplicaron la Regla de los Dos Minutos en sus hábitos de estudio lograron una mejora significativa en su rendimiento académico. Los estudiantes que, en lugar de dejar todo para el último momento, dedicaban dos minutos a repasar sus apuntes o a organizar su material de estudio, encontraron que estos pequeños esfuerzos acumulativos se traducían en mejores calificaciones y una mayor comprensión del material.</w:t>
      </w:r>
    </w:p>
    <w:p>
      <w:r>
        <w:t>### Mejorando Tu Salud</w:t>
      </w:r>
    </w:p>
    <w:p>
      <w:r>
        <w:t>La Regla de los Dos Minutos también puede ser un gran aliado en la mejora de tu salud. Si deseas hacer ejercicio, en lugar de comprometerte a una rutina de entrenamiento de una hora, comienza con dos minutos. Dedica ese tiempo a estirarte, a dar una vuelta a la manzana o a realizar algunos ejercicios de respiración. Con el tiempo, es probable que esos dos minutos se conviertan en cinco, diez o más, y antes de que te des cuenta, habrás integrado el ejercicio en tu vida diaria.</w:t>
      </w:r>
    </w:p>
    <w:p>
      <w:r>
        <w:t>En una comunidad local de bienestar, se implementó un programa que alentaba a los participantes a adoptar la Regla de los Dos Minutos en sus rutinas de ejercicio. Los resultados fueron sorprendentes: muchos participantes comenzaron a hacer ejercicio de manera regular y reportaron un aumento en la energía y una mejora en su estado de ánimo general.</w:t>
      </w:r>
    </w:p>
    <w:p>
      <w:r>
        <w:t>## Creando Hábitos en el Trabajo</w:t>
      </w:r>
    </w:p>
    <w:p>
      <w:r>
        <w:t>La regla también es extremadamente útil en el entorno laboral. Muchas veces, las tareas que parecen abrumadoras pueden ser desglosadas en acciones pequeñas. Si tienes un proyecto grande que entregar, puedes comenzar dedicando dos minutos a escribir un párrafo o a investigar un dato. Al hacer esto, no solo inicias el trabajo, sino que también reduces la carga mental asociada con el proyecto.</w:t>
      </w:r>
    </w:p>
    <w:p>
      <w:r>
        <w:t>Además, puedes aplicar esta regla a la gestión del correo electrónico. En lugar de dejar que tu bandeja de entrada se acumule con mensajes no respondidos, dedica dos minutos a responder a los correos más sencillos. Con el tiempo, esto no solo te ayudará a mantener tu bandeja de entrada más organizada, sino que también te permitirá enfocarte en tareas más importantes sin la distracción de un correo electrónico sin responder.</w:t>
      </w:r>
    </w:p>
    <w:p>
      <w:r>
        <w:t>### Un Caso Local: La Biblioteca Comunitaria</w:t>
      </w:r>
    </w:p>
    <w:p>
      <w:r>
        <w:t>En una pequeña localidad, la biblioteca comunitaria decidió implementar la Regla de los Dos Minutos para fomentar la lectura entre sus miembros. A través de campañas locales, animaron a los residentes a dedicar solo dos minutos al día a leer un libro. Para incentivar esto, colocaron estaciones de lectura en puntos estratégicos de la ciudad, como parques y cafés.</w:t>
      </w:r>
    </w:p>
    <w:p>
      <w:r>
        <w:t>La respuesta fue abrumadora. Muchas personas comenzaron a leer de manera regular, y la biblioteca vio un incremento en la circulación de libros. Los participantes compartieron sus experiencias y comentaron cómo esos dos minutos diarios se habían convertido en una parte esencial de su rutina, lo que a su vez promovió una cultura de lectura en la comunidad.</w:t>
      </w:r>
    </w:p>
    <w:p>
      <w:r>
        <w:t>## Cómo Crear Tu Propio Sistema de Dos Minutos</w:t>
      </w:r>
    </w:p>
    <w:p>
      <w:r>
        <w:t>Ahora que comprendes cómo funciona la Regla de los Dos Minutos y cómo puedes aplicarla en diferentes áreas de tu vida, es momento de crear tu propio sistema personalizado. Aquí hay una lista de acciones concretas que puedes implementar.</w:t>
      </w:r>
    </w:p>
    <w:p>
      <w:r>
        <w:t>### Checklist de Acción</w:t>
      </w:r>
    </w:p>
    <w:p>
      <w:r>
        <w:t>1. **Identifica Tareas Clave**: Haz una lista de las tareas que te gustaría incorporar en tu rutina diaria. Pueden ser hábitos relacionados con la salud, el trabajo, la organización del hogar, el aprendizaje, entre otros.</w:t>
        <w:br/>
        <w:t xml:space="preserve">   </w:t>
        <w:br/>
        <w:t>2. **Desglosa las Tareas**: Para cada tarea, pregúntate: "¿Puedo hacer esto en dos minutos?" Si la respuesta es sí, anota la acción específica que puedes realizar.</w:t>
      </w:r>
    </w:p>
    <w:p>
      <w:r>
        <w:t>3. **Establece Recordatorios**: Utiliza herramientas como alarmas en tu teléfono o notas adhesivas en lugares visibles para recordarte que debes realizar esas acciones de dos minutos. Esto te ayudará a mantener la consistencia y a formar el hábito.</w:t>
      </w:r>
    </w:p>
    <w:p>
      <w:r>
        <w:t>## Acción Práctica</w:t>
      </w:r>
    </w:p>
    <w:p>
      <w:r>
        <w:t>Para ayudarte a implementar lo que has aprendido en este capítulo, aquí tienes tres pasos concretos que puedes seguir:</w:t>
      </w:r>
    </w:p>
    <w:p>
      <w:r>
        <w:t>1. **Selecciona una Tarea**: Escoge una tarea que te gustaría comenzar a hacer regularmente y que pueda completarse en dos minutos. Puede ser tan simple como hacer la cama o leer un artículo corto.</w:t>
      </w:r>
    </w:p>
    <w:p>
      <w:r>
        <w:t>2. **Establece un Momento del Día**: Decide en qué momento del día vas a dedicar esos dos minutos a la tarea seleccionada. Puede ser al despertar, durante un descanso en el trabajo, o antes de dormir.</w:t>
      </w:r>
    </w:p>
    <w:p>
      <w:r>
        <w:t>3. **Reflexiona y Ajusta**: Después de una semana de seguir tu nueva rutina de dos minutos, tómate un momento para reflexionar sobre cómo te sientes. Si la tarea se ha integrado bien, considera ampliar el tiempo o añadir más tareas a tu lista.</w:t>
      </w:r>
    </w:p>
    <w:p>
      <w:r>
        <w:t>Al final del día, la Regla de los Dos Minutos es un recordatorio de que el cambio no tiene por qué ser difícil ni abrumador. Al hacer pequeños pasos y establecer hábitos accesibles, puedes lograr resultados grandes y duraderos en tu vida. Recuerda que cada acción cuenta, y cada pequeño esfuerzo que hagas hoy puede llevarte a un futuro más productivo y satisfactorio.</w:t>
      </w:r>
    </w:p>
    <w:p>
      <w:pPr>
        <w:pStyle w:val="Heading1"/>
      </w:pPr>
      <w:r>
        <w:t>Chapter 8: **Superando la Resistencia al Cambio**</w:t>
      </w:r>
    </w:p>
    <w:p>
      <w:r>
        <w:t>## Superando la Resistencia al Cambio</w:t>
      </w:r>
    </w:p>
    <w:p>
      <w:r>
        <w:t>El cambio es una constante en nuestras vidas, pero a menudo nos encontramos luchando contra la resistencia interna que nos impide avanzar. Esta resistencia puede manifestarse de diversas maneras: desde la procrastinación hasta la auto-sabotaje. En este capítulo, exploraremos cómo superar esa resistencia al cambio y cómo los hábitos atómicos pueden convertirse en nuestras mejores herramientas para facilitar este proceso. La clave está en entender que los pequeños cambios pueden generar grandes transformaciones, y que el primer paso es, a menudo, el más difícil de dar.</w:t>
      </w:r>
    </w:p>
    <w:p>
      <w:r>
        <w:t>### Entendiendo la Resistencia</w:t>
      </w:r>
    </w:p>
    <w:p>
      <w:r>
        <w:t>La resistencia al cambio es un fenómeno psicológico que todos experimentamos en algún momento. Se basa en el miedo a lo desconocido, la inercia de nuestras rutinas actuales y la creencia de que el cambio requiere un esfuerzo monumental. Este tipo de resistencia puede ser especialmente fuerte cuando nos enfrentamos a hábitos profundamente arraigados. La buena noticia es que comprender la naturaleza de esta resistencia es el primer paso para superarla.</w:t>
      </w:r>
    </w:p>
    <w:p>
      <w:r>
        <w:t>La psicología del cambio sugiere que la resistencia surge de una falta de claridad sobre los beneficios del cambio. Si no vemos el valor de una nueva rutina o hábito, es más probable que lo evitemos. Por ejemplo, imagina a Javier, un empleado de oficina que siempre ha querido hacer ejercicio regularmente. Sin embargo, su resistencia al cambio se manifiesta en excusas: "No tengo tiempo" o "No sé por dónde empezar". Cuando Javier se da cuenta de que incluso caminar durante 10 minutos al día puede mejorar su bienestar, comienza a ver el cambio como algo positivo y alcanzable.</w:t>
      </w:r>
    </w:p>
    <w:p>
      <w:r>
        <w:t>### Pequeños Pasos, Grandes Resultados</w:t>
      </w:r>
    </w:p>
    <w:p>
      <w:r>
        <w:t>La clave para superar la resistencia al cambio radica en la implementación de pequeños pasos. Esta estrategia se basa en la idea de que los cambios sutiles son más fáciles de adoptar y pueden llevar a hábitos más grandes y duraderos. En lugar de abrumarte con la idea de tener que hacer una hora de ejercicio todos los días, podrías comenzar con solo 5 minutos de actividad física. Con el tiempo, estos pequeños cambios se acumulan y generan un impacto significativo en tu vida.</w:t>
      </w:r>
    </w:p>
    <w:p>
      <w:r>
        <w:t>Un caso ejemplar es el de Ana, una madre trabajadora que deseaba leer más libros. En lugar de proponerse leer un libro cada semana, comenzó con el objetivo de leer solo una página al día. Al principio, este objetivo parecía trivial, pero a medida que se acostumbró a la rutina, comenzó a disfrutar de la lectura. Con el tiempo, Ana pasó de leer una página a un capítulo, y eventualmente, a un libro completo cada mes. Este enfoque gradual hizo que la lectura se convirtiera en un hábito en lugar de una carga.</w:t>
      </w:r>
    </w:p>
    <w:p>
      <w:r>
        <w:t>### La Importancia del Entorno</w:t>
      </w:r>
    </w:p>
    <w:p>
      <w:r>
        <w:t>Tu entorno juega un papel crucial en la resistencia al cambio. Es más fácil adoptar nuevos hábitos cuando tu entorno apoya tus objetivos. Esto significa que debes diseñar tu espacio de manera que facilite el cambio que deseas hacer. Si quieres comer más saludablemente, coloca frutas y verduras a la vista en lugar de snacks poco saludables. Si deseas leer más, coloca un libro en tu mesita de noche o en tu bolso.</w:t>
      </w:r>
    </w:p>
    <w:p>
      <w:r>
        <w:t>Un ejemplo local que ilustra esta idea es el de un grupo comunitario en una pequeña ciudad que implementó un programa de "caminatas comunitarias". Al organizar caminatas los sábados por la mañana y fomentar la participación, crearon un entorno donde la actividad física se convirtió en una norma social. Al ver a sus vecinos caminando juntos, más personas se sintieron motivadas a unirse, y la resistencia al ejercicio se redujo significativamente. Este cambio en el entorno ayudó a que el ejercicio se volviera más atractivo y accesible para todos.</w:t>
      </w:r>
    </w:p>
    <w:p>
      <w:r>
        <w:t>### Estrategias para Superar la Procrastinación</w:t>
      </w:r>
    </w:p>
    <w:p>
      <w:r>
        <w:t>La procrastinación es una de las manifestaciones más comunes de la resistencia al cambio. Para combatirla, es importante implementar estrategias que te ayuden a mantenerte enfocado y motivado. Aquí hay algunas técnicas que pueden ser efectivas:</w:t>
      </w:r>
    </w:p>
    <w:p>
      <w:r>
        <w:t>1. **Establece Plazos Realistas**: Muchas veces, la procrastinación surge de sentir que tenemos tiempo ilimitado para completar una tarea. Al establecer plazos claros y realistas, te obligas a tomar acción. Por ejemplo, si te propusiste escribir un informe, establece un plazo para completar la primera versión en lugar de esperar hasta el último momento.</w:t>
      </w:r>
    </w:p>
    <w:p>
      <w:r>
        <w:t>2. **Divide las Tareas en Partes Más Pequeñas**: Una tarea grande puede parecer abrumadora y, por lo tanto, provocarte a procrastinar. Al dividirla en partes más manejables, puedes concentrarte en completar un pequeño segmento a la vez. Esto no solo hace que la tarea sea más accesible, sino que también te brinda una sensación de logro a medida que completas cada parte.</w:t>
      </w:r>
    </w:p>
    <w:p>
      <w:r>
        <w:t>3. **Utiliza la Técnica Pomodoro**: Esta técnica consiste en trabajar en una tarea durante 25 minutos, seguido de un descanso de 5 minutos. Este enfoque puede ayudarte a mantener la concentración y reducir la resistencia, ya que te permite trabajar en intervalos cortos y manejables.</w:t>
      </w:r>
    </w:p>
    <w:p>
      <w:r>
        <w:t>### Checklist de Acciones Concretas</w:t>
      </w:r>
    </w:p>
    <w:p>
      <w:r>
        <w:t>Para ayudarte a implementar lo aprendido en este capítulo, aquí tienes una lista de acciones concretas que puedes llevar a cabo:</w:t>
      </w:r>
    </w:p>
    <w:p>
      <w:r>
        <w:t>1. **Identifica tu Resistencia**: Tómate un momento para reflexionar sobre un cambio que has estado evitando. Escribe las razones por las que sientes resistencia y considera cómo podrías abordar esos temores.</w:t>
      </w:r>
    </w:p>
    <w:p>
      <w:r>
        <w:t>2. **Diseña Tu Entorno**: Haz un cambio en tu entorno que apoye el hábito que deseas adoptar. Por ejemplo, si quieres leer más, coloca libros en lugares donde pasas tiempo.</w:t>
      </w:r>
    </w:p>
    <w:p>
      <w:r>
        <w:t>3. **Establece un Compromiso**: Encuentra un amigo o familiar con quien puedas compartir tus objetivos. Establecer un compromiso con alguien puede ayudarte a mantenerte accountable y motivado.</w:t>
      </w:r>
    </w:p>
    <w:p>
      <w:r>
        <w:t>### Acciones Prácticas</w:t>
      </w:r>
    </w:p>
    <w:p>
      <w:r>
        <w:t>**Pasos a seguir para superar la resistencia al cambio:**</w:t>
      </w:r>
    </w:p>
    <w:p>
      <w:r>
        <w:t>1. **Reflexiona sobre la Resistencia**: Identifica un área de tu vida donde sientes resistencia y escribe tus pensamientos al respecto.</w:t>
        <w:br/>
        <w:t>2. **Realiza un Cambio en tu Entorno**: Ajusta tu espacio para hacerlo más propicio para el nuevo hábito que deseas adoptar.</w:t>
        <w:br/>
        <w:t>3. **Comprométete con Alguien**: Encuentra a alguien que comparta tus metas y hagan un plan juntos para mantenerse motivados.</w:t>
      </w:r>
    </w:p>
    <w:p>
      <w:r>
        <w:t>Superar la resistencia al cambio es un proceso continuo, pero con estas estrategias y hábitos atómicos, puedes transformar tu vida de manera significativa. Recuerda que cada pequeño paso cuenta y que, al final, lo que importa es tu compromiso con el cambio y tu disposición para adaptarte. La resistencia es solo un obstáculo en el camino hacia tus objetivos, y con la mentalidad adecuada, puedes superarla y alcanzar el éxito que deseas.</w:t>
      </w:r>
    </w:p>
    <w:p>
      <w:pPr>
        <w:pStyle w:val="Heading1"/>
      </w:pPr>
      <w:r>
        <w:t>Conclusion</w:t>
      </w:r>
    </w:p>
    <w:p>
      <w:r>
        <w:t>### Conclusión</w:t>
      </w:r>
    </w:p>
    <w:p>
      <w:r>
        <w:t>A lo largo de este libro, hemos explorado cómo los hábitos atómicos pueden ser la clave para transformar nuestras vidas a través de pequeños cambios. Hemos visto que, al implementar estrategias sencillas y efectivas, es posible lograr resultados significativos. La esencia de este enfoque radica en la idea de que los cambios más grandes a menudo son el resultado de pequeñas acciones acumulativas. Ahora, al finalizar este viaje, es crucial reflexionar sobre lo aprendido y cómo podemos llevarlo a la práctica en nuestra vida diaria.</w:t>
      </w:r>
    </w:p>
    <w:p>
      <w:r>
        <w:t>#### La Importancia de la Persistencia</w:t>
      </w:r>
    </w:p>
    <w:p>
      <w:r>
        <w:t>Uno de los conceptos más importantes que hemos discutido es la persistencia. Adoptar un nuevo hábito no es un evento aislado, sino un proceso continuo que requiere paciencia y dedicación. Es normal enfrentar momentos de desánimo, pero es en esos momentos donde debemos recordar por qué comenzamos. La historia de Clara, una madre de tres hijos en Madrid, es un gran ejemplo. Clara decidió que quería ser más activa físicamente, pero luchaba por encontrar tiempo en su apretada agenda. En lugar de desanimarse, comenzó a dar pequeños paseos de 10 minutos durante su almuerzo. Con el tiempo, esos paseos se convirtieron en caminatas de 30 minutos, y ahora Clara corre tres veces a la semana. Su historia demuestra que la persistencia y la consistencia son más importantes que la intensidad o la perfección.</w:t>
      </w:r>
    </w:p>
    <w:p>
      <w:r>
        <w:t>#### Diseñando un Entorno Favorable</w:t>
      </w:r>
    </w:p>
    <w:p>
      <w:r>
        <w:t>Como hemos visto en el capítulo anterior, diseñar nuestro entorno de manera que favorezca nuestros nuevos hábitos es fundamental para el éxito. Este concepto no solo se aplica a lo físico, sino también a lo social y emocional. Por ejemplo, si deseas mejorar tus hábitos alimenticios, rodearte de personas que también valoran una alimentación saludable puede ser muy beneficioso. Además, hacer cambios simples en tu casa, como tener frutas y verduras a la vista en lugar de snacks poco saludables, puede facilitar la elección de opciones más saludables. Recuerda que el entorno que creamos puede servir como un poderoso aliado en nuestra búsqueda de hábitos positivos.</w:t>
      </w:r>
    </w:p>
    <w:p>
      <w:r>
        <w:t>#### Estableciendo Compromisos</w:t>
      </w:r>
    </w:p>
    <w:p>
      <w:r>
        <w:t>La importancia de establecer compromisos no puede subestimarse. Compartir tus objetivos con amigos o familiares crea un nivel adicional de responsabilidad que puede ser muy motivador. Al encontrar un compañero de hábitos, como un amigo que también quiera mejorar su condición física o trabajar en su desarrollo personal, pueden apoyarse mutuamente en el proceso. Este compromiso no solo hace que el viaje sea más llevadero, sino que también puede hacer que los logros sean más significativos y celebrados. La conexión humana es un motor poderoso para el cambio.</w:t>
      </w:r>
    </w:p>
    <w:p>
      <w:r>
        <w:t>#### Acciones Concretas para la Transformación</w:t>
      </w:r>
    </w:p>
    <w:p>
      <w:r>
        <w:t>Para ayudarte a implementar lo aprendido, aquí tienes un breve checklist con acciones concretas que puedes tomar:</w:t>
      </w:r>
    </w:p>
    <w:p>
      <w:r>
        <w:t>1. **Reflexiona sobre tus hábitos actuales**: Tómate un momento para pensar en los hábitos que deseas adoptar y en los que ya tienes. Anota aquellos que consideras útiles y aquellos que te gustaría cambiar.</w:t>
      </w:r>
    </w:p>
    <w:p>
      <w:r>
        <w:t>2. **Modifica tu entorno**: Realiza al menos un cambio en tu casa o lugar de trabajo que facilite tus nuevos hábitos. Por ejemplo, si deseas leer más, coloca un libro en tu mesita de noche o en tu escritorio.</w:t>
      </w:r>
    </w:p>
    <w:p>
      <w:r>
        <w:t>3. **Comprométete públicamente**: Comparte tu objetivo con al menos una persona. Esto puede ser un amigo, un miembro de la familia o incluso en redes sociales. La accountability te ayudará a mantenerte en el camino.</w:t>
      </w:r>
    </w:p>
    <w:p>
      <w:r>
        <w:t>Cada uno de estos pasos es una pequeña acción que, cuando se combina con la persistencia y el diseño de un entorno favorable, puede llevar a cambios significativos en tu vida.</w:t>
      </w:r>
    </w:p>
    <w:p>
      <w:r>
        <w:t>### Acción Práctica</w:t>
      </w:r>
    </w:p>
    <w:p>
      <w:r>
        <w:t>Para que puedas comenzar hoy mismo, aquí tienes tres pasos sencillos a seguir:</w:t>
      </w:r>
    </w:p>
    <w:p>
      <w:r>
        <w:t>1. **Escribe un hábito que deseas adoptar**: Dedica unos minutos a escribir el hábito que quieres incorporar en tu vida.</w:t>
      </w:r>
    </w:p>
    <w:p>
      <w:r>
        <w:t>2. **Crea un ambiente que lo respalde**: Realiza un cambio físico en tu entorno que apoye este nuevo hábito.</w:t>
      </w:r>
    </w:p>
    <w:p>
      <w:r>
        <w:t>3. **Encuentra a un compañero de hábitos**: Contacta a alguien que comparta un objetivo similar y propongan un plan para apoyarse mutuamente.</w:t>
      </w:r>
    </w:p>
    <w:p>
      <w:r>
        <w:t>Recuerda, el camino hacia el cambio puede ser desafiante, pero cada pequeño paso cuenta. Con determinación, un entorno favorable y el apoyo adecuado, puedes lograr lo que te propongas. ¡El momento de actuar es ahora!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