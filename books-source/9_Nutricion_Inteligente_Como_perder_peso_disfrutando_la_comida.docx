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Nutrición Inteligente: Cómo perder peso disfrutando la comida</w:t>
      </w:r>
    </w:p>
    <w:p>
      <w:r>
        <w:t>By MICKY</w:t>
        <w:br/>
      </w:r>
    </w:p>
    <w:p>
      <w:r>
        <w:br w:type="page"/>
      </w:r>
    </w:p>
    <w:p>
      <w:pPr>
        <w:pStyle w:val="Heading1"/>
      </w:pPr>
      <w:r>
        <w:t>Table of Contents</w:t>
      </w:r>
    </w:p>
    <w:p>
      <w:r>
        <w:t>Introduction</w:t>
      </w:r>
    </w:p>
    <w:p>
      <w:r>
        <w:t>1. Introducción a la Nutrición Inteligente</w:t>
      </w:r>
    </w:p>
    <w:p>
      <w:r>
        <w:t>2. Entendiendo la Alimentación Consciente</w:t>
      </w:r>
    </w:p>
    <w:p>
      <w:r>
        <w:t>3. Los Fundamentos de una Dieta Equilibrada</w:t>
      </w:r>
    </w:p>
    <w:p>
      <w:r>
        <w:t>4. Mitos y Realidades sobre la Pérdida de Peso</w:t>
      </w:r>
    </w:p>
    <w:p>
      <w:r>
        <w:t>5. La Importancia de la Hidratación</w:t>
      </w:r>
    </w:p>
    <w:p>
      <w:r>
        <w:t>6. Estrategias para Comer Fuera de Casa</w:t>
      </w:r>
    </w:p>
    <w:p>
      <w:r>
        <w:t>7. Recetas Deliciosas y Saludables</w:t>
      </w:r>
    </w:p>
    <w:p>
      <w:r>
        <w:t>8. El Papel del Ejercicio en la Nutrición Inteligente</w:t>
      </w:r>
    </w:p>
    <w:p>
      <w:r>
        <w:t>Conclusion</w:t>
      </w:r>
    </w:p>
    <w:p>
      <w:r>
        <w:br w:type="page"/>
      </w:r>
    </w:p>
    <w:p>
      <w:pPr>
        <w:pStyle w:val="Heading1"/>
      </w:pPr>
      <w:r>
        <w:t>Introduction</w:t>
      </w:r>
    </w:p>
    <w:p>
      <w:r>
        <w:t>## Introducción</w:t>
      </w:r>
    </w:p>
    <w:p>
      <w:r>
        <w:t>La nutrición es un tema que ha capturado la atención de millones de personas en todo el mundo, especialmente en un tiempo donde la alimentación saludable y el bienestar son más importantes que nunca. Sin embargo, a menudo nos encontramos atrapados en la confusión de dietas restrictivas, modas alimentarias y un océano de información contradictoria. En "Nutrición Inteligente: Cómo perder peso disfrutando la comida", te invito a explorar un enfoque diferente: un camino que no solo te ayudará a perder peso, sino que también te permitirá disfrutar de cada bocado que consumes.</w:t>
      </w:r>
    </w:p>
    <w:p>
      <w:r>
        <w:t>A lo largo de este libro, descubrirás que perder peso no significa renunciar al placer de comer. A través de una combinación de ciencia nutricional, consejos prácticos y un enfoque centrado en el disfrute de la comida, aprenderás a tomar decisiones más inteligentes que te llevarán hacia un estilo de vida más saludable y satisfactorio. La verdadera esencia de la nutrición inteligente radica en la capacidad de encontrar el equilibrio entre lo que es nutritivo y lo que es placentero.</w:t>
      </w:r>
    </w:p>
    <w:p>
      <w:r>
        <w:t>### Entendiendo la Nutrición Inteligente</w:t>
      </w:r>
    </w:p>
    <w:p>
      <w:r>
        <w:t>La nutrición inteligente se basa en la idea de que la alimentación debe ser un placer y no una carga. Se trata de aprender a escuchar a tu cuerpo, entender sus necesidades y responder a ellas de manera adecuada. Esto no implica contar calorías de forma obsesiva o eliminar por completo tus alimentos favoritos. Más bien, se enfoca en la calidad de lo que comes y en cómo esos alimentos pueden contribuir a tu bienestar general.</w:t>
      </w:r>
    </w:p>
    <w:p>
      <w:r>
        <w:t>Un ejemplo de esto lo podemos ver en la experiencia de Laura, una madre de familia en Madrid que, tras años de luchas con dietas restrictivas, decidió adoptar un enfoque más equilibrado. En lugar de eliminar los postres de su vida, comenzó a preparar versiones más saludables de sus recetas favoritas, utilizando ingredientes frescos y de temporada. Por ejemplo, sustituyó la harina blanca por harina de avena en su receta de galletas, y utilizó plátano maduro como endulzante natural en lugar de azúcar. Así, no solo perdió peso, sino que también redescubrió el placer de cocinar y compartir comidas con su familia. Laura aprendió que la clave no estaba en evitar ciertos alimentos, sino en hacer elecciones más sabias y creativas.</w:t>
      </w:r>
    </w:p>
    <w:p>
      <w:r>
        <w:t>### El Poder de los Alimentos</w:t>
      </w:r>
    </w:p>
    <w:p>
      <w:r>
        <w:t>Los alimentos que elegimos son mucho más que simples fuentes de energía; son herramientas poderosas que pueden influir en nuestro estado de ánimo, energía y salud general. En este libro, te mostraré cómo seleccionar alimentos que no solo nutran tu cuerpo, sino que también lo hagan sentir bien. La alimentación consciente implica prestar atención a los alimentos que consumes y a cómo estos afectan tu bienestar físico y emocional.</w:t>
      </w:r>
    </w:p>
    <w:p>
      <w:r>
        <w:t>Los alimentos integrales, como frutas, verduras, granos enteros y proteínas magras, son la base de una nutrición inteligente. Al elegir alimentos frescos y mínimamente procesados, no solo aportamos nutrientes esenciales a nuestro cuerpo, sino que también disfrutamos de sabores y texturas que son inigualables. Un buen ejemplo de esto es el uso de la quinoa, un grano lleno de proteínas y fibra, que se puede incorporar en ensaladas, guisos o incluso como base para un delicioso desayuno. Imagina un tazón de quinoa cocida, mezclada con aguacate, tomate cherry y un chorrito de limón; no solo es nutritivo sino también delicioso.</w:t>
      </w:r>
    </w:p>
    <w:p>
      <w:r>
        <w:t>Además, es fundamental entender la importancia de la variedad en nuestra alimentación. Consumir una amplia gama de alimentos no solo garantiza que obtengamos todos los nutrientes necesarios, sino que también hace que nuestras comidas sean más interesantes y satisfactorias. Puedes experimentar con diferentes colores en tu plato; por ejemplo, incluir zanahorias naranjas, espinacas verdes, pimientos rojos y arándanos azules. Cada color representa diferentes antioxidantes y nutrientes que benefician tu salud.</w:t>
      </w:r>
    </w:p>
    <w:p>
      <w:r>
        <w:t>### La Psicología de Comer</w:t>
      </w:r>
    </w:p>
    <w:p>
      <w:r>
        <w:t>La forma en la que nos relacionamos con la comida es fundamental en el camino hacia una nutrición inteligente. Muchas veces, comemos no solo por hambre, sino también por emociones, estrés o costumbres. Aquí es donde entra la importancia de la conciencia plena o mindfulness al comer. Aprender a prestar atención a cada bocado, a saborear los sabores y a reconocer las señales de saciedad puede transformar tu experiencia alimentaria.</w:t>
      </w:r>
    </w:p>
    <w:p>
      <w:r>
        <w:t>Practicar la alimentación consciente no solo mejora nuestra relación con la comida, sino que también puede ayudarnos a controlar mejor nuestro peso. Te invito a practicar la alimentación consciente. Esto significa crear un ambiente tranquilo para tus comidas, masticar lentamente y disfrutar de cada bocado. Una práctica sencilla que puedes implementar es desconectar de las pantallas durante las comidas, lo que te permitirá centrarte en la experiencia de comer y en cómo te sientes después de cada comida. Observa cómo un plato de pasta se convierte en un festín cuando lo saboreas en lugar de devorarlo rápidamente mientras miras televisión.</w:t>
      </w:r>
    </w:p>
    <w:p>
      <w:r>
        <w:t>Además, es importante ser conscientes de las emociones que pueden influir en nuestra alimentación. A veces, recurrimos a la comida como una forma de lidiar con el estrés o la tristeza, lo que puede llevar a hábitos poco saludables. Reconocer estas emociones y desarrollar estrategias alternativas para manejarlas, como el ejercicio o la meditación, puede ser un paso crucial hacia una relación más saludable con la comida.</w:t>
      </w:r>
    </w:p>
    <w:p>
      <w:r>
        <w:t>### Estrategias Prácticas para el Cambio</w:t>
      </w:r>
    </w:p>
    <w:p>
      <w:r>
        <w:t>Implementar un enfoque de nutrición inteligente no tiene que ser complicado. Aquí te presento tres acciones concretas que puedes empezar a practicar hoy mismo:</w:t>
      </w:r>
    </w:p>
    <w:p>
      <w:r>
        <w:t>1. **Planifica tus Comidas**: Dedica un tiempo cada semana para planificar tus comidas. Esto no solo te ayudará a hacer elecciones más saludables y evitar decisiones impulsivas, sino que también te permitirá ahorrar tiempo y dinero. Puedes crear un menú semanal y hacer una lista de compras basada en él. Esto te ayudará a evitar la tentación de comprar alimentos poco saludables.</w:t>
      </w:r>
    </w:p>
    <w:p>
      <w:r>
        <w:t>2. **Incorpora Nuevos Alimentos**: Cada semana, intenta añadir un nuevo alimento a tu dieta. Puede ser una fruta exótica, una verdura que no has probado antes o una receta de un país diferente. Esto no solo enriquecerá tu paladar, sino que también te proporcionará una variedad de nutrientes. Por ejemplo, si nunca has probado la chía, considera añadirla a tus batidos o yogur; es rica en omega-3 y muy nutritiva.</w:t>
      </w:r>
    </w:p>
    <w:p>
      <w:r>
        <w:t>3. **Escucha a tu Cuerpo**: Presta atención a cómo te sientes después de comer diferentes alimentos. Toma nota de cuáles te energizan y cuáles te hacen sentir pesado. Esta información te ayudará a hacer elecciones más informadas en el futuro. La autoobservación es una herramienta poderosa para entender tu cuerpo y sus necesidades.</w:t>
      </w:r>
    </w:p>
    <w:p>
      <w:r>
        <w:t>### Acción Práctica</w:t>
      </w:r>
    </w:p>
    <w:p>
      <w:r>
        <w:t>**Pasos a seguir para comenzar tu viaje hacia la nutrición inteligente:**</w:t>
      </w:r>
    </w:p>
    <w:p>
      <w:r>
        <w:t>1. **Crea un Diario de Comidas**: Anota lo que comes y cómo te sientes después. Esto te ayudará a identificar patrones y hacer ajustes. Puedes incluir detalles sobre tus emociones y niveles de energía.</w:t>
      </w:r>
    </w:p>
    <w:p>
      <w:r>
        <w:t>2. **Establece Metas Realistas**: En lugar de fijarte metas grandes y abrumadoras, comienza con pequeños cambios que puedas mantener a largo plazo. Por ejemplo, si tu objetivo es aumentar la ingesta de verduras, comienza añadiendo una porción extra a una comida al día.</w:t>
      </w:r>
    </w:p>
    <w:p>
      <w:r>
        <w:t>3. **Disfruta de la Comida**: Haz de cada comida una experiencia placentera. Siéntate a la mesa, saborea cada bocado y agradece la comida que estás consumiendo. Considera compartir tus comidas con amigos o familiares, lo que puede enriquecer la experiencia y hacerla más gratificante.</w:t>
      </w:r>
    </w:p>
    <w:p>
      <w:r>
        <w:t>En "Nutrición Inteligente: Cómo perder peso disfrutando la comida", aprenderás a integrar estos conceptos en tu vida diaria, permitiéndote disfrutar de la comida mientras cuidas de tu salud. La clave está en encontrar un equilibrio que funcione para ti, y estoy aquí para guiarte en ese camino. Prepárate para redescubrir la alegría de comer y transformar tu relación con la comida de una manera positiva y saludable. ¡Empecemos juntos este viaje!</w:t>
      </w:r>
    </w:p>
    <w:p>
      <w:pPr>
        <w:pStyle w:val="Heading1"/>
      </w:pPr>
      <w:r>
        <w:t>Chapter 1: Introducción a la Nutrición Inteligente</w:t>
      </w:r>
    </w:p>
    <w:p>
      <w:r>
        <w:t># Introducción a la Nutrición Inteligente</w:t>
      </w:r>
    </w:p>
    <w:p>
      <w:r>
        <w:t>La nutrición es un aspecto fundamental de nuestra vida diaria, y sin embargo, a menudo se percibe como un campo complicado y lleno de restricciones. El concepto de "hacer dieta" está asociado con la privación y el sacrificio. Sin embargo, la nutrición inteligente nos ofrece la oportunidad de disfrutar de la comida mientras cuidamos de nuestra salud y logramos nuestros objetivos de peso. En esta sección, abordaremos el concepto de nutrición inteligente, desmitificaremos las creencias erróneas sobre dietas estrictas y presentaremos maneras prácticas de incorporar hábitos saludables en nuestra vida cotidiana. A lo largo de este capítulo, exploraremos cómo se relacionan nuestras elecciones alimenticias con nuestro bienestar general y cómo podemos encontrar un equilibrio que nos permita vivir plenamente.</w:t>
      </w:r>
    </w:p>
    <w:p>
      <w:r>
        <w:t>## ¿Qué es la Nutrición Inteligente?</w:t>
      </w:r>
    </w:p>
    <w:p>
      <w:r>
        <w:t>La nutrición inteligente es un enfoque que combina conocimiento y sabiduría en la elección de alimentos. Se trata de aprender a escuchar las señales de nuestro cuerpo, entender qué alimentos nos hacen sentir bien y cuáles nos perjudican. Este enfoque no se basa en prohibiciones, sino en la educación y la moderación.</w:t>
      </w:r>
    </w:p>
    <w:p>
      <w:r>
        <w:t>En lugar de contar calorías o eliminar grupos de alimentos enteros, la nutrición inteligente se centra en la calidad de los alimentos que consumimos. Esto incluye priorizar alimentos enteros, frescos y nutritivos, como frutas, verduras, proteínas magras y granos enteros. La idea es que al nutrir nuestro cuerpo de manera adecuada, no solo perderemos peso, sino que también aumentaremos nuestro bienestar general.</w:t>
      </w:r>
    </w:p>
    <w:p>
      <w:r>
        <w:t>### La importancia de la educación nutricional</w:t>
      </w:r>
    </w:p>
    <w:p>
      <w:r>
        <w:t>La educación nutricional es clave para adoptar una nutrición inteligente. Es fundamental entender no solo qué comemos, sino también por qué lo hacemos. A menudo, nuestras elecciones alimenticias están influenciadas por factores emocionales, culturales o sociales. Por ejemplo, en muchas familias latinoamericanas, la comida es un símbolo de unión y celebración. Aprender a reconciliar estas tradiciones con hábitos saludables puede ser un desafío, pero es esencial para mantener un equilibrio.</w:t>
      </w:r>
    </w:p>
    <w:p>
      <w:r>
        <w:t>Un caso local que ilustra esta idea es el de María, una mujer de 35 años que siempre había luchado con su peso. A través de un programa de educación nutricional en su comunidad, comenzó a comprender la relación entre sus elecciones alimenticias y su salud. En lugar de ver la comida como una fuente de culpa, aprendió a disfrutar de platos típicos de su cultura con versiones más saludables. Por ejemplo, en lugar de comer una porción grande de arroz frito, María optó por una porción más pequeña acompañada de abundantes verduras y proteínas. Este cambio no solo la ayudó a perder peso, sino que también la hizo sentir más satisfecha y conectada con sus raíces.</w:t>
      </w:r>
    </w:p>
    <w:p>
      <w:r>
        <w:t>La educación nutricional no solo se limita a conocer los beneficios de ciertos alimentos, sino que también implica entender las etiquetas nutricionales y cómo elegir los productos más saludables en el supermercado. Este conocimiento empodera a las personas a tomar decisiones informadas y a evitar caer en trampas de marketing que prometen resultados rápidos pero poco sostenibles. Por ejemplo, muchas personas creen que los productos etiquetados como "bajos en grasa" son automáticamente más saludables, cuando, en realidad, pueden contener azúcares añadidos para mejorar el sabor.</w:t>
      </w:r>
    </w:p>
    <w:p>
      <w:r>
        <w:t>## Desmitificando las Dietas Restrictivas</w:t>
      </w:r>
    </w:p>
    <w:p>
      <w:r>
        <w:t>Las dietas estrictas suelen ser vistas como la solución rápida para perder peso, pero la realidad es que estas suelen ser insostenibles a largo plazo. Cuando eliminamos grupos de alimentos enteros o seguimos planes muy restrictivos, es común que experimentemos una sensación de privación. Esto puede provocar antojos intensos y, en última instancia, episodios de sobrealimentación.</w:t>
      </w:r>
    </w:p>
    <w:p>
      <w:r>
        <w:t>Es importante considerar que las dietas restrictivas pueden afectar no solo nuestro bienestar físico, sino también nuestro bienestar emocional. La relación con la comida puede volverse tensa y conflictiva, lo que puede llevar a un ciclo de culpa y vergüenza. En lugar de seguir un régimen drástico, la nutrición inteligente promueve un enfoque más equilibrado. Esto implica permitirnos disfrutar de todos los alimentos en moderación, sin caer en la trampa de la culpa.</w:t>
      </w:r>
    </w:p>
    <w:p>
      <w:r>
        <w:t>### El poder del equilibrio</w:t>
      </w:r>
    </w:p>
    <w:p>
      <w:r>
        <w:t>Una de las claves para la nutrición inteligente es encontrar un equilibrio en nuestra dieta. Esto significa que no solo debemos centrarnos en la cantidad de alimentos, sino también en la variedad. Incorporar diferentes colores y tipos de alimentos en nuestra dieta no solo es beneficioso para nuestra salud, sino que también puede hacer que la comida sea más placentera.</w:t>
      </w:r>
    </w:p>
    <w:p>
      <w:r>
        <w:t>Por ejemplo, al preparar un plato, puedes optar por una base de quinoa, agregar una variedad de verduras asadas de diferentes colores y terminar con una porción de proteína, como pollo a la parrilla o garbanzos. Este enfoque no solo es visualmente atractivo, sino que también proporciona una mezcla de nutrientes esenciales que nuestro cuerpo necesita para funcionar de manera óptima.</w:t>
      </w:r>
    </w:p>
    <w:p>
      <w:r>
        <w:t>Además, el equilibrio no se refiere únicamente a la variedad de alimentos, sino también a la frecuencia con la que los consumimos. Es importante disfrutar de comidas ricas y satisfactorias en ocasiones especiales, pero también debemos ser conscientes de nuestras elecciones diarias. Por ejemplo, si sabemos que tendremos una cena especial el fin de semana, podemos optar por comidas más ligeras y nutritivas durante la semana, permitiéndonos así disfrutar sin culpa en esos momentos.</w:t>
      </w:r>
    </w:p>
    <w:p>
      <w:r>
        <w:t>Un caso práctico es el de Javier, un padre de familia que decidió hacer cambios en su dieta para mejorar su salud. En lugar de prohibirse los postres, decidió incluir un pequeño postre al final de las comidas, siempre que las porciones fueran moderadas. Al hacer este cambio, Javier no solo disfrutó más de sus comidas, sino que también logró mantener su peso y mejorar su relación con la comida.</w:t>
      </w:r>
    </w:p>
    <w:p>
      <w:r>
        <w:t>## Escuchando a Nuestro Cuerpo</w:t>
      </w:r>
    </w:p>
    <w:p>
      <w:r>
        <w:t>Un aspecto central de la nutrición inteligente es aprender a escuchar a nuestro cuerpo. Muchas veces, comemos por razones que no están relacionadas con el hambre, como el estrés, el aburrimiento o la ansiedad. Reconocer estas señales puede ser un paso importante para hacer elecciones alimenticias más saludables.</w:t>
      </w:r>
    </w:p>
    <w:p>
      <w:r>
        <w:t>### La práctica del mindfulness</w:t>
      </w:r>
    </w:p>
    <w:p>
      <w:r>
        <w:t>El mindfulness o la atención plena es una técnica que puede ayudarnos a conectar con nuestras sensaciones y emociones al comer. Practicar el mindfulness significa prestar atención a lo que estamos comiendo, saboreando cada bocado y reconociendo nuestras emociones en el proceso. Esto no solo puede ayudarnos a disfrutar más de nuestra comida, sino que también nos permite identificar cuándo estamos verdaderamente hambrientos y cuándo estamos satisfechos.</w:t>
      </w:r>
    </w:p>
    <w:p>
      <w:r>
        <w:t>Para empezar a practicar el mindfulness al comer, puedes seguir estos pasos:</w:t>
      </w:r>
    </w:p>
    <w:p>
      <w:r>
        <w:t>1. **Desconectar**: Mientras comes, intenta evitar distracciones como la televisión o el teléfono. Enfócate solo en tu comida. Esto te permitirá estar presente en el momento y disfrutar de cada bocado. Puedes comenzar por dedicar al menos 10 minutos a cada comida, evitando cualquier tipo de distracción.</w:t>
      </w:r>
    </w:p>
    <w:p>
      <w:r>
        <w:t>2. **Saborear**: Tómate el tiempo para masticar y disfrutar cada bocado, notando los sabores y las texturas. Al hacerlo, puedes darte cuenta de que algunas comidas que solías comer en exceso no son tan satisfactorias como creías. Por ejemplo, al comer una galleta, en lugar de devorarla rápidamente, intenta saborear cada bocado y notar cómo cambia su sabor a medida que la masticas.</w:t>
      </w:r>
    </w:p>
    <w:p>
      <w:r>
        <w:t>3. **Reflexionar**: Al finalizar, pregúntate cómo te sientes. ¿Estás satisfecho? ¿Comiste por hambre o por otras razones? Esta reflexión puede ayudarte a reconocer patrones en tu alimentación y a hacer ajustes necesarios. Llevar un diario de alimentos puede ser una herramienta útil para registrar tus emociones y tus elecciones alimenticias.</w:t>
      </w:r>
    </w:p>
    <w:p>
      <w:r>
        <w:t>### La conexión emocional con la comida</w:t>
      </w:r>
    </w:p>
    <w:p>
      <w:r>
        <w:t>La comida a menudo está ligada a nuestras emociones y experiencias. Reconocer estas conexiones puede ayudarnos a tomar decisiones más conscientes. Por ejemplo, si te das cuenta de que tiendes a comer cuando estás estresado, puedes buscar alternativas, como salir a caminar, practicar yoga o hablar con un amigo.</w:t>
      </w:r>
    </w:p>
    <w:p>
      <w:r>
        <w:t>La clave es no juzgarte por tus elecciones pasadas, sino utilizar esa información para tomar decisiones más saludables en el futuro. Al ser más conscientes de nuestras emociones y cómo influyen en nuestra alimentación, podemos aprender a responder de manera más equilibrada.</w:t>
      </w:r>
    </w:p>
    <w:p>
      <w:r>
        <w:t>Además, es útil identificar qué alimentos consumimos en momentos de estrés o tristeza y buscar alternativas más nutritivas que puedan proporcionarnos el mismo consuelo. Por ejemplo, si tiendes a consumir helado cuando estás triste, considera reemplazarlo por un yogur natural con frutas frescas. Esto te dará un sabor dulce y satisfactorio, pero con nutrientes adicionales que beneficiarán tu salud.</w:t>
      </w:r>
    </w:p>
    <w:p>
      <w:r>
        <w:t>## Incorporando Hábitos Saludables a la Vida Diaria</w:t>
      </w:r>
    </w:p>
    <w:p>
      <w:r>
        <w:t>Adoptar la nutrición inteligente no significa hacer cambios drásticos de la noche a la mañana. Se trata de incorporar pequeños hábitos que, con el tiempo, pueden tener un impacto significativo en nuestra salud y bienestar.</w:t>
      </w:r>
    </w:p>
    <w:p>
      <w:r>
        <w:t>### Estableciendo metas realistas</w:t>
      </w:r>
    </w:p>
    <w:p>
      <w:r>
        <w:t>Al principio, puede ser útil establecer metas pequeñas y alcanzables. En lugar de proponerte perder una gran cantidad de peso en un corto período, considera fijar objetivos más manejables, como incorporar una porción extra de verduras en tus comidas diarias o beber más agua. Estas pequeñas acciones pueden llevar a cambios mayores con el tiempo.</w:t>
      </w:r>
    </w:p>
    <w:p>
      <w:r>
        <w:t>Un ejemplo podría ser la historia de Carlos, un estudiante universitario que decidió que quería mejorar su salud. En lugar de someterse a una dieta extrema, comenzó a llevar su almuerzo a la universidad en lugar de comprar comida rápida. Al principio, solo preparaba una ensalada simple, pero a medida que se acostumbró a llevar su comida, empezó a experimentar con nuevas recetas y a incluir más alimentos nutritivos. Con el tiempo, no solo perdió peso, sino que también se sintió más enérgico y enfocado en sus estudios.</w:t>
      </w:r>
    </w:p>
    <w:p>
      <w:r>
        <w:t>Este enfoque paso a paso también se puede aplicar a la actividad física. Si no estás acostumbrado a hacer ejercicio, no es necesario que te inscribas en un gimnasio y empieces a entrenar intensamente. En su lugar, puedes comenzar con caminatas cortas y aumentar gradualmente la duración y la intensidad. La clave está en encontrar una actividad que disfrutes, ya sea bailar, nadar o practicar yoga.</w:t>
      </w:r>
    </w:p>
    <w:p>
      <w:r>
        <w:t>### La importancia de la planificación</w:t>
      </w:r>
    </w:p>
    <w:p>
      <w:r>
        <w:t>Planificar tus comidas y bocadillos puede ser una herramienta poderosa para mantenerte en el camino correcto hacia una alimentación saludable. Dedicar un tiempo a la semana para planificar lo que vas a comer puede ayudarte a evitar decisiones impulsivas y poco saludables.</w:t>
      </w:r>
    </w:p>
    <w:p>
      <w:r>
        <w:t>Considera la posibilidad de crear un menú semanal que incluya todas tus comidas y refrigerios. Esto no solo te ahorrará tiempo, sino que también te dará la oportunidad de experimentar con nuevos ingredientes y recetas. Además, al tener un plan, es menos probable que caigas en la tentación de optar por alimentos poco saludables cuando sientes hambre.</w:t>
      </w:r>
    </w:p>
    <w:p>
      <w:r>
        <w:t>Un buen punto de partida para la planificación de comidas es hacer una lista de tus alimentos favoritos y buscar recetas que los incorporen. También puedes aprovechar los productos de temporada, que suelen ser más frescos y económicos. Por ejemplo, si es temporada de calabaza, considera preparar una sopa de calabaza o un puré para acompañar tus platos.</w:t>
      </w:r>
    </w:p>
    <w:p>
      <w:r>
        <w:t>Además, preparar snacks saludables para la semana puede ser un gran aliado. Tener a mano opciones como frutas frescas, nueces o yogur puede hacer que sea más fácil evitar alimentos procesados cuando surjan antojos. Puedes dedicar un día a la semana para preparar tus snacks, por ejemplo, cortando verduras y almacenándolas en porciones individuales, o haciendo batidos que puedas llevar contigo.</w:t>
      </w:r>
    </w:p>
    <w:p>
      <w:r>
        <w:t>## Checklist de Acciones Concretas</w:t>
      </w:r>
    </w:p>
    <w:p>
      <w:r>
        <w:t>1. **Educarte sobre nutrición**: Dedica tiempo a leer sobre nutrición, aprender sobre los alimentos que consumes y cómo afectan tu cuerpo. Puedes encontrar recursos en línea, libros o incluso talleres locales. Esto te permitirá tomar decisiones más informadas.</w:t>
      </w:r>
    </w:p>
    <w:p>
      <w:r>
        <w:t>2. **Incorporar un nuevo alimento saludable**: Cada semana, añade un nuevo alimento nutritivo a tu dieta. Puede ser una fruta, una verdura o un grano que no has probado antes. Esto no solo diversifica tu alimentación, sino que también te permite descubrir nuevos sabores y texturas.</w:t>
      </w:r>
    </w:p>
    <w:p>
      <w:r>
        <w:t>3. **Practicar el mindfulness al comer**: Intenta al menos una comida a la semana sin distracciones, prestando atención a cada bocado y cómo te sientes durante y después de comer. Esta práctica puede ayudarte a ser más consciente de tus elecciones alimenticias y a disfrutar más de la comida.</w:t>
      </w:r>
    </w:p>
    <w:p>
      <w:r>
        <w:t>## Acción Práctica</w:t>
      </w:r>
    </w:p>
    <w:p>
      <w:r>
        <w:t>**Tres pasos para comenzar con la nutrición inteligente:**</w:t>
      </w:r>
    </w:p>
    <w:p>
      <w:r>
        <w:t>1. **Infórmate**: Lee un artículo o un libro sobre nutrición que te ayude a entender mejor cómo los alimentos afectan tu salud. Busca información de fuentes confiables y que aborden la nutrición desde un enfoque equilibrado.</w:t>
      </w:r>
    </w:p>
    <w:p>
      <w:r>
        <w:t>2. **Planifica tu menú**: Dedica un tiempo a la semana para crear un menú equilibrado que incluya una variedad de alimentos. Asegúrate de incluir opciones que te gusten y que sean fáciles de preparar.</w:t>
      </w:r>
    </w:p>
    <w:p>
      <w:r>
        <w:t>3. **Escucha a tu cuerpo**: Practica el mindfulness en una comida esta semana y toma nota de cómo te sientes durante y después de comer. Reflexiona sobre si comiste por hambre real o si hubo otras emociones involucradas.</w:t>
      </w:r>
    </w:p>
    <w:p>
      <w:r>
        <w:t>La nutrición inteligente no es solo un camino hacia la pérdida de peso; es un estilo de vida que nos permite disfrutar de la comida mientras cuidamos de nuestro bienestar. Con los conocimientos y herramientas adecuadas, podemos hacer que nuestro viaje hacia una alimentación más consciente y saludable sea no solo efectivo, sino también placentero. En este camino, la clave está en encontrar un equilibrio que funcione para nosotros, permitiéndonos disfrutar de la vida y de la comida que la acompaña.</w:t>
      </w:r>
    </w:p>
    <w:p>
      <w:pPr>
        <w:pStyle w:val="Heading1"/>
      </w:pPr>
      <w:r>
        <w:t>Chapter 2: Entendiendo la Alimentación Consciente</w:t>
      </w:r>
    </w:p>
    <w:p>
      <w:r>
        <w:t># Entendiendo la Alimentación Consciente</w:t>
      </w:r>
    </w:p>
    <w:p>
      <w:r>
        <w:t>La alimentación consciente, o "mindful eating", es un concepto que ha cobrado relevancia en los últimos años, especialmente en el contexto de la nutrición y la salud. A medida que buscamos maneras de perder peso y mejorar nuestra relación con la comida, este enfoque nos invita a detenernos y reflexionar sobre nuestras elecciones alimentarias, así como sobre nuestras emociones y hábitos. En este capítulo, exploraremos el significado de la alimentación consciente, sus beneficios, cómo podemos integrarla en nuestra vida diaria y algunos ejemplos prácticos que pueden inspirarte a dar el primer paso hacia una alimentación más saludable y placentera.</w:t>
      </w:r>
    </w:p>
    <w:p>
      <w:r>
        <w:t>## ¿Qué es la Alimentación Consciente?</w:t>
      </w:r>
    </w:p>
    <w:p>
      <w:r>
        <w:t>La alimentación consciente es un enfoque que promueve la atención plena en el acto de comer. Se trata de estar presente en el momento, saboreando cada bocado y escuchando las señales que envía nuestro cuerpo. Este concepto proviene de prácticas de mindfulness, que se centran en la atención plena y en la aceptación de la experiencia sin juicios. En lugar de comer de forma automática o distraída, se nos invita a prestar atención a la textura, el sabor y el aroma de los alimentos.</w:t>
      </w:r>
    </w:p>
    <w:p>
      <w:r>
        <w:t>Este enfoque no solo se limita a la comida, sino que se extiende a todo el proceso de comer. Desde la selección de ingredientes hasta la preparación de las comidas, la alimentación consciente nos anima a ser más intencionales en nuestras decisiones. Por ejemplo, al elegir un plato, podemos preguntarnos: "¿Qué ingredientes me hacen sentir bien? ¿Qué colores me atraen? ¿Qué alimentos me brindan energía y bienestar?" Al incorporar esta práctica en nuestra vida, podemos desarrollar una relación más saludable con la comida y, en consecuencia, con nuestro cuerpo.</w:t>
      </w:r>
    </w:p>
    <w:p>
      <w:r>
        <w:t>La alimentación consciente también implica reconocer que la comida no es solo combustible para el cuerpo, sino que también está conectada a nuestras emociones y experiencias. Muchas veces, comemos no solo por hambre física, sino también en respuesta a emociones como el estrés, la tristeza o la alegría. Comprender esta conexión es esencial para abordar la alimentación de una manera más saludable y equilibrada.</w:t>
      </w:r>
    </w:p>
    <w:p>
      <w:r>
        <w:t>### Beneficios de la Alimentación Consciente</w:t>
      </w:r>
    </w:p>
    <w:p>
      <w:r>
        <w:t>Los beneficios de la alimentación consciente son múltiples y varían de persona a persona. Uno de los más destacados es la mejora en la relación con la comida. Al prestar atención a lo que comemos, podemos identificar patrones de comportamiento que nos llevan a comer en exceso o a elegir alimentos poco saludables. Este autoconocimiento nos permite hacer elecciones más informadas y, por lo tanto, más saludables.</w:t>
      </w:r>
    </w:p>
    <w:p>
      <w:r>
        <w:t>Además, la alimentación consciente puede contribuir a la pérdida de peso. Estudios han demostrado que aquellos que practican la atención plena al comer tienden a consumir menos calorías, ya que son más capaces de reconocer cuando están satisfechos. Esto no significa que debamos renunciar a nuestros alimentos favoritos; por el contrario, se trata de disfrutar de cada bocado y de permitirnos comer lo que realmente nos gusta, pero con moderación y atención.</w:t>
      </w:r>
    </w:p>
    <w:p>
      <w:r>
        <w:t>Por otro lado, la alimentación consciente también puede tener un impacto positivo en nuestra salud mental. Al centrarnos en el presente y en el acto de comer, podemos reducir el estrés y la ansiedad asociados con la comida. Esta práctica nos ayuda a desconectar de las distracciones diarias y a encontrar un momento de paz y satisfacción en un mundo a menudo agitado.</w:t>
      </w:r>
    </w:p>
    <w:p>
      <w:r>
        <w:t>Un estudio realizado por la Universidad de Harvard encontró que las personas que practicaban la alimentación consciente mostraban una disminución significativa en los niveles de estrés y ansiedad. Esto se debe a que al enfocarnos en el momento presente, somos menos propensos a preocuparnos por el futuro o a rumiarnos sobre el pasado. La alimentación consciente se convierte así en una forma de meditación que, además de beneficiar nuestra relación con la comida, también nos ayuda a cultivar una mejor salud mental.</w:t>
      </w:r>
    </w:p>
    <w:p>
      <w:r>
        <w:t>### Alimentación Consciente y la Cultura Gastronómica</w:t>
      </w:r>
    </w:p>
    <w:p>
      <w:r>
        <w:t>La alimentación consciente no solo se trata de una práctica individual; también puede ser vista a través del lente de la cultura gastronómica. En muchas culturas, la comida es un evento social y un momento de conexión con amigos y familiares. Por ejemplo, en la cocina mediterránea, las comidas suelen ser celebraciones que se disfrutan lentamente, rodeadas de seres queridos. Este tipo de dinámicas culturales favorece la alimentación consciente, ya que se le da importancia no solo a lo que se come, sino también a cómo se come y con quién se comparte.</w:t>
      </w:r>
    </w:p>
    <w:p>
      <w:r>
        <w:t>Al considerar la alimentación consciente en el contexto de la cultura, podemos entender mejor cómo nuestras tradiciones alimenticias pueden influir en nuestra relación con la comida. En algunas culturas, por ejemplo, se valora la comida casera y el uso de ingredientes frescos, lo que fomenta una mayor conexión con lo que se consume. Esto contrasta con la cultura de la comida rápida, que promueve la rapidez y la conveniencia a expensas de la calidad y la atención. Reconocer estas influencias culturales puede ayudarnos a encontrar maneras de incorporar la alimentación consciente en nuestras propias vidas, eligiendo ingredientes y prácticas que resuenen con nuestras tradiciones y valores.</w:t>
      </w:r>
    </w:p>
    <w:p>
      <w:r>
        <w:t>## La Práctica de la Alimentación Consciente</w:t>
      </w:r>
    </w:p>
    <w:p>
      <w:r>
        <w:t>Incorporar la alimentación consciente en nuestra vida no requiere un cambio radical, sino más bien pequeñas modificaciones en nuestra rutina diaria. Aquí hay algunas estrategias prácticas que podemos implementar para empezar a practicar la atención plena al comer:</w:t>
      </w:r>
    </w:p>
    <w:p>
      <w:r>
        <w:t>### 1. Crear un Ambiente Adecuado</w:t>
      </w:r>
    </w:p>
    <w:p>
      <w:r>
        <w:t>El entorno en el que comemos puede influir significativamente en nuestra experiencia. Para fomentar la alimentación consciente, es recomendable crear un espacio tranquilo y agradable para disfrutar de nuestras comidas. Esto puede incluir usar una mesa bien presentada, eliminar distracciones como la televisión o el teléfono móvil, y dedicar tiempo a preparar la comida con atención y cuidado.</w:t>
      </w:r>
    </w:p>
    <w:p>
      <w:r>
        <w:t>Algunas personas encuentran útil crear un ritual en torno a la comida. Por ejemplo, encender una vela o poner música suave puede ayudar a establecer un ambiente propicio para la reflexión y la atención plena. Este simple acto puede transformar la comida en una experiencia más significativa y placentera. También es importante considerar la iluminación del espacio. Una luz suave y cálida puede contribuir a crear un ambiente acogedor, mientras que una luz brillante puede generar una sensación de prisa. Tomarte el tiempo para crear un ambiente adecuado puede hacer que cada comida se sienta especial y más consciente.</w:t>
      </w:r>
    </w:p>
    <w:p>
      <w:r>
        <w:t>Además, podrías considerar la presentación de la comida. Un plato bien presentado no solo es más atractivo, sino que también te invita a dedicarle más tiempo y atención. Utilizar platos de colores, organizar los alimentos de manera creativa y jugar con las texturas y los aromas puede enriquecer la experiencia de comer.</w:t>
      </w:r>
    </w:p>
    <w:p>
      <w:r>
        <w:t>### 2. Practicar la Atención Plena Durante la Comida</w:t>
      </w:r>
    </w:p>
    <w:p>
      <w:r>
        <w:t>Una vez que hemos creado el ambiente adecuado, es fundamental centrarnos en la comida misma. Esto implica comer despacio, masticar bien cada bocado y prestar atención a los sabores y texturas. A menudo, comemos de manera automática, sin pensar en lo que estamos ingiriendo. Al detenernos y saborear cada bocado, podemos disfrutar más de la comida y reconocer cuándo estamos satisfechos.</w:t>
      </w:r>
    </w:p>
    <w:p>
      <w:r>
        <w:t>La práctica de comer despacio es esencial. Un ejercicio simple que puedes realizar es poner el tenedor o la cuchara en la mesa entre cada bocado. Esto te ayudará a ralentizar el ritmo y a concentrarte aún más en la experiencia de comer. También puedes intentar cerrar los ojos mientras masticas para concentrarte aún más en los sabores y texturas de los alimentos. Esto puede parecer extraño al principio, pero es una excelente manera de agudizar tus sentidos y realmente experimentar la comida.</w:t>
      </w:r>
    </w:p>
    <w:p>
      <w:r>
        <w:t>Algunos expertos sugieren que hagas una pausa de unos segundos después de cada bocado para reflexionar sobre cómo te sientes. Pregúntate a ti mismo: "¿Estoy disfrutando esto? ¿Siento que estoy lleno?" Esta reflexión puede ayudarte a ser más consciente de tus señales de saciedad y a evitar comer en exceso. También puedes llevar un diario de alimentos donde anotes tus sensaciones y pensamientos durante y después de las comidas. Esto no solo te ayudará a ser más consciente, sino que también te permitirá identificar patrones y áreas de mejora en tu alimentación.</w:t>
      </w:r>
    </w:p>
    <w:p>
      <w:r>
        <w:t>Además, trata de involucrar todos tus sentidos al comer. Observa los colores y la presentación de los alimentos, escucha el sonido de la comida al masticar, huele los aromas antes de probar cada bocado y siente la textura en tu boca. Este enfoque multisensorial puede aumentar tu apreciación por la comida y hacer que cada comida sea una experiencia única.</w:t>
      </w:r>
    </w:p>
    <w:p>
      <w:r>
        <w:t>### 3. Escuchar a Nuestro Cuerpo</w:t>
      </w:r>
    </w:p>
    <w:p>
      <w:r>
        <w:t>La alimentación consciente también implica aprender a escuchar las señales de nuestro cuerpo. ¿Realmente tenemos hambre o estamos comiendo por aburrimiento, estrés o ansiedad? Preguntarnos esto antes de comer puede ayudarnos a tomar decisiones más conscientes. Al practicar la atención plena, podemos aprender a distinguir entre el hambre emocional y el hambre física, lo que nos permitirá hacer elecciones más saludables.</w:t>
      </w:r>
    </w:p>
    <w:p>
      <w:r>
        <w:t>Una técnica que puede ser útil es la escala del hambre. Antes de comer, clasifícate en una escala del 1 al 10, donde 1 es "muy hambriento" y 10 es "muy lleno". Esto te ayudará a evaluar tu nivel de hambre y a decidir si es el momento adecuado para comer. Si te encuentras en un nivel de 3 o 4, significa que probablemente sea un buen momento para comer, mientras que si estás en un nivel de 7 o 8, tal vez deberías esperar un poco más.</w:t>
      </w:r>
    </w:p>
    <w:p>
      <w:r>
        <w:t>En una reciente investigación realizada en una escuela de cocina en Madrid, se observó que los estudiantes que practicaban la alimentación consciente eran más capaces de identificar sus señales de saciedad. Esto no solo les ayudó a reducir su consumo de alimentos poco saludables, sino que también mejoró su satisfacción general al comer. Aprender a escuchar a nuestro cuerpo es una habilidad que se desarrolla con el tiempo y la práctica.</w:t>
      </w:r>
    </w:p>
    <w:p>
      <w:r>
        <w:t>Es importante recordar que no hay una forma "correcta" de comer. Cada persona tiene sus propias preferencias, necesidades y emociones en torno a la comida. Por lo tanto, es esencial ser amable contigo mismo y permitirte explorar lo que funciona mejor para ti. Si en algún momento sientes que has comido en exceso o que no has hecho las mejores elecciones, en lugar de juzgarte, reflexiona sobre lo que sucedió y cómo puedes abordar la situación de manera diferente la próxima vez.</w:t>
      </w:r>
    </w:p>
    <w:p>
      <w:r>
        <w:t>## Ejemplo Local: La Experiencia de Ana</w:t>
      </w:r>
    </w:p>
    <w:p>
      <w:r>
        <w:t>Ana, una madre de familia de 35 años que vive en un barrio de Madrid, decidió implementar la alimentación consciente en su vida después de luchar con su peso durante años. Estaba cansada de las dietas restrictivas que le dejaban insatisfecha y anhelando lo que no podía comer. Tras leer sobre la alimentación consciente, decidió que era hora de un cambio.</w:t>
      </w:r>
    </w:p>
    <w:p>
      <w:r>
        <w:t>Comenzó creando un ambiente agradable en su mesa de comedor. Se deshizo de las distracciones y comenzó a preparar comidas con ingredientes frescos y de temporada. Ana decidió dedicar un tiempo a investigar sobre alimentos locales y de calidad, lo que la llevó a visitar mercados cercanos y a conocer a los productores de su comunidad. Este acto no solo enriqueció su alimentación, sino que también la conectó con su entorno y la cultura gastronómica de su región.</w:t>
      </w:r>
    </w:p>
    <w:p>
      <w:r>
        <w:t>Además, Ana se comprometió a dedicar al menos 20 minutos a cada comida, concentrándose en cada bocado. Se dio cuenta de que, al comer más despacio, podía disfrutar de los sabores de los alimentos que solía apresurar sin pensar. Implementó la práctica de la escala del hambre y comenzó a reflexionar sobre sus emociones antes, durante y después de comer. Esto le ayudó a ser más consciente de sus patrones de alimentación y a evitar comer en respuesta al estrés.</w:t>
      </w:r>
    </w:p>
    <w:p>
      <w:r>
        <w:t>Ana también se unió a un grupo de apoyo local donde compartían recetas saludables y consejos sobre alimentación consciente. Este sentido de comunidad no solo la motivó a seguir adelante, sino que también la ayudó a sentirse menos sola en su viaje hacia una alimentación más saludable. Al final de su primer mes implementando estos cambios, Ana notó que había perdido peso sin sentir que estaba en una dieta. Más importante aún, comenzó a disfrutar de la comida de una manera que nunca había experimentado antes. Se sentía más satisfecha y, al mismo tiempo, más conectada con su cuerpo y sus emociones. El acto de comer se había convertido en un momento de gratitud y disfrute, en lugar de una obligación.</w:t>
      </w:r>
    </w:p>
    <w:p>
      <w:r>
        <w:t>## Checklist de Acciones Concretas</w:t>
      </w:r>
    </w:p>
    <w:p>
      <w:r>
        <w:t>Para comenzar a integrar la alimentación consciente en tu vida, aquí tienes un checklist de acciones concretas que puedes poner en práctica:</w:t>
      </w:r>
    </w:p>
    <w:p>
      <w:r>
        <w:t>1. **Establece un espacio especial para tus comidas**: Dedica un lugar de tu hogar para comer sin distracciones. Asegúrate de que sea acogedor y te invite a disfrutar de la comida. Considera utilizar platos y utensilios que te gusten y te hagan sentir bien.</w:t>
      </w:r>
    </w:p>
    <w:p>
      <w:r>
        <w:t>2. **Prueba un ejercicio de atención plena**: Antes de cada comida, toma un momento para respirar profundamente y observar cómo te sientes. Pregúntate si realmente tienes hambre y qué te gustaría comer. Esta práctica puede ayudarte a tomar decisiones más conscientes y satisfactorias.</w:t>
      </w:r>
    </w:p>
    <w:p>
      <w:r>
        <w:t>3. **Lleva un diario de alimentos**: Anota lo que comes cada día, así como cómo te sientes antes y después de cada comida. Esto te ayudará a identificar patrones y a ser más consciente de tus elecciones alimentarias. Además, puedes anotar momentos de gratitud por la comida que consumes.</w:t>
      </w:r>
    </w:p>
    <w:p>
      <w:r>
        <w:t>4. **Practica la escala del hambre**: Antes de cada comida, evalúa tu nivel de hambre en una escala del 1 al 10. Esto te ayudará a sintonizarte con tu cuerpo y a reconocer cuándo es el momento adecuado para comer.</w:t>
      </w:r>
    </w:p>
    <w:p>
      <w:r>
        <w:t>5. **Reflexiona sobre la experiencia de comer**: Después de cada comida, tómate un momento para reflexionar sobre lo que has experimentado. ¿Te has sentido satisfecho? ¿Qué sabores disfrutaste más? Esta reflexión te ayudará a ser más consciente de tus preferencias y a hacer elecciones más informadas en el futuro.</w:t>
      </w:r>
    </w:p>
    <w:p>
      <w:r>
        <w:t>## Acción Práctica</w:t>
      </w:r>
    </w:p>
    <w:p>
      <w:r>
        <w:t>### Tres pasos para implementar la alimentación consciente:</w:t>
      </w:r>
    </w:p>
    <w:p>
      <w:r>
        <w:t>1. **Crea un ritual de comida**: Dedica un tiempo específico a cada comida, creando un ambiente agradable y eliminando distracciones. Haz que cada comida sea un momento especial en tu día.</w:t>
      </w:r>
    </w:p>
    <w:p>
      <w:r>
        <w:t>2. **Come despacio y saborea**: Tómate el tiempo para masticar bien y disfrutar de los sabores y texturas de tus alimentos. Practica la pausa entre bocados para reflexionar sobre tu experiencia.</w:t>
      </w:r>
    </w:p>
    <w:p>
      <w:r>
        <w:t>3. **Reflexiona sobre tus emociones**: Antes de comer, pregúntate si realmente tienes hambre y qué emociones pueden estar influyendo en tu decisión de comer. Esto te ayudará a tomar decisiones más conscientes y a mejorar tu relación con la comida.</w:t>
      </w:r>
    </w:p>
    <w:p>
      <w:r>
        <w:t>La alimentación consciente es un camino que nos invita a redescubrir el placer de comer. Al prestar atención a nuestras elecciones, podemos disfrutar de la comida de manera más plena y, a su vez, cuidar de nuestro bienestar. Con un enfoque consciente, cada comida puede convertirse en una celebración de la vida y de la salud. A medida que te adentras en esta práctica, recuerda que no se trata de ser perfecto, sino de ser más consciente y compasivo contigo mismo en cada bocado.</w:t>
      </w:r>
    </w:p>
    <w:p>
      <w:pPr>
        <w:pStyle w:val="Heading1"/>
      </w:pPr>
      <w:r>
        <w:t>Chapter 3: Los Fundamentos de una Dieta Equilibrada</w:t>
      </w:r>
    </w:p>
    <w:p>
      <w:r>
        <w:t># Los Fundamentos de una Dieta Equilibrada</w:t>
      </w:r>
    </w:p>
    <w:p>
      <w:r>
        <w:t>La alimentación es un aspecto esencial de nuestra vida y, cuando se realiza de manera equilibrada, puede ser una fuente de energía, salud y bienestar. Sin embargo, en un mundo lleno de dietas restrictivas y modas pasajeras, es fácil perder de vista lo que realmente significa comer de forma saludable. En esta sección, exploraremos los principios básicos de una dieta equilibrada, cómo puedes aplicarlos en tu vida diaria y cómo disfrutar de la comida mientras cuidas de tu salud.</w:t>
      </w:r>
    </w:p>
    <w:p>
      <w:r>
        <w:t>## Comprendiendo los Grupos de Alimentos</w:t>
      </w:r>
    </w:p>
    <w:p>
      <w:r>
        <w:t>Para establecer una dieta equilibrada, es fundamental entender los diferentes grupos de alimentos y la función que cada uno de ellos cumple en nuestro cuerpo. La nutrición se basa en cinco grupos principales: carbohidratos, proteínas, grasas saludables, vitaminas y minerales.</w:t>
      </w:r>
    </w:p>
    <w:p>
      <w:r>
        <w:t>### Carbohidratos: La Energía de Tu Cuerpo</w:t>
      </w:r>
    </w:p>
    <w:p>
      <w:r>
        <w:t>Los carbohidratos son nuestra principal fuente de energía. Se encuentran en alimentos como pan, arroz, pasta, frutas y verduras. Es importante elegir carbohidratos integrales, ya que contienen más fibra y nutrientes en comparación con los refinados. Por ejemplo, un plato de pasta integral acompañado de verduras y una salsa casera puede ser tanto nutritivo como delicioso.</w:t>
      </w:r>
    </w:p>
    <w:p>
      <w:r>
        <w:t>Algunos ejemplos de carbohidratos saludables incluyen:</w:t>
      </w:r>
    </w:p>
    <w:p>
      <w:r>
        <w:t>- **Granos enteros**: arroz integral, quinoa, avena y cebada.</w:t>
        <w:br/>
        <w:t>- **Legumbres**: lentejas, garbanzos y frijoles son ricos en proteínas y son una excelente fuente de carbohidratos complejos.</w:t>
        <w:br/>
        <w:t>- **Frutas y Verduras**: además de ser ricas en vitaminas, son una fuente de fibra que ayuda a regular el sistema digestivo.</w:t>
      </w:r>
    </w:p>
    <w:p>
      <w:r>
        <w:t>Incorporar estos tipos de carbohidratos en tus comidas diarias no solo te proporcionará energía, sino que también te ayudará a sentirte satisfecho durante más tiempo. Puedes, por ejemplo, preparar un salteado de verduras con arroz integral y tofu, creando así un platillo equilibrado que satisface tanto el paladar como las necesidades nutricionales.</w:t>
      </w:r>
    </w:p>
    <w:p>
      <w:r>
        <w:t>### Proteínas: Construyendo el Cuerpo</w:t>
      </w:r>
    </w:p>
    <w:p>
      <w:r>
        <w:t>Las proteínas son esenciales para la reparación y el crecimiento de tejidos. Fuentes de proteínas incluyen carnes magras, pescado, huevos, legumbres y frutos secos. Integrar una variedad de estas fuentes en tu dieta te ayudará a asegurarte de que estás obteniendo todos los aminoácidos necesarios para tu bienestar. Un buen ejemplo es preparar un guiso de lentejas con espinacas y zanahorias, que no solo es rico en proteínas, sino también en fibra y otros nutrientes.</w:t>
      </w:r>
    </w:p>
    <w:p>
      <w:r>
        <w:t>Las proteínas se pueden clasificar en dos tipos:</w:t>
      </w:r>
    </w:p>
    <w:p>
      <w:r>
        <w:t>- **Proteínas animales**: carne, pescado, huevos y productos lácteos. Estas suelen contener todos los aminoácidos esenciales que el cuerpo necesita.</w:t>
        <w:br/>
        <w:t>- **Proteínas vegetales**: legumbres, frutos secos, semillas y productos de soya. Aunque algunas pueden carecer de uno o varios aminoácidos esenciales, combinarlas adecuadamente (como el arroz y los frijoles) puede ofrecer un perfil completo.</w:t>
      </w:r>
    </w:p>
    <w:p>
      <w:r>
        <w:t>Una opción excelente para aumentar tu ingesta de proteínas es incluir un batido de proteínas hecho con plátano, espinacas y un poco de mantequilla de almendra como desayuno. Es fácil de preparar y te mantendrá lleno de energía durante la mañana.</w:t>
      </w:r>
    </w:p>
    <w:p>
      <w:r>
        <w:t>### Grasas Saludables: El Combustible Esencial</w:t>
      </w:r>
    </w:p>
    <w:p>
      <w:r>
        <w:t>Las grasas saludables, presentes en alimentos como aguacates, nueces, semillas y aceite de oliva, son vitales para funciones corporales como la absorción de ciertas vitaminas. A menudo, se asocia erróneamente la grasa con el aumento de peso, cuando en realidad, un consumo moderado de grasas saludables puede ayudar a mantener un peso adecuado y a mejorar la salud cardiovascular.</w:t>
      </w:r>
    </w:p>
    <w:p>
      <w:r>
        <w:t>Las grasas saludables se pueden clasificar en:</w:t>
      </w:r>
    </w:p>
    <w:p>
      <w:r>
        <w:t>- **Grasas monoinsaturadas**: presentes en alimentos como aguacates y aceite de oliva, son beneficiosas para el corazón.</w:t>
        <w:br/>
        <w:t>- **Grasas poliinsaturadas**: incluyen omega-3 y omega-6, que se encuentran en pescados grasos, nueces y semillas.</w:t>
        <w:br/>
        <w:t>- **Grasas saturadas**: aunque se deben consumir con moderación, algunas grasas saturadas (como las que se encuentran en el chocolate negro) pueden tener beneficios.</w:t>
      </w:r>
    </w:p>
    <w:p>
      <w:r>
        <w:t>Incorporar una fuente de grasa saludable en cada comida no solo mejora el sabor, sino que también facilita la absorción de vitaminas liposolubles. Por ejemplo, una ensalada de espinacas con aguacate y nueces no solo es deliciosa, sino que también proporciona una gran cantidad de nutrientes.</w:t>
      </w:r>
    </w:p>
    <w:p>
      <w:r>
        <w:t>### Vitaminas y Minerales: Los Guardianes de la Salud</w:t>
      </w:r>
    </w:p>
    <w:p>
      <w:r>
        <w:t>Finalmente, las vitaminas y minerales son cruciales para mantener el funcionamiento óptimo del cuerpo. Estos nutrientes se encuentran en una variedad de frutas y verduras. Cuanto más colorido sea tu plato, más variedad de vitaminas y minerales estarás consumiendo. Por ejemplo, una ensalada compuesta por espinacas, pimientos rojos, zanahorias y remolacha no solo es visualmente atractiva, sino también un verdadero festín de nutrientes.</w:t>
      </w:r>
    </w:p>
    <w:p>
      <w:r>
        <w:t>Algunas vitaminas y minerales esenciales incluyen:</w:t>
      </w:r>
    </w:p>
    <w:p>
      <w:r>
        <w:t>- **Vitamina C**: encontrada en cítricos, fresas y pimientos, es importante para el sistema inmunológico.</w:t>
        <w:br/>
        <w:t>- **Vitamina D**: se obtiene principalmente del sol, pero también se puede encontrar en pescados grasos y yema de huevo, esencial para la salud ósea.</w:t>
        <w:br/>
        <w:t>- **Calcio**: necesario para la salud dental y ósea, se encuentra en productos lácteos, brócoli y almendras.</w:t>
      </w:r>
    </w:p>
    <w:p>
      <w:r>
        <w:t>Una forma interesante de asegurarte de que obtienes suficientes vitaminas y minerales es seguir la regla de los "colores del arcoíris". Trata de incluir en tu dieta alimentos de cada color, lo que no solo aportará variedad, sino también un rango amplio de nutrientes.</w:t>
      </w:r>
    </w:p>
    <w:p>
      <w:r>
        <w:t>## La Importancia de la Moderación y la Variedad</w:t>
      </w:r>
    </w:p>
    <w:p>
      <w:r>
        <w:t>Un principio clave de una dieta equilibrada es la moderación. Es importante disfrutar de todos los grupos de alimentos, pero en las proporciones correctas. La idea de "todo con medida" es fundamental para evitar excesos, que pueden llevar a problemas de salud a largo plazo.</w:t>
      </w:r>
    </w:p>
    <w:p>
      <w:r>
        <w:t>### Moderación en el Placer</w:t>
      </w:r>
    </w:p>
    <w:p>
      <w:r>
        <w:t>La moderación no significa privarse de los alimentos que disfrutas. Se trata de encontrar un equilibrio. Por ejemplo, si tienes antojo de un postre, en lugar de eliminarlo por completo, considera disfrutar de una porción más pequeña. Esto te permitirá satisfacer tu anhelo sin sentir culpa.</w:t>
      </w:r>
    </w:p>
    <w:p>
      <w:r>
        <w:t>Asimismo, puedes optar por versiones más saludables de tus alimentos favoritos. Si te encanta la pizza, prueba hacerla en casa con masa integral, abundantes verduras y una cantidad controlada de queso. De esta manera, puedes disfrutar de tu comida favorita sin comprometer tu salud.</w:t>
      </w:r>
    </w:p>
    <w:p>
      <w:r>
        <w:t>### La Variedad como Estrategia</w:t>
      </w:r>
    </w:p>
    <w:p>
      <w:r>
        <w:t>La variedad también juega un papel crucial en la dieta. Comer una amplia gama de alimentos no solo asegura que estés recibiendo una gama completa de nutrientes, sino que también mantiene las comidas interesantes y agradables. Para mantener la variedad, puedes planificar tus comidas semanales incorporando diferentes ingredientes y métodos de cocción. Por ejemplo, si decides hacer pollo al horno un día, otro día puedes optar por un salteado de pollo con verduras, y al siguiente, una sopa de pollo. Esto no solo aporta diversidad a tu dieta, sino que también fomenta el disfrute de la comida.</w:t>
      </w:r>
    </w:p>
    <w:p>
      <w:r>
        <w:t>Una forma efectiva de asegurar la variedad es llevar un registro de lo que comes. Esto no significa que debas contar calorías, sino más bien observar las diferentes categorías de alimentos que consumes a lo largo de la semana. Puedes utilizar una aplicación de seguimiento de alimentos o simplemente un cuaderno. Este ejercicio te permitirá identificar patrones y ajustarlos si es necesario.</w:t>
      </w:r>
    </w:p>
    <w:p>
      <w:r>
        <w:t>## La Planificación de Comidas: Tu Aliado en la Salud</w:t>
      </w:r>
    </w:p>
    <w:p>
      <w:r>
        <w:t>La planificación de comidas es una herramienta poderosa para mantener una dieta equilibrada. Dedicar tiempo a planificar lo que vas a comer durante la semana no solo te ayuda a hacer elecciones más saludables, sino que también puede ahorrarte tiempo y dinero.</w:t>
      </w:r>
    </w:p>
    <w:p>
      <w:r>
        <w:t>### Estrategias para una Planificación Efectiva</w:t>
      </w:r>
    </w:p>
    <w:p>
      <w:r>
        <w:t>Empieza por elegir un día a la semana para planificar tus comidas. Haz una lista de las recetas que te gustaría probar y asegúrate de incluir una variedad de alimentos de todos los grupos. Luego, crea una lista de compras basada en esas recetas. Esto te ayudará a evitar compras impulsivas y a asegurarte de que tienes todo lo que necesitas para preparar comidas saludables.</w:t>
      </w:r>
    </w:p>
    <w:p>
      <w:r>
        <w:t>Además, considera la posibilidad de preparar comidas con antelación. Cocinar en lotes y almacenar porciones en el refrigerador o congelador puede ser una excelente manera de asegurarte de que siempre tienes opciones saludables a mano. Por ejemplo, puedes preparar una gran cantidad de quinoa, que es un grano integral, y usarla como base para diferentes ensaladas o guisos a lo largo de la semana.</w:t>
      </w:r>
    </w:p>
    <w:p>
      <w:r>
        <w:t>### Involucra a Tu Entorno</w:t>
      </w:r>
    </w:p>
    <w:p>
      <w:r>
        <w:t>Otra estrategia útil es involucrar a la familia o a los amigos en la planificación y preparación de comidas. Cocinar en grupo no solo puede hacer que el proceso sea más divertido, sino que también fomenta hábitos alimenticios saludables en toda la familia, creando un ambiente donde todos se preocupan por lo que comen.</w:t>
      </w:r>
    </w:p>
    <w:p>
      <w:r>
        <w:t>Puedes organizar una noche de cocina familiar en la que cada miembro elija un platillo saludable para preparar. Esto no solo fomenta la creatividad en la cocina, sino que también permite que todos aprendan sobre nutrición y la importancia de una dieta equilibrada.</w:t>
      </w:r>
    </w:p>
    <w:p>
      <w:r>
        <w:t>## La Hidratación y su Relación con la Alimentación</w:t>
      </w:r>
    </w:p>
    <w:p>
      <w:r>
        <w:t>La hidratación es un aspecto a menudo olvidado dentro de la discusión sobre la nutrición. Beber suficiente agua es esencial para el correcto funcionamiento del cuerpo. La deshidratación puede llevar a una serie de problemas de salud, incluyendo fatiga, dolores de cabeza y dificultades cognitivas.</w:t>
      </w:r>
    </w:p>
    <w:p>
      <w:r>
        <w:t>### La Importancia de la Hidratación</w:t>
      </w:r>
    </w:p>
    <w:p>
      <w:r>
        <w:t>La cantidad de agua que necesitas puede variar según tu actividad física, el clima y tu estado de salud, pero una buena regla general es beber al menos ocho vasos de agua al día. Además, es importante recordar que muchos alimentos, especialmente frutas y verduras, también contienen agua y contribuyen a tu ingesta diaria. Por ejemplo, una sandía no solo es refrescante, sino que también es una excelente fuente de hidratación.</w:t>
      </w:r>
    </w:p>
    <w:p>
      <w:r>
        <w:t>Un truco para mantenerte hidratado es llevar siempre contigo una botella de agua. Puedes establecer recordatorios en tu teléfono para beber agua a intervalos regulares o incluso usar aplicaciones que te ayuden a seguir tu ingesta diaria. También puedes añadir un toque de sabor a tu agua infundiéndola con rodajas de limón, pepino o menta. Esto puede hacer que el proceso sea más agradable y te motive a beber más.</w:t>
      </w:r>
    </w:p>
    <w:p>
      <w:r>
        <w:t>### Reconociendo las Señales de Sed</w:t>
      </w:r>
    </w:p>
    <w:p>
      <w:r>
        <w:t>Es importante aprender a reconocer las señales de tu cuerpo. Muchas veces, confundimos la sed con el hambre. Antes de comer un snack, tómate un momento para preguntarte si realmente tienes hambre o si solo necesitas un vaso de agua. Esta práctica no solo te ayudará a mantenerte hidratado, sino que también te permitirá hacer elecciones más conscientes sobre cuándo y qué comer.</w:t>
      </w:r>
    </w:p>
    <w:p>
      <w:r>
        <w:t>## Integrando Hábitos Saludables en tu Vida Diaria</w:t>
      </w:r>
    </w:p>
    <w:p>
      <w:r>
        <w:t>La clave para mantener una dieta equilibrada no solo radica en conocer los fundamentos de la nutrición, sino también en integrar estos hábitos en tu vida diaria. Los pequeños cambios pueden tener un gran impacto a largo plazo.</w:t>
      </w:r>
    </w:p>
    <w:p>
      <w:r>
        <w:t>### Acciones Concretas para Mejorar Tu Alimentación</w:t>
      </w:r>
    </w:p>
    <w:p>
      <w:r>
        <w:t>Aquí hay tres acciones concretas que puedes implementar para mejorar tu alimentación:</w:t>
      </w:r>
    </w:p>
    <w:p>
      <w:r>
        <w:t>1. **Haz un inventario de tu despensa**: Revisa los alimentos que tienes en casa y deshazte de aquellos que no contribuyen a tu salud. Esto te ayudará a evitar tentaciones y a enfocarte en opciones más nutritivas.</w:t>
      </w:r>
    </w:p>
    <w:p>
      <w:r>
        <w:t>2. **Prueba una nueva receta cada semana**: Salir de tu zona de confort culinario puede ser emocionante y te ayudará a descubrir nuevos sabores y alimentos. Busca recetas que incluyan ingredientes que normalmente no consumes.</w:t>
      </w:r>
    </w:p>
    <w:p>
      <w:r>
        <w:t>3. **Establece un día de cocina en familia**: Dedica un día a la semana para cocinar con tus seres queridos. No solo disfrutarás de la comida, sino que también fortalecerás los lazos familiares y fomentarás hábitos saludables en conjunto.</w:t>
      </w:r>
    </w:p>
    <w:p>
      <w:r>
        <w:t>### Reflexionando sobre tu Progreso</w:t>
      </w:r>
    </w:p>
    <w:p>
      <w:r>
        <w:t>Es fundamental reflexionar sobre tus hábitos alimenticios y tus progresos. Llevar un diario de alimentos puede ser útil para identificar patrones y áreas en las que puedes mejorar. Tómate el tiempo para evaluar cómo te sientes física y emocionalmente con respecto a tu alimentación. Esto no solo te ayudará a mantenerte motivado, sino que también te permitirá ajustar tu enfoque según sea necesario.</w:t>
      </w:r>
    </w:p>
    <w:p>
      <w:r>
        <w:t>### La Importancia de la Paciencia</w:t>
      </w:r>
    </w:p>
    <w:p>
      <w:r>
        <w:t>Recuerda que adoptar una dieta equilibrada y saludable es un proceso gradual. No esperes cambios drásticos de la noche a la mañana. Celebra los pequeños logros y sé amable contigo mismo en el camino. La clave es la consistencia y la voluntad de aprender y adaptarse.</w:t>
      </w:r>
    </w:p>
    <w:p>
      <w:r>
        <w:t>### Acción Práctica</w:t>
      </w:r>
    </w:p>
    <w:p>
      <w:r>
        <w:t>**Tres pasos para implementar una dieta equilibrada:**</w:t>
      </w:r>
    </w:p>
    <w:p>
      <w:r>
        <w:t>1. **Planifica tus comidas**: Dedica un día a la semana para planear lo que vas a comer, asegurándote de incluir una variedad de alimentos de todos los grupos.</w:t>
      </w:r>
    </w:p>
    <w:p>
      <w:r>
        <w:t>2. **Crea un ambiente saludable en casa**: Revisa tu despensa y haz un inventario de los alimentos. Mantén a la vista opciones saludables y guarda las menos nutritivas fuera de la vista.</w:t>
      </w:r>
    </w:p>
    <w:p>
      <w:r>
        <w:t>3. **Mantente hidratado**: Lleva contigo una botella de agua y establece recordatorios para beber agua a lo largo del día. Considera infundir tu agua con sabores naturales para hacerla más atractiva.</w:t>
      </w:r>
    </w:p>
    <w:p>
      <w:r>
        <w:t>Al final, recuerda que una dieta equilibrada no es un destino, sino un viaje. Con estos principios y acciones en mente, puedes disfrutar de la comida mientras cuidas de tu salud y bienestar. ¡Buen provecho!</w:t>
      </w:r>
    </w:p>
    <w:p>
      <w:pPr>
        <w:pStyle w:val="Heading1"/>
      </w:pPr>
      <w:r>
        <w:t>Chapter 4: Mitos y Realidades sobre la Pérdida de Peso</w:t>
      </w:r>
    </w:p>
    <w:p>
      <w:r>
        <w:t>## Mitos y Realidades sobre la Pérdida de Peso</w:t>
      </w:r>
    </w:p>
    <w:p>
      <w:r>
        <w:t>La pérdida de peso es un tema que ha capturado la atención de muchas personas a lo largo de los años. Desde el auge de las dietas de moda hasta la proliferación de suplementos milagrosos, la información sobre cómo perder peso puede ser confusa y, en muchas ocasiones, engañosa. En este capítulo, desmitificaremos algunas de las creencias más comunes sobre la pérdida de peso, ofreciendo realidades fundamentadas que te ayudarán a tomar decisiones informadas y efectivas en tu camino hacia una vida más saludable.</w:t>
      </w:r>
    </w:p>
    <w:p>
      <w:r>
        <w:t>### Mito 1: Las dietas estrictas son la única manera de perder peso</w:t>
      </w:r>
    </w:p>
    <w:p>
      <w:r>
        <w:t>Uno de los mitos más extendidos es la creencia de que para perder peso, uno debe seguir una dieta estricta y restrictiva. Aunque es cierto que reducir la ingesta calórica puede resultar en una pérdida de peso, las dietas extremas a menudo son insostenibles y pueden llevar a resultados contraproducentes. En lugar de promover una relación saludable con la comida, estas dietas pueden generar ansiedad y obsesión por la alimentación.</w:t>
      </w:r>
    </w:p>
    <w:p>
      <w:r>
        <w:t>Las dietas estrictas, como las que eliminan grupos enteros de alimentos o que requieren contar cada caloria, pueden parecer efectivas a corto plazo. Sin embargo, muchos estudios han demostrado que las personas que siguen este tipo de regímenes tienden a recuperar el peso perdido, e incluso a ganar más, una vez que regresan a sus hábitos alimenticios habituales. Esto se debe a que el cuerpo, al percibir una escasez de alimentos, puede ralentizar su metabolismo como mecanismo de defensa. Esta respuesta biológica puede hacer que sea aún más difícil perder peso a largo plazo.</w:t>
      </w:r>
    </w:p>
    <w:p>
      <w:r>
        <w:t>La realidad es que una pérdida de peso sostenible se logra a través de cambios de hábitos que sean agradables y fáciles de mantener. Por ejemplo, en lugar de eliminar completamente los carbohidratos, puedes optar por carbohidratos complejos, como los que se encuentran en granos enteros, legumbres y verduras. Estos no solo son más nutritivos, sino que también ayudan a mantener una sensación de saciedad por más tiempo.</w:t>
      </w:r>
    </w:p>
    <w:p>
      <w:r>
        <w:t>#### Caso Localizado: La Historia de Ana</w:t>
      </w:r>
    </w:p>
    <w:p>
      <w:r>
        <w:t>Ana, una madre de familia de Sevilla, decidió que era hora de perder peso tras darse cuenta de que sus hábitos alimenticios estaban afectando su energía y bienestar. Al principio, se unió a una dieta muy restrictiva que le prohibía casi todos sus alimentos favoritos. Después de unas semanas, se sintió agotada y frustrada. Fue entonces cuando decidió cambiar su enfoque: en lugar de eliminar alimentos, comenzó a incorporar más frutas, verduras y proteínas magras en su dieta, mientras disfrutaba de sus comidas favoritas en porciones moderadas.</w:t>
      </w:r>
    </w:p>
    <w:p>
      <w:r>
        <w:t>Ana empezó a experimentar con la preparación de recetas que incluían ingredientes saludables sin renunciar al sabor. Un ejemplo es su delicioso guiso de lentejas con espinacas y especias, que se convirtió en uno de sus platos favoritos. Este giro en su enfoque no solo la ayudó a perder peso, sino que también mejoró su relación con la comida. En lugar de ver la alimentación como un campo de batalla, empezó a disfrutar de su comida, lo que la llevó a adoptar un estilo de vida más saludable y equilibrado.</w:t>
      </w:r>
    </w:p>
    <w:p>
      <w:r>
        <w:t>### Mito 2: Los alimentos "bajos en grasa" son siempre más saludables</w:t>
      </w:r>
    </w:p>
    <w:p>
      <w:r>
        <w:t>Otro mito común es que los productos etiquetados como "bajos en grasa" son automáticamente más saludables. Esta creencia ha llevado a muchas personas a llenar sus carritos de supermercado con productos que, aunque bajos en grasa, pueden no ser tan beneficiosos para la salud. La realidad es que, al reducir la grasa en los alimentos, los fabricantes a menudo añaden azúcares y otros aditivos para mejorar el sabor, lo que puede resultar en un aumento de calorías vacías.</w:t>
      </w:r>
    </w:p>
    <w:p>
      <w:r>
        <w:t>Por ejemplo, muchas personas creen que pueden comer un yogur bajo en grasa sin preocuparse por el contenido de azúcar. Sin embargo, algunos de estos yogures pueden tener más azúcar que sus versiones enteras, lo que contrarresta cualquier beneficio de la reducción de grasa. Es esencial leer las etiquetas y elegir alimentos que sean realmente nutritivos.</w:t>
      </w:r>
    </w:p>
    <w:p>
      <w:r>
        <w:t>Los alimentos enteros y no procesados, como aguacates, nueces y semillas, contienen grasas saludables que son esenciales para el funcionamiento del cuerpo. Estas grasas pueden incluso ayudar a saciar el hambre y a mantener el metabolismo funcionando de manera óptima. Un estudio realizado en una universidad española demostró que las personas que consumían grasas saludables, como las presentes en el aceite de oliva, tenían menos probabilidades de sufrir enfermedades del corazón en comparación con aquellas que seguían dietas bajas en grasa pero altas en azúcares refinados.</w:t>
      </w:r>
    </w:p>
    <w:p>
      <w:r>
        <w:t>La clave está en elegir alimentos que aporten beneficios reales. En lugar de depender de productos bajos en grasa, opta por alimentos frescos y naturales que te proporcionen la nutrición que tu cuerpo necesita. Recuerda que la moderación es fundamental: disfrutar de un poco de grasa saludable no solo es seguro, sino que también puede ser beneficioso para tu salud.</w:t>
      </w:r>
    </w:p>
    <w:p>
      <w:r>
        <w:t>### Mito 3: Saltarse comidas ayuda a perder peso</w:t>
      </w:r>
    </w:p>
    <w:p>
      <w:r>
        <w:t>El mito de que saltarse comidas es una estrategia efectiva para perder peso es uno de los más perjudiciales. Muchas personas creen que al omitir comidas, están reduciendo su ingesta calórica y, por lo tanto, acelerando su pérdida de peso. Sin embargo, esta práctica puede tener efectos negativos en el metabolismo y la salud en general. Al saltar comidas, es más probable que experimentes antojos intensos y, eventualmente, termines comiendo en exceso en la siguiente comida.</w:t>
      </w:r>
    </w:p>
    <w:p>
      <w:r>
        <w:t>Además, saltarse comidas puede afectar negativamente el estado de ánimo y la concentración. Un estudio en la Universidad de Granada encontró que los estudiantes que se saltaban el desayuno mostraban un peor rendimiento académico en comparación con aquellos que tomaban un desayuno equilibrado. Esto demuestra que la alimentación regular no solo impacta en la pérdida de peso, sino también en nuestro rendimiento diario.</w:t>
      </w:r>
    </w:p>
    <w:p>
      <w:r>
        <w:t>La realidad es que mantener un horario de comidas regular y equilibrado ayuda a estabilizar los niveles de azúcar en la sangre y a controlar el apetito. Incluir snacks saludables entre comidas puede ser una excelente estrategia para mantener la energía y evitar el hambre extrema que lleva a decisiones alimenticias poco saludables. Por ejemplo, un puñado de almendras o una pieza de fruta puede ser suficiente para mantener los niveles de energía estables y evitar el deseo de comer en exceso en la siguiente comida.</w:t>
      </w:r>
    </w:p>
    <w:p>
      <w:r>
        <w:t>En lugar de saltarte comidas, considera establecer un patrón de alimentación que incluya tres comidas principales y dos meriendas saludables a lo largo del día. Esto no solo te ayudará a controlar el hambre, sino que también te permitirá disfrutar de una variedad de alimentos y nutrientes.</w:t>
      </w:r>
    </w:p>
    <w:p>
      <w:r>
        <w:t>### Mito 4: Todos los carbohidratos son enemigos</w:t>
      </w:r>
    </w:p>
    <w:p>
      <w:r>
        <w:t>La idea de que todos los carbohidratos son malos es otro mito que merece ser desmentido. Si bien es cierto que los carbohidratos refinados, como el pan blanco y los dulces, pueden contribuir al aumento de peso, los carbohidratos complejos, como los granos integrales, las legumbres y las verduras, son esenciales para una dieta equilibrada. Proporcionan energía, fibra y una variedad de nutrientes que son vitales para la salud.</w:t>
      </w:r>
    </w:p>
    <w:p>
      <w:r>
        <w:t>Es fundamental hacer una distinción entre diferentes tipos de carbohidratos y elegir aquellos que aporten beneficios a nuestro cuerpo. Por ejemplo, en lugar de optar por un desayuno de cereales azucarados, podrías preparar un tazón de avena con frutas frescas y nueces, que te proporcionará energía sostenida a lo largo de la mañana. La avena es rica en fibra soluble, lo que ayuda a regular el azúcar en sangre y a mantener una sensación de saciedad por más tiempo.</w:t>
      </w:r>
    </w:p>
    <w:p>
      <w:r>
        <w:t>Un estudio realizado por investigadores de la Universidad de Barcelona mostró que las personas que consumían una dieta rica en carbohidratos complejos, en lugar de carbohidratos simples, experimentaban una mayor pérdida de peso y mejor salud metabólica. Esto demuestra que no todos los carbohidratos son enemigos; de hecho, pueden ser aliados en nuestra búsqueda de una alimentación saludable.</w:t>
      </w:r>
    </w:p>
    <w:p>
      <w:r>
        <w:t>La clave está en elegir carbohidratos de calidad y consumirlos en las cantidades adecuadas. Al incluir carbohidratos complejos en tu dieta, no solo te sentirás más satisfecho, sino que también estarás proporcionando a tu cuerpo la energía que necesita para funcionar de manera óptima. Puedes experimentar con diferentes recetas que incluyan estos alimentos, como ensaladas de quinoa, guisos de legumbres o tazones de arroz integral con verduras asadas.</w:t>
      </w:r>
    </w:p>
    <w:p>
      <w:r>
        <w:t>### Mito 5: La pérdida de peso es exclusivamente física</w:t>
      </w:r>
    </w:p>
    <w:p>
      <w:r>
        <w:t>Finalmente, es importante reconocer que la pérdida de peso no es solo un asunto físico; también es un viaje mental y emocional. Muchas personas tienden a ignorar el aspecto psicológico de la alimentación y la pérdida de peso. Las emociones, el estrés y los patrones de comportamiento pueden influir significativamente en nuestras elecciones alimenticias. Por lo tanto, es esencial abordar no solo lo que comemos, sino también por qué lo comemos.</w:t>
      </w:r>
    </w:p>
    <w:p>
      <w:r>
        <w:t>Incorporar prácticas de atención plena y autoconocimiento puede ser de gran ayuda. Reflexionar sobre nuestras emociones y cómo estas afectan nuestra relación con la comida puede llevarnos a tomar decisiones más conscientes y saludables. Por ejemplo, realizar ejercicios de respiración antes de una comida puede ayudar a calmar la mente y permitirte disfrutar de tu comida sin distracciones. La atención plena no solo se trata de comer lentamente, sino también de estar presente en el momento y apreciar los sabores y texturas de los alimentos.</w:t>
      </w:r>
    </w:p>
    <w:p>
      <w:r>
        <w:t>Además, muchas personas pueden beneficiarse de la ayuda de un profesional, como un psicólogo o un nutricionista, para abordar los aspectos emocionales de la alimentación. La terapia cognitivo-conductual, por ejemplo, ha demostrado ser efectiva en el tratamiento de trastornos alimentarios y en la modificación de comportamientos poco saludables.</w:t>
      </w:r>
    </w:p>
    <w:p>
      <w:r>
        <w:t>A medida que avanzas en tu viaje de pérdida de peso, es importante recordar que cada persona es diferente. Lo que funciona para una persona puede no funcionar para otra. Escuchar a tu cuerpo y ser amable contigo mismo a lo largo del proceso es fundamental para alcanzar tus objetivos de salud y bienestar. No te compares con los demás; en su lugar, enfócate en tu propio progreso y en lo que te hace sentir bien.</w:t>
      </w:r>
    </w:p>
    <w:p>
      <w:r>
        <w:t>### Checklist de Acciones Concretas</w:t>
      </w:r>
    </w:p>
    <w:p>
      <w:r>
        <w:t>1. **Evalúa tus creencias sobre la comida**: Tómate un tiempo para reflexionar sobre tus ideas preconcebidas sobre la alimentación y la pérdida de peso. Anota cualquier mito que creas que has estado siguiendo y busca información basada en evidencia que te ayude a desmentir estas creencias.</w:t>
      </w:r>
    </w:p>
    <w:p>
      <w:r>
        <w:t>2. **Adopta un enfoque equilibrado**: En lugar de seguir una dieta estricta, comienza a incorporar más alimentos integrales en tus comidas diarias. Planifica un menú semanal que incluya una variedad de frutas, verduras, proteínas magras y grasas saludables. Intenta experimentar con nuevas recetas que incluyan estos ingredientes.</w:t>
      </w:r>
    </w:p>
    <w:p>
      <w:r>
        <w:t>3. **Practica la atención plena**: Antes de cada comida, dedica unos minutos a practicar la atención plena. Respira profundamente, disfruta del aroma y el color de los alimentos, y concéntrate en saborear cada bocado. Esto te ayudará a estar más consciente de lo que comes y a disfrutar más de la experiencia.</w:t>
      </w:r>
    </w:p>
    <w:p>
      <w:r>
        <w:t>### Acción Práctica</w:t>
      </w:r>
    </w:p>
    <w:p>
      <w:r>
        <w:t>**Tres pasos para desmitificar la pérdida de peso:**</w:t>
      </w:r>
    </w:p>
    <w:p>
      <w:r>
        <w:t>1. **Investiga y cuestiona**: Dedica tiempo a investigar información sobre nutrición y pérdida de peso. Pregúntate si las creencias que tienes son realmente válidas. Lee libros, artículos y estudios que te ayuden a desarrollar un entendimiento más profundo sobre el tema.</w:t>
      </w:r>
    </w:p>
    <w:p>
      <w:r>
        <w:t>2. **Haz pequeños cambios**: Comienza a realizar pequeños ajustes en tu alimentación, como incluir más vegetales en tus platos o cambiar snacks poco saludables por opciones más nutritivas. Por ejemplo, si sueles consumir galletas, intenta reemplazarlas por palitos de zanahoria o hummus.</w:t>
      </w:r>
    </w:p>
    <w:p>
      <w:r>
        <w:t>3. **Escucha a tu cuerpo**: Aprende a diferenciar las señales de hambre y saciedad. Escucha a tu cuerpo y permite que te guíe en tus elecciones alimenticias. Anota cómo te sientes antes y después de las comidas para identificar patrones y ajustar tus hábitos según sea necesario.</w:t>
      </w:r>
    </w:p>
    <w:p>
      <w:r>
        <w:t>Conocer la verdad detrás de los mitos sobre la pérdida de peso es esencial para tomar decisiones informadas y efectivas que no solo te ayuden a perder peso, sino que también te permitan disfrutar de la comida. Al adoptar un enfoque equilibrado y consciente, puedes lograr tus objetivos de salud y bienestar de manera sostenible y placentera. Recuerda, la pérdida de peso no se trata solo de números en la balanza, sino de crear un estilo de vida que te haga sentir bien en todos los aspectos.</w:t>
      </w:r>
    </w:p>
    <w:p>
      <w:pPr>
        <w:pStyle w:val="Heading1"/>
      </w:pPr>
      <w:r>
        <w:t>Chapter 5: La Importancia de la Hidratación</w:t>
      </w:r>
    </w:p>
    <w:p>
      <w:r>
        <w:t>## La Importancia de la Hidratación</w:t>
      </w:r>
    </w:p>
    <w:p>
      <w:r>
        <w:t>La hidratación es un componente esencial de nuestra salud y bienestar que a menudo se pasa por alto. En nuestra búsqueda por perder peso o llevar un estilo de vida más saludable, frecuentemente nos concentramos tanto en lo que comemos que olvidamos un aspecto fundamental: el agua. Este capítulo se adentrará en la importancia de la hidratación, desglosará sus beneficios, ofrecerá consejos prácticos para incorporarla de manera efectiva en nuestra rutina diaria, y explorará cómo puede influir en nuestro bienestar general y en la pérdida de peso.</w:t>
      </w:r>
    </w:p>
    <w:p>
      <w:r>
        <w:t>### El Papel del Agua en el Cuerpo</w:t>
      </w:r>
    </w:p>
    <w:p>
      <w:r>
        <w:t>El agua constituye alrededor del 60% del peso corporal en un adulto promedio. Cada célula, tejido y órgano necesita agua para funcionar correctamente. Desde regular la temperatura del cuerpo hasta facilitar la digestión y el transporte de nutrientes, el agua es fundamental para mantener todos los sistemas en equilibrio. Sin una adecuada hidratación, el cuerpo puede experimentar una serie de problemas, incluyendo fatiga, dolor de cabeza y dificultades para concentrarse.</w:t>
      </w:r>
    </w:p>
    <w:p>
      <w:r>
        <w:t>#### Funciones Vitales</w:t>
      </w:r>
    </w:p>
    <w:p>
      <w:r>
        <w:t>La función del agua va más allá de simplemente mantenernos hidratados. Participa en la eliminación de toxinas a través de la orina, ayuda en la lubricación de las articulaciones y contribuye a la producción de saliva, que es esencial para la digestión. Además, el agua es crucial en la regulación de la temperatura corporal, especialmente durante el ejercicio o en climas cálidos, donde la sudoración puede provocar una pérdida considerable de líquidos.</w:t>
      </w:r>
    </w:p>
    <w:p>
      <w:r>
        <w:t>Cuando estamos deshidratados, nuestra capacidad para realizar funciones cotidianas se ve afectada. Por ejemplo, la deshidratación puede causar que la sangre se espese, lo que hace que el corazón tenga que trabajar más para bombearla. Esto puede resultar en una mayor fatiga y un menor rendimiento físico y mental. En este sentido, la hidratación adecuada es clave no solo para la salud física, sino también para la salud mental.</w:t>
      </w:r>
    </w:p>
    <w:p>
      <w:r>
        <w:t>#### Hidratación en Diferentes Etapas de la Vida</w:t>
      </w:r>
    </w:p>
    <w:p>
      <w:r>
        <w:t>Es importante señalar que las necesidades de hidratación pueden variar según la edad, el sexo y el nivel de actividad. Los niños, los ancianos, las mujeres embarazadas y los atletas tienen diferentes requerimientos de líquidos. Por ejemplo, durante el embarazo, es fundamental que las mujeres mantengan una adecuada hidratación para apoyar tanto su salud como la del feto. La deshidratación en mujeres embarazadas puede llevar a complicaciones como el parto prematuro o el bajo peso al nacer.</w:t>
      </w:r>
    </w:p>
    <w:p>
      <w:r>
        <w:t>### Beneficios de Mantenerse Hidratado</w:t>
      </w:r>
    </w:p>
    <w:p>
      <w:r>
        <w:t>1. **Mejora del Rendimiento Físico**: La deshidratación puede afectar significativamente el rendimiento, especialmente durante el ejercicio. Estudios han demostrado que incluso una pérdida del 2% de los líquidos corporales puede comprometer el rendimiento físico. Mantenerse hidratado mejora la resistencia, la fuerza y la recuperación muscular.</w:t>
      </w:r>
    </w:p>
    <w:p>
      <w:r>
        <w:t>Un estudio realizado por el American College of Sports Medicine reveló que los atletas que estaban bien hidratados tenían un rendimiento significativamente mejor en comparación con aquellos que no lo estaban. Por ejemplo, en un maratón, los corredores que bebieron suficiente agua antes y durante la carrera tenían menos probabilidades de abandonar debido a calambres o agotamiento. Esto refuerza la importancia de la hidratación no solo para los atletas, sino para cualquier persona que busque mejorar su bienestar general.</w:t>
      </w:r>
    </w:p>
    <w:p>
      <w:r>
        <w:t>Un caso particular es el de Ana, una joven que decidió inscribirse en un programa de entrenamiento para correr su primera media maratón. Al principio, Ana no prestaba atención a su ingesta de líquidos y, como resultado, se sentía fatigada y experimentaba calambres durante sus entrenamientos. Sin embargo, una vez que comenzó a seguir un régimen de hidratación adecuado, sus tiempos mejoraron notablemente y su energía se incrementó. Esto no solo le permitió completar la carrera, sino que también le dio una sensación de logro y bienestar.</w:t>
      </w:r>
    </w:p>
    <w:p>
      <w:r>
        <w:t>2. **Regulación del Apetito**: Como se mencionó anteriormente, la hidratación adecuada puede ayudar a reducir las señales engañosas de hambre. Un estudio realizado en la Universidad de Illinois encontró que los participantes que bebían agua antes de las comidas consumían menos calorías en general. Por lo tanto, hacer del agua una parte integral de tus comidas no solo te ayudará a sentirte más saciado, sino que también contribuirá a tu objetivo de perder peso.</w:t>
      </w:r>
    </w:p>
    <w:p>
      <w:r>
        <w:t>Un truco simple para poner esto en práctica es beber un vaso de agua antes de cada comida. No solo te ayudará a sentirte más lleno, sino que también te permitirá disfrutar más de tus alimentos, ya que estarás menos inclinado a comer en exceso. Además, muchos alimentos, especialmente las frutas y verduras, tienen un alto contenido de agua, lo que puede complementar tu ingesta de líquidos.</w:t>
      </w:r>
    </w:p>
    <w:p>
      <w:r>
        <w:t>Imagina que llegas a casa después de un largo día de trabajo y sientes un hambre voraz. En lugar de abrir el refrigerador y comenzar a comer lo primero que encuentres, intenta beber un vaso de agua primero. Puede que te sorprendas al descubrir que lo que pensabas que era hambre era en realidad sed.</w:t>
      </w:r>
    </w:p>
    <w:p>
      <w:r>
        <w:t>3. **Aumento de la Energía y la Concentración**: La deshidratación leve puede provocar fatiga y falta de concentración. Al mantener un nivel adecuado de hidratación, puedes experimentar un incremento en tu energía y una mejora en tu capacidad para concentrarte. Esto es especialmente importante si tienes un estilo de vida activo o si trabajas en un entorno que exige tu atención constante.</w:t>
      </w:r>
    </w:p>
    <w:p>
      <w:r>
        <w:t>Un estudio publicado en el Journal of Nutrition reveló que incluso una pérdida del 1.5% de hidratación puede afectar negativamente la función cognitiva. Los participantes que estaban deshidratados mostraron dificultades en tareas que requerían atención y memoria. Imagina lo que esto puede significar en un día de trabajo largo o en una sesión de estudio intensa. Mantenerse hidratado no solo es crucial para el cuerpo, sino también para la mente.</w:t>
      </w:r>
    </w:p>
    <w:p>
      <w:r>
        <w:t>Un ejemplo claro es el de Carlos, un estudiante universitario que luchaba por mantenerse concentrado durante sus largas jornadas de estudio. Tras darse cuenta de que a menudo olvidaba beber agua, decidió implementar un horario de hidratación. A medida que comenzó a beber más agua, notó que su capacidad para concentrarse y retener información mejoraba considerablemente, lo que se reflejó en sus calificaciones.</w:t>
      </w:r>
    </w:p>
    <w:p>
      <w:r>
        <w:t>### Cómo Mantenerse Hidratado en el Día a Día</w:t>
      </w:r>
    </w:p>
    <w:p>
      <w:r>
        <w:t>A continuación, se presentan algunas estrategias simples y efectivas para asegurarte de que estás bebiendo suficiente agua a lo largo del día:</w:t>
      </w:r>
    </w:p>
    <w:p>
      <w:r>
        <w:t>1. **Establece un Objetivo de Hidratación**: Una buena meta es tratar de consumir al menos 2 litros de agua al día. Esto puede variar según el nivel de actividad, el clima y otros factores, pero tener una cifra en mente puede ayudarte a mantener el rumbo. Algunas fuentes sugieren que las mujeres deben aspirar a 2.7 litros (incluyendo líquidos de alimentos) y los hombres a 3.7 litros.</w:t>
      </w:r>
    </w:p>
    <w:p>
      <w:r>
        <w:t>Para establecer un objetivo realista, considera tu estilo de vida. Si haces ejercicio regularmente o vives en un clima cálido, es posible que necesites aumentar tu ingesta de líquidos. También puedes incluir otros líquidos, como infusiones, tés, y caldos, en tu conteo diario.</w:t>
      </w:r>
    </w:p>
    <w:p>
      <w:r>
        <w:t>2. **Lleva Contigo una Botella de Agua**: Una de las maneras más efectivas de asegurarte de que estás bebiendo suficiente agua es tener una botella reutilizable a mano. Llévala contigo al trabajo, durante tus paseos o mientras haces ejercicio. Esto no solo te recordará beber agua, sino que también te ayudará a reducir el uso de plástico. Además, muchas botellas vienen con marcas que indican la cantidad de agua que deberías haber bebido a diferentes horas del día, lo que puede ser un gran incentivo.</w:t>
      </w:r>
    </w:p>
    <w:p>
      <w:r>
        <w:t>Por ejemplo, si trabajas en una oficina, coloca tu botella de agua en tu escritorio y establece un objetivo de rellenarla al menos dos veces durante la jornada laboral. Este simple cambio puede ayudarte a mantenerte en el camino correcto hacia tus metas de hidratación.</w:t>
      </w:r>
    </w:p>
    <w:p>
      <w:r>
        <w:t>3. **Incorpora Alimentos Ricos en Agua en tu Dieta**: Las frutas y verduras son una excelente fuente de hidratación. Alimentos como la sandía, el pepino, las fresas y la naranja tienen un alto contenido de agua y pueden contribuir a tu ingesta diaria. Además, son nutritivos y bajos en calorías, lo que los convierte en un snack ideal.</w:t>
      </w:r>
    </w:p>
    <w:p>
      <w:r>
        <w:t>Por ejemplo, prepara ensaladas frescas que incluyan ingredientes como lechuga, tomate y pepino, o disfruta de un batido de frutas que combine plátano, espinacas y agua. Estas opciones no solo te ayudarán a mantenerte hidratado, sino que también te aportarán fibra, vitaminas y minerales esenciales.</w:t>
      </w:r>
    </w:p>
    <w:p>
      <w:r>
        <w:t>Considera también preparar infusiones de agua con frutas, como limón o fresas, para hacerla más atractiva y sabrosa. Esto puede ser especialmente útil si te cuesta beber agua sola. La creatividad es clave aquí: experimenta con diferentes combinaciones de sabores.</w:t>
      </w:r>
    </w:p>
    <w:p>
      <w:r>
        <w:t>### Ejemplo Local: La Experiencia de María</w:t>
      </w:r>
    </w:p>
    <w:p>
      <w:r>
        <w:t>María es una madre de familia que siempre había luchado con su peso. A menudo sentía que tenía hambre, lo que la llevaba a picar entre comidas y a elegir opciones poco saludables. Sin embargo, un día decidió prestar atención a su ingesta de agua. Comenzó a llevar una botella de agua a todas partes y se comprometió a beber al menos 2 litros al día.</w:t>
      </w:r>
    </w:p>
    <w:p>
      <w:r>
        <w:t>Al principio, le costó un poco recordar beber agua con frecuencia, pero pronto se convirtió en un hábito. María se dio cuenta de que, al beber un vaso de agua antes de cada comida, no solo se sentía más satisfecha, sino que también comenzó a notar cambios en su cuerpo. Al cabo de unas semanas, notó que sus antojos disminuían considerablemente. Se sentía más enérgica y, curiosamente, su peso comenzó a estabilizarse.</w:t>
      </w:r>
    </w:p>
    <w:p>
      <w:r>
        <w:t>Cuando se sentía tentada a comer algo poco saludable, a menudo se daba cuenta de que solo necesitaba un poco de agua. Este simple cambio en su rutina no solo la ayudó a perder peso, sino que también mejoró su bienestar general. María también incorporó frutas y verduras en su dieta, lo que le ayudó a mantener su hidratación y, al mismo tiempo, a nutrirse mejor. En lugar de optar por galletas o dulces, comenzó a disfrutar de snacks como zanahorias baby con hummus o un tazón de frutas variadas. Estos cambios no solo favorecieron su salud, sino que también le permitieron disfrutar de la comida de una manera más consciente y placentera.</w:t>
      </w:r>
    </w:p>
    <w:p>
      <w:r>
        <w:t>### Checklist de Acción: Pasos para Mejorar tu Hidratación</w:t>
      </w:r>
    </w:p>
    <w:p>
      <w:r>
        <w:t>1. **Establece un objetivo diario**: Comprométete a beber al menos 2 litros de agua al día. Puedes ajustar esta cifra según tus necesidades personales y estilo de vida. Considera llevar un registro para ver cómo te va durante la semana.</w:t>
      </w:r>
    </w:p>
    <w:p>
      <w:r>
        <w:t>2. **Utiliza un recordatorio**: Programa alarmas en tu teléfono para recordarte beber agua a intervalos regulares. Considera usar aplicaciones que te ayuden a monitorear tu ingesta de líquidos. Estas herramientas pueden ser muy útiles para mantenerte enfocado en tus metas.</w:t>
      </w:r>
    </w:p>
    <w:p>
      <w:r>
        <w:t>3. **Incorpora alimentos ricos en agua**: Asegúrate de incluir frutas y verduras hidratantes en tus comidas y snacks. Prepara recetas que resalten estos ingredientes, como ensaladas coloridas o batidos refrescantes. Experimenta con diferentes combinaciones para mantener la variedad y el interés en tu dieta.</w:t>
      </w:r>
    </w:p>
    <w:p>
      <w:r>
        <w:t>### La Relación entre Hidratación y Salud Mental</w:t>
      </w:r>
    </w:p>
    <w:p>
      <w:r>
        <w:t>Es importante destacar que la hidratación no solo tiene implicaciones físicas, sino que también juega un papel crucial en la salud mental. La deshidratación puede afectar el estado de ánimo y aumentar la percepción de estrés. Un estudio publicado en la revista “Frontiers in Human Neuroscience” encontró que incluso una leve deshidratación podía llevar a sentimientos de ansiedad y depresión en ciertos individuos.</w:t>
      </w:r>
    </w:p>
    <w:p>
      <w:r>
        <w:t>Esto se debe a que el cerebro humano está compuesto en gran parte por agua y, al igual que otros órganos del cuerpo, necesita estar bien hidratado para funcionar de manera óptima. La falta de agua puede afectar la producción de neurotransmisores, como la serotonina, que regula el estado de ánimo. Por lo tanto, mantener una adecuada hidratación no solo es vital para el cuerpo, sino también para mantener un equilibrio emocional y mental.</w:t>
      </w:r>
    </w:p>
    <w:p>
      <w:r>
        <w:t>Un ejemplo de esto es el caso de Laura, una joven profesional que, debido a su ajetreada agenda, descuidaba su hidratación. A menudo se sentía cansada y estresada. Después de un periodo de reflexión, decidió implementar una rutina de hidratación más consciente. Al hacerlo, no solo notó mejoras en su energía física, sino que también su estado de ánimo se estabilizó. Laura se dio cuenta de que, al estar hidratada, podía manejar mejor las tensiones del día a día.</w:t>
      </w:r>
    </w:p>
    <w:p>
      <w:r>
        <w:t>### Conclusión: La Hidratación como Parte de un Estilo de Vida Saludable</w:t>
      </w:r>
    </w:p>
    <w:p>
      <w:r>
        <w:t>La hidratación es una parte esencial de cualquier estrategia de pérdida de peso y bienestar. No solo ayuda a regular el hambre y a mejorar el rendimiento físico, sino que también contribuye a tu energía y concentración diarias. Al hacer de la hidratación una prioridad, no solo facilitarás tu camino hacia una vida más saludable, sino que también aprenderás a disfrutar más de la comida y de cada momento de tu día.</w:t>
      </w:r>
    </w:p>
    <w:p>
      <w:r>
        <w:t>**Practical Action: 3 Pasos para Mejorar tu Hidratación**</w:t>
      </w:r>
    </w:p>
    <w:p>
      <w:r>
        <w:t>1. **Comprométete a beber agua**: Anota tu objetivo de 2 litros diarios y hazlo un compromiso personal. Tal vez quieras escribirlo en un lugar visible para recordártelo.</w:t>
      </w:r>
    </w:p>
    <w:p>
      <w:r>
        <w:t>2. **Ten siempre agua a mano**: Lleva contigo una botella de agua y llénala varias veces al día. Puedes personalizar tu botella para hacerla más atractiva y motivadora.</w:t>
      </w:r>
    </w:p>
    <w:p>
      <w:r>
        <w:t>3. **Haz un seguimiento de tu ingesta**: Utiliza una aplicación o una libreta para registrar cuánta agua bebes cada día y ajusta según sea necesario. Esto te ayudará a ser más consciente de tus hábitos y a realizar los cambios necesarios para mejorar tu hidratación.</w:t>
      </w:r>
    </w:p>
    <w:p>
      <w:r>
        <w:t>Este enfoque te ayudará a mantenerte hidratado, a mejorar tu salud y a disfrutar de un estilo de vida lleno de energía y bienestar. Con cada sorbo de agua, no solo estarás alimentando tu cuerpo, sino también tu mente, creando un ciclo positivo que te llevará hacia tus metas de salud y nutrición. La hidratación es, sin duda, un aliado poderoso en el viaje hacia una vida más saludable y equilibrada.</w:t>
      </w:r>
    </w:p>
    <w:p>
      <w:pPr>
        <w:pStyle w:val="Heading1"/>
      </w:pPr>
      <w:r>
        <w:t>Chapter 6: Estrategias para Comer Fuera de Casa</w:t>
      </w:r>
    </w:p>
    <w:p>
      <w:r>
        <w:t>## Estrategias para Comer Fuera de Casa</w:t>
      </w:r>
    </w:p>
    <w:p>
      <w:r>
        <w:t>Comer fuera de casa puede ser una experiencia increíblemente placentera y enriquecedora. Sin embargo, también puede presentar desafíos, especialmente si estás tratando de perder peso y mantener un estilo de vida saludable. La buena noticia es que con un poco de planificación y estrategia, puedes disfrutar de una comida deliciosa sin tener que sacrificar tus objetivos de salud. En este capítulo, exploraremos diversas estrategias para hacer elecciones inteligentes cuando comes fuera, asegurándote de que cada salida sea una celebración de la buena comida y el bienestar.</w:t>
      </w:r>
    </w:p>
    <w:p>
      <w:r>
        <w:t>### Conoce el Menú Antes de Ir</w:t>
      </w:r>
    </w:p>
    <w:p>
      <w:r>
        <w:t>La preparación es un factor crucial para disfrutar de una experiencia gastronómica saludable. Conocer el menú antes de tu visita te permitirá tomar decisiones informadas y evitar elecciones impulsivas que pueden comprometer tus metas.</w:t>
      </w:r>
    </w:p>
    <w:p>
      <w:r>
        <w:t>#### Investigación del Menú</w:t>
      </w:r>
    </w:p>
    <w:p>
      <w:r>
        <w:t>La mayoría de los restaurantes hoy en día tienen sus menús disponibles en línea. Tomarte el tiempo de revisarlos antes de salir puede proporcionarte una ventaja significativa. Al hacerlo, podrás identificar opciones que sean más saludables y que se alineen con tus objetivos de nutrición. Por ejemplo, si decides visitar un restaurante de comida italiana, es probable que encuentres platos de pasta, pizzas y ensaladas. Sin embargo, al revisar el menú, podrías descubrir que ofrecen una opción de pasta integral con verduras asadas o una pizza con masa delgada y ingredientes frescos, lo que te permitirá hacer una elección más saludable.</w:t>
      </w:r>
    </w:p>
    <w:p>
      <w:r>
        <w:t>Además, preparar algunas preguntas sobre el menú también puede ayudarte. Por ejemplo, si no estás seguro de cómo se prepara un plato en particular, no dudes en preguntar. Esto no solo te dará más información, sino que también te permitirá tomar decisiones más conscientes.</w:t>
      </w:r>
    </w:p>
    <w:p>
      <w:r>
        <w:t>#### Ejemplo de Planificación</w:t>
      </w:r>
    </w:p>
    <w:p>
      <w:r>
        <w:t>Supongamos que planeas salir a cenar a un restaurante mexicano. Al revisar el menú en línea, encuentras que ofrecen tacos de pescado a la parrilla, ceviche y ensaladas frescas. En lugar de optar por los nachos o las quesadillas tradicionales, puedes decidir pedir los tacos de pescado y una ensalada, lo que te permitirá disfrutar de los sabores mexicanos sin excederte en calorías. Este tipo de planificación no solo te ayuda a mantenerte en el camino correcto, sino que también te da la confianza necesaria para disfrutar de la experiencia culinaria.</w:t>
      </w:r>
    </w:p>
    <w:p>
      <w:r>
        <w:t>### Haz Elecciones Inteligentes</w:t>
      </w:r>
    </w:p>
    <w:p>
      <w:r>
        <w:t>Una vez que estés en el restaurante, las decisiones que tomes son fundamentales. Muchos menús incluyen opciones saludables, pero a veces estas están ocultas entre platos más calóricos. Aquí hay algunas estrategias para hacer elecciones inteligentes:</w:t>
      </w:r>
    </w:p>
    <w:p>
      <w:r>
        <w:t>#### Palabras Clave a Buscar</w:t>
      </w:r>
    </w:p>
    <w:p>
      <w:r>
        <w:t>Cuando examines el menú, presta atención a las palabras que describen la preparación de los alimentos. Términos como “asado”, “al horno”, “vapor” o “salteado” generalmente indican que el plato será más saludable en comparación con aquellos que están fritos o empanizados. Por ejemplo, al visitar un restaurante mediterráneo, podrías encontrar opciones como brochetas de cordero a la parrilla o un filete de salmón al horno con hierbas. Estas opciones suelen estar llenas de sabor y son más nutritivas.</w:t>
      </w:r>
    </w:p>
    <w:p>
      <w:r>
        <w:t>Otra estrategia es optar por las opciones de “entrada” o “tapas” en lugar de los platos principales. Estas porciones más pequeñas te permiten disfrutar de una variedad de sabores sin consumir una gran cantidad de calorías. Al elegir varias entradas, puedes crear una comida equilibrada y variada.</w:t>
      </w:r>
    </w:p>
    <w:p>
      <w:r>
        <w:t>#### Preguntas que Puedes Hacer</w:t>
      </w:r>
    </w:p>
    <w:p>
      <w:r>
        <w:t>No dudes en hacer preguntas a tu mesero. Pregunta sobre los ingredientes de un plato o si se puede modificar una preparación. Por ejemplo, si estás interesado en un plato de pasta que parece delicioso pero tiene una salsa pesada, pregunta si es posible pedir la salsa al lado o si ofrecen una versión más ligera. Muchos restaurantes están dispuestos a personalizar sus platos para satisfacer las necesidades de sus clientes, y esto puede ser una excelente manera de disfrutar de una comida sabrosa mientras te mantienes dentro de tus límites calóricos.</w:t>
      </w:r>
    </w:p>
    <w:p>
      <w:r>
        <w:t>### Controla las Porciones</w:t>
      </w:r>
    </w:p>
    <w:p>
      <w:r>
        <w:t>El control de porciones es una de las áreas más críticas cuando se trata de comer fuera de casa. A menudo, los restaurantes sirven porciones que son mucho más grandes de lo que realmente necesitamos. Aquí hay varias estrategias para ayudarte a manejar las porciones de manera efectiva:</w:t>
      </w:r>
    </w:p>
    <w:p>
      <w:r>
        <w:t>#### Comparte los Platos</w:t>
      </w:r>
    </w:p>
    <w:p>
      <w:r>
        <w:t>Compartir platos es una estrategia poderosa. Si estás cenando con amigos o familiares, sugiere pedir varios platos para compartir. Esto no solo hace que la comida sea más social, sino que también te permite probar diferentes opciones sin sentirte abrumado por una porción grande. Por ejemplo, en un restaurante chino, podrías pedir un plato de tofu al estilo Szechuan, un plato de verduras salteadas y un arroz integral para compartir. De esta manera, disfrutas de una variedad de sabores sin consumir una cantidad excesiva de calorías.</w:t>
      </w:r>
    </w:p>
    <w:p>
      <w:r>
        <w:t>#### Pide una Caja para Llevar</w:t>
      </w:r>
    </w:p>
    <w:p>
      <w:r>
        <w:t>Si eliges un plato principal que parece demasiado grande, no dudes en pedir una caja para llevar desde el principio. Divide tu comida en porciones adecuadas y guarda el resto para más tarde. Esto no solo te permitirá disfrutar de tu platillo en otra ocasión, sino que también evitarás la tentación de seguir comiendo cuando ya estés satisfecho. Además, esto puede ser una excelente manera de maximizar el valor de tu comida al tener un almuerzo listo para el día siguiente.</w:t>
      </w:r>
    </w:p>
    <w:p>
      <w:r>
        <w:t>#### Escucha a Tu Cuerpo</w:t>
      </w:r>
    </w:p>
    <w:p>
      <w:r>
        <w:t>Prestar atención a las señales de hambre y saciedad de tu cuerpo es crucial. Tómate tu tiempo para comer y disfruta de cada bocado. Si sientes que has comido suficiente, no te sientas obligado a terminar todo lo que hay en el plato. En lugar de eso, considera guardar el resto para llevar a casa. Este enfoque no solo ayuda a controlar las porciones, sino que también fomenta una relación más saludable con la comida.</w:t>
      </w:r>
    </w:p>
    <w:p>
      <w:r>
        <w:t>### Elige Opciones Saludables en el Bar</w:t>
      </w:r>
    </w:p>
    <w:p>
      <w:r>
        <w:t>Los bares y pubs pueden ser un desafío a la hora de hacer elecciones saludables, ya que las opciones de comida suelen estar limitadas a frituras y snacks. Sin embargo, esto no significa que debas renunciar a tus objetivos de salud. Aquí hay algunas estrategias para disfrutar de una noche en el bar sin comprometer tu bienestar:</w:t>
      </w:r>
    </w:p>
    <w:p>
      <w:r>
        <w:t>#### Opta por Entrantes Saludables</w:t>
      </w:r>
    </w:p>
    <w:p>
      <w:r>
        <w:t>Si te encuentras en un bar, busca opciones de entradas más saludables. Muchos bares ofrecen alternativas como hummus con vegetales, nachos de maíz con guacamole o alitas de pollo al horno. Estos platos, aunque pueden parecer simples, son una excelente manera de disfrutar de un aperitivo sin caer en la trampa de las frituras. Un ejemplo es un bar en Valencia que ha optado por ofrecer un menú más saludable, incluyendo opciones como ensaladas de quinoa, tacos de lechuga y palitos de zanahoria con salsa de yogur. Estas opciones no solo son deliciosas, sino que también son más adecuadas para quienes buscan cuidar su alimentación.</w:t>
      </w:r>
    </w:p>
    <w:p>
      <w:r>
        <w:t>#### Controla el Consumo de Alcohol</w:t>
      </w:r>
    </w:p>
    <w:p>
      <w:r>
        <w:t>El alcohol puede ser una trampa calórica. Si decides disfrutar de una bebida, elige opciones más ligeras como vino, cerveza clara o cócteles que no contengan azúcares añadidos. Además, considera alternar entre una bebida alcohólica y un vaso de agua. Esto no solo te ayudará a mantenerte hidratado, sino que también reducirá la cantidad total de calorías que consumes durante la noche.</w:t>
      </w:r>
    </w:p>
    <w:p>
      <w:r>
        <w:t>### Mantén la Hidratación en Mente</w:t>
      </w:r>
    </w:p>
    <w:p>
      <w:r>
        <w:t>La hidratación es fundamental, especialmente cuando comes fuera de casa. Muchas veces, la combinación de alcohol y alimentos salados puede llevar a la deshidratación, lo que puede afectar tu bienestar general y tus decisiones alimenticias. Aquí hay algunas maneras de asegurarte de que te mantienes hidratado:</w:t>
      </w:r>
    </w:p>
    <w:p>
      <w:r>
        <w:t>#### Lleva Agua Contigo</w:t>
      </w:r>
    </w:p>
    <w:p>
      <w:r>
        <w:t>Si sabes que vas a cenar en un lugar donde podría ser difícil encontrar agua, lleva tu propia botella. Esto no solo te asegura que tendrás acceso a agua, sino que también te recordará la importancia de mantenerte hidratado. Puedes rellenar tu botella en casa antes de salir y llevarla contigo. A lo largo de la noche, recuerda beber agua entre cada bebida alcohólica o plato que consumas. Esto te ayudará a mantenerte enérgico y evitará que confundas la sed con hambre.</w:t>
      </w:r>
    </w:p>
    <w:p>
      <w:r>
        <w:t>#### Opta por Bebidas Sin Calorías</w:t>
      </w:r>
    </w:p>
    <w:p>
      <w:r>
        <w:t>Si no deseas agua, considera opciones como agua con gas con un trozo de limón o té helado sin azúcar. Muchos restaurantes ofrecen estas alternativas, y son una excelente manera de disfrutar de una bebida refrescante sin añadir calorías vacías a tu dieta. Además, esto puede ser una excelente manera de hacer que la comida sea más placentera.</w:t>
      </w:r>
    </w:p>
    <w:p>
      <w:r>
        <w:t>### Ejemplo Local: La Evolución de la Comida Fuera de Casa</w:t>
      </w:r>
    </w:p>
    <w:p>
      <w:r>
        <w:t>En los últimos años, hemos visto un cambio significativo en la oferta de restaurantes, especialmente en ciudades como Madrid y Barcelona. Cada vez más, los chefs están adoptando un enfoque más saludable en la creación de sus menús. Un ejemplo notable es la creciente popularidad de los restaurantes de cocina saludable, como los que se especializan en platos vegetarianos y veganos.</w:t>
      </w:r>
    </w:p>
    <w:p>
      <w:r>
        <w:t>Un caso particular es el restaurante “La Báscula” en Madrid, que ha ganado reconocimiento por su enfoque en la comida equilibrada y nutritiva. Ofrecen una variedad de platos que están diseñados no solo para ser sabrosos, sino también para ser bajos en calorías y ricos en nutrientes. Además, utilizan ingredientes locales y de temporada, lo que no solo promueve una alimentación saludable, sino que también apoya a los agricultores locales. Este tipo de enfoque ha llevado a un aumento en la demanda de opciones más saludables en menús de restaurantes tradicionales, lo que significa que ahora es más fácil que nunca encontrar opciones que se alineen con tus objetivos de salud.</w:t>
      </w:r>
    </w:p>
    <w:p>
      <w:r>
        <w:t>### Checklist de Acción: Tres Pasos Concretos</w:t>
      </w:r>
    </w:p>
    <w:p>
      <w:r>
        <w:t>1. **Investiga el menú**: Antes de salir, revisa el menú en línea y selecciona al menos dos opciones saludables que te gustaría pedir. Si no está disponible, no dudes en hacer preguntas por teléfono.</w:t>
      </w:r>
    </w:p>
    <w:p>
      <w:r>
        <w:t>2. **Practica el control de porciones**: Si es posible, comparte platos o pide una caja para llevar desde el principio para evitar el exceso.</w:t>
      </w:r>
    </w:p>
    <w:p>
      <w:r>
        <w:t>3. **Mantén la hidratación**: Lleva contigo una botella de agua y asegúrate de beberla a lo largo de la noche para mantenerte hidratado.</w:t>
      </w:r>
    </w:p>
    <w:p>
      <w:r>
        <w:t>### Acción Práctica</w:t>
      </w:r>
    </w:p>
    <w:p>
      <w:r>
        <w:t>Para poner en práctica lo aprendido, aquí tienes tres pasos sencillos que puedes seguir la próxima vez que salgas a comer:</w:t>
      </w:r>
    </w:p>
    <w:p>
      <w:r>
        <w:t>1. **Revisa el menú en línea antes de tu salida**: Tómate unos minutos para elegir opciones saludables que se alineen con tus objetivos.</w:t>
      </w:r>
    </w:p>
    <w:p>
      <w:r>
        <w:t>2. **Practica el compartir**: Al salir con amigos, decide compartir platos para disfrutar de una variedad de sabores sin excederte.</w:t>
      </w:r>
    </w:p>
    <w:p>
      <w:r>
        <w:t>3. **Hidrátate adecuadamente**: Lleva una botella de agua contigo y asegúrate de beberla a lo largo de la noche para mantenerte hidratado.</w:t>
      </w:r>
    </w:p>
    <w:p>
      <w:r>
        <w:t>Implementar estas estrategias no solo te permitirá disfrutar de la comida fuera de casa, sino que también te acercará a tus metas de salud y bienestar. Al final del día, se trata de encontrar el equilibrio y disfrutar de cada comida sin culpabilidad. Recuerda que la clave está en hacer elecciones conscientes y disfrutar de la experiencia culinaria en su totalidad. Con un poco de preparación y atención a tus elecciones, puedes disfrutar de cada salida gastronómica mientras avanzas en tu camino hacia una vida más saludable.</w:t>
      </w:r>
    </w:p>
    <w:p>
      <w:pPr>
        <w:pStyle w:val="Heading1"/>
      </w:pPr>
      <w:r>
        <w:t>Chapter 7: Recetas Deliciosas y Saludables</w:t>
      </w:r>
    </w:p>
    <w:p>
      <w:r>
        <w:t># Recetas Deliciosas y Saludables</w:t>
      </w:r>
    </w:p>
    <w:p>
      <w:r>
        <w:t>La alimentación saludable no tiene que ser una batalla constante entre el placer y la nutrición. Al contrario, se trata de descubrir cómo disfrutar de la comida sin sentir culpa, y eso es precisamente lo que buscamos con la nutrición inteligente. Este capítulo está dedicado a ofrecerte recetas que no solo son saludables, sino que también son una delicia para el paladar. La idea es demostrar que, al hacer elecciones conscientes, puedes perder peso y disfrutar cada bocado. A lo largo de este capítulo, exploraremos una variedad de recetas en distintas categorías: ensaladas, platos principales, snacks y postres, cada uno diseñado para satisfacer tus antojos y tus necesidades nutricionales.</w:t>
      </w:r>
    </w:p>
    <w:p>
      <w:r>
        <w:t>## Ensaladas Creativas: Más que solo lechuga</w:t>
      </w:r>
    </w:p>
    <w:p>
      <w:r>
        <w:t>Las ensaladas son un lienzo en blanco donde puedes plasmar tu creatividad culinaria. A menudo, se piensa que una ensalada es solo un conjunto de hojas verdes, pero en realidad, hay una infinidad de combinaciones que pueden resultar en platos vibrantes y llenos de sabor. Además, las ensaladas son una excelente forma de consumir una gran cantidad de vegetales, lo que es crucial para una dieta equilibrada. Incluir diferentes colores y texturas no solo es visualmente atractivo, sino que también maximiza el aporte nutricional.</w:t>
      </w:r>
    </w:p>
    <w:p>
      <w:r>
        <w:t>### Ensalada de Quinoa y Frutas: Una explosión de sabores</w:t>
      </w:r>
    </w:p>
    <w:p>
      <w:r>
        <w:t>La quinoa es un pseudocereal que ha ganado popularidad en los últimos años, y no es por casualidad. Es un ingrediente versátil y está lleno de proteínas y fibra. En esta ensalada, la quinoa se combina con frutas frescas, creando un plato refrescante que es perfecto para un almuerzo ligero o una cena rápida. Además, al añadir frutas, no solo obtienes un sabor dulce y fresco, sino también una buena dosis de vitaminas y antioxidantes.</w:t>
      </w:r>
    </w:p>
    <w:p>
      <w:r>
        <w:t>#### Ingredientes:</w:t>
      </w:r>
    </w:p>
    <w:p>
      <w:r>
        <w:t>- 1 taza de quinoa cocida</w:t>
        <w:br/>
        <w:t>- 1/2 taza de fresas cortadas en rodajas</w:t>
        <w:br/>
        <w:t>- 1/2 taza de arándanos</w:t>
        <w:br/>
        <w:t>- 1/4 de taza de nueces picadas</w:t>
        <w:br/>
        <w:t>- Un puñado de espinacas frescas</w:t>
        <w:br/>
        <w:t>- Jugo de 1 limón</w:t>
        <w:br/>
        <w:t>- 2 cucharadas de miel</w:t>
        <w:br/>
        <w:t>- Sal y pimienta al gusto</w:t>
      </w:r>
    </w:p>
    <w:p>
      <w:r>
        <w:t>#### Preparación:</w:t>
      </w:r>
    </w:p>
    <w:p>
      <w:r>
        <w:t>1. Cocina la quinoa según las instrucciones del paquete. Una vez cocida, déjala enfriar.</w:t>
        <w:br/>
        <w:t>2. En un bol grande, mezcla la quinoa con las fresas, arándanos y nueces.</w:t>
        <w:br/>
        <w:t>3. Agrega las espinacas y mezcla bien.</w:t>
        <w:br/>
        <w:t>4. En un tazón pequeño, combina el jugo de limón, miel, sal y pimienta. Vierte el aderezo sobre la ensalada y mezcla suavemente.</w:t>
      </w:r>
    </w:p>
    <w:p>
      <w:r>
        <w:t>Esta ensalada no solo es un festín visual, sino que también es rica en antioxidantes y grasas saludables, gracias a las nueces. Puedes experimentar con diferentes frutas de temporada para darle un toque personal y variar los sabores. Por ejemplo, en lugar de fresas, podrías usar mango o kiwi, que también aportarán un dulzor natural.</w:t>
      </w:r>
    </w:p>
    <w:p>
      <w:r>
        <w:t>### Ensalada de Garbanzos y Aguacate: Un plato lleno de proteínas</w:t>
      </w:r>
    </w:p>
    <w:p>
      <w:r>
        <w:t>Los garbanzos son una fuente de proteína vegetal que puede satisfacer tu hambre y aportar una gran cantidad de nutrientes a tu dieta. Esta ensalada combina garbanzos con aguacate, creando un plato cremoso y delicioso que puede servirse como plato principal o acompañamiento. La combinación de grasas saludables del aguacate y la proteína de los garbanzos te mantendrá saciado durante más tiempo.</w:t>
      </w:r>
    </w:p>
    <w:p>
      <w:r>
        <w:t>#### Ingredientes:</w:t>
      </w:r>
    </w:p>
    <w:p>
      <w:r>
        <w:t>- 1 lata de garbanzos, enjuagados y escurridos</w:t>
        <w:br/>
        <w:t>- 1 aguacate maduro, cortado en cubos</w:t>
        <w:br/>
        <w:t>- 1/2 cebolla morada, picada finamente</w:t>
        <w:br/>
        <w:t>- 1 tomate, cortado en cubos</w:t>
        <w:br/>
        <w:t>- Cilantro fresco al gusto</w:t>
        <w:br/>
        <w:t>- Jugo de 1 lima</w:t>
        <w:br/>
        <w:t>- Sal y pimienta al gusto</w:t>
      </w:r>
    </w:p>
    <w:p>
      <w:r>
        <w:t>#### Preparación:</w:t>
      </w:r>
    </w:p>
    <w:p>
      <w:r>
        <w:t>1. En un bol grande, mezcla los garbanzos, aguacate, cebolla, tomate y cilantro.</w:t>
        <w:br/>
        <w:t>2. Agrega el jugo de lima, sal y pimienta al gusto.</w:t>
        <w:br/>
        <w:t>3. Mezcla suavemente para evitar que el aguacate se deshaga.</w:t>
      </w:r>
    </w:p>
    <w:p>
      <w:r>
        <w:t>Esta ensalada es perfecta para esos días en los que necesitas un impulso de energía. Los garbanzos y el aguacate te mantendrán satisfecho durante horas. Además, esta receta es ideal para llevar al trabajo o a un picnic, ya que se conserva bien y se puede servir fría.</w:t>
      </w:r>
    </w:p>
    <w:p>
      <w:r>
        <w:t>## Platos Principales: Sabores que Satisfacen</w:t>
      </w:r>
    </w:p>
    <w:p>
      <w:r>
        <w:t>Cuando se trata de platos principales, la variedad y la creatividad son clave. Aquí, puedes jugar con diferentes técnicas de cocción y especias para transformar ingredientes simples en comidas extraordinarias. Lo más importante es elegir ingredientes frescos y de calidad que te nutran y te hagan sentir bien. Un buen plato principal no sólo debe ser nutritivo, sino también un deleite para los sentidos.</w:t>
      </w:r>
    </w:p>
    <w:p>
      <w:r>
        <w:t>### Salmón a la Parrilla con Salsa de Mango: Un toque tropical</w:t>
      </w:r>
    </w:p>
    <w:p>
      <w:r>
        <w:t>El salmón es conocido por su alto contenido en ácidos grasos omega-3, que son esenciales para la salud cardiovascular. Cuando se combina con una salsa fresca de mango, obtienes un plato que no solo es nutritivo, sino también lleno de sabor. Esta combinación es ideal para los días calurosos de verano, cuando se desea algo ligero pero satisfactorio.</w:t>
      </w:r>
    </w:p>
    <w:p>
      <w:r>
        <w:t>#### Ingredientes:</w:t>
      </w:r>
    </w:p>
    <w:p>
      <w:r>
        <w:t>- 2 filetes de salmón</w:t>
        <w:br/>
        <w:t>- 1 mango maduro, cortado en cubos</w:t>
        <w:br/>
        <w:t>- 1/2 cebolla morada, picada</w:t>
        <w:br/>
        <w:t>- Jugo de 1 limón</w:t>
        <w:br/>
        <w:t>- Cilantro fresco al gusto</w:t>
        <w:br/>
        <w:t>- Sal y pimienta al gusto</w:t>
      </w:r>
    </w:p>
    <w:p>
      <w:r>
        <w:t>#### Preparación:</w:t>
      </w:r>
    </w:p>
    <w:p>
      <w:r>
        <w:t>1. Marinada: En un bol, mezcla el salmón con sal, pimienta y un poco de jugo de limón. Deja marinar durante 15 minutos.</w:t>
        <w:br/>
        <w:t>2. Salsa: En otro bol, combina el mango, la cebolla, el cilantro, el jugo de limón, sal y pimienta. Reserva.</w:t>
        <w:br/>
        <w:t>3. Cocina el salmón a la parrilla durante aproximadamente 5-7 minutos por cada lado o hasta que esté cocido a tu gusto.</w:t>
        <w:br/>
        <w:t>4. Sirve el salmón caliente, cubierto con la salsa de mango.</w:t>
      </w:r>
    </w:p>
    <w:p>
      <w:r>
        <w:t>Este plato es ideal para una cena elegante, pero también es lo suficientemente sencillo como para hacerlo en un día ajetreado. Los sabores tropicales del mango complementan perfectamente la riqueza del salmón. Además, puedes acompañarlo con una guarnición de arroz integral o una porción de verduras al vapor para completar la comida.</w:t>
      </w:r>
    </w:p>
    <w:p>
      <w:r>
        <w:t>### Pollo al Limón con Verduras Asadas: Color y nutrición en el plato</w:t>
      </w:r>
    </w:p>
    <w:p>
      <w:r>
        <w:t>El pollo es una excelente fuente de proteína magra y, cuando se cocina correctamente, puede ser increíblemente jugoso y sabroso. Acompañado de verduras asadas, se convierte en una opción nutritiva y colorida. Las verduras asadas no solo añaden sabor, sino que también son una excelente forma de incluir más fibra y nutrientes en tu dieta.</w:t>
      </w:r>
    </w:p>
    <w:p>
      <w:r>
        <w:t>#### Ingredientes:</w:t>
      </w:r>
    </w:p>
    <w:p>
      <w:r>
        <w:t>- 2 pechugas de pollo</w:t>
        <w:br/>
        <w:t>- 1 limón (su jugo y ralladura)</w:t>
        <w:br/>
        <w:t>- 1 zucchini, cortado en rodajas</w:t>
        <w:br/>
        <w:t>- 1 pimiento rojo, cortado en tiras</w:t>
        <w:br/>
        <w:t>- 1 taza de brócoli</w:t>
        <w:br/>
        <w:t>- Aceite de oliva, sal y pimienta al gusto</w:t>
      </w:r>
    </w:p>
    <w:p>
      <w:r>
        <w:t>#### Preparación:</w:t>
      </w:r>
    </w:p>
    <w:p>
      <w:r>
        <w:t>1. Marinada: Mezcla el jugo y la ralladura de limón con aceite de oliva, sal y pimienta. Marina las pechugas de pollo en esta mezcla durante al menos 30 minutos.</w:t>
        <w:br/>
        <w:t>2. Precalienta el horno a 200°C. En una bandeja para hornear, coloca las verduras y rocía con aceite de oliva, sal y pimienta. Asa las verduras durante 20 minutos.</w:t>
        <w:br/>
        <w:t>3. Cocina el pollo en una sartén a fuego medio durante 6-8 minutos por cada lado, o hasta que esté bien cocido.</w:t>
        <w:br/>
        <w:t>4. Sirve el pollo junto con las verduras asadas.</w:t>
      </w:r>
    </w:p>
    <w:p>
      <w:r>
        <w:t>Este plato es perfecto para una comida familiar, y puedes variar las verduras según la temporada. Por ejemplo, puedes añadir zanahorias, coliflor o espárragos, dependiendo de lo que tengas a mano. Además, es fácil de preparar en lotes, lo que lo convierte en una excelente opción para las comidas de la semana.</w:t>
      </w:r>
    </w:p>
    <w:p>
      <w:r>
        <w:t>## Snacks Saludables: La Clave para No Pasar Hambre</w:t>
      </w:r>
    </w:p>
    <w:p>
      <w:r>
        <w:t>Los snacks son fundamentales para mantener tus niveles de energía y evitar que te sientas demasiado hambriento entre comidas. Preparar snacks saludables no solo es fácil, sino que también te permite controlar lo que comes y hacer elecciones más nutritivas. Los snacks bien pensados pueden ser una herramienta poderosa para ayudarte a mantener el rumbo en tu viaje hacia la salud.</w:t>
      </w:r>
    </w:p>
    <w:p>
      <w:r>
        <w:t>### Hummus de Remolacha: Un dip lleno de color y sabor</w:t>
      </w:r>
    </w:p>
    <w:p>
      <w:r>
        <w:t>El hummus es un aperitivo clásico que se puede personalizar de muchas maneras. En esta versión, la remolacha le da un color vibrante y un sabor ligeramente dulce. Este dip no solo es atractivo a la vista, sino que también es rico en nutrientes, gracias a los beneficios de los garbanzos y la remolacha.</w:t>
      </w:r>
    </w:p>
    <w:p>
      <w:r>
        <w:t>#### Ingredientes:</w:t>
      </w:r>
    </w:p>
    <w:p>
      <w:r>
        <w:t>- 1 lata de garbanzos, enjuagados y escurridos</w:t>
        <w:br/>
        <w:t>- 1 remolacha cocida</w:t>
        <w:br/>
        <w:t>- 2 cucharadas de tahini</w:t>
        <w:br/>
        <w:t>- Jugo de 1 limón</w:t>
        <w:br/>
        <w:t>- 1 diente de ajo</w:t>
        <w:br/>
        <w:t>- Sal y pimienta al gusto</w:t>
      </w:r>
    </w:p>
    <w:p>
      <w:r>
        <w:t>#### Preparación:</w:t>
      </w:r>
    </w:p>
    <w:p>
      <w:r>
        <w:t>1. En un procesador de alimentos, combina todos los ingredientes y mezcla hasta obtener una textura suave.</w:t>
        <w:br/>
        <w:t>2. Ajusta la sal y la pimienta al gusto.</w:t>
        <w:br/>
        <w:t>3. Sirve con palitos de verduras o galletas integrales.</w:t>
      </w:r>
    </w:p>
    <w:p>
      <w:r>
        <w:t>Este hummus no solo es delicioso, sino que también es rico en fibra y proteínas, lo que lo convierte en un snack saciante y nutritivo. Puedes experimentar con diferentes ingredientes, como especias o hierbas frescas, para darle un toque diferente cada vez que lo prepares.</w:t>
      </w:r>
    </w:p>
    <w:p>
      <w:r>
        <w:t>### Yogur Griego con Frutos Rojos y Nueces: Un snack dulce y nutritivo</w:t>
      </w:r>
    </w:p>
    <w:p>
      <w:r>
        <w:t>Si buscas una opción de snack que sea dulce y saludable, el yogur griego con frutos rojos y nueces es una excelente elección. Este snack es rico en proteínas y antioxidantes, ideal para recargar energías. Además, el yogur griego aporta probióticos, que son beneficiosos para la salud intestinal.</w:t>
      </w:r>
    </w:p>
    <w:p>
      <w:r>
        <w:t>#### Ingredientes:</w:t>
      </w:r>
    </w:p>
    <w:p>
      <w:r>
        <w:t>- 1 taza de yogur griego natural</w:t>
        <w:br/>
        <w:t>- 1/2 taza de frutos rojos (fresas, arándanos, frambuesas)</w:t>
        <w:br/>
        <w:t>- 2 cucharadas de nueces picadas</w:t>
        <w:br/>
        <w:t>- Miel al gusto (opcional)</w:t>
      </w:r>
    </w:p>
    <w:p>
      <w:r>
        <w:t>#### Preparación:</w:t>
      </w:r>
    </w:p>
    <w:p>
      <w:r>
        <w:t>1. En un bol, coloca el yogur griego y agrega los frutos rojos y las nueces.</w:t>
        <w:br/>
        <w:t>2. Si deseas un toque de dulzura, añade un poco de miel.</w:t>
        <w:br/>
        <w:t>3. Mezcla suavemente y disfruta.</w:t>
      </w:r>
    </w:p>
    <w:p>
      <w:r>
        <w:t>Este snack es perfecto para un desayuno rápido o una merienda a media tarde. Además, puedes experimentar con diferentes frutas o incluso añadir semillas para variar la textura. Si prefieres un sabor más exótico, prueba con mango o kiwi, que también combinan perfectamente con el yogur.</w:t>
      </w:r>
    </w:p>
    <w:p>
      <w:r>
        <w:t>## Postres Saludables: Satisfaciendo el Anhelo de Dulce</w:t>
      </w:r>
    </w:p>
    <w:p>
      <w:r>
        <w:t>La idea de que un postre saludable no puede ser delicioso es un mito que debemos dejar atrás. Con un poco de creatividad, es posible disfrutar de dulces que son tanto sabrosos como nutritivos. Aquí, exploramos algunas opciones que te permitirán satisfacer tus antojos sin comprometer tus objetivos de salud. Los postres saludables pueden ser una forma estupenda de finalizar una comida y, al mismo tiempo, cuidar de tu bienestar.</w:t>
      </w:r>
    </w:p>
    <w:p>
      <w:r>
        <w:t>### Galletas de Avena y Plátano: Un snack dulce y fácil de hacer</w:t>
      </w:r>
    </w:p>
    <w:p>
      <w:r>
        <w:t>Estas galletas son fáciles de hacer y son una excelente opción para un postre o merienda. La combinación de avena y plátano proporciona una buena cantidad de fibra y energía. Además, estas galletas no requieren azúcar añadida, ya que el plátano aporta la dulzura natural que necesitas.</w:t>
      </w:r>
    </w:p>
    <w:p>
      <w:r>
        <w:t>#### Ingredientes:</w:t>
      </w:r>
    </w:p>
    <w:p>
      <w:r>
        <w:t>- 2 plátanos maduros</w:t>
        <w:br/>
        <w:t>- 1 taza de avena</w:t>
        <w:br/>
        <w:t>- 1/2 taza de chispas de chocolate negro (opcional)</w:t>
      </w:r>
    </w:p>
    <w:p>
      <w:r>
        <w:t>#### Preparación:</w:t>
      </w:r>
    </w:p>
    <w:p>
      <w:r>
        <w:t>1. Precalienta el horno a 180°C.</w:t>
        <w:br/>
        <w:t>2. En un bol, aplasta los plátanos y mezcla con la avena. Si deseas, añade las chispas de chocolate.</w:t>
        <w:br/>
        <w:t>3. Forma pequeñas bolitas con la mezcla y colócalas en una bandeja para hornear.</w:t>
        <w:br/>
        <w:t>4. Hornea durante 15 minutos hasta que estén doradas.</w:t>
      </w:r>
    </w:p>
    <w:p>
      <w:r>
        <w:t>Estas galletas son perfectas para llevar contigo y son una opción saludable para satisfacer tu anhelo de dulce. Además, puedes personalizarlas añadiendo frutos secos, coco rallado o canela, según tus preferencias.</w:t>
      </w:r>
    </w:p>
    <w:p>
      <w:r>
        <w:t>### Mousse de Chocolate Saludable: Un deleite cremoso</w:t>
      </w:r>
    </w:p>
    <w:p>
      <w:r>
        <w:t>Este mousse de chocolate es una opción deliciosa y rica en nutrientes. Utiliza aguacate como base, lo que le da una textura cremosa y un sabor sorprendente. Al utilizar aguacate, no solo obtienes un dulce delicioso, sino también grasas saludables que son beneficiosas para tu cuerpo.</w:t>
      </w:r>
    </w:p>
    <w:p>
      <w:r>
        <w:t>#### Ingredientes:</w:t>
      </w:r>
    </w:p>
    <w:p>
      <w:r>
        <w:t>- 2 aguacates maduros</w:t>
        <w:br/>
        <w:t>- 1/2 taza de cacao en polvo</w:t>
        <w:br/>
        <w:t>- 1/4 de taza de miel o sirope de agave</w:t>
        <w:br/>
        <w:t>- 1 cucharadita de extracto de vainilla</w:t>
      </w:r>
    </w:p>
    <w:p>
      <w:r>
        <w:t>#### Preparación:</w:t>
      </w:r>
    </w:p>
    <w:p>
      <w:r>
        <w:t>1. En un procesador de alimentos, mezcla todos los ingredientes hasta que estén suaves y cremosos.</w:t>
        <w:br/>
        <w:t>2. Refrigera durante al menos 30 minutos antes de servir.</w:t>
        <w:br/>
        <w:t>3. Decora con frutas frescas o nueces si lo deseas.</w:t>
      </w:r>
    </w:p>
    <w:p>
      <w:r>
        <w:t>Este mousse es ideal para una cena especial o simplemente para disfrutar en casa cuando te apetezca un dulce. La combinación de aguacate y cacao es rica en grasas saludables y antioxidantes, lo que lo convierte en un postre que no solo satisface el paladar, sino que también nutre el cuerpo. Además, puedes prepararlo con anticipación y tener un postre saludable listo para impresionar a tus invitados.</w:t>
      </w:r>
    </w:p>
    <w:p>
      <w:r>
        <w:t>## Acciones Concretas para Integrar la Nutrición Inteligente</w:t>
      </w:r>
    </w:p>
    <w:p>
      <w:r>
        <w:t>Ahora que hemos explorado una variedad de recetas deliciosas y saludables, es fundamental poner en práctica lo aprendido. Aquí tienes una lista de acciones concretas que puedes integrar en tu rutina diaria para disfrutar de la comida mientras avanzas hacia tus objetivos de salud.</w:t>
      </w:r>
    </w:p>
    <w:p>
      <w:r>
        <w:t>1. **Planifica tus comidas semanalmente**: Dedica un tiempo cada semana para planificar tus comidas y snacks. Esto te ayudará a tomar decisiones saludables y a evitar la tentación de optar por opciones poco saludables. Puedes usar aplicaciones de planificación de comidas o simplemente un cuaderno para anotar tus ideas. La planificación te permitirá hacer la compra de forma más eficiente y evitar el desperdicio de alimentos.</w:t>
      </w:r>
    </w:p>
    <w:p>
      <w:r>
        <w:t>2. **Experimenta con nuevas recetas**: No tengas miedo de probar cosas nuevas en la cocina. Busca recetas que incluyan ingredientes que te gustan y experimenta con diferentes combinaciones. También puedes involucrar a amigos o familiares en el proceso para hacerlo más divertido. Cocinar en compañía puede ser una excelente manera de compartir experiencias y descubrir nuevas recetas juntos.</w:t>
      </w:r>
    </w:p>
    <w:p>
      <w:r>
        <w:t>3. **Haz de la preparación de alimentos un hábito**: Dedica un día a la semana para preparar tus comidas. Cocinar en lotes y almacenar porciones saludables te ahorrará tiempo y te mantendrá en el camino correcto. Considera preparar snacks saludables, como cortar verduras o hacer hummus, para tener opciones listas cuando las necesites. Tener alimentos preparados te ayudará a resistir la tentación de recurrir a opciones poco saludables en momentos de hambre.</w:t>
      </w:r>
    </w:p>
    <w:p>
      <w:r>
        <w:t>### Acción Práctica</w:t>
      </w:r>
    </w:p>
    <w:p>
      <w:r>
        <w:t>**Pasos para disfrutar de recetas saludables en tu vida diaria:**</w:t>
      </w:r>
    </w:p>
    <w:p>
      <w:r>
        <w:t>1. **Selecciona una nueva receta saludable cada semana**: Escoge recetas de este capítulo o busca nuevas ideas que te inspiren. Puedes tener un día específico para probar algo nuevo. Anota tus impresiones y ajusta los ingredientes según tus preferencias.</w:t>
      </w:r>
    </w:p>
    <w:p>
      <w:r>
        <w:t>2. **Dedica tiempo a preparar tus ingredientes**: Lava, corta y organiza tus alimentos para que estén listos para cocinar cuando lo necesites. Esto hará que la preparación de las comidas sea más rápida y menos estresante. Considera involucrar a familiares o amigos en la preparación para hacer de esto una actividad más divertida.</w:t>
      </w:r>
    </w:p>
    <w:p>
      <w:r>
        <w:t>3. **Comparte tus creaciones**: Invita a amigos o familiares a disfrutar de tus recetas saludables. Compartir tus logros culinarios puede motivarte a seguir explorando la cocina saludable y, al mismo tiempo, compartir momentos agradables con tus seres queridos. También puedes considerar organizar cenas temáticas donde cada persona traiga un plato saludable.</w:t>
      </w:r>
    </w:p>
    <w:p>
      <w:r>
        <w:t>Con estas recetas y acciones, puedes disfrutar de una alimentación sabrosa y equilibrada sin sentir que te estás privando de lo que realmente te gusta. La clave es ser consciente de tus elecciones y encontrar una forma de equilibrar tus antojos con tus objetivos de salud. Recuerda que el camino hacia una nutrición inteligente es una experiencia que se disfruta mejor cuando se hace con pasión y creatividad. ¡Buen provecho!</w:t>
      </w:r>
    </w:p>
    <w:p>
      <w:pPr>
        <w:pStyle w:val="Heading1"/>
      </w:pPr>
      <w:r>
        <w:t>Chapter 8: El Papel del Ejercicio en la Nutrición Inteligente</w:t>
      </w:r>
    </w:p>
    <w:p>
      <w:r>
        <w:t># El Papel del Ejercicio en la Nutrición Inteligente</w:t>
      </w:r>
    </w:p>
    <w:p>
      <w:r>
        <w:t>La nutrición inteligente es un enfoque holístico que no solo se centra en lo que comemos, sino también en cómo nos movemos y cómo nuestro cuerpo responde a la actividad física. El ejercicio juega un papel fundamental en nuestra salud general y, cuando se combina con una alimentación adecuada, puede ser la clave para alcanzar y mantener un peso saludable. En este capítulo, exploraremos la relación entre el ejercicio y la nutrición, cómo encontrar un equilibrio que funcione para ti y algunas estrategias concretas para integrar el ejercicio en tu vida diaria.</w:t>
      </w:r>
    </w:p>
    <w:p>
      <w:r>
        <w:t>## La Conexión entre Ejercicio y Alimentación</w:t>
      </w:r>
    </w:p>
    <w:p>
      <w:r>
        <w:t>La interrelación entre la actividad física y la nutrición es innegable. Por un lado, el ejercicio ayuda a quemar calorías, lo que puede ser esencial para perder peso. Por otro lado, lo que comemos influye directamente en nuestro rendimiento físico y en nuestra recuperación. Un equilibrio adecuado entre ambos aspectos es crucial para lograr nuestros objetivos de salud.</w:t>
      </w:r>
    </w:p>
    <w:p>
      <w:r>
        <w:t>Cuando realizamos ejercicio, nuestro cuerpo utiliza energía, principalmente proveniente de los carbohidratos y las grasas que consumimos. Si no alimentamos adecuadamente a nuestro cuerpo, podemos sentirnos fatigados y nuestra capacidad para hacer ejercicio se verá comprometida. Es aquí donde la nutrición entra en juego como un aliado fundamental para optimizar nuestro rendimiento. Un estudio realizado en la Universidad de Granada reveló que los atletas que seguían una dieta balanceada, rica en nutrientes, tenían un rendimiento significativamente mejor que aquellos que no prestaban atención a su alimentación.</w:t>
      </w:r>
    </w:p>
    <w:p>
      <w:r>
        <w:t>Además, el ejercicio no solo ayuda a perder peso, sino que también mejora nuestra salud mental y emocional. Al liberar endorfinas durante la actividad física, podemos experimentar una sensación de bienestar que nos motiva a tomar decisiones más saludables en nuestra alimentación. Este ciclo positivo puede ser muy poderoso: a medida que nos sentimos mejor físicamente, es más probable que optemos por comidas nutritivas y equilibradas.</w:t>
      </w:r>
    </w:p>
    <w:p>
      <w:r>
        <w:t>### La Importancia de la Energía en el Ejercicio</w:t>
      </w:r>
    </w:p>
    <w:p>
      <w:r>
        <w:t>La energía que gastamos durante el ejercicio proviene de las calorías que consumimos a través de los alimentos. Por lo tanto, es fundamental tener en cuenta la calidad de nuestra alimentación. Un enfoque de nutrición inteligente implica no solo contar calorías, sino también asegurarnos de que esas calorías provengan de fuentes nutritivas.</w:t>
      </w:r>
    </w:p>
    <w:p>
      <w:r>
        <w:t>Por ejemplo, una persona que se alimenta principalmente de alimentos ultraprocesados puede tener dificultades para rendir en sus entrenamientos, ya que estos alimentos suelen carecer de nutrientes esenciales. Mientras que alguien que consume una dieta rica en frutas, verduras, granos enteros, proteínas magras y grasas saludables probablemente experimentará un mejor rendimiento físico.</w:t>
      </w:r>
    </w:p>
    <w:p>
      <w:r>
        <w:t>Una buena opción son los batidos de frutas y verduras, que pueden proporcionar carbohidratos rápidos y nutrientes esenciales antes de un entrenamiento. Asimismo, los alimentos ricos en proteínas, como el pollo, el pescado o las legumbres, son cruciales después del ejercicio para ayudar en la recuperación muscular. Esta relación entre lo que comemos y cómo nos sentimos durante y después del ejercicio es esencial para cualquier persona que busque perder peso de manera saludable y sostenible.</w:t>
      </w:r>
    </w:p>
    <w:p>
      <w:r>
        <w:t>## Tipos de Ejercicio y su Impacto en la Nutrición</w:t>
      </w:r>
    </w:p>
    <w:p>
      <w:r>
        <w:t>Existen diferentes tipos de ejercicio, cada uno con sus propios beneficios. Conocerlos nos ayuda a elegir cuál se adapta mejor a nuestras necesidades y objetivos.</w:t>
      </w:r>
    </w:p>
    <w:p>
      <w:r>
        <w:t>### Ejercicio Aeróbico</w:t>
      </w:r>
    </w:p>
    <w:p>
      <w:r>
        <w:t>El ejercicio aeróbico, como correr, nadar o andar en bicicleta, es excelente para quemar calorías y mejorar la salud cardiovascular. Este tipo de actividad aumenta la frecuencia cardíaca y, como resultado, quema más calorías durante y después del ejercicio. Cuando combinamos el ejercicio aeróbico con una dieta equilibrada, podemos crear un déficit calórico que favorece la pérdida de peso.</w:t>
      </w:r>
    </w:p>
    <w:p>
      <w:r>
        <w:t>Por ejemplo, si decides salir a correr durante 30 minutos, puedes quemar entre 250 y 500 calorías, dependiendo de tu peso y la intensidad del ejercicio. Si complementas esta actividad con una alimentación saludable —como una ensalada rica en proteínas y grasas saludables— no solo estás ayudando a tu cuerpo a recuperarse, sino que también estás contribuyendo a tus objetivos de pérdida de peso. Un estudio de la Universidad de Stanford encontró que las personas que se comprometieron a hacer ejercicio aeróbico al menos tres veces a la semana, junto con una dieta equilibrada, no solo perdieron peso, sino que también experimentaron mejoras en su bienestar general.</w:t>
      </w:r>
    </w:p>
    <w:p>
      <w:r>
        <w:t>Además, el ejercicio aeróbico tiene beneficios adicionales que van más allá de la pérdida de peso. Mejora la capacidad pulmonar, incrementa la resistencia y reduce el riesgo de enfermedades crónicas como la diabetes tipo 2 y enfermedades cardíacas. La práctica regular de actividades aeróbicas también puede mejorar la calidad del sueño, lo que a su vez afecta positivamente nuestras elecciones alimenticias.</w:t>
      </w:r>
    </w:p>
    <w:p>
      <w:r>
        <w:t>### Entrenamiento de Fuerza</w:t>
      </w:r>
    </w:p>
    <w:p>
      <w:r>
        <w:t>El entrenamiento de fuerza, que incluye levantamiento de pesas o ejercicios de resistencia, es igualmente importante. Este tipo de ejercicio no solo quema calorías durante la actividad, sino que también aumenta la masa muscular, lo que a su vez eleva el metabolismo basal. Un mayor metabolismo significa que tu cuerpo quema más calorías incluso en reposo, lo que es esencial para mantener un peso saludable a largo plazo.</w:t>
      </w:r>
    </w:p>
    <w:p>
      <w:r>
        <w:t>Además, la combinación de una dieta rica en proteínas con entrenamiento de fuerza puede favorecer la construcción de músculo magro. Esto es particularmente importante a medida que envejecemos, ya que la masa muscular tiende a disminuir con el tiempo. Un estudio de la Universidad de Harvard demostró que las personas que incorporan entrenamiento de fuerza en su rutina, junto con una dieta equilibrada, logran mantener un peso saludable y una buena salud en general. Imagina que cada vez que fortaleces tus músculos, no solo estás trabajando para lucir mejor, sino que también estás ayudando a tu cuerpo a funcionar de manera más eficiente.</w:t>
      </w:r>
    </w:p>
    <w:p>
      <w:r>
        <w:t>El entrenamiento de fuerza también tiene beneficios adicionales para la salud. Puede mejorar la densidad ósea, reducir el riesgo de lesiones y aumentar la coordinación y el equilibrio. Esto es especialmente relevante para las personas mayores, quienes pueden beneficiarse enormemente de mantener la fuerza muscular y la estabilidad. Además, el entrenamiento de fuerza puede ayudar a mejorar nuestra autoestima y confianza, lo que a su vez puede motivarnos a tomar decisiones alimenticias más saludables.</w:t>
      </w:r>
    </w:p>
    <w:p>
      <w:r>
        <w:t>### Flexibilidad y Equilibrio</w:t>
      </w:r>
    </w:p>
    <w:p>
      <w:r>
        <w:t>No debemos olvidar la importancia de las actividades que mejoran la flexibilidad y el equilibrio, como el yoga o el pilates. Estas prácticas no solo ayudan a prevenir lesiones, sino que también pueden ser una herramienta eficaz para reducir el estrés, que a menudo está relacionado con la alimentación emocional. Al practicar yoga, por ejemplo, muchas personas encuentran que se vuelven más conscientes de sus elecciones alimenticias y son más propensas a optar por alimentos saludables.</w:t>
      </w:r>
    </w:p>
    <w:p>
      <w:r>
        <w:t>El yoga, en particular, se ha popularizado en todo el mundo no solo por sus beneficios físicos, sino también por su capacidad para fomentar la conexión mente-cuerpo. Un estudio realizado en el Centro Médico de la Universidad de Maryland encontró que las personas que practicaban yoga regularmente reportaban menos antojos emocionales y una mayor capacidad para manejar el estrés, lo que a su vez influía positivamente en su alimentación. Esto subraya la importancia de incluir ejercicios que promuevan la flexibilidad y el equilibrio en nuestra rutina.</w:t>
      </w:r>
    </w:p>
    <w:p>
      <w:r>
        <w:t>Además, el yoga y el pilates promueven la conciencia corporal y la respiración consciente, lo que puede ayudar a las personas a desarrollar una relación más saludable con la comida. Al estar más en sintonía con nuestras emociones y sensaciones físicas, es más probable que escuchemos las señales de hambre y saciedad, lo que puede prevenir el comer en exceso.</w:t>
      </w:r>
    </w:p>
    <w:p>
      <w:r>
        <w:t>## Encontrando tu Rutina Ideal</w:t>
      </w:r>
    </w:p>
    <w:p>
      <w:r>
        <w:t>Cada persona es única y lo que funciona para uno puede no ser adecuado para otro. Por eso, es importante experimentar y encontrar una rutina de ejercicio que disfrutes y que se ajuste a tu estilo de vida. Aquí hay algunos consejos para ayudarte a comenzar:</w:t>
      </w:r>
    </w:p>
    <w:p>
      <w:r>
        <w:t>1. **Evalúa tus intereses**: Piensa en las actividades que te gustan. ¿Prefieres estar al aire libre o en el gimnasio? ¿Te gusta trabajar solo o en grupo? Encuentra algo que te motive a seguir adelante. Si te gusta la naturaleza, considera caminar o correr en un parque. Si prefieres la atmósfera de un gimnasio, prueba clases grupales.</w:t>
      </w:r>
    </w:p>
    <w:p>
      <w:r>
        <w:t>2. **Comienza despacio**: Si no has estado haciendo ejercicio regularmente, comienza con sesiones cortas y fáciles de manejar. Puedes incrementar la duración y la intensidad a medida que te sientas más cómodo. Un enfoque gradual no solo es más sostenible, sino que también reduce el riesgo de lesiones.</w:t>
      </w:r>
    </w:p>
    <w:p>
      <w:r>
        <w:t>3. **Hazlo social**: Unirte a un grupo de ejercicio o invitar a amigos a hacer actividad física puede hacer que sea más divertido y motivador. Considera inscribirte en clases grupales, como spinning o yoga, donde podrás conocer a otras personas con intereses similares. La socialización puede ser un gran impulso motivacional.</w:t>
      </w:r>
    </w:p>
    <w:p>
      <w:r>
        <w:t>4. **Varía tu rutina**: No te limites a un solo tipo de ejercicio. Combina diferentes actividades para mantener las cosas interesantes y trabajar diferentes grupos musculares. Esto también puede ayudarte a evitar el estancamiento y mejorar tu rendimiento general.</w:t>
      </w:r>
    </w:p>
    <w:p>
      <w:r>
        <w:t>### Ejemplo Local: La Comunidad de Ciclismo de Barcelona</w:t>
      </w:r>
    </w:p>
    <w:p>
      <w:r>
        <w:t>Un gran ejemplo de cómo el ejercicio puede integrarse en la vida diaria es la comunidad de ciclismo de Barcelona. Esta ciudad ha fomentado la actividad física a través de la creación de carriles bici y eventos comunitarios. Grupos de ciclistas se reúnen regularmente para explorar la ciudad y sus alrededores, promoviendo no solo el ejercicio, sino también un estilo de vida saludable.</w:t>
      </w:r>
    </w:p>
    <w:p>
      <w:r>
        <w:t>Los participantes de esta comunidad a menudo comentan cómo el ciclismo les ha ayudado a mejorar su salud física y mental. Al combinar la actividad física con la socialización y la exploración de la ciudad, han encontrado una forma sostenible y placentera de mantenerse activos. Para muchos, esto se ha convertido en una parte esencial de su rutina de vida, lo que demuestra que el ejercicio puede ser tanto una actividad individual como una experiencia colectiva.</w:t>
      </w:r>
    </w:p>
    <w:p>
      <w:r>
        <w:t>Además, el ciclismo no solo es beneficioso para la salud física; también es una forma de transporte ecológica y eficiente. Aquellos que optan por usar la bicicleta como medio de transporte diario no solo mejoran su salud, sino que también contribuyen a la reducción de la contaminación y el tráfico en las ciudades. Este enfoque integral hacia el ejercicio y la movilidad puede ser un gran modelo a seguir.</w:t>
      </w:r>
    </w:p>
    <w:p>
      <w:r>
        <w:t>### La Importancia de la Consistencia</w:t>
      </w:r>
    </w:p>
    <w:p>
      <w:r>
        <w:t>La consistencia es un factor clave en cualquier programa de ejercicio. Establecer un horario regular y adherirse a él puede ser determinante para ver resultados a largo plazo. No se trata de hacer ejercicio de forma esporádica, sino de convertirlo en un hábito diario. La investigación ha demostrado que las personas que mantienen una rutina de ejercicio regular son más propensas a alcanzar sus objetivos de pérdida de peso y a mantener esos resultados a lo largo del tiempo.</w:t>
      </w:r>
    </w:p>
    <w:p>
      <w:r>
        <w:t>Una técnica útil para fomentar la consistencia es establecer metas específicas y medibles. En lugar de simplemente proponerte "hacer más ejercicio", intenta fijar objetivos concretos, como "caminar 10,000 pasos al día" o "asistir a tres clases de yoga a la semana". Esto te proporcionará un sentido de dirección y te ayudará a mantenerte motivado.</w:t>
      </w:r>
    </w:p>
    <w:p>
      <w:r>
        <w:t>Además, la creación de un sistema de recompensas puede ser un incentivo positivo. Cada vez que logres una meta, date un pequeño premio, como un masaje, un día de descanso o una nueva prenda deportiva. Esto no solo hace que el proceso sea más agradable, sino que también refuerza el comportamiento positivo.</w:t>
      </w:r>
    </w:p>
    <w:p>
      <w:r>
        <w:t>## Checklist de Acciones Concretas</w:t>
      </w:r>
    </w:p>
    <w:p>
      <w:r>
        <w:t>Para integrar el ejercicio en tu vida de manera efectiva, aquí tienes un listado de acciones concretas que puedes implementar:</w:t>
      </w:r>
    </w:p>
    <w:p>
      <w:r>
        <w:t>1. **Establece un horario de ejercicio**: Dedica al menos tres días a la semana para hacer actividad física. Puedes optar por sesiones de 30 minutos cada vez, ya sea de cardio, fuerza o una combinación de ambos. Asegúrate de anotar estos tiempos en tu calendario para comprometerte a ellos.</w:t>
      </w:r>
    </w:p>
    <w:p>
      <w:r>
        <w:t>2. **Incorpora actividad en tu rutina diaria**: Busca oportunidades para moverte más en tu día a día. Camina o usa la bicicleta en lugar del automóvil, sube escaleras en vez de usar el ascensor, o realiza pausas activas en el trabajo. Cada pequeño cambio suma y puede marcar una gran diferencia en tu salud.</w:t>
      </w:r>
    </w:p>
    <w:p>
      <w:r>
        <w:t>3. **Encuentra un compañero de ejercicio**: Invita a un amigo o familiar a unirse a ti en tu camino hacia un estilo de vida más activo. Esto no solo te motivará, sino que también hará que la actividad sea más divertida. Considera también unirte a grupos de ejercicio en tu comunidad.</w:t>
      </w:r>
    </w:p>
    <w:p>
      <w:r>
        <w:t>4. **Realiza un seguimiento de tus progresos**: Lleva un diario de tus actividades físicas y de tus elecciones alimenticias. Esto te ayudará a ser más consciente de tus hábitos y a identificar áreas de mejora. Puedes utilizar aplicaciones o simplemente un cuaderno para registrar tus avances.</w:t>
      </w:r>
    </w:p>
    <w:p>
      <w:r>
        <w:t>5. **Prueba algo nuevo cada mes**: Mantén la motivación alta al probar una nueva actividad cada mes. Esto podría ser desde una clase de baile hasta una nueva ruta de senderismo. La variedad no solo es entretenida, sino que también te permite descubrir nuevas pasiones.</w:t>
      </w:r>
    </w:p>
    <w:p>
      <w:r>
        <w:t>## Acción Práctica</w:t>
      </w:r>
    </w:p>
    <w:p>
      <w:r>
        <w:t>Para llevar a cabo lo aprendido en este capítulo, aquí tienes tres pasos prácticos que puedes implementar de inmediato:</w:t>
      </w:r>
    </w:p>
    <w:p>
      <w:r>
        <w:t>1. **Planifica tu semana de ejercicios**: Dedica unos minutos a planificar tu horario de ejercicio para la semana. Decide qué días y a qué horas vas a ejercitarte y anótalo. Asegúrate de incluir diferentes tipos de ejercicio para mantener la variedad.</w:t>
      </w:r>
    </w:p>
    <w:p>
      <w:r>
        <w:t>2. **Elige una nueva actividad**: Investiga y elige una nueva actividad que te gustaría probar, ya sea una clase de baile, ciclismo o yoga. Inscríbete y comprométete a asistir al menos una vez. Esto te ayudará a salir de tu zona de confort y explorar nuevas formas de mantenerte activo.</w:t>
      </w:r>
    </w:p>
    <w:p>
      <w:r>
        <w:t>3. **Registra tus progresos**: Lleva un registro de tus actividades físicas y de tus elecciones alimenticias. Esto te ayudará a evaluar tu progreso y a hacer ajustes según sea necesario. La autorreflexión es clave para el éxito a largo plazo.</w:t>
      </w:r>
    </w:p>
    <w:p>
      <w:r>
        <w:t>Recuerda, la clave para una nutrición inteligente no solo radica en lo que comes, sino también en cómo te mueves. Al integrar el ejercicio de manera efectiva en tu vida, no solo mejorarás tu salud física, sino que también disfrutarás más del proceso de perder peso y sentirte bien contigo mismo. ¡Comienza hoy mismo y experimenta la diferencia!</w:t>
      </w:r>
    </w:p>
    <w:p>
      <w:pPr>
        <w:pStyle w:val="Heading1"/>
      </w:pPr>
      <w:r>
        <w:t>Conclusion</w:t>
      </w:r>
    </w:p>
    <w:p>
      <w:r>
        <w:t>## Conclusión</w:t>
      </w:r>
    </w:p>
    <w:p>
      <w:r>
        <w:t>A lo largo de este libro, hemos explorado juntos el fascinante mundo de la nutrición inteligente, donde perder peso y disfrutar de la comida no son mutuamente excluyentes. Hemos aprendido que la clave está en cultivar hábitos alimenticios saludables y sostenibles, que nos permitan no solo alcanzar nuestras metas de peso, sino también disfrutar del viaje. Ahora, es momento de reflexionar sobre lo que hemos aprendido y cómo podemos aplicar estos conocimientos en nuestra vida diaria.</w:t>
      </w:r>
    </w:p>
    <w:p>
      <w:r>
        <w:t>### La Nutrición como Estilo de Vida</w:t>
      </w:r>
    </w:p>
    <w:p>
      <w:r>
        <w:t>Cambiar nuestra relación con la comida no es un proceso que ocurre de la noche a la mañana. Se trata de un viaje constante hacia un estilo de vida más saludable. Una de las lecciones más importantes que hemos abordado es que la nutrición inteligente no se trata de restricciones severas ni de dietas extremas. En cambio, se enfoca en la moderación, en escuchar las necesidades de nuestro cuerpo y en hacer elecciones informadas.</w:t>
      </w:r>
    </w:p>
    <w:p>
      <w:r>
        <w:t>La comida es más que solo nutrientes; es una experiencia sensorial y cultural. Desde los aromas que evocan recuerdos, hasta los sabores que nos transportan a momentos especiales, cada comida tiene una historia. Por ejemplo, en un pequeño pueblo de Andalucía, la comunidad ha adoptado un enfoque de nutrición inteligente a través de la implementación de talleres de cocina saludable. Los habitantes han aprendido a preparar platos tradicionales con ingredientes frescos y locales, reduciendo el uso de grasas saturadas y azúcares añadidos. Este cambio no solo ha mejorado la salud de muchos, sino que también ha fortalecido los lazos comunitarios y ha revitalizado la cultura gastronómica local. La cocina, entonces, se convierte en un vehículo para la salud y la conexión social.</w:t>
      </w:r>
    </w:p>
    <w:p>
      <w:r>
        <w:t>### La Importancia de la Planificación</w:t>
      </w:r>
    </w:p>
    <w:p>
      <w:r>
        <w:t>Una de las estrategias más efectivas que hemos discutido es la planificación. Tomarte el tiempo para planificar tus comidas y tus actividades no solo te ayudará a mantenerte en el camino, sino que también te permitirá disfrutar de la variedad. La planificación te da el control sobre lo que comes y te ayuda a evitar decisiones impulsivas que pueden llevarte a elecciones poco saludables.</w:t>
      </w:r>
    </w:p>
    <w:p>
      <w:r>
        <w:t>Recuerda, la planificación va más allá de simplemente elegir qué comer cada día. Implica también considerar tus horarios, tus antojos y tus metas. Dedica un tiempo cada semana para revisar tus objetivos y ajusta tu menú en consecuencia. Por ejemplo, si sabes que tendrás una semana ocupada, planifica comidas rápidas y sencillas, como ensaladas abundantes o guisos que puedas preparar en grandes cantidades y refrigerar. Esto no solo hará que tus elecciones sean más intuitivas, sino que también te permitirá disfrutar de cada bocado sin culpa.</w:t>
      </w:r>
    </w:p>
    <w:p>
      <w:r>
        <w:t>Además, la planificación también puede incluir la preparación de snacks saludables. Tener a mano opciones como frutas frescas, frutos secos o yogur natural te ayudará a evitar la tentación de caer en alimentos procesados y azucarados cuando surjan los antojos. La clave está en anticiparse a las situaciones que pueden poner a prueba tus decisiones saludables.</w:t>
      </w:r>
    </w:p>
    <w:p>
      <w:r>
        <w:t>### Encontrar el Equilibrio</w:t>
      </w:r>
    </w:p>
    <w:p>
      <w:r>
        <w:t>Es fundamental encontrar un equilibrio entre la alimentación y el ejercicio. Mientras que hemos resaltado la importancia de mantener una dieta equilibrada, también hemos subrayado que la actividad física es un componente clave en el camino hacia la pérdida de peso. La combinación de una buena nutrición con un régimen de ejercicios que disfrutes hará que tu viaje sea mucho más placentero.</w:t>
      </w:r>
    </w:p>
    <w:p>
      <w:r>
        <w:t>Un buen ejemplo de esto es la historia de Clara, una madre trabajadora que decidió incorporar caminatas familiares después de la cena. Esta actividad no solo ayudó a Clara a mantenerse activa, sino que también se convirtió en un momento de conexión con sus hijos. Al caminar juntos, no solo estaban haciendo ejercicio, sino que también estaban creando recuerdos y hábitos saludables para toda la vida. Además, Clara se dio cuenta de que al incluir a su familia en su rutina de actividad física, todos se sentían más motivados y disfrutaban del tiempo juntos.</w:t>
      </w:r>
    </w:p>
    <w:p>
      <w:r>
        <w:t>Es importante recordar que la actividad física no tiene que ser monótona ni aburrida. Explorar diferentes tipos de ejercicio, desde clases de baile hasta senderismo, puede hacer que el movimiento sea algo que esperes con ansias. Esto no solo mejora tu salud física, sino que también contribuye a tu bienestar mental, ayudando a liberar el estrés y aumentar la felicidad.</w:t>
      </w:r>
    </w:p>
    <w:p>
      <w:r>
        <w:t>### La Mentalidad Correcta</w:t>
      </w:r>
    </w:p>
    <w:p>
      <w:r>
        <w:t>Finalmente, la mentalidad juega un papel crucial en tu éxito a largo plazo. A menudo, nos enfrentamos a obstáculos y desafíos en nuestro camino, pero es fundamental mantener una actitud positiva. En lugar de ver la pérdida de peso como una lucha, intenta abordarla como un viaje de autodescubrimiento y crecimiento. Celebra cada pequeño logro y no te castigues por los deslices.</w:t>
      </w:r>
    </w:p>
    <w:p>
      <w:r>
        <w:t>La autocompasión es una clave que puede abrir muchas puertas en el proceso. Cuando te permites ser humano, cuando entiendes que los errores son parte del aprendizaje, te vuelves más resiliente y capaz de seguir adelante. Por ejemplo, si un día comes algo que no estaba en tu plan, en lugar de sentirte culpable, pregúntate qué aprendiste de esa experiencia. Tal vez te diste cuenta de que estabas comiendo por aburrimiento o estrés, y puedes usar esa información para hacer ajustes en el futuro.</w:t>
      </w:r>
    </w:p>
    <w:p>
      <w:r>
        <w:t>Los grupos de apoyo, ya sean en línea o en persona, pueden ser una excelente manera de mantenerte motivado y rodeado de personas que comparten tus objetivos. Compartir tus experiencias y escuchar las de otros puede proporcionarte herramientas valiosas y recordarte que no estás solo en este viaje.</w:t>
      </w:r>
    </w:p>
    <w:p>
      <w:r>
        <w:t>### Acciones Concretas para Empezar</w:t>
      </w:r>
    </w:p>
    <w:p>
      <w:r>
        <w:t>Para ayudarte a implementar lo aprendido, aquí tienes un checklist de acciones concretas que puedes poner en práctica de inmediato:</w:t>
      </w:r>
    </w:p>
    <w:p>
      <w:r>
        <w:t>1. **Elabora un menú semanal**: Dedica un rato cada semana para planificar tus comidas, incorporando una variedad de alimentos frescos y saludables. Asegúrate de incluir recetas nuevas que te emocionen.</w:t>
        <w:br/>
        <w:t xml:space="preserve">   </w:t>
        <w:br/>
        <w:t>2. **Prueba una nueva receta saludable**: Busca recetas que utilicen ingredientes que te gusten y prepáralas. Esto mantendrá tu alimentación interesante y placentera. Considera invitar a amigos o familiares a cocinar juntos, haciendo de la experiencia algo social.</w:t>
      </w:r>
    </w:p>
    <w:p>
      <w:r>
        <w:t>3. **Establece un pequeño objetivo de actividad física**: Ya sea caminar 10 minutos más al día o probar una nueva clase de ejercicio, comprométete a añadir un poco más de movimiento a tu rutina. Es útil anotar tus objetivos y revisarlos regularmente para mantenerte enfocado.</w:t>
      </w:r>
    </w:p>
    <w:p>
      <w:r>
        <w:t>Al seguir estos pasos, comenzarás a notar cambios en tu relación con la comida y con tu cuerpo. Recuerda que se trata de un proceso y cada pequeño paso cuenta.</w:t>
      </w:r>
    </w:p>
    <w:p>
      <w:r>
        <w:t>### Acción Práctica</w:t>
      </w:r>
    </w:p>
    <w:p>
      <w:r>
        <w:t>**Tres pasos para aplicar hoy mismo:**</w:t>
      </w:r>
    </w:p>
    <w:p>
      <w:r>
        <w:t>1. **Planifica tu menú semanal**: Escoge un día y dedica 30 minutos a planificar tus comidas para la semana. No olvides incluir una variedad de colores y texturas en tus platos.</w:t>
        <w:br/>
        <w:t xml:space="preserve">   </w:t>
        <w:br/>
        <w:t>2. **Inscríbete en una clase nueva**: Encuentra una actividad que te emocione, como yoga, pilates o una clase de cocina saludable, y comprométete a asistir al menos una vez esta semana.</w:t>
      </w:r>
    </w:p>
    <w:p>
      <w:r>
        <w:t>3. **Registra tus progresos**: Usa un diario o una app para llevar un seguimiento de tus elecciones alimenticias y de tu actividad física. Reflexiona sobre lo que has aprendido y cómo puedes mejorar cada semana.</w:t>
      </w:r>
    </w:p>
    <w:p>
      <w:r>
        <w:t>En conclusión, la nutrición inteligente no es un destino, sino un viaje que vale la pena emprender. Disfruta de cada paso, aprende de cada experiencia y recuerda que la comida es un placer que también puede nutrir tu cuerpo y tu alma. ¡Adelante, el camino hacia una vida más saludable y feliz comienza hoy!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