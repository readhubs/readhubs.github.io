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 más excusas: Acciona y consigue resultados hoy</w:t>
      </w:r>
    </w:p>
    <w:p>
      <w:r>
        <w:t>By MICKY</w:t>
        <w:br/>
      </w:r>
    </w:p>
    <w:p>
      <w:r>
        <w:br w:type="page"/>
      </w:r>
    </w:p>
    <w:p>
      <w:pPr>
        <w:pStyle w:val="Heading1"/>
      </w:pPr>
      <w:r>
        <w:t>Table of Contents</w:t>
      </w:r>
    </w:p>
    <w:p>
      <w:r>
        <w:t>Introduction</w:t>
      </w:r>
    </w:p>
    <w:p>
      <w:r>
        <w:t>1. **Introducción: El poder de la acción**</w:t>
      </w:r>
    </w:p>
    <w:p>
      <w:r>
        <w:t>2. **Capítulo 1: Identificando tus excusas**</w:t>
      </w:r>
    </w:p>
    <w:p>
      <w:r>
        <w:t>3. **Capítulo 2: La mentalidad del éxito**</w:t>
      </w:r>
    </w:p>
    <w:p>
      <w:r>
        <w:t>4. **Capítulo 3: Estableciendo objetivos claros**</w:t>
      </w:r>
    </w:p>
    <w:p>
      <w:r>
        <w:t>5. **Capítulo 4: Planificación efectiva**</w:t>
      </w:r>
    </w:p>
    <w:p>
      <w:r>
        <w:t>6. **Capítulo 5: Superando el miedo al fracaso**</w:t>
      </w:r>
    </w:p>
    <w:p>
      <w:r>
        <w:t>7. **Capítulo 6: La importancia de la disciplina**</w:t>
      </w:r>
    </w:p>
    <w:p>
      <w:r>
        <w:t>8. **Capítulo 7: Creando hábitos productivos**</w:t>
      </w:r>
    </w:p>
    <w:p>
      <w:r>
        <w:t>Conclusion</w:t>
      </w:r>
    </w:p>
    <w:p>
      <w:r>
        <w:br w:type="page"/>
      </w:r>
    </w:p>
    <w:p>
      <w:pPr>
        <w:pStyle w:val="Heading1"/>
      </w:pPr>
      <w:r>
        <w:t>Introduction</w:t>
      </w:r>
    </w:p>
    <w:p>
      <w:r>
        <w:t>## Introducción</w:t>
      </w:r>
    </w:p>
    <w:p>
      <w:r>
        <w:t>La vida está llena de oportunidades, pero muchas veces nos encontramos atrapados en un ciclo de excuses que nos impide avanzar hacia nuestros objetivos. En "No más excusas: Acciona y consigue resultados hoy", exploraremos cómo romper con esos patrones limitantes y tomar decisiones que nos lleven a la acción. Aquí no se trata de promesas vacías ni de cambios temporales; se trata de crear una transformación real y sostenible en nuestras vidas. Este libro es una invitación a dejar de lado las justificaciones y a abrazar la responsabilidad de nuestros propios resultados.</w:t>
      </w:r>
    </w:p>
    <w:p>
      <w:r>
        <w:t>### La trampa de las excusas</w:t>
      </w:r>
    </w:p>
    <w:p>
      <w:r>
        <w:t>Las excusas son como sombras: siempre están presentes, pero rara vez son reales. Nos hacen sentir cómodos en nuestra zona de confort, permitiéndonos evitar el esfuerzo y la incomodidad que conlleva el cambio. A menudo, nos encontramos diciendo frases como: “No tengo tiempo”, “No soy lo suficientemente bueno” o “No sé por dónde empezar”. Estas afirmaciones, aunque comprensibles, nos mantienen estancados y limitan nuestro potencial.</w:t>
      </w:r>
    </w:p>
    <w:p>
      <w:r>
        <w:t>Un ejemplo local que ilustra esta realidad es el de Clara, una joven emprendedora de una pequeña ciudad en el centro de España. Durante años, Clara soñó con abrir su propia panadería, pero cada vez que se acercaba a dar el primer paso, surgía una excusa: “No tengo suficiente dinero”, “No sé cómo hacer un plan de negocios”, “La competencia es muy fuerte”. Sin embargo, un día decidió que ya había tenido suficiente. Se comprometió a dejar de lado sus excusas y comenzó a investigar, a hablar con otros empresarios y, finalmente, a crear un plan. Hoy en día, su panadería es un éxito en su comunidad.</w:t>
      </w:r>
    </w:p>
    <w:p>
      <w:r>
        <w:t>### Tomar la decisión de actuar</w:t>
      </w:r>
    </w:p>
    <w:p>
      <w:r>
        <w:t>El primer paso para dejar atrás las excusas es tomar la decisión consciente de actuar. Esta decisión no es solo un simple pensamiento; es un compromiso firme con uno mismo. Cuando decidimos que queremos cambiar, comenzamos a abrir las puertas a nuevas posibilidades. Es fundamental recordar que la acción genera motivación. A menudo, esperamos sentirnos motivados antes de actuar, pero la verdad es que es al actuar cuando realmente encontramos la energía y el impulso que necesitamos.</w:t>
      </w:r>
    </w:p>
    <w:p>
      <w:r>
        <w:t>Para facilitar este proceso de toma de decisiones, puedes hacer una lista de tus objetivos a corto y largo plazo. Escribe lo que quieres lograr y, más importante aún, por qué es significativo para ti. Esta lista será tu guía y, al mismo tiempo, un recordatorio constante de por qué debes actuar.</w:t>
      </w:r>
    </w:p>
    <w:p>
      <w:r>
        <w:t>### Superar el miedo al fracaso</w:t>
      </w:r>
    </w:p>
    <w:p>
      <w:r>
        <w:t>El miedo al fracaso es uno de los mayores obstáculos que enfrentamos cuando intentamos avanzar. Este miedo a menudo se manifiesta como una excusa poderosa: “No quiero arriesgarme”, “No estoy preparado” o “¿Y si no funciona?”. Sin embargo, es esencial comprender que el fracaso no es el fin del mundo; es una parte del proceso de aprendizaje.</w:t>
      </w:r>
    </w:p>
    <w:p>
      <w:r>
        <w:t>Para ilustrar este punto, tomemos el caso de Javier, un hombre que siempre había querido escribir un libro. Durante años, se decía a sí mismo que no era un buen escritor, que no tenía una historia interesante que contar. Pero un día decidió que iba a escribir, sin importar el resultado. Comenzó a dedicar solo diez minutos al día a escribir y, poco a poco, su libro tomó forma. Al final, no solo completó su obra, sino que también aprendió mucho sobre sí mismo y su capacidad para superar el miedo. La publicación de su libro fue solo el comienzo de una nueva etapa en su vida.</w:t>
      </w:r>
    </w:p>
    <w:p>
      <w:r>
        <w:t>### Acción inmediata: tres pasos concretos</w:t>
      </w:r>
    </w:p>
    <w:p>
      <w:r>
        <w:t>Para dejar de lado las excusas y comenzar a actuar, aquí tienes una lista de tres acciones concretas que puedes implementar hoy mismo:</w:t>
      </w:r>
    </w:p>
    <w:p>
      <w:r>
        <w:t>1. **Define un objetivo específico**: Tómate unos minutos para escribir un objetivo claro y concreto. Asegúrate de que sea medible y alcanzable. Por ejemplo, en lugar de decir “quiero estar en forma”, establece “quiero correr 5 kilómetros en tres meses”.</w:t>
      </w:r>
    </w:p>
    <w:p>
      <w:r>
        <w:t>2. **Establece un plazo**: Una meta sin un plazo es solo un sueño. Decide cuándo quieres alcanzar tu objetivo y anótalo. Esto te ayudará a mantenerte enfocado y comprometido.</w:t>
      </w:r>
    </w:p>
    <w:p>
      <w:r>
        <w:t>3. **Crea un plan de acción**: Desglosa tu objetivo en pasos más pequeños y manejables. Si tu objetivo es correr 5 kilómetros, comienza por caminar, luego trotar y, finalmente, correr. Anota cada paso que tomes y celebra tus pequeños logros.</w:t>
      </w:r>
    </w:p>
    <w:p>
      <w:r>
        <w:t>### Práctica diaria</w:t>
      </w:r>
    </w:p>
    <w:p>
      <w:r>
        <w:t>La acción es un hábito que se cultiva diariamente. Aquí hay tres pasos prácticos que puedes implementar para comenzar tu camino hacia la acción:</w:t>
      </w:r>
    </w:p>
    <w:p>
      <w:r>
        <w:t>1. **Dedica 10 minutos al día a tu objetivo**: Cada día, reserva un tiempo específico para trabajar en tu meta. Este tiempo es sagrado y debe ser innegociable.</w:t>
      </w:r>
    </w:p>
    <w:p>
      <w:r>
        <w:t>2. **Encuentra un compañero de responsabilidad**: Comparte tus objetivos con alguien de confianza que te apoye y te motive a seguir adelante. Juntos pueden celebrar los logros y animarse en los momentos difíciles.</w:t>
      </w:r>
    </w:p>
    <w:p>
      <w:r>
        <w:t>3. **Reflexiona y ajusta**: Al final de cada semana, tómate un momento para reflexionar sobre tu progreso. ¿Qué funcionó? ¿Qué no funcionó? Ajusta tu plan según sea necesario y sigue adelante.</w:t>
      </w:r>
    </w:p>
    <w:p>
      <w:r>
        <w:t>Dejar de lado las excusas es un viaje que requiere valentía y compromiso. Pero con cada pequeño paso que des, estarás más cerca de convertir tus sueños en realidad. ¡Es hora de actuar y conseguir resultados hoy!</w:t>
      </w:r>
    </w:p>
    <w:p>
      <w:pPr>
        <w:pStyle w:val="Heading1"/>
      </w:pPr>
      <w:r>
        <w:t>Chapter 1: **Introducción: El poder de la acción**</w:t>
      </w:r>
    </w:p>
    <w:p>
      <w:r>
        <w:t># Introducción: El poder de la acción</w:t>
      </w:r>
    </w:p>
    <w:p>
      <w:r>
        <w:t>En un mundo lleno de distracciones y justificaciones, es fácil caer en la trampa de la inacción. Muchas veces, nuestras mentes se llenan de pensamientos sobre lo que queremos lograr, pero cuando se trata de llevar a cabo esas ideas, surgen las excusas. Este libro, "No más excusas: Acciona y consigue resultados hoy", se centra en la importancia de la acción como el primer paso hacia la consecución de nuestros objetivos. A lo largo de esta introducción, exploraremos cómo el poder de actuar puede transformar nuestras vidas y ayudarnos a alcanzar nuestras metas más ambiciosas.</w:t>
      </w:r>
    </w:p>
    <w:p>
      <w:r>
        <w:t>## La inercia de la indecisión</w:t>
      </w:r>
    </w:p>
    <w:p>
      <w:r>
        <w:t>La indecisión es uno de los mayores obstáculos que enfrentamos en el camino hacia el éxito. A menudo, nos encontramos atrapados en un ciclo de pensamiento, considerando todas las posibles consecuencias de nuestras decisiones. Esta parálisis mental puede ser paralizante. Un ejemplo común es el de personas que desean cambiar de carrera. Se pasan meses, incluso años, analizando todas las opciones disponibles, pero al final, nunca toman la decisión de actuar.</w:t>
      </w:r>
    </w:p>
    <w:p>
      <w:r>
        <w:t>Además, la indecisión puede llevar a una falta de confianza en uno mismo. Cuando no tomamos decisiones, comenzamos a dudar de nuestras habilidades y, en consecuencia, nos sentimos menos motivados para actuar. Es fundamental romper este ciclo y entender que la acción, aunque imperfecta, es mejor que la inacción.</w:t>
      </w:r>
    </w:p>
    <w:p>
      <w:r>
        <w:t>Un caso que ilustra este punto es el de Marta, una joven profesional que soñaba con abrir su propio negocio. Durante años, se dedicó a investigar el mercado, a estudiar diferentes modelos de negocio y a buscar financiamiento. Sin embargo, nunca se atrevió a dar el primer paso. Fue hasta que asistió a un taller sobre emprendimiento que comprendió que la clave no era acumular conocimientos, sino actuar. Después de ese taller, decidió crear un plan de negocio mínimo y comenzó a ofrecer sus servicios como freelance. Hoy, Marta tiene su propio negocio y ha dejado atrás la indecisión que una vez la paralizaba.</w:t>
      </w:r>
    </w:p>
    <w:p>
      <w:r>
        <w:t>## La acción como catalizador del cambio</w:t>
      </w:r>
    </w:p>
    <w:p>
      <w:r>
        <w:t>Una vez que superamos la indecisión, la acción se convierte en el catalizador del cambio. Al actuar, comenzamos a ver resultados tangibles y a experimentar una sensación de logro que refuerza nuestra motivación. La acción no solo nos acerca a nuestros objetivos, sino que también nos proporciona información valiosa sobre lo que funciona y lo que no. Cada paso que damos nos enseña algo nuevo y nos permite ajustar nuestro enfoque en el camino hacia el éxito.</w:t>
      </w:r>
    </w:p>
    <w:p>
      <w:r>
        <w:t>Tomemos como ejemplo a Juan, un apasionado del fitness que deseaba perder peso y estar más saludable. En lugar de esperar a tener el plan de dieta perfecto o la rutina de ejercicios ideal, Juan decidió dar el primer paso: inscribirse en un gimnasio. Al principio, no sabía exactamente qué hacer, pero al asistir a clases y hablar con entrenadores, comenzó a aprender y a crecer en confianza. A medida que avanzaba, ajustó su dieta y su rutina de ejercicios, logrando resultados que nunca había imaginado. La acción lo llevó a un viaje de transformación que se sentía inalcanzable antes de que comenzara.</w:t>
      </w:r>
    </w:p>
    <w:p>
      <w:r>
        <w:t>La acción también tiene un efecto multiplicador en nuestras vidas. Cuando vemos que un esfuerzo produce resultados, estamos más inclinados a seguir actuando. Este ciclo positivo puede ser contagioso, inspirando a otros a actuar también. En nuestro entorno, podemos ser un ejemplo de cómo la acción puede generar cambios, motivando a amigos, familiares y colegas a dejar de lado sus excusas y a unirse a nosotros en el camino hacia el logro de objetivos.</w:t>
      </w:r>
    </w:p>
    <w:p>
      <w:r>
        <w:t>## La importancia de establecer metas concretas</w:t>
      </w:r>
    </w:p>
    <w:p>
      <w:r>
        <w:t>Para que la acción sea efectiva, es crucial establecer metas concretas y alcanzables. Sin un objetivo claro, es fácil desviar nuestra atención y perder el rumbo. Las metas nos proporcionan un sentido de dirección y nos ayudan a enfocarnos en lo que realmente importa. Al definir nuestras metas, podemos dividirlas en pasos más pequeños y manejables, lo que facilita la acción.</w:t>
      </w:r>
    </w:p>
    <w:p>
      <w:r>
        <w:t>Imaginemos que quieres aprender un nuevo idioma. En lugar de establecer una meta vaga como "quiero aprender inglés", una meta más concreta podría ser "quiero ser capaz de mantener una conversación básica en inglés en tres meses". Esta especificidad te permite crear un plan de acción claro, como inscribirte en clases, practicar con hablantes nativos y dedicar tiempo a estudiar vocabulario. A medida que alcanzas estos hitos, te sentirás motivado para continuar avanzando.</w:t>
      </w:r>
    </w:p>
    <w:p>
      <w:r>
        <w:t>Además, es importante recordar que las metas deben ser flexibles. A veces, nuestras circunstancias cambian y nuestras metas pueden necesitar ajustes. No se trata de rendirse, sino de adaptar nuestras acciones a nuevas realidades. La clave es seguir adelante, incluso si eso significa cambiar de rumbo.</w:t>
      </w:r>
    </w:p>
    <w:p>
      <w:r>
        <w:t>### Checklist de acciones concretas</w:t>
      </w:r>
    </w:p>
    <w:p>
      <w:r>
        <w:t>1. **Define tu meta**: Tómate un momento para escribir una meta específica y medible que deseas alcanzar en el próximo mes.</w:t>
        <w:br/>
        <w:t>2. **Crea un plan de acción**: Desglosa tu meta en pasos más pequeños y concretos. ¿Qué puedes hacer hoy para acercarte a tu objetivo?</w:t>
        <w:br/>
        <w:t>3. **Establece un sistema de seguimiento**: Lleva un registro de tus progresos. Esto te ayudará a mantener la motivación y a ajustar tu enfoque si es necesario.</w:t>
      </w:r>
    </w:p>
    <w:p>
      <w:r>
        <w:t>## Superando las barreras de la acción</w:t>
      </w:r>
    </w:p>
    <w:p>
      <w:r>
        <w:t>Incluso cuando estamos decididos a actuar, pueden surgir barreras que nos desaniman. Estas barreras pueden ser internas, como el miedo al fracaso, o externas, como la falta de recursos. Identificar y abordar estas barreras es esencial para seguir avanzando.</w:t>
      </w:r>
    </w:p>
    <w:p>
      <w:r>
        <w:t>El miedo al fracaso es uno de los obstáculos más comunes que enfrentamos. Nos preocupa lo que los demás pensarán si no logramos nuestros objetivos. Sin embargo, es importante recordar que el fracaso es una parte natural del proceso de aprendizaje. Cada error que cometemos nos brinda la oportunidad de aprender y crecer. En lugar de ver el fracaso como un final, debemos considerarlo como una lección valiosa en nuestro viaje hacia el éxito.</w:t>
      </w:r>
    </w:p>
    <w:p>
      <w:r>
        <w:t>Otro ejemplo es el de Ana, quien quería iniciar un proyecto artístico, pero se sentía abrumada por la falta de recursos. En lugar de rendirse, decidió buscar formas alternativas de financiar su proyecto, como hacer una campaña de crowdfunding. Aprendió a comunicar su visión y a conectar con personas que compartían su interés. Así, no solo superó su barrera, sino que también creó una comunidad en torno a su trabajo.</w:t>
      </w:r>
    </w:p>
    <w:p>
      <w:r>
        <w:t>Es vital rodearnos de personas que nos apoyen en nuestro viaje. Compartir nuestras metas con amigos y familiares puede proporcionar un sistema de apoyo que nos impulse a actuar. También podemos buscar mentores o unirse a grupos que compartan intereses similares. Esta red de apoyo puede ser un gran motivador y puede ayudarnos a superar las barreras que a veces nos detienen.</w:t>
      </w:r>
    </w:p>
    <w:p>
      <w:r>
        <w:t>## La disciplina como clave del éxito</w:t>
      </w:r>
    </w:p>
    <w:p>
      <w:r>
        <w:t>Finalmente, la acción necesita ser sostenida en el tiempo. Una vez que hemos comenzado a actuar, es fundamental desarrollar la disciplina para seguir adelante, incluso cuando la motivación disminuye. La disciplina es lo que nos mantiene en el camino cuando enfrentamos desafíos o cuando la emoción inicial se desvanece.</w:t>
      </w:r>
    </w:p>
    <w:p>
      <w:r>
        <w:t>Establecer una rutina diaria puede ser una herramienta poderosa para cultivar la disciplina. Al dedicar tiempo específico cada día a trabajar en nuestras metas, creamos un hábito que se convierte en parte de nuestra vida. Por ejemplo, si tu objetivo es mejorar tus habilidades de escritura, puedes comprometerte a escribir durante 30 minutos todos los días. Con el tiempo, esta práctica se convierte en una parte integral de tu día a día.</w:t>
      </w:r>
    </w:p>
    <w:p>
      <w:r>
        <w:t>Además, es importante celebrar nuestras pequeñas victorias. Cada paso que damos hacia adelante merece ser reconocido. Esto no solo refuerza nuestra motivación, sino que también nos recuerda que estamos en el camino correcto. La disciplina no se trata solo de hacer lo que es necesario, sino de encontrar alegría en el proceso y en el crecimiento personal que experimentamos.</w:t>
      </w:r>
    </w:p>
    <w:p>
      <w:r>
        <w:t>### Acción práctica</w:t>
      </w:r>
    </w:p>
    <w:p>
      <w:r>
        <w:t>1. **Establece una rutina diaria**: Dedica tiempo específico cada día para trabajar en tu meta. Esto te ayudará a desarrollar el hábito de la acción.</w:t>
        <w:br/>
        <w:t>2. **Celebra tus logros**: Reconoce y celebra cada pequeño éxito que consigas en tu camino hacia tu objetivo. Esto reforzará tu motivación.</w:t>
        <w:br/>
        <w:t>3. **Encuentra un compañero de rendición de cuentas**: Comparte tus metas con alguien que te apoye y que te ayude a mantenerte en el camino. Juntos, pueden motivarse mutuamente.</w:t>
      </w:r>
    </w:p>
    <w:p>
      <w:r>
        <w:t>En conclusión, el poder de la acción es innegable. A través de la acción, podemos superar la indecisión, establecer metas concretas, enfrentar barreras y cultivar la disciplina necesaria para alcanzar nuestros sueños. "No más excusas: Acciona y consigue resultados hoy" es un llamado a la acción, un recordatorio de que cada pequeño paso cuenta en nuestro viaje hacia el éxito. Es hora de dejar atrás las excusas y comenzar a actuar. ¡El momento es ahora!</w:t>
      </w:r>
    </w:p>
    <w:p>
      <w:pPr>
        <w:pStyle w:val="Heading1"/>
      </w:pPr>
      <w:r>
        <w:t>Chapter 2: **Capítulo 1: Identificando tus excusas**</w:t>
      </w:r>
    </w:p>
    <w:p>
      <w:r>
        <w:t>**Capítulo 1: Identificando tus excusas**</w:t>
      </w:r>
    </w:p>
    <w:p>
      <w:r>
        <w:t>En nuestra vida diaria, las excusas son como sombras que nos siguen. Puede que no las veamos, pero están ahí, interfiriendo en nuestro camino hacia el éxito. Este primer capítulo es fundamental, ya que antes de poder actuar, necesitamos reconocer y desmantelar las razones que nos impiden avanzar. Al identificar nuestras excusas, nos damos el primer paso hacia la acción y, por ende, hacia los resultados que tanto deseamos.</w:t>
      </w:r>
    </w:p>
    <w:p>
      <w:r>
        <w:t>### ¿Qué son las excusas?</w:t>
      </w:r>
    </w:p>
    <w:p>
      <w:r>
        <w:t>Las excusas son justificaciones que nos damos para no actuar. Pueden surgir de múltiples fuentes: miedo al fracaso, falta de tiempo, o incluso la creencia de que no somos lo suficientemente buenos. Lo que debemos entender es que las excusas son barreras autoimpuestas que limitan nuestro potencial. Si bien pueden parecer razonables en el momento, en realidad solo nos mantienen estancados.</w:t>
      </w:r>
    </w:p>
    <w:p>
      <w:r>
        <w:t>Un ejemplo claro de esto lo podemos ver en la historia de Ricardo, un joven emprendedor de Madrid. Ricardo siempre había soñado con abrir su propia cafetería. Sin embargo, cada vez que se acercaba a dar ese primer paso, surgían excusas. “No tengo dinero suficiente”, “No sé cómo hacer un plan de negocio”, o “No tengo tiempo porque estoy trabajando”. Cada excusa era un ladrillo más en la pared que él mismo construía, impidiendo que su sueño se hiciera realidad.</w:t>
      </w:r>
    </w:p>
    <w:p>
      <w:r>
        <w:t>### Las excusas más comunes</w:t>
      </w:r>
    </w:p>
    <w:p>
      <w:r>
        <w:t>Existen una serie de excusas que muchos de nosotros compartimos, y es crucial identificarlas para poder enfrentarlas. Aquí hay algunas de las más comunes:</w:t>
      </w:r>
    </w:p>
    <w:p>
      <w:r>
        <w:t>1. **Falta de tiempo**: A menudo decimos que estamos demasiado ocupados para trabajar en nuestras metas. Sin embargo, todos tenemos las mismas 24 horas al día. La clave está en priorizar y organizar nuestro tiempo de manera efectiva.</w:t>
      </w:r>
    </w:p>
    <w:p>
      <w:r>
        <w:t>2. **Miedo al fracaso**: Este es uno de los mayores obstáculos que enfrentamos. Tememos que nuestras acciones no den resultado, y esto nos paraliza. Es fundamental recordar que el fracaso es una parte del proceso de aprendizaje.</w:t>
      </w:r>
    </w:p>
    <w:p>
      <w:r>
        <w:t>3. **Perfeccionismo**: La necesidad de que todo sea perfecto puede ser una excusa poderosa. Nos detenemos en el camino porque creemos que aún no estamos listos o que nuestras ideas no son lo suficientemente buenas.</w:t>
      </w:r>
    </w:p>
    <w:p>
      <w:r>
        <w:t>4. **Falta de recursos**: Muchos creen que no tienen los recursos necesarios—dinero, conocimientos, contactos—para iniciar un nuevo proyecto. Sin embargo, a menudo encontramos que los recursos pueden ser creados o adquiridos si estamos dispuestos a salir de nuestra zona de confort.</w:t>
      </w:r>
    </w:p>
    <w:p>
      <w:r>
        <w:t>5. **Comparaciones con otros**: En la era digital, es fácil caer en la trampa de comparar nuestro progreso con el de los demás. Esta comparación puede generar una sensación de insuficiencia, haciendo que posterguemos nuestras acciones.</w:t>
      </w:r>
    </w:p>
    <w:p>
      <w:r>
        <w:t>### Cómo enfrentar tus excusas</w:t>
      </w:r>
    </w:p>
    <w:p>
      <w:r>
        <w:t>Una vez que hemos identificado nuestras excusas, el siguiente paso es enfrentarlas. Aquí te presento algunas estrategias que puedes emplear:</w:t>
      </w:r>
    </w:p>
    <w:p>
      <w:r>
        <w:t>1. **Cuestiona tus pensamientos**: Pregúntate si tus excusas son realmente válidas. Por ejemplo, si piensas que no tienes tiempo, ¿has analizado cómo distribuyes tus horas en el día? Tal vez hay actividades que podrías reducir para dedicar ese tiempo a lo que realmente importa.</w:t>
      </w:r>
    </w:p>
    <w:p>
      <w:r>
        <w:t>2. **Visualiza el éxito**: Imagina cómo sería tu vida si superaras esas excusas. ¿Cómo te sentirías? ¿Qué oportunidades se abrirían ante ti? La visualización puede ser una herramienta poderosa para motivarte a actuar.</w:t>
      </w:r>
    </w:p>
    <w:p>
      <w:r>
        <w:t>3. **Escribe tus excusas**: Llevar un diario donde anotes tus excusas puede ayudarte a identificarlas y analizarlas. Al verlas en papel, es posible que te des cuenta de lo irracionales que son.</w:t>
      </w:r>
    </w:p>
    <w:p>
      <w:r>
        <w:t>4. **Establece metas pequeñas y alcanzables**: A veces, la enormidad de nuestros sueños puede ser abrumadora. Dividirlos en pasos más pequeños y alcanzables puede facilitar el proceso y disminuir el miedo al fracaso.</w:t>
      </w:r>
    </w:p>
    <w:p>
      <w:r>
        <w:t>5. **Busca apoyo**: Habla con amigos, familiares o colegas sobre tus metas. Compartir tus sueños puede hacer que te sientas más comprometido y menos propenso a ceder ante las excusas.</w:t>
      </w:r>
    </w:p>
    <w:p>
      <w:r>
        <w:t>### Un caso de éxito: La historia de Clara</w:t>
      </w:r>
    </w:p>
    <w:p>
      <w:r>
        <w:t>Para ilustrar mejor cómo el reconocimiento de las excusas puede transformar vidas, consideremos el caso de Clara, una madre soltera que siempre había querido retomar sus estudios universitarios. Durante años, se decía a sí misma que no podía hacerlo por falta de tiempo y recursos. Sin embargo, un día decidió tomar acción. Comenzó por escribir sus excusas en un papel, y al leerlas, se dio cuenta de que muchas eran infundadas.</w:t>
      </w:r>
    </w:p>
    <w:p>
      <w:r>
        <w:t>Clara se comprometió a dedicar una hora al día a estudiar, incluso mientras sus hijos dormían. Además, se unió a un grupo en línea donde otras madres compartían sus experiencias y motivaciones. Al final del año, no solo había terminado su primer semestre, sino que también había encontrado una red de apoyo que le ayudaba a mantenerse enfocada. Su historia es un claro ejemplo de que, al enfrentar y desmantelar nuestras excusas, podemos alcanzar lo que antes parecía inalcanzable.</w:t>
      </w:r>
    </w:p>
    <w:p>
      <w:r>
        <w:t>### Acciones concretas para comenzar</w:t>
      </w:r>
    </w:p>
    <w:p>
      <w:r>
        <w:t>Ahora que hemos explorado el impacto de las excusas y cómo enfrentarlas, es momento de tomar acción. Aquí te dejo una lista de pasos concretos que puedes seguir para empezar a identificar y eliminar tus propias excusas:</w:t>
      </w:r>
    </w:p>
    <w:p>
      <w:r>
        <w:t>1. **Haz una lista de tus excusas**: Tómate un tiempo para reflexionar sobre las excusas que has estado utilizando. Escríbelas y considera cuáles son las más frecuentes.</w:t>
      </w:r>
    </w:p>
    <w:p>
      <w:r>
        <w:t>2. **Cuestiona cada excusa**: Para cada excusa que hayas escrito, pregúntate: "¿Es realmente cierta? ¿Qué evidencia tengo para respaldar esta afirmación?" Esto te ayudará a desmantelar la lógica detrás de tus excusas.</w:t>
      </w:r>
    </w:p>
    <w:p>
      <w:r>
        <w:t>3. **Establece un compromiso**: Define una acción específica que tomarás esta semana para avanzar hacia tu meta. Anota esta acción y comprométete a llevarla a cabo.</w:t>
      </w:r>
    </w:p>
    <w:p>
      <w:r>
        <w:t>### Acción práctica</w:t>
      </w:r>
    </w:p>
    <w:p>
      <w:r>
        <w:t>**Pasos para empezar hoy:**</w:t>
      </w:r>
    </w:p>
    <w:p>
      <w:r>
        <w:t>1. **Identifica tus excusas**: Dedica al menos 15 minutos a escribir todas las excusas que sientes que te impiden avanzar hacia tus objetivos.</w:t>
      </w:r>
    </w:p>
    <w:p>
      <w:r>
        <w:t>2. **Cuestiona tus creencias**: Escoge al menos tres excusas de tu lista y cuestiona su validez. ¿Son realmente ciertas? ¿Qué puedes hacer para superarlas?</w:t>
      </w:r>
    </w:p>
    <w:p>
      <w:r>
        <w:t>3. **Comprométete a un paso concreto**: Elige una acción que puedas realizar este mismo día que te acerque a tu objetivo. Puede ser tan simple como investigar sobre un curso, realizar una llamada telefónica o dedicar 30 minutos a estudiar.</w:t>
      </w:r>
    </w:p>
    <w:p>
      <w:r>
        <w:t>Al final del día, lo que realmente importa es la acción. Las excusas son solo sombras que se disipan cuando decidimos dar un paso hacia adelante. Recuerda que en este viaje, cada pequeño esfuerzo cuenta y nos acerca más a nuestros sueños. ¡Es hora de dejar atrás las excusas y comenzar a actuar!</w:t>
      </w:r>
    </w:p>
    <w:p>
      <w:pPr>
        <w:pStyle w:val="Heading1"/>
      </w:pPr>
      <w:r>
        <w:t>Chapter 3: **Capítulo 2: La mentalidad del éxito**</w:t>
      </w:r>
    </w:p>
    <w:p>
      <w:r>
        <w:t>## Capítulo 2: La mentalidad del éxito</w:t>
      </w:r>
    </w:p>
    <w:p>
      <w:r>
        <w:t>La mentalidad del éxito es el conjunto de creencias, actitudes y habilidades que nos permiten alcanzar nuestros objetivos y superar los obstáculos que se presentan en el camino. No se trata solo de tener sueños y deseos, sino de cultivar una forma de pensar que nos impulse a la acción y nos ayude a mantenernos enfocados en nuestras metas. En este capítulo, exploraremos cómo desarrollar esta mentalidad, cómo superar las limitaciones autoimpuestas y cómo adoptar hábitos que nos acerquen al éxito.</w:t>
      </w:r>
    </w:p>
    <w:p>
      <w:r>
        <w:t>### La importancia de la mentalidad</w:t>
      </w:r>
    </w:p>
    <w:p>
      <w:r>
        <w:t>La mentalidad es un factor determinante en el camino hacia el éxito. Según la psicóloga Carol Dweck, existen dos tipos de mentalidades: la mentalidad fija y la mentalidad de crecimiento. Las personas con una mentalidad fija creen que sus habilidades y talentos son innatos y estáticos, mientras que aquellos con una mentalidad de crecimiento creen que pueden desarrollar sus habilidades a través del esfuerzo y la dedicación. Esta última mentalidad es esencial para el éxito, ya que nos permite ver los fracasos como oportunidades de aprendizaje en lugar de como finales.</w:t>
      </w:r>
    </w:p>
    <w:p>
      <w:r>
        <w:t>Imagina que estás en una carrera. Aquellos que tienen una mentalidad fija pueden sentir que si no ganan de inmediato, no tienen el talento necesario y, por lo tanto, abandonan. Sin embargo, aquellos con una mentalidad de crecimiento se enfocan en mejorar con cada intento, aprendiendo de sus errores y ajustando su enfoque para futuras carreras. Este cambio en la percepción puede ser la diferencia entre el éxito y el fracaso.</w:t>
      </w:r>
    </w:p>
    <w:p>
      <w:r>
        <w:t>### Superando las creencias limitantes</w:t>
      </w:r>
    </w:p>
    <w:p>
      <w:r>
        <w:t>Las creencias limitantes son pensamientos negativos que nos dicen que no somos lo suficientemente buenos, inteligentes o capaces de lograr nuestras metas. Estas creencias se forman a menudo en nuestra infancia, influenciadas por la familia, la escuela y la sociedad. Sin embargo, es posible desmantelar estas creencias y reemplazarlas por pensamientos más positivos y constructivos.</w:t>
      </w:r>
    </w:p>
    <w:p>
      <w:r>
        <w:t>Un ejemplo local que ilustra este punto es el caso de María, una joven emprendedora de Sevilla. Desde pequeña, María había sido influenciada por comentarios negativos sobre su capacidad para tener éxito en los negocios. Sin embargo, un día decidió dejar de lado esas creencias y se inscribió en un curso de emprendimiento. A través de este proceso, comenzó a darse cuenta de que tenía habilidades y talentos que no había valorado antes. Con el tiempo, María lanzó su propia línea de productos artesanales y logró establecer una marca con reconocimiento local. Su historia es un testimonio del poder de transformar las creencias limitantes en una mentalidad de crecimiento.</w:t>
      </w:r>
    </w:p>
    <w:p>
      <w:r>
        <w:t>### Hábitos que fomentan el éxito</w:t>
      </w:r>
    </w:p>
    <w:p>
      <w:r>
        <w:t>Desarrollar una mentalidad de éxito requiere la adopción de hábitos positivos que nos mantengan en el camino correcto. A continuación, se presentan algunos hábitos clave que puedes incorporar en tu vida diaria:</w:t>
      </w:r>
    </w:p>
    <w:p>
      <w:r>
        <w:t>1. **Establecer metas claras**: Definir lo que deseas lograr es fundamental. Las metas claras y específicas te proporcionan un sentido de dirección y propósito. Es importante que estas metas sean alcanzables y medibles para que puedas evaluar tu progreso.</w:t>
      </w:r>
    </w:p>
    <w:p>
      <w:r>
        <w:t>2. **Practicar la gratitud**: La gratitud es una poderosa herramienta que nos ayuda a enfocarnos en lo positivo. Tomarte un momento cada día para reflexionar sobre lo que has logrado y lo que tienes puede cambiar tu perspectiva y motivarte a seguir adelante.</w:t>
      </w:r>
    </w:p>
    <w:p>
      <w:r>
        <w:t>3. **Mantener una mentalidad de aprendizaje**: Siempre hay algo nuevo que aprender. Al adoptar una actitud abierta hacia el aprendizaje, no solo amplías tus conocimientos, sino que también te vuelves más resiliente frente a los desafíos. Lee libros, escucha podcasts y asiste a talleres que te ayuden a crecer.</w:t>
      </w:r>
    </w:p>
    <w:p>
      <w:r>
        <w:t>4. **Rodearte de personas positivas**: Las personas con las que pasas tiempo influyen en tu mentalidad. Busca rodearte de personas que te inspiren y te motiven a ser la mejor versión de ti mismo. Sus actitudes y creencias pueden ser contagiosas.</w:t>
      </w:r>
    </w:p>
    <w:p>
      <w:r>
        <w:t>5. **Tomar acción constante**: El simple hecho de planificar no es suficiente. La acción es lo que transforma los sueños en realidades. Da pequeños pasos cada día hacia tus metas. Recuerda que el éxito no ocurre de la noche a la mañana; es el resultado de esfuerzos continuos.</w:t>
      </w:r>
    </w:p>
    <w:p>
      <w:r>
        <w:t>### La resistencia al cambio</w:t>
      </w:r>
    </w:p>
    <w:p>
      <w:r>
        <w:t>Es natural sentir resistencia al cambio, especialmente cuando se trata de modificar nuestras creencias y hábitos. La zona de confort es un lugar familiar, pero a menudo se convierte en un obstáculo que nos impide avanzar. Cuando decidimos salir de nuestra zona de confort, podemos enfrentar el miedo y la incertidumbre, pero es ahí donde ocurre el crecimiento.</w:t>
      </w:r>
    </w:p>
    <w:p>
      <w:r>
        <w:t>Uno de los principales desafíos que enfrentan las personas al intentar adoptar una mentalidad de éxito es la falta de confianza en sí mismos. El miedo al fracaso puede ser paralizante, pero es importante recordar que cada fracaso es una oportunidad para aprender y mejorar. Al cambiar nuestra perspectiva sobre el fracaso, podemos permitirnos experimentar, arriesgarnos y, en última instancia, tener éxito.</w:t>
      </w:r>
    </w:p>
    <w:p>
      <w:r>
        <w:t>### Checklist de acciones concretas</w:t>
      </w:r>
    </w:p>
    <w:p>
      <w:r>
        <w:t>Para ayudarte a comenzar a desarrollar tu mentalidad de éxito, aquí tienes una lista de acciones concretas que puedes implementar hoy:</w:t>
      </w:r>
    </w:p>
    <w:p>
      <w:r>
        <w:t>1. **Escribe tus metas**: Dedica tiempo a escribir tus metas a corto y largo plazo. Asegúrate de que sean específicas y medibles. Coloca esta lista en un lugar visible para que te recuerde constantemente tus objetivos.</w:t>
      </w:r>
    </w:p>
    <w:p>
      <w:r>
        <w:t>2. **Identifica tus creencias limitantes**: Reflexiona sobre las creencias que te han estado frenando. Escríbelas y luego escribe una afirmación positiva que las contrarreste. Repite esta afirmación diariamente.</w:t>
      </w:r>
    </w:p>
    <w:p>
      <w:r>
        <w:t>3. **Establece un hábito diario de gratitud**: Cada noche, anota tres cosas por las que estás agradecido. Pueden ser cosas pequeñas o grandes, lo importante es cultivar una mentalidad positiva y apreciar lo que tienes.</w:t>
      </w:r>
    </w:p>
    <w:p>
      <w:r>
        <w:t>### Acción práctica</w:t>
      </w:r>
    </w:p>
    <w:p>
      <w:r>
        <w:t>Para cerrar este capítulo, aquí tienes tres pasos concretos que puedes tomar hoy mismo:</w:t>
      </w:r>
    </w:p>
    <w:p>
      <w:r>
        <w:t>1. **Define una meta clara**: Escoge una meta específica que te gustaría alcanzar en el próximo mes. Anótala y piensa en los pasos necesarios para lograrla.</w:t>
      </w:r>
    </w:p>
    <w:p>
      <w:r>
        <w:t>2. **Cambia una creencia limitante**: Identifica una creencia que te haya estado limitando y formula una nueva afirmación positiva. Escríbela y repítela cada día.</w:t>
      </w:r>
    </w:p>
    <w:p>
      <w:r>
        <w:t>3. **Inicia un hábito de gratitud**: Comienza un diario de gratitud y anota tres cosas por las que estás agradecido cada día. Esto te ayudará a cultivar una mentalidad más positiva y enfocada en el éxito.</w:t>
      </w:r>
    </w:p>
    <w:p>
      <w:r>
        <w:t>La mentalidad del éxito no es algo que se logra de la noche a la mañana, sino que es un proceso continuo de autodescubrimiento, aprendizaje y adaptación. Al adoptar estos principios y acciones, estarás en el camino correcto para dejar atrás las excusas y acercarte cada vez más a tus objetivos. La clave está en actuar y mantener la fe en ti mismo. ¡Es hora de dar ese primer paso!</w:t>
      </w:r>
    </w:p>
    <w:p>
      <w:pPr>
        <w:pStyle w:val="Heading1"/>
      </w:pPr>
      <w:r>
        <w:t>Chapter 4: **Capítulo 3: Estableciendo objetivos claros**</w:t>
      </w:r>
    </w:p>
    <w:p>
      <w:r>
        <w:t>**Capítulo 3: Estableciendo objetivos claros**</w:t>
      </w:r>
    </w:p>
    <w:p>
      <w:r>
        <w:t>Cuando se trata de alcanzar nuestras metas, la claridad en lo que queremos lograr es fundamental. La falta de objetivos bien definidos puede llevarnos a la frustración y al estancamiento, mientras que establecer metas claras nos proporciona un mapa que guía nuestras decisiones y acciones. En este capítulo, exploraremos cómo establecer objetivos claros y alcanzables, así como la importancia de la planificación y el seguimiento en el camino hacia el éxito.</w:t>
      </w:r>
    </w:p>
    <w:p>
      <w:r>
        <w:t>### La importancia de los objetivos claros</w:t>
      </w:r>
    </w:p>
    <w:p>
      <w:r>
        <w:t>Imagina que estás en medio de una vasta selva. Sin un mapa o una brújula, podrías perderte fácilmente, caminar en círculos o, peor aún, terminar en un lugar peligroso. La vida es muy parecida a este escenario. Sin objetivos claros, es fácil dejarse llevar por las circunstancias y perder de vista lo que realmente queremos lograr. Los objetivos claros actúan como esa brújula, proporcionándonos dirección y motivación.</w:t>
      </w:r>
    </w:p>
    <w:p>
      <w:r>
        <w:t>Los estudios han demostrado que las personas que establecen objetivos específicos son más propensas a alcanzar el éxito que aquellas que simplemente tienen deseos vagos. Un estudio de la Universidad de Dominican en California reveló que solo el 3% de los estudiantes que establecieron metas específicas logró cumplirlas, mientras que el 14% de aquellos que formularon metas generales también tuvo éxito, pero el 83% que no estableció metas se quedó atrás. Esto pone de manifiesto la importancia de ser intencional en nuestros esfuerzos.</w:t>
      </w:r>
    </w:p>
    <w:p>
      <w:r>
        <w:t>### Definiendo tu meta</w:t>
      </w:r>
    </w:p>
    <w:p>
      <w:r>
        <w:t>Para comenzar a establecer objetivos claros, es crucial que primero definas tu meta de manera específica. Una técnica efectiva es utilizar el método SMART, que se basa en cinco criterios clave:</w:t>
      </w:r>
    </w:p>
    <w:p>
      <w:r>
        <w:t>1. **Específico**: Tu objetivo debe ser claro y específico. En lugar de decir "quiero estar en forma", di "quiero perder 5 kilos en tres meses".</w:t>
        <w:br/>
        <w:t xml:space="preserve">  </w:t>
        <w:br/>
        <w:t>2. **Medible**: Asegúrate de que puedas medir tu progreso. Define cómo sabrás que has alcanzado tu meta. En el ejemplo anterior, el número de kilos perdidos es una medida clara.</w:t>
        <w:br/>
        <w:t xml:space="preserve">  </w:t>
        <w:br/>
        <w:t>3. **Alcanzable**: Establece una meta que sea realista. Perder 5 kilos en tres meses es un objetivo razonable para la mayoría de las personas, pero perder 20 kilos en un mes podría no serlo.</w:t>
        <w:br/>
        <w:t xml:space="preserve">  </w:t>
        <w:br/>
        <w:t>4. **Relevante**: Tu objetivo debe ser importante para ti, alineado con tus valores y aspiraciones. Pregúntate cómo este objetivo contribuirá a tu bienestar general.</w:t>
        <w:br/>
        <w:t xml:space="preserve">  </w:t>
        <w:br/>
        <w:t>5. **Temporal**: Define un plazo para alcanzar tu objetivo. Esto te ayudará a mantenerte enfocado y motivado. En nuestro ejemplo, el plazo de tres meses ofrece un límite claro.</w:t>
      </w:r>
    </w:p>
    <w:p>
      <w:r>
        <w:t>### Estableciendo un plan de acción</w:t>
      </w:r>
    </w:p>
    <w:p>
      <w:r>
        <w:t>Una vez que hayas definido tu meta utilizando el método SMART, el siguiente paso es desarrollar un plan de acción. Esto implica dividir tu objetivo en pasos más pequeños y manejables. Si volvemos al ejemplo de perder 5 kilos, tu plan podría incluir:</w:t>
      </w:r>
    </w:p>
    <w:p>
      <w:r>
        <w:t>- **Ejercicio regular**: Establecer un horario para hacer ejercicio, como 30 minutos de caminata o entrenamiento de fuerza al menos tres veces por semana.</w:t>
        <w:br/>
        <w:t xml:space="preserve">  </w:t>
        <w:br/>
        <w:t>- **Cambios en la dieta**: Investigar recetas saludables y planificar las comidas de la semana para asegurarte de que estás comiendo bien.</w:t>
        <w:br/>
        <w:t xml:space="preserve">  </w:t>
        <w:br/>
        <w:t>- **Seguimiento del progreso**: Mantener un registro de tu peso semanalmente para monitorear tus avances y ajustar el plan si es necesario.</w:t>
      </w:r>
    </w:p>
    <w:p>
      <w:r>
        <w:t>Un ejemplo local que ilustra este proceso es el de María, una madre soltera en Madrid que decidió perder peso después de notar que su salud se estaba deteriorando. María comenzó definiendo su meta de perder 8 kilos en seis meses, utilizando el método SMART. Luego, creó un plan de acción que incluía asistir a clases de Zumba y preparar sus comidas en casa. Con el tiempo, no solo perdió el peso, sino que también ganó confianza en sí misma y mejoró su bienestar general.</w:t>
      </w:r>
    </w:p>
    <w:p>
      <w:r>
        <w:t>### La importancia del seguimiento</w:t>
      </w:r>
    </w:p>
    <w:p>
      <w:r>
        <w:t>El seguimiento es una parte esencial del proceso de alcanzar tus objetivos. Te ayuda a mantenerte responsable y a realizar ajustes en tu plan según sea necesario. Establecer un sistema de seguimiento puede ser tan simple como llevar un diario donde anotes tus avances o utilizar aplicaciones que te permitan registrar tu progreso.</w:t>
      </w:r>
    </w:p>
    <w:p>
      <w:r>
        <w:t>Además, es crucial celebrar cada pequeño logro en el camino. Cada vez que alcances un hito, por más pequeño que sea, tómate un momento para reconocer tu esfuerzo y motivarte a seguir adelante. Esto no solo refuerza tu compromiso, sino que también te recuerda que estás avanzando hacia tu meta.</w:t>
      </w:r>
    </w:p>
    <w:p>
      <w:r>
        <w:t>### Superando obstáculos</w:t>
      </w:r>
    </w:p>
    <w:p>
      <w:r>
        <w:t>En el camino hacia la consecución de tus objetivos, es probable que enfrentes obstáculos. Estos pueden ser externos, como falta de tiempo o recursos limitados, o internos, como la duda y el miedo al fracaso. La clave es anticipar estos obstáculos y tener un plan para superarlos.</w:t>
      </w:r>
    </w:p>
    <w:p>
      <w:r>
        <w:t>Por ejemplo, si te encuentras con el obstáculo de no tener tiempo para hacer ejercicio, podrías considerar alternativas como realizar ejercicios en casa o integrarlos en tu rutina diaria, como caminar en lugar de conducir. Si te enfrentas a la duda, rodearte de personas que te apoyen y te inspiren puede ser una poderosa herramienta para mantenerte motivado.</w:t>
      </w:r>
    </w:p>
    <w:p>
      <w:r>
        <w:t>### Checklist de acciones concretas</w:t>
      </w:r>
    </w:p>
    <w:p>
      <w:r>
        <w:t>1. **Define tu meta**: Utiliza el método SMART para establecer un objetivo claro y específico que deseas alcanzar en el próximo mes.</w:t>
        <w:br/>
        <w:t xml:space="preserve">  </w:t>
        <w:br/>
        <w:t>2. **Crea un plan de acción**: Desglosa tu meta en pasos más pequeños y manejables. Anota cuándo y cómo vas a trabajar en cada uno de ellos.</w:t>
        <w:br/>
        <w:t xml:space="preserve">  </w:t>
        <w:br/>
        <w:t>3. **Establece un sistema de seguimiento**: Utiliza un diario, una aplicación o cualquier otro método que te permita registrar tu progreso y hacer ajustes si es necesario.</w:t>
      </w:r>
    </w:p>
    <w:p>
      <w:r>
        <w:t>### Acción práctica</w:t>
      </w:r>
    </w:p>
    <w:p>
      <w:r>
        <w:t>Para aplicar lo aprendido en este capítulo, aquí tienes tres pasos concretos que puedes tomar hoy mismo:</w:t>
      </w:r>
    </w:p>
    <w:p>
      <w:r>
        <w:t>1. **Define tu meta utilizando el método SMART**: Tómate un tiempo para pensar en una meta que te gustaría alcanzar y asegúrate de que sea específica, medible, alcanzable, relevante y temporal.</w:t>
      </w:r>
    </w:p>
    <w:p>
      <w:r>
        <w:t>2. **Crea un plan de acción**: Desglosa tu meta en pasos concretos. Anota cada uno de ellos y establece plazos para completarlos.</w:t>
      </w:r>
    </w:p>
    <w:p>
      <w:r>
        <w:t>3. **Comienza el seguimiento**: Escoge un sistema de seguimiento que te funcione y empieza a registrar tu progreso desde hoy. Esto te ayudará a mantenerte motivado y enfocado en tu objetivo.</w:t>
      </w:r>
    </w:p>
    <w:p>
      <w:r>
        <w:t>Establecer objetivos claros es el primer paso hacia la acción y, en última instancia, hacia los resultados que deseas. Al aplicar estos principios y tácticas, estarás en una mejor posición para dejar atrás las excusas y avanzar con confianza hacia tus metas. ¡Es hora de actuar!</w:t>
      </w:r>
    </w:p>
    <w:p>
      <w:pPr>
        <w:pStyle w:val="Heading1"/>
      </w:pPr>
      <w:r>
        <w:t>Chapter 5: **Capítulo 4: Planificación efectiva**</w:t>
      </w:r>
    </w:p>
    <w:p>
      <w:r>
        <w:t># Capítulo 4: Planificación efectiva</w:t>
      </w:r>
    </w:p>
    <w:p>
      <w:r>
        <w:t>La planificación efectiva es la brújula que guía nuestro viaje hacia el éxito. Sin un plan claro, es fácil perderse en el camino y caer en la trampa de las excusas. En este capítulo, exploraremos cómo una planificación detallada puede transformar tus metas en realidades alcanzables. Aprenderemos a establecer prioridades, a gestionar el tiempo de manera eficiente y a utilizar herramientas que faciliten nuestro proceso. Si realmente deseas dejar atrás las excusas y actuar, la planificación es tu mejor aliada.</w:t>
      </w:r>
    </w:p>
    <w:p>
      <w:r>
        <w:t>## La importancia de un plan</w:t>
      </w:r>
    </w:p>
    <w:p>
      <w:r>
        <w:t>Un plan bien estructurado no solo te proporciona dirección, sino que también te ayuda a visualizar tus objetivos de manera concreta. Cuando tienes un mapa que seguir, es menos probable que te desvíes y más probable que te mantengas motivado. La planificación efectiva implica no solo establecer metas, sino también desglosarlas en pasos prácticos y realizables. Esto te permitirá avanzar de manera constante, celebrando pequeños logros en el camino hacia tu objetivo final.</w:t>
      </w:r>
    </w:p>
    <w:p>
      <w:r>
        <w:t>Además, un plan te ofrece la oportunidad de anticipar obstáculos y prepararte para superarlos. Imagina que estás organizando un viaje. Sin un itinerario claro, podrías perderte o, incluso peor, no disfrutar del viaje. Del mismo modo, al planificar tus metas, puedes prever dificultades y tener estrategias listas para enfrentarlas.</w:t>
      </w:r>
    </w:p>
    <w:p>
      <w:r>
        <w:t>Por ejemplo, si decides practicar un nuevo idioma, es fundamental que establezcas un plan que incluya recursos, tiempo de estudio y objetivos semanales. Sin una estructura, es fácil dejarlo para mañana, pero con un plan, cada día se convierte en una oportunidad de aprendizaje.</w:t>
      </w:r>
    </w:p>
    <w:p>
      <w:r>
        <w:t>## Estableciendo prioridades</w:t>
      </w:r>
    </w:p>
    <w:p>
      <w:r>
        <w:t>Una vez que has definido tus metas, el siguiente paso es establecer prioridades. No todas las tareas tienen el mismo nivel de importancia o urgencia. Aquí es donde entra en juego la matriz de Eisenhower, una herramienta que clasifica las tareas en cuatro categorías: urgente e importante, importante pero no urgente, urgente pero no importante, y no urgente ni importante. Esta clasificación te ayudará a identificar en qué debes concentrarte primero.</w:t>
      </w:r>
    </w:p>
    <w:p>
      <w:r>
        <w:t>Imagina que tienes varias tareas: completar un informe para el trabajo, preparar una presentación para una reunión, y organizar una cena familiar. Al aplicar la matriz, puedes darte cuenta de que, aunque el informe es urgente, la presentación es más importante para tu desarrollo profesional a largo plazo. De esta manera, puedes priorizar tu tiempo y energía de manera más efectiva.</w:t>
      </w:r>
    </w:p>
    <w:p>
      <w:r>
        <w:t>Además, es fundamental aprender a decir "no" a actividades que no se alinean con tus objetivos. Cada vez que dices "sí" a algo que no es relevante para tus metas, le estás restando tiempo y energía a lo que realmente importa. Este enfoque de priorización te permitirá mantenerte enfocado y avanzar de manera constante en tus objetivos.</w:t>
      </w:r>
    </w:p>
    <w:p>
      <w:r>
        <w:t>## Gestión del tiempo</w:t>
      </w:r>
    </w:p>
    <w:p>
      <w:r>
        <w:t>La gestión del tiempo es otro pilar esencial en la planificación efectiva. A menudo, nos encontramos atrapados en la rutina diaria, sin darnos cuenta de que estamos desperdiciando horas valiosas. Para evitar esto, es importante que analices cómo distribuyes tu tiempo a lo largo de la semana.</w:t>
      </w:r>
    </w:p>
    <w:p>
      <w:r>
        <w:t>Una técnica efectiva es la "Técnica Pomodoro", que consiste en trabajar en intervalos de 25 minutos, seguidos de un descanso de 5 minutos. Al final de cada cuatro "Pomodoros", puedes tomar un descanso más largo. Este método no solo mejora la concentración, sino que también te ayuda a evitar el agotamiento. Al dividir tu tiempo en bloques manejables, podrás mantenerte enfocado y ser más productivo.</w:t>
      </w:r>
    </w:p>
    <w:p>
      <w:r>
        <w:t>Por ejemplo, si estás estudiando para un examen, puedes establecer un horario que incluya bloques de tiempo dedicados exclusivamente a cada materia. Esto no solo te ayudará a abarcar más contenido, sino que también te permitirá mantener la motivación al ver el progreso que realizas en cada sesión.</w:t>
      </w:r>
    </w:p>
    <w:p>
      <w:r>
        <w:t>### Caso de estudio: La historia de Marta</w:t>
      </w:r>
    </w:p>
    <w:p>
      <w:r>
        <w:t>Marta, una diseñadora gráfica de Madrid, se encontraba abrumada por la carga de trabajo y la presión de cumplir con plazos. Frustrada por no avanzar en sus proyectos personales, decidió implementar una planificación efectiva. En primer lugar, definió su meta: quería lanzar su propio portafolio en línea en seis meses.</w:t>
      </w:r>
    </w:p>
    <w:p>
      <w:r>
        <w:t>Para ello, comenzó a desglosar su meta en pasos más pequeños. Creó un calendario donde asignó tareas específicas para cada semana, como seleccionar trabajos, diseñar la página web y escribir descripciones. Además, aplicó la matriz de Eisenhower para priorizar sus tareas diarias, asegurándose de dedicar tiempo a lo más importante.</w:t>
      </w:r>
    </w:p>
    <w:p>
      <w:r>
        <w:t>Marta también adoptó la Técnica Pomodoro para gestionar su tiempo. Al principio, le costó concentrarse, pero pronto se dio cuenta de que podía lograr mucho más en menos tiempo. Al final de los seis meses, no solo lanzó su portafolio, sino que también había encontrado un equilibrio entre su trabajo y sus proyectos personales. Gracias a una planificación efectiva, pudo transformar sus sueños en una realidad tangible.</w:t>
      </w:r>
    </w:p>
    <w:p>
      <w:r>
        <w:t>## Herramientas para una planificación efectiva</w:t>
      </w:r>
    </w:p>
    <w:p>
      <w:r>
        <w:t>Aprovechar las herramientas y recursos disponibles puede facilitar enormemente el proceso de planificación. Existen diversas aplicaciones y plataformas que te permiten organizar tus tareas, establecer recordatorios y realizar un seguimiento de tu progreso. Algunas de las más populares incluyen Trello, Asana y Todoist. Estas herramientas te ayudan a visualizar tu carga de trabajo y priorizar tareas de forma eficiente.</w:t>
      </w:r>
    </w:p>
    <w:p>
      <w:r>
        <w:t>Además, si prefieres un enfoque más tradicional, un simple cuaderno puede ser tu mejor aliado. Escribir tus objetivos y tareas a mano puede hacer que se sientan más reales y te permite reflexionar sobre ellos de manera más profunda. La clave es encontrar el método que mejor se adapte a tu estilo y necesidades.</w:t>
      </w:r>
    </w:p>
    <w:p>
      <w:r>
        <w:t>No olvides establecer un sistema de revisión periódica. Dedica tiempo cada semana para revisar tus progresos y ajustar tu plan según sea necesario. Esto te ayudará a mantenerte en el camino correcto y a realizar cambios proactivos en lugar de reactivos.</w:t>
      </w:r>
    </w:p>
    <w:p>
      <w:r>
        <w:t>## Checklist de acciones concretas</w:t>
      </w:r>
    </w:p>
    <w:p>
      <w:r>
        <w:t>1. **Define tus metas utilizando el método SMART**: Asegúrate de que sean específicas, medibles, alcanzables, relevantes y con un tiempo definido.</w:t>
        <w:br/>
        <w:t>2. **Utiliza la matriz de Eisenhower**: Clasifica tus tareas en función de su urgencia e importancia para priorizar mejor.</w:t>
        <w:br/>
        <w:t>3. **Implementa un sistema de gestión del tiempo**: Prueba la Técnica Pomodoro o cualquier otra que te ayude a mantenerte enfocado y productivo.</w:t>
      </w:r>
    </w:p>
    <w:p>
      <w:r>
        <w:t>---</w:t>
      </w:r>
    </w:p>
    <w:p>
      <w:r>
        <w:t>### Acción práctica</w:t>
      </w:r>
    </w:p>
    <w:p>
      <w:r>
        <w:t>Para aplicar lo aprendido en este capítulo, aquí tienes tres pasos concretos que puedes tomar hoy mismo:</w:t>
      </w:r>
    </w:p>
    <w:p>
      <w:r>
        <w:t>1. **Crea una lista de metas**: Dedica tiempo a escribir tus objetivos y asegúrate de que sean claros y específicos.</w:t>
        <w:br/>
        <w:t>2. **Establece prioridades**: Utiliza la matriz de Eisenhower para clasificar tus tareas y definir en qué debes concentrarte primero.</w:t>
        <w:br/>
        <w:t>3. **Selecciona una herramienta de planificación**: Ya sea una app o un cuaderno, elige un sistema que te ayude a organizar tus tareas y registrar tu progreso.</w:t>
      </w:r>
    </w:p>
    <w:p>
      <w:r>
        <w:t>La planificación efectiva es un proceso continuo que requiere dedicación y ajustes regulares. Al aplicar estos conceptos y herramientas, estarás mejor preparado para dejar atrás las excusas y avanzar hacia tus metas con confianza y determinación. ¡Es hora de actuar!</w:t>
      </w:r>
    </w:p>
    <w:p>
      <w:pPr>
        <w:pStyle w:val="Heading1"/>
      </w:pPr>
      <w:r>
        <w:t>Chapter 6: **Capítulo 5: Superando el miedo al fracaso**</w:t>
      </w:r>
    </w:p>
    <w:p>
      <w:r>
        <w:t>## Capítulo 5: Superando el miedo al fracaso</w:t>
      </w:r>
    </w:p>
    <w:p>
      <w:r>
        <w:t>El miedo al fracaso es uno de los obstáculos más comunes que enfrentamos en nuestra vida personal y profesional. Este temor puede paralizarnos, impidiéndonos actuar y alcanzar nuestros objetivos. Sin embargo, es fundamental entender que el fracaso no es el fin, sino una oportunidad para aprender y crecer. En este capítulo, exploraremos cómo superar este miedo, transformarlo en una herramienta de motivación y finalmente, accionar para conseguir resultados.</w:t>
      </w:r>
    </w:p>
    <w:p>
      <w:r>
        <w:t>### Comprendiendo el miedo al fracaso</w:t>
      </w:r>
    </w:p>
    <w:p>
      <w:r>
        <w:t>El miedo al fracaso es una emoción natural que todos experimentamos en algún momento. Esta sensación puede surgir de la presión social, las expectativas familiares o incluso de nuestra propia autocrítica. A menudo, nos preguntamos: "¿Y si no soy lo suficientemente bueno?", "¿Y si decepciono a los demás?" o "¿Y si pierdo todo lo que he logrado?". Estas preguntas pueden ser abrumadoras, pero es esencial recordar que el fracaso es parte del proceso de aprendizaje.</w:t>
      </w:r>
    </w:p>
    <w:p>
      <w:r>
        <w:t>Un estudio realizado por la Universidad de Stanford reveló que el miedo al fracaso puede estar relacionado con la mentalidad que adoptamos. Aquellos que tienen una mentalidad fija tienden a ver el fracaso como un reflejo de su valor personal, mientras que aquellos con una mentalidad de crecimiento lo ven como una oportunidad para aprender y mejorar. Este hallazgo subraya la importancia de adoptar una mentalidad que fomente el aprendizaje y la resiliencia.</w:t>
      </w:r>
    </w:p>
    <w:p>
      <w:r>
        <w:t>### Reenfocar el fracaso como una oportunidad</w:t>
      </w:r>
    </w:p>
    <w:p>
      <w:r>
        <w:t>Una de las mejores maneras de combatir el miedo al fracaso es cambiar nuestra perspectiva sobre él. En lugar de verlo como un resultado negativo, podemos aprender a verlo como una oportunidad para crecer. Cada fracaso ofrece lecciones valiosas que pueden ayudarnos a mejorar nuestras habilidades y estrategias. Por ejemplo, el famoso inventor Thomas Edison dijo: "No he fracasado. Solo he encontrado 10,000 maneras que no funcionan". Esta mentalidad nos permite seguir adelante, incluso cuando nos encontramos con obstáculos.</w:t>
      </w:r>
    </w:p>
    <w:p>
      <w:r>
        <w:t>Un caso local que ilustra esta idea es el de Juan, un emprendedor en Madrid que lanzó un negocio de distribución de productos ecológicos. Después de un año de operaciones, Juan se dio cuenta de que su modelo de negocio no era sostenible y tuvo que cerrar su empresa. A pesar del fracaso, en lugar de desanimarse, decidió aprender de la experiencia. Asistió a talleres sobre planificación empresarial y marketing, y un año después, lanzó una nueva empresa que no solo fue exitosa, sino que también se convirtió en un referente en su sector. La clave fue su capacidad para ver el fracaso como un peldaño hacia el éxito.</w:t>
      </w:r>
    </w:p>
    <w:p>
      <w:r>
        <w:t>### Estrategias para superar el miedo al fracaso</w:t>
      </w:r>
    </w:p>
    <w:p>
      <w:r>
        <w:t>Para superar el miedo al fracaso, es útil implementar algunas estrategias prácticas que nos ayuden a manejar nuestras emociones y expectativas. Aquí te presentamos algunas:</w:t>
      </w:r>
    </w:p>
    <w:p>
      <w:r>
        <w:t>1. **Visualización positiva**: Imagina el éxito en lugar del fracaso. Dedica unos minutos cada día a visualizar cómo sería tu vida si alcanzas tus metas. Esta práctica puede ayudarte a aumentar tu confianza y reducir el miedo a fallar.</w:t>
      </w:r>
    </w:p>
    <w:p>
      <w:r>
        <w:t>2. **Establecimiento de pequeños objetivos**: Dividir tus metas en objetivos más pequeños y manejables puede hacer que el proceso parezca menos abrumador. Cada pequeño logro te dará una sensación de éxito y te motivará a seguir adelante.</w:t>
      </w:r>
    </w:p>
    <w:p>
      <w:r>
        <w:t>3. **Aceptación del riesgo**: Entender que el riesgo es parte del proceso puede ayudarte a ver el fracaso desde una nueva perspectiva. Aceptar que no siempre obtendrás el resultado deseado te permitirá actuar con más libertad y menos miedo.</w:t>
      </w:r>
    </w:p>
    <w:p>
      <w:r>
        <w:t>### La importancia de la comunidad y el apoyo</w:t>
      </w:r>
    </w:p>
    <w:p>
      <w:r>
        <w:t>Ninguno de nosotros está solo en este viaje. Contar con una red de apoyo puede ser crucial para superar el miedo al fracaso. Ya sea a través de amigos, familiares, colegas o grupos de apoyo, compartir nuestras experiencias y temores puede ayudarnos a sentirnos menos aislados. A menudo, escuchar las historias de otros que también han enfrentado el fracaso puede brindarnos una nueva perspectiva y la motivación necesaria para seguir adelante.</w:t>
      </w:r>
    </w:p>
    <w:p>
      <w:r>
        <w:t>Por ejemplo, en una comunidad emprendedora en Valencia, un grupo de empresarios se reúne mensualmente para compartir sus historias de éxito y fracaso. Estos encuentros no solo fomentan un ambiente de colaboración, sino que también permiten a los miembros aprender unos de otros y construir resiliencia colectiva. Al compartir sus luchas, los emprendedores se sienten más apoyados y menos temerosos de arriesgarse en sus proyectos.</w:t>
      </w:r>
    </w:p>
    <w:p>
      <w:r>
        <w:t>### Checklist de acciones concretas</w:t>
      </w:r>
    </w:p>
    <w:p>
      <w:r>
        <w:t>Para ayudarte a superar el miedo al fracaso y fomentar una mentalidad de crecimiento, aquí tienes un checklist de tres acciones concretas que puedes llevar a cabo:</w:t>
      </w:r>
    </w:p>
    <w:p>
      <w:r>
        <w:t>1. **Reflexiona sobre tus miedos**: Tómate un tiempo para escribir sobre tus miedos al fracaso. Pregúntate cuáles son las raíces de esos miedos y si hay evidencia que los respalde. A menudo, al poner nuestros miedos en papel, se vuelven menos intimidantes.</w:t>
      </w:r>
    </w:p>
    <w:p>
      <w:r>
        <w:t>2. **Establece un plan de acción**: Una vez que hayas identificado tus miedos, crea un plan de acción para enfrentarlos. Pregúntate: "¿Qué puedo hacer para reducir estos miedos?" y escribe pasos específicos que puedes seguir.</w:t>
      </w:r>
    </w:p>
    <w:p>
      <w:r>
        <w:t>3. **Rodéate de personas positivas**: Identifica a las personas en tu vida que te inspiran y te apoyan. Dedica tiempo a estar con ellas y comparte tus metas y miedos. La energía positiva puede ser contagiosa y te ayudará a mantenerte motivado.</w:t>
      </w:r>
    </w:p>
    <w:p>
      <w:r>
        <w:t>### Acción práctica</w:t>
      </w:r>
    </w:p>
    <w:p>
      <w:r>
        <w:t>Para aplicar lo aprendido en este capítulo, aquí tienes tres pasos concretos que puedes tomar hoy mismo:</w:t>
      </w:r>
    </w:p>
    <w:p>
      <w:r>
        <w:t>1. **Haz una lista de tus miedos**: Dedica tiempo a escribir tus temores relacionados con el fracaso. Reflexiona sobre cómo esos miedos te han detenido en el pasado.</w:t>
      </w:r>
    </w:p>
    <w:p>
      <w:r>
        <w:t>2. **Visualiza tu éxito**: Tómate unos minutos para imaginar cómo sería tu vida si no tuvieras miedo al fracaso. Visualiza todos los pasos que tomarías y cómo te sentirías al lograr tus objetivos.</w:t>
      </w:r>
    </w:p>
    <w:p>
      <w:r>
        <w:t>3. **Únete a un grupo de apoyo**: Busca un grupo de personas que comparten tus intereses o metas. Interactuar con otros que están en un camino similar puede proporcionarte el apoyo y la motivación que necesitas.</w:t>
      </w:r>
    </w:p>
    <w:p>
      <w:r>
        <w:t>Superar el miedo al fracaso no es una tarea fácil, pero es esencial para avanzar y lograr nuestros objetivos. Al entender nuestros miedos, reenfocar nuestra perspectiva y rodearnos de apoyo, podremos actuar con confianza y determinación. ¡Es hora de dejar atrás las excusas y empezar a accionar hacia nuestros sueños!</w:t>
      </w:r>
    </w:p>
    <w:p>
      <w:pPr>
        <w:pStyle w:val="Heading1"/>
      </w:pPr>
      <w:r>
        <w:t>Chapter 7: **Capítulo 6: La importancia de la disciplina**</w:t>
      </w:r>
    </w:p>
    <w:p>
      <w:r>
        <w:t># Capítulo 6: La importancia de la disciplina</w:t>
      </w:r>
    </w:p>
    <w:p>
      <w:r>
        <w:t>La disciplina es uno de los pilares fundamentales para alcanzar cualquier objetivo en la vida. Sin ella, nuestros sueños y aspiraciones se convierten en meras ilusiones. En este capítulo, exploraremos por qué la disciplina es crucial en nuestro camino hacia el éxito, cómo cultivarla y cómo puede transformar nuestras vidas.</w:t>
      </w:r>
    </w:p>
    <w:p>
      <w:r>
        <w:t>## La esencia de la disciplina</w:t>
      </w:r>
    </w:p>
    <w:p>
      <w:r>
        <w:t>La disciplina se puede definir como la capacidad de actuar de acuerdo a un conjunto de reglas o principios, independientemente de las circunstancias externas. No se trata solo de seguir un horario riguroso o de cumplir con un conjunto de tareas; la disciplina va más allá. Es un compromiso con uno mismo para mantenerse enfocado y persistente, incluso cuando la motivación se desvanece y las distracciones amenazan con desviar nuestra atención.</w:t>
      </w:r>
    </w:p>
    <w:p>
      <w:r>
        <w:t>La disciplina nos ayuda a establecer rutinas que fomentan el crecimiento y el desarrollo personal. Cuando somos disciplinados, creamos hábitos que nos acercan a nuestros objetivos. Por ejemplo, un estudiante que se compromete a estudiar una hora diaria, sin falta, no solo mejora sus calificaciones, sino que también desarrolla habilidades de gestión del tiempo y autocontrol que le servirán a lo largo de su vida.</w:t>
      </w:r>
    </w:p>
    <w:p>
      <w:r>
        <w:t>## La disciplina como motor del éxito</w:t>
      </w:r>
    </w:p>
    <w:p>
      <w:r>
        <w:t>El éxito rara vez es el resultado de un solo esfuerzo o de un golpe de suerte. Es el resultado de la constancia, la dedicación y, sobre todo, la disciplina. Tomemos como ejemplo a María, una emprendedora de Madrid que decidió abrir su propio negocio de repostería. Al principio, se sentía abrumada por la cantidad de tareas que debía realizar: desde la creación de recetas hasta la gestión de las redes sociales y la atención al cliente. Sin embargo, gracias a su disciplina, estableció un horario semanal que incluía tiempo para cada una de estas actividades.</w:t>
      </w:r>
    </w:p>
    <w:p>
      <w:r>
        <w:t>María se comprometió a trabajar en su negocio todos los días, incluso cuando no se sentía inspirada. Con el tiempo, su esfuerzo constante y disciplinado la llevó a crear una marca sólida y reconocida en su comunidad. Su historia es un recordatorio de que la disciplina puede ser el factor decisivo entre el fracaso y el éxito.</w:t>
      </w:r>
    </w:p>
    <w:p>
      <w:r>
        <w:t>## Estrategias para cultivar la disciplina</w:t>
      </w:r>
    </w:p>
    <w:p>
      <w:r>
        <w:t>Cultivar la disciplina no es una tarea fácil, pero es completamente posible con dedicación y las estrategias adecuadas. Aquí compartimos algunas formas de desarrollar esta habilidad esencial:</w:t>
      </w:r>
    </w:p>
    <w:p>
      <w:r>
        <w:t>### Establecer metas claras y alcanzables</w:t>
      </w:r>
    </w:p>
    <w:p>
      <w:r>
        <w:t>El primer paso para desarrollar la disciplina es establecer metas concretas y alcanzables. Sin una dirección clara, es fácil perderse y desmotivarse. Es importante que estas metas sean específicas, medibles, alcanzables, relevantes y con un tiempo determinado (SMART). Por ejemplo, en lugar de decir "quiero estar en forma", puedes establecer la meta de "quiero correr 5 kilómetros en menos de 30 minutos en tres meses".</w:t>
      </w:r>
    </w:p>
    <w:p>
      <w:r>
        <w:t>### Crear un plan de acción</w:t>
      </w:r>
    </w:p>
    <w:p>
      <w:r>
        <w:t>Una vez que tienes tus metas definidas, el siguiente paso es crear un plan de acción. Este plan debe incluir pasos concretos que te acerquen a tus objetivos. Por ejemplo, si tu meta es correr 5 kilómetros, tu plan podría incluir correr tres veces a la semana, documentar tu progreso y hacer ejercicios de fortalecimiento. Tener un plan claro te ayudará a mantenerte enfocado y a evitar la procrastinación.</w:t>
      </w:r>
    </w:p>
    <w:p>
      <w:r>
        <w:t>### Mantener la motivación</w:t>
      </w:r>
    </w:p>
    <w:p>
      <w:r>
        <w:t>La motivación puede fluctuar, y es normal experimentar días en los que te sientes menos entusiasta. Para mantener la disciplina, es crucial encontrar formas de reavivar tu motivación. Esto puede incluir la visualización de tus logros, la celebración de pequeñas victorias o la búsqueda de inspiración en otros que han alcanzado sus metas. Recuerda que la disciplina se nutre de la motivación, así que encuentra lo que te impulsa y utilízalo como combustible en tu camino.</w:t>
      </w:r>
    </w:p>
    <w:p>
      <w:r>
        <w:t>## La disciplina en la vida cotidiana</w:t>
      </w:r>
    </w:p>
    <w:p>
      <w:r>
        <w:t>La disciplina no solo se aplica a metas a largo plazo; también es esencial en nuestra vida cotidiana. Desde la gestión del tiempo hasta la toma de decisiones, la disciplina nos ayuda a crear un entorno propicio para el éxito. Aquí hay algunas áreas en las que puedes aplicar la disciplina en tu vida diaria:</w:t>
      </w:r>
    </w:p>
    <w:p>
      <w:r>
        <w:t>### Gestión del tiempo</w:t>
      </w:r>
    </w:p>
    <w:p>
      <w:r>
        <w:t>Una de las áreas más críticas donde la disciplina juega un papel vital es en la gestión del tiempo. Vivimos en un mundo lleno de distracciones: redes sociales, correos electrónicos, notificaciones constantes. Sin disciplina, es fácil perder horas en actividades poco productivas. Establecer bloques de tiempo dedicados a tareas específicas y mantener un horario te ayudará a ser más eficiente y a maximizar tu productividad.</w:t>
      </w:r>
    </w:p>
    <w:p>
      <w:r>
        <w:t>### Toma de decisiones saludables</w:t>
      </w:r>
    </w:p>
    <w:p>
      <w:r>
        <w:t>La disciplina también es crucial cuando se trata de tomar decisiones saludables. Por ejemplo, si estás tratando de mejorar tu alimentación, necesitas ser disciplinado para evitar las tentaciones y seguir un plan de comidas equilibrado. Esto puede implicar preparar tus comidas con anticipación, evitar comprar alimentos poco saludables y encontrar alternativas que se alineen con tus objetivos de salud.</w:t>
      </w:r>
    </w:p>
    <w:p>
      <w:r>
        <w:t>### Mantener relaciones saludables</w:t>
      </w:r>
    </w:p>
    <w:p>
      <w:r>
        <w:t>La disciplina también se extiende a nuestras relaciones. Es fácil caer en la rutina y descuidar a las personas que nos importan. Ser disciplinado en la forma en que dedicamos tiempo a nuestros seres queridos, comunicándonos regularmente y estando presentes en sus vidas, puede fortalecer nuestras relaciones y crear un entorno de apoyo que nos ayude a alcanzar nuestras metas.</w:t>
      </w:r>
    </w:p>
    <w:p>
      <w:r>
        <w:t>## Checklist de acciones concretas para desarrollar la disciplina</w:t>
      </w:r>
    </w:p>
    <w:p>
      <w:r>
        <w:t>Para ayudarte a cultivar la disciplina en tu vida, aquí tienes un checklist con tres acciones concretas que puedes implementar hoy mismo:</w:t>
      </w:r>
    </w:p>
    <w:p>
      <w:r>
        <w:t>1. **Define tus metas SMART**: Dedica tiempo a escribir al menos tres metas específicas, medibles, alcanzables, relevantes y con un tiempo determinado. Esto te dará claridad sobre lo que deseas lograr.</w:t>
      </w:r>
    </w:p>
    <w:p>
      <w:r>
        <w:t>2. **Crea un horario semanal**: Diseña un horario que incluya tiempo dedicado a trabajar en tus metas. Asegúrate de incluir descansos y momentos de autocuidado para mantener tu energía.</w:t>
      </w:r>
    </w:p>
    <w:p>
      <w:r>
        <w:t>3. **Identifica tus distracciones**: Haz una lista de las distracciones que te impiden ser disciplinado. Una vez que las identifiques, busca estrategias para minimizarlas o eliminarlas de tu entorno.</w:t>
      </w:r>
    </w:p>
    <w:p>
      <w:r>
        <w:t>## Acción práctica: pasos para implementar la disciplina</w:t>
      </w:r>
    </w:p>
    <w:p>
      <w:r>
        <w:t>Para aplicar lo aprendido en este capítulo y comenzar a cultivar la disciplina en tu vida, aquí tienes tres pasos prácticos que puedes tomar hoy mismo:</w:t>
      </w:r>
    </w:p>
    <w:p>
      <w:r>
        <w:t>1. **Escribe tus metas**: Dedica unos minutos a escribir tus metas SMART y colócalas en un lugar visible. Esto te recordará constantemente lo que deseas lograr.</w:t>
      </w:r>
    </w:p>
    <w:p>
      <w:r>
        <w:t>2. **Planifica tu semana**: Tómate un tiempo para planificar tu semana. Asigna bloques de tiempo para trabajar en tus metas y asegúrate de incluir tiempo para el autocuidado.</w:t>
      </w:r>
    </w:p>
    <w:p>
      <w:r>
        <w:t>3. **Revisa tus progresos**: Al final de cada semana, tómate un momento para revisar tus progresos. Reflexiona sobre lo que has logrado, lo que puedes mejorar y ajusta tu plan según sea necesario.</w:t>
      </w:r>
    </w:p>
    <w:p>
      <w:r>
        <w:t>La disciplina es una herramienta poderosa que, cuando se cultiva y se aplica de manera constante, puede llevarte a alcanzar tus metas y transformar tu vida. En un mundo lleno de distracciones y obstáculos, la disciplina se convierte en tu mejor aliada. ¡No más excusas! Es hora de accionar y conseguir resultados hoy.</w:t>
      </w:r>
    </w:p>
    <w:p>
      <w:pPr>
        <w:pStyle w:val="Heading1"/>
      </w:pPr>
      <w:r>
        <w:t>Chapter 8: **Capítulo 7: Creando hábitos productivos**</w:t>
      </w:r>
    </w:p>
    <w:p>
      <w:r>
        <w:t># Capítulo 7: Creando hábitos productivos</w:t>
      </w:r>
    </w:p>
    <w:p>
      <w:r>
        <w:t>La capacidad de crear y mantener hábitos productivos es uno de los pilares fundamentales para alcanzar nuestras metas y objetivos. A menudo, nos encontramos atrapados en rutinas que no nos aportan nada, y es fácil dejarse llevar por la inercia de lo cotidiano. Sin embargo, la buena noticia es que los hábitos pueden ser cambiados y nuevos hábitos productivos pueden ser desarrollados con el tiempo y con la estrategia adecuada. En este capítulo, exploraremos cómo formar hábitos que nos acerquen a nuestros objetivos, cómo mantenerlos e incluso cómo convertirlos en una parte integral de nuestra vida diaria.</w:t>
      </w:r>
    </w:p>
    <w:p>
      <w:r>
        <w:t>## Entendiendo la ciencia de los hábitos</w:t>
      </w:r>
    </w:p>
    <w:p>
      <w:r>
        <w:t>Para crear hábitos productivos, es esencial comprender cómo funcionan los hábitos en nuestro cerebro. Según la teoría del bucle del hábito, un hábito se compone de tres elementos: señal, rutina y recompensa. La señal es el desencadenante que activa el hábito; la rutina es el comportamiento que realizamos en respuesta a la señal; y la recompensa es el beneficio que obtenemos al completar la rutina.</w:t>
      </w:r>
    </w:p>
    <w:p>
      <w:r>
        <w:t>Por ejemplo, cuando un estudiante se siente abrumado por la cantidad de material que debe estudiar (señal), puede optar por hacer una pausa y ver un episodio de su serie favorita (rutina), lo que le proporciona una sensación de alivio y placer (recompensa). Sin embargo, este ciclo puede convertirse en un obstáculo si el estudiante no aprende a reemplazar la rutina por una más productiva, como leer un capítulo o repasar sus apuntes.</w:t>
      </w:r>
    </w:p>
    <w:p>
      <w:r>
        <w:t>Para modificar un hábito, es necesario identificar cada uno de estos elementos y trabajar en ellos. Al cambiar la rutina mientras mantienes la señal y la recompensa, puedes transformar un comportamiento no deseado en uno que te acerque a tus metas. La clave radica en la constancia y la repetición.</w:t>
      </w:r>
    </w:p>
    <w:p>
      <w:r>
        <w:t>## Estrategias para formar hábitos productivos</w:t>
      </w:r>
    </w:p>
    <w:p>
      <w:r>
        <w:t>### Establece metas claras y específicas</w:t>
      </w:r>
    </w:p>
    <w:p>
      <w:r>
        <w:t>Una de las primeras cosas que debes hacer al intentar crear hábitos productivos es establecer metas claras y específicas. No se trata solo de decir "quiero ser más productivo"; es esencial definir qué significa eso para ti. Por ejemplo, si deseas leer más, establece una meta de leer al menos 20 páginas al día. Al tener una meta específica, puedes crear un plan de acción claro y medible.</w:t>
      </w:r>
    </w:p>
    <w:p>
      <w:r>
        <w:t>Además, es útil utilizar el método SMART para establecer tus metas: deben ser Específicas, Medibles, Alcanzables, Relevantes y con un Tiempo definido. Una meta SMART podría ser: "Leer 10 libros en un año, dedicando 30 minutos cada día a la lectura". Al tener un objetivo tan claro, es más fácil mantenerte enfocado y motivado.</w:t>
      </w:r>
    </w:p>
    <w:p>
      <w:r>
        <w:t>### Crea un ambiente propicio</w:t>
      </w:r>
    </w:p>
    <w:p>
      <w:r>
        <w:t>El entorno juega un papel crucial en la formación de hábitos. Si tu espacio de trabajo está lleno de distracciones, será más difícil concentrarte y desarrollar hábitos productivos. Por lo tanto, es fundamental crear un ambiente que favorezca la productividad. Esto puede incluir organizar tu escritorio, eliminar ruidos molestos y tener a mano todo lo necesario para trabajar.</w:t>
      </w:r>
    </w:p>
    <w:p>
      <w:r>
        <w:t>Por ejemplo, si decides dedicar tiempo a escribir, asegúrate de tener un lugar tranquilo donde puedas concentrarte. Puedes elegir una cafetería tranquila o una biblioteca local. Lo importante es que tu entorno te apoye en el desarrollo de hábitos que te acerquen a tus objetivos.</w:t>
      </w:r>
    </w:p>
    <w:p>
      <w:r>
        <w:t>### Aplica la regla de los 2 minutos</w:t>
      </w:r>
    </w:p>
    <w:p>
      <w:r>
        <w:t>Una técnica efectiva para comenzar a formar hábitos es la regla de los 2 minutos. La idea es que cualquier acción que debas realizar debe tomarte menos de dos minutos. Si tienes una tarea que puedes completar en ese tiempo, hazlo de inmediato. Esto evita la procrastinación y ayuda a construir un impulso positivo hacia hábitos más grandes.</w:t>
      </w:r>
    </w:p>
    <w:p>
      <w:r>
        <w:t>Por ejemplo, si quieres comenzar a hacer ejercicio, en lugar de comprometerte a una hora en el gimnasio, comienza con solo dos minutos de estiramientos o una breve caminata. Al acostumbrarte a realizar pequeñas acciones, te será más fácil integrar hábitos más complejos en tu rutina diaria.</w:t>
      </w:r>
    </w:p>
    <w:p>
      <w:r>
        <w:t>## Manteniendo la motivación</w:t>
      </w:r>
    </w:p>
    <w:p>
      <w:r>
        <w:t>### Encuentra un compañero de hábitos</w:t>
      </w:r>
    </w:p>
    <w:p>
      <w:r>
        <w:t>Una de las mejores maneras de mantener la motivación a la hora de formar hábitos productivos es encontrar un compañero de hábitos. Alguien que comparta tus objetivos o que esté dispuesto a apoyarte puede hacer una gran diferencia en tu camino hacia el éxito. Un compañero puede ofrecerte responsabilidad y motivación constante, lo que facilita la adherencia a tus nuevos hábitos.</w:t>
      </w:r>
    </w:p>
    <w:p>
      <w:r>
        <w:t>Imagina que decides comenzar a correr. Si tienes un amigo que también quiere correr, pueden establecer un horario de entrenamiento conjunto. Esto no solo hace que sea más divertido, sino que también crea un compromiso que te ayudará a mantenerte en el camino.</w:t>
      </w:r>
    </w:p>
    <w:p>
      <w:r>
        <w:t>### Celebra tus logros pequeños</w:t>
      </w:r>
    </w:p>
    <w:p>
      <w:r>
        <w:t>Celebrar tus logros, por pequeños que sean, es fundamental en el proceso de formación de hábitos. Cada vez que completes una acción que contribuya a tu nuevo hábito, tómate un momento para reconocerlo y celebrarlo. Esto refuerza el comportamiento y crea una asociación positiva con el hábito que estás formando.</w:t>
      </w:r>
    </w:p>
    <w:p>
      <w:r>
        <w:t>Por ejemplo, si has logrado leer tus 20 páginas diarias durante una semana, regálate un pequeño premio, como un café especial o un tiempo de calidad con un buen libro. Estas pequeñas recompensas pueden ser el empujón que necesitas para seguir adelante.</w:t>
      </w:r>
    </w:p>
    <w:p>
      <w:r>
        <w:t>## Ejemplo local: La experiencia de María en su comunidad</w:t>
      </w:r>
    </w:p>
    <w:p>
      <w:r>
        <w:t>María vive en un pequeño pueblo en el norte de España y siempre ha soñado con abrir su propio negocio de pastelería. Sin embargo, sus días estaban llenos de distracciones y procrastinación, y nunca lograba avanzar en su objetivo. Un día, decidió que ya no podía esperar más, y se comprometió a crear hábitos productivos que la acercaran a su sueño.</w:t>
      </w:r>
    </w:p>
    <w:p>
      <w:r>
        <w:t>Primero, María estableció metas SMART para su negocio. Se propuso experimentar con una nueva receta de pasteles cada semana, y dedicó tiempo a investigar sobre el marketing y la gestión de un negocio. Para mantener un ambiente propicio, transformó su cocina en un espacio de trabajo ordenado y acogedor.</w:t>
      </w:r>
    </w:p>
    <w:p>
      <w:r>
        <w:t>María también utilizó la regla de los 2 minutos. En lugar de abrumarse con las tareas relacionadas con su negocio, se enfocó en pequeñas acciones: organizar sus recetas, hacer una lista de ingredientes o buscar tutoriales en línea. Con el apoyo de una amiga que también quería emprender, pudieron motivarse mutuamente y celebrar sus pequeños logros.</w:t>
      </w:r>
    </w:p>
    <w:p>
      <w:r>
        <w:t>Después de varios meses de trabajo constante, María no solo había desarrollado hábitos productivos, sino que también había logrado abrir su pastelería, convirtiendo su sueño en realidad. Su historia es un claro ejemplo de cómo, con determinación y las estrategias adecuadas, es posible transformar nuestros hábitos y alcanzar metas significativas.</w:t>
      </w:r>
    </w:p>
    <w:p>
      <w:r>
        <w:t>## Checklist de acciones concretas</w:t>
      </w:r>
    </w:p>
    <w:p>
      <w:r>
        <w:t>Para ayudarte a comenzar a crear hábitos productivos en tu vida, aquí tienes un checklist con tres acciones concretas que puedes implementar hoy mismo:</w:t>
      </w:r>
    </w:p>
    <w:p>
      <w:r>
        <w:t>1. **Define tu hábito**: Elige un hábito productivo que deseas formar y descríbelo detalladamente. Escribe en un papel qué señal iniciará el hábito, qué rutina seguirás y qué recompensa te darás al lograrlo.</w:t>
      </w:r>
    </w:p>
    <w:p>
      <w:r>
        <w:t>2. **Crea un horario**: Dedica un tiempo específico en tu agenda para trabajar en tu nuevo hábito. Esto te ayudará a establecer una rutina y a hacerlo parte de tu día a día.</w:t>
      </w:r>
    </w:p>
    <w:p>
      <w:r>
        <w:t>3. **Evalúa tu progreso**: Cada semana, toma un momento para reflexionar sobre cómo ha ido tu proceso de formación de hábitos. Anota lo que has logrado y lo que necesitas mejorar, y ajusta tu enfoque si es necesario.</w:t>
      </w:r>
    </w:p>
    <w:p>
      <w:r>
        <w:t>## Acción práctica</w:t>
      </w:r>
    </w:p>
    <w:p>
      <w:r>
        <w:t>Para poner en práctica lo aprendido en este capítulo, aquí tienes tres pasos que puedes seguir:</w:t>
      </w:r>
    </w:p>
    <w:p>
      <w:r>
        <w:t>1. **Selecciona un hábito**: Decide qué hábito productivo quieres desarrollar y escribe una breve descripción de cómo lo implementarás en tu vida diaria.</w:t>
      </w:r>
    </w:p>
    <w:p>
      <w:r>
        <w:t>2. **Establece un sistema de recompensas**: Diseña un sistema de recompensas que te motive a seguir adelante. Considera qué tipo de recompensas te resultan atractivas y cómo puedes utilizarlas para reforzar tus nuevos hábitos.</w:t>
      </w:r>
    </w:p>
    <w:p>
      <w:r>
        <w:t>3. **Realiza un seguimiento**: Usa una aplicación o un diario para llevar un registro de tu progreso. Esto te permitirá ver cómo tus hábitos están evolucionando y te ayudará a mantener la motivación.</w:t>
      </w:r>
    </w:p>
    <w:p>
      <w:r>
        <w:t>Crear hábitos productivos no es algo que suceda de la noche a la mañana, pero con paciencia, determinación y las estrategias adecuadas, puedes lograrlo. Recuerda que cada pequeño paso cuenta y, al final, estos hábitos se traducirán en resultados concretos en tu vida. ¡No más excusas! Es momento de accionar y construir un futuro más productivo y satisfactorio.</w:t>
      </w:r>
    </w:p>
    <w:p>
      <w:pPr>
        <w:pStyle w:val="Heading1"/>
      </w:pPr>
      <w:r>
        <w:t>Conclusion</w:t>
      </w:r>
    </w:p>
    <w:p>
      <w:r>
        <w:t>## Conclusión</w:t>
      </w:r>
    </w:p>
    <w:p>
      <w:r>
        <w:t>Al llegar al final de "No más excusas: Acciona y consigue resultados hoy", es fundamental reflexionar sobre el camino recorrido y los aprendizajes adquiridos. Este libro no solo ha sido un manual para la acción, sino también una invitación a dejar atrás las justificaciones que nos limitan. Ahora es momento de consolidar todo lo aprendido y poner en práctica los hábitos que te acercarán a tus metas. Recuerda que el cambio real comienza cuando decides actuar, y cada paso, por pequeño que sea, cuenta en este viaje hacia el éxito personal y profesional.</w:t>
      </w:r>
    </w:p>
    <w:p>
      <w:r>
        <w:t>### La importancia de la acción</w:t>
      </w:r>
    </w:p>
    <w:p>
      <w:r>
        <w:t>A lo largo de este libro, hemos explorado la importancia de la acción como motor del cambio. Las excusas son un obstáculo que puede parecer insuperable, pero en realidad, son solo una forma de resistencia interna que podemos superar. La clave está en tomar decisiones conscientes y dar el primer paso, aunque sea pequeño. Por ejemplo, el caso de Ana, una madre soltera que siempre había soñado con escribir un libro. Durante años, se llenó de excusas: "No tengo tiempo", "No soy buena escritora", "No sé por dónde empezar". Sin embargo, tras leer sobre la importancia de la acción, decidió reservar media hora cada día para escribir. En seis meses, completó su manuscrito y, hoy, está en camino a publicar su primer libro. La historia de Ana nos recuerda que el cambio comienza con un simple paso.</w:t>
      </w:r>
    </w:p>
    <w:p>
      <w:r>
        <w:t>### Superando las barreras mentales</w:t>
      </w:r>
    </w:p>
    <w:p>
      <w:r>
        <w:t>Es común que nuestras propias creencias y miedos sean las mayores barreras que enfrentamos. A menudo, el miedo al fracaso o a lo desconocido nos paraliza. Sin embargo, es crucial reconocer que estos temores son parte del proceso. En lugar de dejar que nos detengan, podemos aprender a gestionarlos. Un enfoque efectivo es reconfigurar nuestra mentalidad: en lugar de pensar "¿y si fracaso?", pregúntate "¿y si tengo éxito?". Este cambio de perspectiva puede ser transformador. Recuerda que cada error es una oportunidad para aprender y mejorar. La historia de Juan, un emprendedor que fracasó en su primer negocio, es un claro ejemplo. A pesar de la desilusión, Juan tomó sus lecciones y, con una mentalidad renovada, lanzó una nueva empresa que ahora es un éxito.</w:t>
      </w:r>
    </w:p>
    <w:p>
      <w:r>
        <w:t>### Mantener la motivación</w:t>
      </w:r>
    </w:p>
    <w:p>
      <w:r>
        <w:t>Uno de los mayores desafíos al implementar nuevos hábitos es mantener la motivación a lo largo del tiempo. La motivación puede fluctuar, pero existen estrategias que te ayudarán a mantenerte en el camino. Es útil crear un entorno que fomente tus nuevos hábitos: rodearte de personas que compartan tus objetivos, establecer metas específicas y celebrar los logros, por pequeños que sean. Puedes, por ejemplo, unirte a grupos de apoyo o comunidades en línea donde se comparta el mismo objetivo. Este sentido de comunidad puede ser un impulso poderoso para tu motivación. Recuerda que cada paso que das hacia tu objetivo es un motivo para celebrar.</w:t>
      </w:r>
    </w:p>
    <w:p>
      <w:r>
        <w:t>### Checklist de acciones concretas</w:t>
      </w:r>
    </w:p>
    <w:p>
      <w:r>
        <w:t>Para ayudarte a implementar lo aprendido en este libro, aquí tienes un checklist de acciones concretas que puedes seguir:</w:t>
      </w:r>
    </w:p>
    <w:p>
      <w:r>
        <w:t>1. **Define tu meta**: Escribe una meta específica que quieras alcanzar y divídela en pasos más pequeños y manejables.</w:t>
        <w:br/>
        <w:t>2. **Crea un plan de acción**: Establece un cronograma para llevar a cabo cada uno de los pasos necesarios para alcanzar tu meta.</w:t>
        <w:br/>
        <w:t>3. **Busca un compañero de responsabilidad**: Encuentra a alguien que te motive y con quien puedas compartir tus progresos y desafíos.</w:t>
      </w:r>
    </w:p>
    <w:p>
      <w:r>
        <w:t>### Acción práctica</w:t>
      </w:r>
    </w:p>
    <w:p>
      <w:r>
        <w:t>Para finalizar, aquí tienes tres pasos de acción práctica que puedes implementar de inmediato:</w:t>
      </w:r>
    </w:p>
    <w:p>
      <w:r>
        <w:t>1. **Establece un compromiso diario**: Dedica al menos 10 minutos al día para trabajar en tu meta. Este tiempo no tiene que ser abrumador, pero debe ser constante.</w:t>
        <w:br/>
        <w:t>2. **Visualiza tu éxito**: Dedica unos minutos cada día para visualizar cómo será tu vida una vez que hayas alcanzado tu meta. Esta práctica puede aumentar tu motivación y enfoque.</w:t>
        <w:br/>
        <w:t>3. **Evalúa y ajusta**: Al final de cada semana, revisa tu progreso y ajusta tu plan según sea necesario. La adaptabilidad es clave para el éxito.</w:t>
      </w:r>
    </w:p>
    <w:p>
      <w:r>
        <w:t>Al concluir este viaje, recuerda que la verdadera transformación ocurre cuando decidimos dejar atrás las excusas y actuar. La vida es corta y cada día es una nueva oportunidad para acercarte a tus sueños. No más excusas. ¡Es tiempo de accionar y construir el futuro que deseas!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