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crear un negocio con 0€ de inversión</w:t>
      </w:r>
    </w:p>
    <w:p>
      <w:r>
        <w:t>By MICKY</w:t>
        <w:br/>
      </w:r>
    </w:p>
    <w:p>
      <w:r>
        <w:br w:type="page"/>
      </w:r>
    </w:p>
    <w:p>
      <w:pPr>
        <w:pStyle w:val="Heading1"/>
      </w:pPr>
      <w:r>
        <w:t>Table of Contents</w:t>
      </w:r>
    </w:p>
    <w:p>
      <w:r>
        <w:t>Introduction</w:t>
      </w:r>
    </w:p>
    <w:p>
      <w:r>
        <w:t>1. **Introducción al Emprendimiento Sin Inversión**</w:t>
      </w:r>
    </w:p>
    <w:p>
      <w:r>
        <w:t>2. **Identificación de Oportunidades de Negocio**</w:t>
      </w:r>
    </w:p>
    <w:p>
      <w:r>
        <w:t>3. **El Poder de las Habilidades Personales**</w:t>
      </w:r>
    </w:p>
    <w:p>
      <w:r>
        <w:t>4. **Investigación de Mercado Efectiva**</w:t>
      </w:r>
    </w:p>
    <w:p>
      <w:r>
        <w:t>5. **Creación de un Plan de Negocio Sencillo**</w:t>
      </w:r>
    </w:p>
    <w:p>
      <w:r>
        <w:t>6. **Construcción de una Marca Personal**</w:t>
      </w:r>
    </w:p>
    <w:p>
      <w:r>
        <w:t>7. **Uso de Redes Sociales y Marketing Digital**</w:t>
      </w:r>
    </w:p>
    <w:p>
      <w:r>
        <w:t>8. **Networking y Colaboraciones Estratégicas**</w:t>
      </w:r>
    </w:p>
    <w:p>
      <w:r>
        <w:t>Conclusion</w:t>
      </w:r>
    </w:p>
    <w:p>
      <w:r>
        <w:br w:type="page"/>
      </w:r>
    </w:p>
    <w:p>
      <w:pPr>
        <w:pStyle w:val="Heading1"/>
      </w:pPr>
      <w:r>
        <w:t>Introduction</w:t>
      </w:r>
    </w:p>
    <w:p>
      <w:r>
        <w:t>### Introducción</w:t>
      </w:r>
    </w:p>
    <w:p>
      <w:r>
        <w:t>En un mundo donde el emprendimiento se presenta como una ruta prometedora hacia la libertad financiera, muchas personas se sienten atrapadas por la creencia de que iniciar un negocio requiere una inversión considerable de dinero. Sin embargo, esta percepción está lejos de la realidad. En este libro, exploraremos cómo es posible crear un negocio desde cero, sin necesidad de invertir un solo euro. A través de estrategias ingeniosas, creatividad y un enfoque centrado en el cliente, descubriremos cómo transformar ideas en realidades tangibles.</w:t>
      </w:r>
    </w:p>
    <w:p>
      <w:r>
        <w:t>La idea de emprender puede parecer intimidante, especialmente cuando pensamos en los costos asociados con el lanzamiento de un negocio. Sin embargo, la clave está en identificar oportunidades que requieran más esfuerzo y dedicación que capital. Este libro está diseñado para guiarte a lo largo de ese camino, proporcionando herramientas y ejemplos prácticos que te inspirarán a dar el primer paso.</w:t>
      </w:r>
    </w:p>
    <w:p>
      <w:r>
        <w:t>### La Mentalidad del Emprendedor</w:t>
      </w:r>
    </w:p>
    <w:p>
      <w:r>
        <w:t>Para iniciar un negocio con 0€ de inversión, lo primero que necesitas es adoptar la mentalidad adecuada. No se trata solo de tener una idea brillante, sino también de estar dispuesto a aprender, adaptarte y perseverar. La mentalidad emprendedora implica ver oportunidades donde otros ven obstáculos.</w:t>
      </w:r>
    </w:p>
    <w:p>
      <w:r>
        <w:t>Un ejemplo notable es el caso de Laura, una joven de un pequeño pueblo en el norte de España. Sin ahorros ni acceso a financiación, decidió comenzar un negocio de catering a partir de su pasión por la cocina. Con solo su talento y un par de recetas familiares, comenzó a ofrecer sus servicios a eventos locales. Utilizó las redes sociales para promocionar su emprendimiento, creando una comunidad de clientes leales que valoraban su enfoque personalizado. La clave de su éxito fue la dedicación y la creatividad, demostrando que la inversión más valiosa es el esfuerzo personal.</w:t>
      </w:r>
    </w:p>
    <w:p>
      <w:r>
        <w:t>### Identificando Oportunidades en tu Entorno</w:t>
      </w:r>
    </w:p>
    <w:p>
      <w:r>
        <w:t>El primer paso para emprender sin inversión es identificar oportunidades en tu entorno. Esto puede incluir necesidades insatisfechas en tu comunidad, servicios que faltan o incluso habilidades que posees que pueden ser monetizadas. Observa a tu alrededor y pregúntate: ¿qué puedo ofrecer que los demás necesiten?</w:t>
      </w:r>
    </w:p>
    <w:p>
      <w:r>
        <w:t>Por ejemplo, si vives en una zona turística, podrías ofrecer recorridos guiados o experiencias locales únicas. Si tienes habilidades en diseño gráfico, podrías ofrecer tus servicios a pequeñas empresas que buscan mejorar su presencia online. El objetivo es ser creativo y pensar en cómo puedes utilizar tus talentos y recursos disponibles para crear valor.</w:t>
      </w:r>
    </w:p>
    <w:p>
      <w:r>
        <w:t>### Construyendo una Marca Personal</w:t>
      </w:r>
    </w:p>
    <w:p>
      <w:r>
        <w:t>Una vez que hayas identificado una oportunidad, el siguiente paso es construir tu marca personal. Esto no significa que necesites un logotipo o un sitio web desde el primer día, sino que debes establecer una identidad clara que resuene con tu público objetivo.</w:t>
      </w:r>
    </w:p>
    <w:p>
      <w:r>
        <w:t>La construcción de una marca personal comienza con la definición de tu propuesta de valor: ¿qué te hace único? ¿Por qué los clientes deberían elegirte a ti en lugar de a la competencia? Utiliza las redes sociales como una herramienta poderosa para comunicar tu mensaje. Comparte contenido relevante, muestra tu proceso de trabajo y conecta con tu audiencia. A medida que construyes tu presencia, irás generando confianza y reconocimiento en tu mercado.</w:t>
      </w:r>
    </w:p>
    <w:p>
      <w:r>
        <w:t>### Estrategias de Marketing de Bajo o Ningún Costo</w:t>
      </w:r>
    </w:p>
    <w:p>
      <w:r>
        <w:t>El marketing puede ser uno de los aspectos más desafiantes cuando se comienza sin inversión, pero existen estrategias efectivas que no requieren gasto. Entre ellas se encuentran el marketing de contenido, el uso de redes sociales y el boca a boca.</w:t>
      </w:r>
    </w:p>
    <w:p>
      <w:r>
        <w:t>El marketing de contenido implica la creación de información valiosa que atraiga a tu público objetivo. Esto puede ser a través de blogs, videos o publicaciones en redes sociales. Comparte tu conocimiento y experiencia, y verás cómo la gente comienza a interesarse en tus servicios.</w:t>
      </w:r>
    </w:p>
    <w:p>
      <w:r>
        <w:t>Además, el boca a boca sigue siendo una de las formas más efectivas de marketing. Pide a tus amigos y familiares que recomienden tus servicios, y considera ofrecer descuentos o incentivos a aquellos que te traigan nuevos clientes. Este enfoque puede ayudarte a construir una base de clientes leales sin necesidad de gastar dinero en publicidad.</w:t>
      </w:r>
    </w:p>
    <w:p>
      <w:r>
        <w:t>### Pasos Concretos para Empezar</w:t>
      </w:r>
    </w:p>
    <w:p>
      <w:r>
        <w:t>Para ayudarte a comenzar, aquí tienes un sencillo checklist con tres acciones concretas que puedes implementar hoy mismo:</w:t>
      </w:r>
    </w:p>
    <w:p>
      <w:r>
        <w:t>1. **Identifica una necesidad en tu comunidad**: Sal a tu entorno y observa qué servicios o productos faltan. Habla con las personas y pregúntales qué les gustaría ver.</w:t>
      </w:r>
    </w:p>
    <w:p>
      <w:r>
        <w:t>2. **Define tu propuesta de valor**: Escribe en una hoja lo que te hace único y cómo puedes satisfacer esa necesidad. Reflexiona sobre tus habilidades y experiencias que puedan ser útiles.</w:t>
      </w:r>
    </w:p>
    <w:p>
      <w:r>
        <w:t>3. **Crea tu presencia online**: Abre una cuenta en una red social relevante y comienza a compartir contenido relacionado con tu propuesta. No te preocupes por la perfección, lo importante es empezar.</w:t>
      </w:r>
    </w:p>
    <w:p>
      <w:r>
        <w:t>### Acción Práctica</w:t>
      </w:r>
    </w:p>
    <w:p>
      <w:r>
        <w:t>**Tres pasos para poner en marcha tu negocio sin inversión:**</w:t>
      </w:r>
    </w:p>
    <w:p>
      <w:r>
        <w:t xml:space="preserve">1. **Investiga y anota las necesidades del mercado en tu área**. </w:t>
        <w:br/>
        <w:t xml:space="preserve">2. **Desarrolla tu propuesta de valor y compártela con amigos y familiares**. </w:t>
        <w:br/>
        <w:t>3. **Lanza tu presencia en redes sociales y comienza a construir una comunidad**.</w:t>
      </w:r>
    </w:p>
    <w:p>
      <w:r>
        <w:t>Emprender con 0€ de inversión es posible si cuentas con la mentalidad adecuada, la creatividad y la voluntad de trabajar duro. Con este libro como guía, te invito a dar el primer paso hacia el futuro que deseas construir. ¡Tu negocio está a un pensamiento de distancia!</w:t>
      </w:r>
    </w:p>
    <w:p>
      <w:pPr>
        <w:pStyle w:val="Heading1"/>
      </w:pPr>
      <w:r>
        <w:t>Chapter 1: **Introducción al Emprendimiento Sin Inversión**</w:t>
      </w:r>
    </w:p>
    <w:p>
      <w:r>
        <w:t># Introducción al Emprendimiento Sin Inversión</w:t>
      </w:r>
    </w:p>
    <w:p>
      <w:r>
        <w:t>En un mundo donde la idea de emprender está más presente que nunca, la falta de capital inicial puede parecer un obstáculo insalvable. Sin embargo, la realidad es que crear un negocio sin una inversión previa es no solo posible, sino también cada vez más común. Con la mentalidad adecuada, la creatividad y el uso inteligente de los recursos disponibles, puedes dar tus primeros pasos en el mundo del emprendimiento sin tener que vaciar tu bolsillo. En esta sección, exploraremos cómo puedes empezar a construir tu propio negocio desde cero, utilizando tus habilidades y tu red de contactos.</w:t>
      </w:r>
    </w:p>
    <w:p>
      <w:r>
        <w:t>## La Mentalidad del Emprendedor</w:t>
      </w:r>
    </w:p>
    <w:p>
      <w:r>
        <w:t>Una de las claves más importantes para emprender sin inversión es la mentalidad. Los emprendedores exitosos son aquellos que ven oportunidades donde otros ven obstáculos. Si buscas crear un negocio sin dinero, necesitas adoptar una mentalidad flexible y resiliente. Esto significa estar dispuesto a aprender de los fracasos y a adaptarte a las circunstancias cambiantes.</w:t>
      </w:r>
    </w:p>
    <w:p>
      <w:r>
        <w:t>La mentalidad emprendedora también implica ser proactivo. En lugar de esperar a que las oportunidades lleguen a ti, debes salir a buscarlas. Pregúntate: ¿qué habilidades tengo que puedo ofrecer? ¿Hay alguna necesidad en mi comunidad que pueda satisfacer? La respuesta a estas preguntas puede abrirte las puertas a nuevas y emocionantes posibilidades.</w:t>
      </w:r>
    </w:p>
    <w:p>
      <w:r>
        <w:t>### Ejemplo Local: La Historia de Marta</w:t>
      </w:r>
    </w:p>
    <w:p>
      <w:r>
        <w:t>Consideremos el caso de Marta, una joven de un pequeño pueblo en España. Sin recursos económicos y con un trabajo a tiempo parcial que apenas le permitía llegar a fin de mes, Marta decidió que quería iniciar su propio negocio. En lugar de esperar a ahorrar dinero, comenzó a ofrecer clases particulares de matemáticas en su comunidad.</w:t>
      </w:r>
    </w:p>
    <w:p>
      <w:r>
        <w:t>Aprovechó sus habilidades académicas y su conocimiento del tema para ayudar a estudiantes que necesitaban apoyo adicional. Utilizó las redes sociales para promocionar sus servicios, ofreciendo las primeras clases de forma gratuita para atraer a más estudiantes. Poco a poco, su negocio creció, y en menos de un año, Marta había construido una cartera de clientes sólida y estaba generando ingresos suficientes para dejar su trabajo a tiempo parcial. Su historia ilustra que con determinación y creatividad, es posible iniciar un negocio sin inversión inicial.</w:t>
      </w:r>
    </w:p>
    <w:p>
      <w:r>
        <w:t>## Identificar tus Habilidades y Recursos</w:t>
      </w:r>
    </w:p>
    <w:p>
      <w:r>
        <w:t>El primer paso para emprender sin inversión es identificar tus habilidades y recursos. Todos tenemos talentos o conocimientos que podemos monetizar. Haz una lista de tus habilidades, experiencias y pasiones. Pregúntate cómo puedes convertir esas habilidades en un servicio o producto que la gente necesite.</w:t>
      </w:r>
    </w:p>
    <w:p>
      <w:r>
        <w:t>Además de tus habilidades, considera los recursos que ya tienes a tu disposición. Esto puede incluir:</w:t>
      </w:r>
    </w:p>
    <w:p>
      <w:r>
        <w:t>- **Red de contactos**: Amigos, familiares y conocidos pueden ser una fuente invaluable de apoyo y clientes potenciales.</w:t>
        <w:br/>
        <w:t>- **Herramientas y tecnología**: ¿Tienes acceso a un ordenador, un teléfono inteligente o incluso una cámara? Estas herramientas pueden ser fundamentales para promocionar tu negocio.</w:t>
        <w:br/>
        <w:t>- **Espacios**: Si tienes un lugar en casa donde puedes trabajar o recibir a clientes, puedes ahorrar en gastos de alquiler.</w:t>
      </w:r>
    </w:p>
    <w:p>
      <w:r>
        <w:t>### Crear un Plan de Acción</w:t>
      </w:r>
    </w:p>
    <w:p>
      <w:r>
        <w:t>Una vez que hayas identificado tus habilidades y recursos, el siguiente paso es crear un plan de acción. Este plan no tiene que ser complejo; simplemente debe incluir los pasos que necesitas seguir para comenzar. Define tu propuesta de valor: ¿qué vas a ofrecer y por qué la gente debería elegirte a ti en lugar de a la competencia?</w:t>
      </w:r>
    </w:p>
    <w:p>
      <w:r>
        <w:t>Un buen plan de acción también debe incluir una estrategia de marketing. En la era digital, las redes sociales son una herramienta poderosa y gratuita para promocionar tu negocio. Crea perfiles en plataformas que sean relevantes para tu público objetivo y comienza a compartir contenido que demuestre tu experiencia.</w:t>
      </w:r>
    </w:p>
    <w:p>
      <w:r>
        <w:t>## Networking y Colaboraciones</w:t>
      </w:r>
    </w:p>
    <w:p>
      <w:r>
        <w:t>El networking es fundamental para cualquier emprendedor, pero es especialmente crucial cuando no tienes inversión inicial. Construir relaciones con otras personas en tu campo puede abrirte puertas y brindarte oportunidades de colaboración que quizás no habías considerado.</w:t>
      </w:r>
    </w:p>
    <w:p>
      <w:r>
        <w:t>Asistir a eventos de networking, talleres o conferencias puede ser una excelente manera de conocer a otros emprendedores y aprender de sus experiencias. Además, muchas veces, estas actividades no requieren una inversión significativa, solo tu tiempo y ganas de conectar.</w:t>
      </w:r>
    </w:p>
    <w:p>
      <w:r>
        <w:t>### Colaboraciones Estratégicas</w:t>
      </w:r>
    </w:p>
    <w:p>
      <w:r>
        <w:t>Las colaboraciones pueden ser una forma efectiva de hacer crecer tu negocio sin necesidad de capital. Considera asociarte con otros emprendedores que ofrezcan servicios complementarios. Por ejemplo, si iniciaste un negocio de diseño gráfico, podrías colaborar con un fotógrafo o un especialista en marketing digital. De esta manera, ambos pueden beneficiarse de la nueva audiencia que cada uno aporta.</w:t>
      </w:r>
    </w:p>
    <w:p>
      <w:r>
        <w:t>Además, las colaboraciones pueden facilitar el acceso a recursos compartidos, como herramientas o espacios de trabajo. Al unir fuerzas, puedes reducir costos y aumentar la visibilidad de tu negocio.</w:t>
      </w:r>
    </w:p>
    <w:p>
      <w:r>
        <w:t>## La Importancia de la Persistencia</w:t>
      </w:r>
    </w:p>
    <w:p>
      <w:r>
        <w:t>Una de las lecciones más valiosas que aprenderás en tu viaje emprendedor es la importancia de la persistencia. Emprender sin inversión puede parecer desalentador en momentos, pero la perseverancia es clave para superar los obstáculos.</w:t>
      </w:r>
    </w:p>
    <w:p>
      <w:r>
        <w:t>Habrá días en los que te sentirás frustrado o desmotivado. Sin embargo, recuerda que cada pequeño paso cuenta. Celebra tus logros, por pequeños que sean, y mantén siempre en mente tu objetivo final. La resiliencia te permitirá adaptarte a las circunstancias y seguir adelante, incluso cuando las cosas se pongan difíciles.</w:t>
      </w:r>
    </w:p>
    <w:p>
      <w:r>
        <w:t>### Superar el Miedo al Fracaso</w:t>
      </w:r>
    </w:p>
    <w:p>
      <w:r>
        <w:t>El miedo al fracaso es una barrera común que muchos emprendedores enfrentan, especialmente aquellos que inician sin capital. Es importante cambiar tu perspectiva sobre el fracaso. En lugar de verlo como un final, considera cada error como una oportunidad de aprendizaje.</w:t>
      </w:r>
    </w:p>
    <w:p>
      <w:r>
        <w:t>Recuerda que muchas de las empresas más exitosas del mundo han tenido que enfrentar fracasos antes de alcanzar el éxito. Utiliza estas experiencias como lecciones que te fortalecerán y te prepararán mejor para el futuro. La clave está en levantarte y seguir intentándolo.</w:t>
      </w:r>
    </w:p>
    <w:p>
      <w:r>
        <w:t>## Checklist de Acciones Concretas</w:t>
      </w:r>
    </w:p>
    <w:p>
      <w:r>
        <w:t>1. **Identifica tus habilidades y recursos**: Haz una lista de lo que sabes hacer bien y de los recursos que tienes a tu disposición.</w:t>
        <w:br/>
        <w:t>2. **Crea un plan de acción**: Define tu propuesta de valor y establece una estrategia de marketing simple para promocionar tu negocio.</w:t>
        <w:br/>
        <w:t>3. **Comienza a construir tu red de contactos**: Asiste a eventos de networking, únete a grupos en redes sociales y busca colaboraciones con otros emprendedores.</w:t>
      </w:r>
    </w:p>
    <w:p>
      <w:r>
        <w:t>---</w:t>
      </w:r>
    </w:p>
    <w:p>
      <w:r>
        <w:t>**Practical Action**</w:t>
      </w:r>
    </w:p>
    <w:p>
      <w:r>
        <w:t>1. **Realiza un brainstorming**: Dedica 30 minutos a anotar todas tus habilidades y recursos disponibles.</w:t>
        <w:br/>
        <w:t>2. **Desarrolla tu propuesta de valor**: Escribe una breve descripción de lo que ofrecerás y por qué es valioso para tus clientes.</w:t>
        <w:br/>
        <w:t>3. **Conéctate con al menos tres personas**: Usa plataformas como LinkedIn o grupos de Facebook para empezar a construir tu red de contactos.</w:t>
      </w:r>
    </w:p>
    <w:p>
      <w:r>
        <w:t>El viaje de emprender sin inversión puede ser desafiante, pero también es increíblemente gratificante. Con la mentalidad adecuada, la identificación de tus habilidades y recursos, y la disposición para aprender y adaptarte, puedes crear un negocio exitoso desde cero. ¡Es hora de dar el primer paso hacia tu sueño emprendedor!</w:t>
      </w:r>
    </w:p>
    <w:p>
      <w:pPr>
        <w:pStyle w:val="Heading1"/>
      </w:pPr>
      <w:r>
        <w:t>Chapter 2: **Identificación de Oportunidades de Negocio**</w:t>
      </w:r>
    </w:p>
    <w:p>
      <w:r>
        <w:t>## Identificación de Oportunidades de Negocio</w:t>
      </w:r>
    </w:p>
    <w:p>
      <w:r>
        <w:t>Identificar oportunidades de negocio es uno de los pasos más cruciales en el camino del emprendimiento, especialmente cuando comenzamos con cero euros de inversión. La clave está en observar el entorno, escuchar las necesidades de la comunidad y, lo más importante, explorar cómo nuestras habilidades y recursos pueden satisfacer esas demandas. Este capítulo se centrará en cómo descubrir esas oportunidades y convertirlas en un negocio viable.</w:t>
      </w:r>
    </w:p>
    <w:p>
      <w:r>
        <w:t>### 1. Observación del Entorno</w:t>
      </w:r>
    </w:p>
    <w:p>
      <w:r>
        <w:t>El primer paso para identificar oportunidades de negocio es la observación activa. Esto implica no solo mirar, sino también escuchar y analizar. ¿Qué problemas enfrentan las personas a tu alrededor? ¿Qué necesidades no están siendo satisfechas? La observación puede llevarse a cabo en diversos entornos: en tu barrio, en redes sociales, o incluso en foros en línea.</w:t>
      </w:r>
    </w:p>
    <w:p>
      <w:r>
        <w:t>Por ejemplo, en una pequeña localidad de Andalucía, un joven emprendedor llamado Javier notó que muchas personas en su comunidad tenían problemas para encontrar productos locales frescos. A través de conversaciones informales y de escuchar las quejas de sus vecinos, se dio cuenta de que había una demanda insatisfecha de productos agrícolas. Utilizando su pasión por la agricultura y su conocimiento del mercado local, Javier decidió iniciar un servicio de entrega de frutas y verduras frescas, sin necesidad de inversión inicial, ya que se asoció con agricultores locales que estaban dispuestos a venderle sus productos al por mayor.</w:t>
      </w:r>
    </w:p>
    <w:p>
      <w:r>
        <w:t>La observación no solo ayuda a identificar problemas, sino que también puede revelar tendencias emergentes. Mantente al tanto de las noticias, las redes sociales y las conversaciones comunitarias para detectar cambios en el comportamiento de los consumidores o nuevas necesidades que surgen en la sociedad.</w:t>
      </w:r>
    </w:p>
    <w:p>
      <w:r>
        <w:t>### 2. Análisis de Competencia</w:t>
      </w:r>
    </w:p>
    <w:p>
      <w:r>
        <w:t>Una vez que hayas identificado una posible oportunidad, el siguiente paso es analizar la competencia. Esto te ayudará a entender cómo otros están abordando el mismo problema y qué puedes hacer para diferenciarte. Investiga qué negocios ya están operando en tu área y cómo están sirviendo a sus clientes.</w:t>
      </w:r>
    </w:p>
    <w:p>
      <w:r>
        <w:t>En el caso de Javier, al investigar a sus competidores, se dio cuenta de que la mayoría de los mercados locales ofrecían productos, pero no había ningún servicio de entrega a domicilio. Esto le permitió posicionarse como una opción conveniente y accesible, especialmente para personas mayores o aquellas con movilidad reducida.</w:t>
      </w:r>
    </w:p>
    <w:p>
      <w:r>
        <w:t>El análisis de la competencia no solo abarca a aquellos que ofrecen productos o servicios similares, sino también a aquellos que podrían ser considerados sustitutos. Por ejemplo, si estás pensando en vender un producto artesanal, analiza no solo a otros artesanos, sino también a grandes minoristas que puedan ofrecer productos similares a precios más bajos. Esto te ayudará a definir tu propuesta de valor y a encontrar un nicho en el mercado.</w:t>
      </w:r>
    </w:p>
    <w:p>
      <w:r>
        <w:t>### 3. Conexiones y Networking</w:t>
      </w:r>
    </w:p>
    <w:p>
      <w:r>
        <w:t>Las conexiones son fundamentales para identificar oportunidades de negocio. Conectar con otras personas en tu comunidad, asistir a eventos de networking, o unirte a grupos de interés en redes sociales puede abrirte puertas que ni siquiera habías considerado. Al hablar con otros emprendedores o profesionales, puedes obtener información valiosa sobre el mercado y las necesidades de los consumidores.</w:t>
      </w:r>
    </w:p>
    <w:p>
      <w:r>
        <w:t>Regresando al ejemplo de Javier, él comenzó a asistir a ferias agrícolas y a reuniones comunitarias. A través de estas interacciones, no solo pudo aprender más sobre las preferencias de los consumidores, sino que también hizo conexiones clave con agricultores que posteriormente se convirtieron en sus proveedores. Además, al relacionarse con otros emprendedores, pudo intercambiar ideas y consejos sobre cómo gestionar su negocio.</w:t>
      </w:r>
    </w:p>
    <w:p>
      <w:r>
        <w:t>El networking no solo se limita a conocer gente; también se trata de construir relaciones significativas que puedan ser beneficiosas a largo plazo. Considera la posibilidad de colaborar con otros emprendedores en proyectos conjuntos, lo que puede ayudarte a expandir tu alcance y a acceder a nuevos mercados sin necesidad de inversión.</w:t>
      </w:r>
    </w:p>
    <w:p>
      <w:r>
        <w:t>### 4. Validación de Ideas</w:t>
      </w:r>
    </w:p>
    <w:p>
      <w:r>
        <w:t>Una vez que hayas identificado una oportunidad, es crucial validar tu idea antes de lanzarte a la acción. La validación implica comprobar si realmente hay un mercado para tu producto o servicio. Esto se puede hacer a través de encuestas, entrevistas o incluso lanzando un producto mínimo viable (MVP) que te permita recibir retroalimentación de tus clientes potenciales.</w:t>
      </w:r>
    </w:p>
    <w:p>
      <w:r>
        <w:t>En el caso de Javier, antes de lanzar su servicio de entrega, decidió realizar una pequeña prueba. Hizo una encuesta entre sus vecinos para conocer su interés en un servicio de entrega de productos frescos. La respuesta fue abrumadoramente positiva, lo que le dio la confianza para avanzar. Además, utilizó la retroalimentación para ajustar su oferta, asegurándose de que los productos que ofrecía fueran exactamente lo que sus clientes deseaban.</w:t>
      </w:r>
    </w:p>
    <w:p>
      <w:r>
        <w:t>La validación es un paso esencial que no debe ser pasado por alto. Un producto o servicio puede parecer prometedor en papel, pero solo la retroalimentación real de los clientes puede confirmar su viabilidad. No tengas miedo de hacer cambios basados en esta información; adaptarse a las necesidades del mercado es clave para el éxito.</w:t>
      </w:r>
    </w:p>
    <w:p>
      <w:r>
        <w:t>### 5. Innovación y Adaptabilidad</w:t>
      </w:r>
    </w:p>
    <w:p>
      <w:r>
        <w:t>Finalmente, en el camino del emprendimiento, la innovación y la adaptabilidad son vitales. El mercado está en constante cambio, y lo que hoy funciona puede no ser suficiente mañana. Las oportunidades de negocio a menudo surgen de la capacidad de adaptarse a nuevas circunstancias y de innovar dentro de tu área.</w:t>
      </w:r>
    </w:p>
    <w:p>
      <w:r>
        <w:t>Javier, al inicio de su servicio de entrega, comenzó solo con frutas y verduras, pero pronto se dio cuenta de que sus clientes también estaban interesados en productos locales como miel y quesos artesanales. A medida que su negocio crecía, comenzó a diversificar su oferta, lo que le permitió atraer a más clientes y aumentar sus ingresos sin necesidad de una gran inversión.</w:t>
      </w:r>
    </w:p>
    <w:p>
      <w:r>
        <w:t>La innovación puede venir en diferentes formas: nuevos productos, nuevas formas de entrega, o incluso nuevas estrategias de marketing. Mantente siempre atento a lo que está sucediendo en tu industria y busca formas de mejorar y evolucionar tu negocio. La adaptabilidad te permitirá no solo sobrevivir en el mercado, sino también prosperar.</w:t>
      </w:r>
    </w:p>
    <w:p>
      <w:r>
        <w:t>### Checklist de Acciones Concretas</w:t>
      </w:r>
    </w:p>
    <w:p>
      <w:r>
        <w:t>1. **Realiza un análisis de tu entorno**: Dedica tiempo a observar y escuchar a las personas a tu alrededor. Toma nota de sus quejas y necesidades.</w:t>
        <w:br/>
        <w:t>2. **Investiga a tus competidores**: Haz una lista de negocios similares en tu área y analiza qué están haciendo bien y en qué puedes diferenciarte.</w:t>
        <w:br/>
        <w:t>3. **Conecta con otros emprendedores**: Asiste a eventos de networking o únete a grupos en línea relacionados con tu área de interés.</w:t>
      </w:r>
    </w:p>
    <w:p>
      <w:r>
        <w:t>---</w:t>
      </w:r>
    </w:p>
    <w:p>
      <w:r>
        <w:t>### Acción Práctica</w:t>
      </w:r>
    </w:p>
    <w:p>
      <w:r>
        <w:t>1. **Escribe un diario de observaciones**: Durante una semana, anota cada vez que escuches una necesidad o un problema en tu entorno.</w:t>
        <w:br/>
        <w:t>2. **Crea una lista de competidores**: Investiga al menos cinco negocios que ofrezcan productos o servicios similares a los que deseas ofrecer.</w:t>
        <w:br/>
        <w:t>3. **Contacta a tres personas nuevas**: Usa plataformas de networking para presentarte y conversar con al menos tres emprendedores o profesionales de tu área.</w:t>
      </w:r>
    </w:p>
    <w:p>
      <w:r>
        <w:t>Identificar oportunidades de negocio es un proceso continuo que requiere atención, análisis y una mentalidad abierta. Al seguir estos pasos, estarás en el camino correcto para crear un negocio exitoso sin necesidad de inversión inicial. ¡Empieza a observar, a conectar y a innovar!</w:t>
      </w:r>
    </w:p>
    <w:p>
      <w:pPr>
        <w:pStyle w:val="Heading1"/>
      </w:pPr>
      <w:r>
        <w:t>Chapter 3: **El Poder de las Habilidades Personales**</w:t>
      </w:r>
    </w:p>
    <w:p>
      <w:r>
        <w:t>## El Poder de las Habilidades Personales</w:t>
      </w:r>
    </w:p>
    <w:p>
      <w:r>
        <w:t>En el mundo empresarial actual, donde la competencia es feroz y los recursos pueden ser escasos, las habilidades personales se convierten en un activo invaluable. No se trata solo de tener una buena idea, sino de cómo puedes utilizar tus capacidades y talentos para hacer que esa idea cobre vida. En este capítulo, exploraremos cómo las habilidades personales pueden ser la clave para iniciar un negocio sin necesidad de una inversión monetaria.</w:t>
      </w:r>
    </w:p>
    <w:p>
      <w:r>
        <w:t>### Conocimiento y Aprendizaje Continuo</w:t>
      </w:r>
    </w:p>
    <w:p>
      <w:r>
        <w:t>Una de las habilidades más poderosas que puedes cultivar es el conocimiento. En un entorno en constante cambio, mantenerte informado sobre las últimas tendencias y desarrollos en tu campo puede marcar la diferencia entre el éxito y el fracaso. La buena noticia es que el acceso a la información es prácticamente ilimitado hoy en día. Puedes aprender desde casa mediante cursos en línea gratuitos, tutoriales en video y artículos especializados.</w:t>
      </w:r>
    </w:p>
    <w:p>
      <w:r>
        <w:t>Por ejemplo, Imaginemos a Sofía, una joven emprendedora de Sevilla que decidió iniciar un negocio de asesoría en redes sociales. Sin capital inicial, comenzó a leer libros, seguir blogs de marketing digital y asistir a webinars gratuitos. Con el tiempo, adquirió tanto conocimiento que no solo pudo ofrecer sus servicios, sino también educar a otros sobre cómo mejorar su presencia en línea. Este espíritu de aprendizaje continuo le permitió construir una reputación sólida y atraer a sus primeros clientes sin coste alguno.</w:t>
      </w:r>
    </w:p>
    <w:p>
      <w:r>
        <w:t>Es fundamental que no solo te centres en adquirir conocimientos teóricos, sino que también busques oportunidades para aplicar lo que aprendes. La práctica real te permitirá perfeccionar tus habilidades y adaptarte rápidamente a las necesidades del mercado.</w:t>
      </w:r>
    </w:p>
    <w:p>
      <w:r>
        <w:t>### Habilidades de Comunicación</w:t>
      </w:r>
    </w:p>
    <w:p>
      <w:r>
        <w:t>La comunicación efectiva es otra habilidad esencial que puede abrir muchas puertas. Ser capaz de transmitir tus ideas claramente y escuchar activamente a los demás puede ayudarte a establecer relaciones sólidas con clientes, socios y mentores. La buena comunicación no solo se trata de hablar, sino también de saber cuándo y cómo hacer preguntas, y cómo interpretar las respuestas.</w:t>
      </w:r>
    </w:p>
    <w:p>
      <w:r>
        <w:t>Un caso local que ilustra la importancia de la comunicación es el de Javier, un emprendedor de Barcelona que lanzó una startup de comida saludable. Desde el principio, Javier entendió que debía escuchar a su público objetivo para ofrecer lo que realmente necesitaban. A través de encuestas y sesiones informativas, logró recopilar información valiosa que le permitió ajustar su menú y su estrategia de marketing. Su capacidad para comunicarse con su mercado le permitió no solo atraer a clientes, sino también crear una comunidad alrededor de su producto.</w:t>
      </w:r>
    </w:p>
    <w:p>
      <w:r>
        <w:t>Además, la comunicación eficaz puede ser una herramienta poderosa para hacer networking. Las conexiones que establezcas pueden llevar a colaboraciones, recomendaciones y, por supuesto, nuevas oportunidades de negocio.</w:t>
      </w:r>
    </w:p>
    <w:p>
      <w:r>
        <w:t>### Adaptabilidad y Creatividad</w:t>
      </w:r>
    </w:p>
    <w:p>
      <w:r>
        <w:t>Otra habilidad crítica en el mundo de los negocios es la adaptabilidad. Las circunstancias cambian, y lo que funciona hoy puede no ser efectivo mañana. Ser flexible y estar dispuesto a ajustar tu estrategia según sea necesario es vital para la supervivencia de cualquier emprendimiento.</w:t>
      </w:r>
    </w:p>
    <w:p>
      <w:r>
        <w:t>La creatividad también juega un papel clave aquí. No se trata solo de generar nuevas ideas, sino de encontrar soluciones innovadoras a problemas existentes. Puedes empezar a entrenar tu mente creativa al involucrarte en actividades que estimulen tu pensamiento fuera de la caja, como escribir, dibujar o incluso practicar mindfulness.</w:t>
      </w:r>
    </w:p>
    <w:p>
      <w:r>
        <w:t>Un ejemplo de un emprendedor que ha demostrado una increíble adaptabilidad y creatividad es Laura, dueña de una tienda de ropa en Valencia. Durante la pandemia, cuando las ventas físicas disminuyeron drásticamente, Laura decidió reinventar su negocio. Comenzó a ofrecer sesiones de estilismo virtual y envíos personalizados a domicilio, lo que no solo le permitió mantener su negocio a flote, sino que también le abrió nuevas avenidas de ingresos.</w:t>
      </w:r>
    </w:p>
    <w:p>
      <w:r>
        <w:t>### La Importancia de la Autodisciplina</w:t>
      </w:r>
    </w:p>
    <w:p>
      <w:r>
        <w:t>La autodisciplina es la capacidad de mantenerse enfocado y cumplir con los objetivos que te has propuesto. En un contexto en el que no hay una inversión financiera que te empuje, la autodisciplina se convierte en la fuerza que te mantendrá en el camino.</w:t>
      </w:r>
    </w:p>
    <w:p>
      <w:r>
        <w:t>Establecer rutinas diarias, definir metas semanales y revisarlas periódicamente puede ayudarte a mantenerte motivado y en movimiento. Por ejemplo, si decides dedicar dos horas al día a investigar sobre tu mercado o a desarrollar tu producto, asegúrate de cumplirlo cada día. La constancia es clave y, aunque los resultados no sean inmediatos, la autodisciplina traerá recompensas a largo plazo.</w:t>
      </w:r>
    </w:p>
    <w:p>
      <w:r>
        <w:t>### Checklist de Acciones Concretas</w:t>
      </w:r>
    </w:p>
    <w:p>
      <w:r>
        <w:t>1. **Dedica tiempo a la investigación**: Establece un horario semanal para aprender sobre tu industria. Busca cursos gratuitos, libros o podcasts que te interesen y asegúrate de aplicar lo que aprendes.</w:t>
      </w:r>
    </w:p>
    <w:p>
      <w:r>
        <w:t>2. **Desarrolla una estrategia de comunicación**: Practica tus habilidades de comunicación en reuniones, presentaciones o a través de redes sociales. Considera unirte a grupos de debate o clubes de oratoria para mejorar.</w:t>
      </w:r>
    </w:p>
    <w:p>
      <w:r>
        <w:t>3. **Ejercita tu creatividad**: Dedica al menos 30 minutos al día a una actividad creativa que te guste. Puede ser escribir, dibujar o simplemente reflexionar sobre nuevas ideas para tu negocio.</w:t>
      </w:r>
    </w:p>
    <w:p>
      <w:r>
        <w:t>### Acción Práctica</w:t>
      </w:r>
    </w:p>
    <w:p>
      <w:r>
        <w:t>1. **Establece un calendario de aprendizaje**: Define un horario semanal donde te comprometas a aprender algo nuevo relacionado con tu negocio.</w:t>
      </w:r>
    </w:p>
    <w:p>
      <w:r>
        <w:t>2. **Realiza una autoevaluación de tus habilidades**: Tómate un tiempo para identificar tus fortalezas y debilidades, y establece un plan para mejorar en áreas clave.</w:t>
      </w:r>
    </w:p>
    <w:p>
      <w:r>
        <w:t>3. **Crea un espacio de trabajo inspirador**: Organiza un área donde puedas concentrarte y ser productivo, añadiendo elementos que te inspiren y te motiven a trabajar en tu negocio.</w:t>
      </w:r>
    </w:p>
    <w:p>
      <w:r>
        <w:t>Las habilidades personales son el motor que puede impulsar tu negocio hacia el éxito. No subestimes su poder, ya que son la base sobre la cual construirás tu emprendimiento. Con dedicación y esfuerzo, puedes convertir tus talentos en una fuente de ingresos sin necesidad de una inversión inicial. ¡Empieza a desarrollar tus habilidades hoy mismo y observa cómo se transforma tu futuro!</w:t>
      </w:r>
    </w:p>
    <w:p>
      <w:pPr>
        <w:pStyle w:val="Heading1"/>
      </w:pPr>
      <w:r>
        <w:t>Chapter 4: **Investigación de Mercado Efectiva**</w:t>
      </w:r>
    </w:p>
    <w:p>
      <w:r>
        <w:t>## Investigación de Mercado Efectiva</w:t>
      </w:r>
    </w:p>
    <w:p>
      <w:r>
        <w:t>La investigación de mercado es uno de los pilares fundamentales para el éxito de cualquier negocio, especialmente si te propones iniciar uno con 0€ de inversión. Comprender tu entorno, identificar oportunidades y conocer a tu público objetivo puede marcar la diferencia entre el éxito y el fracaso. En este capítulo, exploraremos cómo realizar una investigación de mercado efectiva sin necesidad de un presupuesto inicial.</w:t>
      </w:r>
    </w:p>
    <w:p>
      <w:r>
        <w:t>### ¿Por qué es importante la investigación de mercado?</w:t>
      </w:r>
    </w:p>
    <w:p>
      <w:r>
        <w:t>La investigación de mercado no solo se trata de recolectar datos; se trata de entender profundamente a tus potenciales clientes, sus necesidades y deseos. Al iniciar un negocio, es crucial saber quiénes son tus competidores, qué ofrecen y cómo puedes diferenciarte de ellos. Además, al identificar las tendencias del mercado, podrás posicionar tu oferta de manera que resuene con tu audiencia.</w:t>
      </w:r>
    </w:p>
    <w:p>
      <w:r>
        <w:t>Por ejemplo, imagina que deseas abrir un negocio de venta de productos ecológicos en tu localidad. Si no investigas primero, podrías descubrir demasiado tarde que ya hay varias tiendas establecidas que ofrecen lo mismo. Sin embargo, al realizar un análisis adecuado, podrías encontrar un nicho específico, como productos ecológicos para mascotas, que esté poco explotado y que cuente con una creciente demanda.</w:t>
      </w:r>
    </w:p>
    <w:p>
      <w:r>
        <w:t>### Herramientas y técnicas para la investigación de mercado</w:t>
      </w:r>
    </w:p>
    <w:p>
      <w:r>
        <w:t>Existen diversas herramientas y técnicas que puedes utilizar para llevar a cabo una investigación de mercado efectiva. Algunas de ellas son accesibles y no requieren inversión financiera. Aquí te presentamos algunas de las más efectivas:</w:t>
      </w:r>
    </w:p>
    <w:p>
      <w:r>
        <w:t>#### 1. Encuestas y cuestionarios</w:t>
      </w:r>
    </w:p>
    <w:p>
      <w:r>
        <w:t>Las encuestas son una herramienta poderosa para obtener información directa de tus potenciales clientes. Puedes crear encuestas utilizando plataformas gratuitas como Google Forms o SurveyMonkey. Al hacer preguntas específicas sobre sus preferencias, hábitos de compra y necesidades, podrás construir un perfil más claro de tu público objetivo.</w:t>
      </w:r>
    </w:p>
    <w:p>
      <w:r>
        <w:t>Imagina que ya tienes una idea para un negocio de servicios de jardinería en tu vecindario. Puedes crear una encuesta breve que pregunté a tus vecinos sobre qué servicios les interesarían, cómo prefieren contactar y qué precios consideran razonables. Esta información te permitirá ajustar tu oferta antes de lanzarte al mercado.</w:t>
      </w:r>
    </w:p>
    <w:p>
      <w:r>
        <w:t>#### 2. Análisis de la competencia</w:t>
      </w:r>
    </w:p>
    <w:p>
      <w:r>
        <w:t>Examinar a tus competidores es esencial para identificar qué están haciendo bien y qué áreas puedes mejorar. Realiza una búsqueda en línea sobre negocios similares al tuyo. Analiza su presencia en redes sociales, su sitio web, las opiniones de clientes y su estrategia de precios. Además, no subestimes el poder de la observación directa; visita sus establecimientos y evalúa su servicio al cliente y la calidad de sus productos.</w:t>
      </w:r>
    </w:p>
    <w:p>
      <w:r>
        <w:t>Un caso interesante es el de una pequeña cafetería en un barrio de Madrid que decidió estudiar a sus competidores. A través de su investigación, descubrieron que muchos de sus rivales no ofrecían opciones veganas. Al incorporar un menú especializado, lograron atraer a una clientela fiel y diferenciada, lo que les permitió crecer sin necesidad de una gran inversión inicial.</w:t>
      </w:r>
    </w:p>
    <w:p>
      <w:r>
        <w:t>#### 3. Grupos focales</w:t>
      </w:r>
    </w:p>
    <w:p>
      <w:r>
        <w:t>Los grupos focales son una técnica cualitativa que te permite obtener información más profunda sobre los pensamientos y sentimientos de tus potenciales clientes. Puedes organizar una reunión con un grupo de personas que representen a tu público objetivo y realizar una discusión guiada sobre tus ideas de negocio. Esto te proporcionará insights valiosos sobre sus percepciones y necesidades.</w:t>
      </w:r>
    </w:p>
    <w:p>
      <w:r>
        <w:t>Si decides emprender un negocio de productos artesanales, podrías reunir a un grupo de amigos y familiares para que prueben tus productos y compartan sus opiniones. Este tipo de feedback directo te ayudará a perfeccionar tus ofertas antes de lanzarlas al mercado.</w:t>
      </w:r>
    </w:p>
    <w:p>
      <w:r>
        <w:t>### Análisis de tendencias del mercado</w:t>
      </w:r>
    </w:p>
    <w:p>
      <w:r>
        <w:t>Estar al tanto de las tendencias del mercado es crucial para anticipar cambios y adaptarte a las nuevas demandas. Utiliza herramientas como Google Trends, que te permiten ver qué temas son populares en tu área o en tu industria. También puedes seguir blogs, podcasts y publicaciones especializadas para mantenerte informado sobre innovaciones y cambios en el comportamiento del consumidor.</w:t>
      </w:r>
    </w:p>
    <w:p>
      <w:r>
        <w:t>Un ejemplo práctico puede ser un emprendedor que quiere iniciar un negocio de moda sostenible. Al investigar tendencias en plataformas sociales, descubre que la ropa de segunda mano está ganando mucha popularidad. Esto le lleva a considerar una tienda online enfocada en ropa vintage, lo que le permite capitalizar esa tendencia sin necesidad de una gran inversión inicial.</w:t>
      </w:r>
    </w:p>
    <w:p>
      <w:r>
        <w:t>### Checklist de acciones concretas</w:t>
      </w:r>
    </w:p>
    <w:p>
      <w:r>
        <w:t>Aquí tienes un checklist de tres acciones concretas que puedes implementar para llevar a cabo una investigación de mercado efectiva:</w:t>
      </w:r>
    </w:p>
    <w:p>
      <w:r>
        <w:t>1. **Crea y distribuye una encuesta**: Diseña una encuesta sencilla que te ayude a recoger información sobre las preferencias de tu público objetivo. Comparte el enlace en tus redes sociales o envíalo a conocidos que encajen en tu perfil de cliente.</w:t>
      </w:r>
    </w:p>
    <w:p>
      <w:r>
        <w:t>2. **Analiza a tus competidores**: Realiza una búsqueda exhaustiva sobre negocios similares al tuyo. Observa su estrategia de marketing, precios y ofertas. Toma notas sobre lo que hacen bien y lo que podrías mejorar.</w:t>
      </w:r>
    </w:p>
    <w:p>
      <w:r>
        <w:t>3. **Organiza un grupo focal**: Reúne a un grupo de personas que representen a tu público objetivo y discute tus ideas de negocio. Haz preguntas abiertas que te permitan obtener insights profundos sobre lo que piensan y sienten.</w:t>
      </w:r>
    </w:p>
    <w:p>
      <w:r>
        <w:t>### Implementación de tus hallazgos</w:t>
      </w:r>
    </w:p>
    <w:p>
      <w:r>
        <w:t>Una vez que hayas recopilado toda la información necesaria, el siguiente paso es analizarla y aplicarla a tu estrategia de negocio. Asegúrate de que tus hallazgos influyan en tu propuesta de valor, tus estrategias de marketing y tu modelo de negocio. A menudo, las primeras ideas pueden no ser las más efectivas, así que mantén la mente abierta y dispuesta a adaptarte.</w:t>
      </w:r>
    </w:p>
    <w:p>
      <w:r>
        <w:t>Por ejemplo, si tu investigación revela que tus potenciales clientes valoran mucho la sostenibilidad, asegúrate de que tu negocio refleje esos valores. Esto no solo te ayudará a atraer a la clientela adecuada, sino que también te permitirá destacar en un mercado cada vez más competitivo.</w:t>
      </w:r>
    </w:p>
    <w:p>
      <w:r>
        <w:t>### Acción práctica</w:t>
      </w:r>
    </w:p>
    <w:p>
      <w:r>
        <w:t>1. **Revisa y ajusta tu propuesta de valor**: Con base en la información recopilada, asegúrate de que tu propuesta sea atractiva y relevante para tu público objetivo.</w:t>
      </w:r>
    </w:p>
    <w:p>
      <w:r>
        <w:t>2. **Define tu estrategia de marketing**: Elabora un plan de marketing que utilice los canales más efectivos para llegar a tus clientes, ya sea a través de redes sociales, publicidad boca a boca o colaboraciones con otros emprendedores.</w:t>
      </w:r>
    </w:p>
    <w:p>
      <w:r>
        <w:t>3. **Establece un cronograma para tu lanzamiento**: Una vez que tengas claro el mercado y tu oferta, establece un cronograma para lanzar tu negocio, asegurándote de que cada etapa esté bien planificada.</w:t>
      </w:r>
    </w:p>
    <w:p>
      <w:r>
        <w:t>La investigación de mercado puede parecer una tarea desalentadora, pero con la estrategia correcta y un enfoque sistemático, puedes obtener información valiosa que te permita lanzar tu negocio con confianza. Recuerda que entender a tu cliente es un proceso continuo; por lo tanto, sigue investigando y adaptándote a medida que tu negocio crece.</w:t>
      </w:r>
    </w:p>
    <w:p>
      <w:pPr>
        <w:pStyle w:val="Heading1"/>
      </w:pPr>
      <w:r>
        <w:t>Chapter 5: **Creación de un Plan de Negocio Sencillo**</w:t>
      </w:r>
    </w:p>
    <w:p>
      <w:r>
        <w:t># Creación de un Plan de Negocio Sencillo</w:t>
      </w:r>
    </w:p>
    <w:p>
      <w:r>
        <w:t>Crear un negocio desde cero, especialmente con una inversión inicial de 0€, puede parecer una tarea abrumadora. Sin embargo, la clave para el éxito radica en la planificación. Un plan de negocio sólido no solo te proporciona una hoja de ruta para tu emprendimiento, sino que también te ayuda a identificar oportunidades y anticipar desafíos. En esta sección, exploraremos cómo crear un plan de negocio sencillo que guiará tus pasos en el mundo del emprendimiento, incluso si no cuentas con un capital inicial.</w:t>
      </w:r>
    </w:p>
    <w:p>
      <w:r>
        <w:t>## ¿Qué es un Plan de Negocio?</w:t>
      </w:r>
    </w:p>
    <w:p>
      <w:r>
        <w:t>Un plan de negocio es un documento que describe tu idea empresarial, el mercado en el que vas a operar, tu estrategia de marketing, tus proyecciones financieras y cómo piensas llevar a cabo tu emprendimiento. Aunque puede sonar complejo, un buen plan no necesita ser extenso o complicado. Lo más importante es que capture la esencia de tu negocio y te sirva como guía.</w:t>
      </w:r>
    </w:p>
    <w:p>
      <w:r>
        <w:t>**Importancia del Plan de Negocio**</w:t>
      </w:r>
    </w:p>
    <w:p>
      <w:r>
        <w:t>Un plan de negocio es fundamental, ya que te ayuda a clarificar tus pensamientos y a estructurar tus ideas. Además, te permite identificar posibles debilidades y fortalezas de tu propuesta. Al tener un plan claro, puedes comunicar más efectivamente tu visión a socios potenciales, inversores o incluso a amigos y familiares que te apoyen en el camino.</w:t>
      </w:r>
    </w:p>
    <w:p>
      <w:r>
        <w:t>## Elementos Clave de un Plan de Negocio Sencillo</w:t>
      </w:r>
    </w:p>
    <w:p>
      <w:r>
        <w:t>A continuación, te presento los elementos esenciales que debes incluir en tu plan de negocio. No necesitas ser un experto en finanzas o marketing; lo más importante es ser claro y honesto sobre tus objetivos y cómo planeas alcanzarlos.</w:t>
      </w:r>
    </w:p>
    <w:p>
      <w:r>
        <w:t>### 1. Resumen Ejecutivo</w:t>
      </w:r>
    </w:p>
    <w:p>
      <w:r>
        <w:t>El resumen ejecutivo es la primera parte de tu plan, pero puede ser más fácil escribirlo al final. Este apartado debe resumir los puntos clave de tu negocio: qué es, qué ofreces y cómo planeas tener éxito. Piensa en este resumen como tu "pitch" inicial, que debe captar la atención y el interés del lector.</w:t>
      </w:r>
    </w:p>
    <w:p>
      <w:r>
        <w:t>**Ejemplo Local: "Café Sostenible"**</w:t>
      </w:r>
    </w:p>
    <w:p>
      <w:r>
        <w:t>Imagina que quieres abrir un café que se especializa en productos orgánicos y sostenibles. Tu resumen ejecutivo podría incluir información sobre la creciente demanda de productos ecológicos en tu localidad, la visión de tu negocio y cómo planeas atraer a los consumidores que valoran la sostenibilidad.</w:t>
      </w:r>
    </w:p>
    <w:p>
      <w:r>
        <w:t>### 2. Descripción del Negocio</w:t>
      </w:r>
    </w:p>
    <w:p>
      <w:r>
        <w:t>En esta sección, detalla qué tipo de negocio estás creando y por qué. Explica tu modelo de negocio y cómo planeas generar ingresos. Por ejemplo, si decides ofrecer un servicio de catering de comidas saludables, describe cómo será la experiencia del cliente, qué tipo de menús ofrecerás y cómo planeas diferenciarte de la competencia.</w:t>
      </w:r>
    </w:p>
    <w:p>
      <w:r>
        <w:t>**Aspectos a Considerar**</w:t>
      </w:r>
    </w:p>
    <w:p>
      <w:r>
        <w:t>- **Misión y Visión**: Define la misión de tu negocio (qué haces) y tu visión (adónde quieres llegar).</w:t>
        <w:br/>
        <w:t>- **Propuesta de Valor**: Especifica qué hace que tu producto o servicio sea único. ¿Por qué un cliente debería elegirte a ti sobre la competencia?</w:t>
      </w:r>
    </w:p>
    <w:p>
      <w:r>
        <w:t>### 3. Análisis del Mercado</w:t>
      </w:r>
    </w:p>
    <w:p>
      <w:r>
        <w:t>Conocer a tu público objetivo y el entorno en el que operas es crucial. Realiza un análisis del mercado en el que planeas entrar. Investiga quiénes son tus competidores, qué están haciendo bien y en qué áreas podrías mejorar. Además, identifica a tu cliente ideal: ¿quiénes son, qué les gusta y qué problemas buscan resolver?</w:t>
      </w:r>
    </w:p>
    <w:p>
      <w:r>
        <w:t>**Ejemplo Local: Estudio de Mercado para "Café Sostenible"**</w:t>
      </w:r>
    </w:p>
    <w:p>
      <w:r>
        <w:t>En el caso de "Café Sostenible", podrías realizar encuestas en tu comunidad para conocer la opinión de los consumidores sobre los productos orgánicos y sostenibles. ¿Qué tipo de productos prefieren? ¿Qué precios consideran justos? Esta información te ayudará a ajustar tu oferta.</w:t>
      </w:r>
    </w:p>
    <w:p>
      <w:r>
        <w:t>### 4. Estrategia de Marketing</w:t>
      </w:r>
    </w:p>
    <w:p>
      <w:r>
        <w:t>Una vez que tengas claro quién es tu cliente ideal, es hora de diseñar tu estrategia de marketing. Detalla cómo planeas atraer y retener a tus clientes. Puedes utilizar redes sociales, marketing de contenidos, eventos locales o incluso colaboraciones con otros emprendedores.</w:t>
      </w:r>
    </w:p>
    <w:p>
      <w:r>
        <w:t>**Acciones Específicas para tu Estrategia**</w:t>
      </w:r>
    </w:p>
    <w:p>
      <w:r>
        <w:t>- **Redes Sociales**: Crea perfiles en plataformas donde tu público objetivo se encuentra. Publica contenido que resuene con ellos y fomente la interacción.</w:t>
        <w:br/>
        <w:t>- **Colaboraciones**: Busca alianzas con negocios locales que compartan tu filosofía. Por ejemplo, si ofreces un servicio de catering saludable, podrías colaborar con un gimnasio local para ofrecer descuentos a sus miembros.</w:t>
      </w:r>
    </w:p>
    <w:p>
      <w:r>
        <w:t>### 5. Proyecciones Financieras</w:t>
      </w:r>
    </w:p>
    <w:p>
      <w:r>
        <w:t>Aunque no tengas una inversión inicial, es importante que tengas una idea clara de cómo planeas financiar tu negocio en el futuro. Establece proyecciones realistas sobre tus ingresos y gastos, y considera cómo piensas financiar el crecimiento. Esto puede incluir ahorros personales, crowdfunding o incluso la posibilidad de encontrar un socio inversionista.</w:t>
      </w:r>
    </w:p>
    <w:p>
      <w:r>
        <w:t>**Ejemplo: Proyecciones para "Café Sostenible"**</w:t>
      </w:r>
    </w:p>
    <w:p>
      <w:r>
        <w:t>Si tu café tiene un costo operativo mensual de 500€ y esperas vender productos por un valor de 1,500€ en tu primer mes, tus proyecciones financieras deben mostrar cómo alcanzarás esos ingresos. Esto puede incluir estrategias para atraer clientes, como promociones o eventos de lanzamiento.</w:t>
      </w:r>
    </w:p>
    <w:p>
      <w:r>
        <w:t>## Checklist de Acciones Concretas</w:t>
      </w:r>
    </w:p>
    <w:p>
      <w:r>
        <w:t>Para que no se te olvide, aquí tienes una lista de tres acciones concretas que puedes implementar para avanzar en la creación de tu plan de negocio:</w:t>
      </w:r>
    </w:p>
    <w:p>
      <w:r>
        <w:t>1. **Escribe tu Resumen Ejecutivo**: Dedica tiempo a redactar un resumen claro y conciso que resuma tu idea de negocio y la propuesta de valor.</w:t>
        <w:br/>
        <w:t>2. **Realiza un Análisis de Mercado**: Investiga a tus competidores y realiza encuestas o entrevistas para comprender mejor a tu público objetivo.</w:t>
        <w:br/>
        <w:t>3. **Define tu Estrategia de Marketing**: Elabora un plan de marketing que incluya al menos tres tácticas que utilizarás para atraer y retener clientes.</w:t>
      </w:r>
    </w:p>
    <w:p>
      <w:r>
        <w:t>## Conclusión</w:t>
      </w:r>
    </w:p>
    <w:p>
      <w:r>
        <w:t>Crear un plan de negocio sencillo no es una tarea imposible. Al seguir los pasos descritos en esta sección, estarás bien encaminado para lanzar tu emprendimiento con confianza. Recuerda que la planificación es un proceso dinámico; no temas ajustar tu plan a medida que obtienes más información y experiencia.</w:t>
      </w:r>
    </w:p>
    <w:p>
      <w:r>
        <w:t>### Acción Práctica</w:t>
      </w:r>
    </w:p>
    <w:p>
      <w:r>
        <w:t>1. **Dedica tiempo a completar cada sección de tu plan de negocio**: No te apresures; la claridad es clave.</w:t>
        <w:br/>
        <w:t>2. **Busca retroalimentación**: Comparte tu plan con amigos o colegas para obtener su opinión y hacer mejoras.</w:t>
        <w:br/>
        <w:t>3. **Establece un cronograma**: Una vez que tu plan esté completo, define un cronograma para llevar a cabo las acciones necesarias para lanzar tu negocio.</w:t>
      </w:r>
    </w:p>
    <w:p>
      <w:r>
        <w:t>Recuerda que un buen plan de negocio no solo te prepara para comenzar, sino que también te sirve como una herramienta de referencia a medida que tu negocio crece y evoluciona. Con dedicación y esfuerzo, ¡tu negocio puede convertirse en una realidad!</w:t>
      </w:r>
    </w:p>
    <w:p>
      <w:pPr>
        <w:pStyle w:val="Heading1"/>
      </w:pPr>
      <w:r>
        <w:t>Chapter 6: **Construcción de una Marca Personal**</w:t>
      </w:r>
    </w:p>
    <w:p>
      <w:r>
        <w:t>## Construcción de una Marca Personal</w:t>
      </w:r>
    </w:p>
    <w:p>
      <w:r>
        <w:t>En el mundo actual, donde la competencia es feroz y la atención del consumidor está fragmentada, construir una marca personal sólida se ha vuelto más importante que nunca. La marca personal no solo representa quién eres, sino también qué ofreces y cómo te perciben los demás. Si bien puede parecer un concepto abstracto, la realidad es que una marca personal bien definida puede ser la clave para abrir puertas y atraer oportunidades, incluso cuando comienzas con 0€ de inversión. En este capítulo, exploraremos cómo puedes crear y fortalecer tu marca personal de manera efectiva, utilizando herramientas y estrategias accesibles para cualquier emprendedor.</w:t>
      </w:r>
    </w:p>
    <w:p>
      <w:r>
        <w:t>### Entendiendo tu Identidad</w:t>
      </w:r>
    </w:p>
    <w:p>
      <w:r>
        <w:t>Antes de lanzarte a construir tu marca personal, es fundamental que comprendas quién eres y qué valor aportas. Este proceso comienza con la identificación de tus fortalezas, habilidades y pasiones. Pregúntate: ¿Qué me hace único? ¿Qué problemas puedo resolver para mi audiencia? Esta reflexión no solo te permitirá definir tu propuesta de valor, sino que también te ayudará a comunicarla de manera clara y coherente.</w:t>
      </w:r>
    </w:p>
    <w:p>
      <w:r>
        <w:t>**Ejemplo local:**</w:t>
      </w:r>
    </w:p>
    <w:p>
      <w:r>
        <w:t>Imagina a María, una joven diseñadora gráfica de Sevilla. María siempre ha tenido una pasión por el arte y la comunicación visual. Al reflexionar sobre sus habilidades, se dio cuenta de que tiene un talento especial para transformar ideas complejas en diseños simples y atractivos. Su marca personal se centra en esta habilidad: "Simplificando la complejidad a través del diseño". Al entender su identidad y lo que la hace única, María puede construir su marca de manera auténtica y efectiva.</w:t>
      </w:r>
    </w:p>
    <w:p>
      <w:r>
        <w:t>### Definiendo tu Público Objetivo</w:t>
      </w:r>
    </w:p>
    <w:p>
      <w:r>
        <w:t>Una vez que tengas clara tu identidad, el siguiente paso es identificar a tu público objetivo. ¿Quiénes son las personas que se beneficiarán de lo que ofreces? Realiza un análisis detallado de tu audiencia ideal: sus intereses, necesidades, comportamientos y dónde suelen pasar su tiempo en línea. Esta información te ayudará a personalizar tu mensaje y a elegir los canales más efectivos para comunicarte con ellos.</w:t>
      </w:r>
    </w:p>
    <w:p>
      <w:r>
        <w:t>Recuerda que conocer a tu audiencia no es solo una cuestión de demografía; también involucra comprender su psicografía, es decir, sus valores, creencias y aspiraciones. Cuanto más profundo sea tu conocimiento sobre tu público, más fácil será construir una conexión genuina y significativa.</w:t>
      </w:r>
    </w:p>
    <w:p>
      <w:r>
        <w:t>### Creación de Contenido de Valor</w:t>
      </w:r>
    </w:p>
    <w:p>
      <w:r>
        <w:t>El contenido es el corazón de tu marca personal. Producir contenido valioso y relevante no solo te posiciona como un experto en tu campo, sino que también te ayuda a construir una comunidad en torno a tu marca. Este contenido puede tomar muchas formas: artículos de blog, videos, podcasts, infografías, publicaciones en redes sociales, entre otros.</w:t>
      </w:r>
    </w:p>
    <w:p>
      <w:r>
        <w:t>Es importante que el contenido que crees no solo refleje tu conocimiento, sino que también resuene con las necesidades y deseos de tu audiencia. Por ejemplo, si eres un nutricionista, podrías crear un blog donde compartas recetas saludables, consejos de alimentación y estudios sobre la nutrición. No olvides interactuar con tu audiencia, responder a sus preguntas y fomentar un diálogo. Esta interacción no solo fortalecerá tu relación con ellos, sino que también te proporcionará valiosas ideas sobre qué contenido les interesa más.</w:t>
      </w:r>
    </w:p>
    <w:p>
      <w:r>
        <w:t>### Estrategias para la Visibilidad y el Networking</w:t>
      </w:r>
    </w:p>
    <w:p>
      <w:r>
        <w:t>Una marca personal fuerte necesita visibilidad. Aquí es donde entran en juego las estrategias de networking. Participar en eventos, conferencias y ferias relacionadas con tu sector es una excelente manera de conectar con otros profesionales y potenciales clientes. Además, no subestimes el poder de las redes sociales. Plataformas como LinkedIn, Instagram o Twitter pueden ser tus mejores aliadas para expandir tu alcance.</w:t>
      </w:r>
    </w:p>
    <w:p>
      <w:r>
        <w:t>**Ejemplo local:**</w:t>
      </w:r>
    </w:p>
    <w:p>
      <w:r>
        <w:t>Tomemos el caso de Javier, un consultor financiero que empezó su carrera asistiendo a eventos locales en Madrid. En uno de estos eventos, conoció a un empresario que buscaba asesoramiento en la gestión de sus finanzas. Javier aprovechó esa oportunidad para mostrar su conocimiento y ofrecer su ayuda, lo que resultó en un cliente a largo plazo. A través de estas conexiones, Javier no solo ha podido construir su clientela, sino que también se ha posicionado como un referente en su área.</w:t>
      </w:r>
    </w:p>
    <w:p>
      <w:r>
        <w:t>### La Importancia de la Autenticidad</w:t>
      </w:r>
    </w:p>
    <w:p>
      <w:r>
        <w:t>En la construcción de tu marca personal, la autenticidad es crucial. La gente se siente atraída por la autenticidad y la transparencia. No intentes ser alguien que no eres, ni adoptes una imagen que no te represente. La verdadera conexión se forma cuando las personas pueden ver quién eres realmente. Esto no significa que debas compartir cada detalle de tu vida personal, pero sí es importante mostrar tus valores, creencias y pasiones de manera honesta.</w:t>
      </w:r>
    </w:p>
    <w:p>
      <w:r>
        <w:t>Sé consistente en tu mensaje y en tu presencia en línea. La consistencia ayuda a reforzar tu marca y a crear una imagen clara en la mente de tu audiencia. No dudes en compartir tus fracasos y aprendizajes; estas historias personales pueden resonar profundamente y hacer que otros se identifiquen contigo.</w:t>
      </w:r>
    </w:p>
    <w:p>
      <w:r>
        <w:t>### Checklist de Acciones Concretas</w:t>
      </w:r>
    </w:p>
    <w:p>
      <w:r>
        <w:t>Para ayudarte a poner en práctica lo que hemos discutido, aquí tienes una checklist de acciones concretas que puedes realizar:</w:t>
      </w:r>
    </w:p>
    <w:p>
      <w:r>
        <w:t>1. **Reflexiona sobre tu identidad**: Tómate un tiempo para escribir tus fortalezas, habilidades y pasiones. Define tu propuesta de valor en una o dos frases.</w:t>
      </w:r>
    </w:p>
    <w:p>
      <w:r>
        <w:t>2. **Investiga a tu público objetivo**: Realiza encuestas o entrevistas con personas de tu entorno que se ajusten a tu audiencia ideal. Descubre sus necesidades y preferencias.</w:t>
      </w:r>
    </w:p>
    <w:p>
      <w:r>
        <w:t>3. **Crea un calendario de contenido**: Establece un plan de publicación para el próximo mes. Decide qué tipo de contenido vas a crear y en qué plataformas lo compartirás.</w:t>
      </w:r>
    </w:p>
    <w:p>
      <w:r>
        <w:t>### Acción Práctica</w:t>
      </w:r>
    </w:p>
    <w:p>
      <w:r>
        <w:t>1. **Escribe tu propuesta de valor**: Dedica media hora para redactar una frase que resuma quién eres y qué ofreces. Asegúrate de que sea clara y concisa.</w:t>
      </w:r>
    </w:p>
    <w:p>
      <w:r>
        <w:t>2. **Identifica tus canales**: Elige al menos dos plataformas donde te sientas cómodo compartiendo contenido y conectando con tu audiencia. Crea un perfil que refleje tu marca personal.</w:t>
      </w:r>
    </w:p>
    <w:p>
      <w:r>
        <w:t>3. **Publica tu primer contenido**: Ya sea un artículo, una publicación en redes sociales o un video, lanza tu primer contenido. No temas mostrar quién eres y lo que sabes.</w:t>
      </w:r>
    </w:p>
    <w:p>
      <w:r>
        <w:t>Construir una marca personal sólida no sucede de la noche a la mañana, pero con dedicación y un enfoque estratégico, puedes establecer una presencia que no solo te diferencie, sino que también te abra puertas a nuevas oportunidades. Recuerda que cada paso que das en este camino es una inversión en tu futuro como emprendedor. ¡Empieza hoy mismo!</w:t>
      </w:r>
    </w:p>
    <w:p>
      <w:pPr>
        <w:pStyle w:val="Heading1"/>
      </w:pPr>
      <w:r>
        <w:t>Chapter 7: **Uso de Redes Sociales y Marketing Digital**</w:t>
      </w:r>
    </w:p>
    <w:p>
      <w:r>
        <w:t>## Uso de Redes Sociales y Marketing Digital</w:t>
      </w:r>
    </w:p>
    <w:p>
      <w:r>
        <w:t>En la era digital, las redes sociales y el marketing digital se han convertido en herramientas imprescindibles para cualquier emprendedor que desee iniciar un negocio con una inversión mínima. Gracias a su accesibilidad y al potencial de alcance, estas plataformas ofrecen oportunidades únicas para conectar con tu audiencia y promocionar tus productos o servicios. En este capítulo, exploraremos cómo puedes aprovechar al máximo las redes sociales y el marketing digital para construir tu negocio desde cero.</w:t>
      </w:r>
    </w:p>
    <w:p>
      <w:r>
        <w:t>### La Importancia de las Redes Sociales</w:t>
      </w:r>
    </w:p>
    <w:p>
      <w:r>
        <w:t>Las redes sociales son más que un simple espacio para compartir fotos y actualizaciones personales. Se han transformado en potentes canales de comunicación, donde las marcas pueden interactuar directamente con sus clientes. Plataformas como Instagram, Facebook, Twitter y LinkedIn no solo te permiten promocionar tu negocio, sino que también facilitan la creación de una comunidad en torno a tu marca.</w:t>
      </w:r>
    </w:p>
    <w:p>
      <w:r>
        <w:t>Un ejemplo claro de esta dinámica es el caso de "Café con Letras", una pequeña cafetería en Valencia que comenzó con un presupuesto de marketing de 0€. Su propietario, Miguel, decidió utilizar Instagram para crear una comunidad de amantes del café y la literatura. Publicaba fotos de sus bebidas, reseñas de libros y organizaba tertulias literarias que atraían a un público específico. En pocos meses, su cuenta de Instagram creció a más de 5,000 seguidores, lo que llevó a un aumento significativo en la afluencia de clientes a su local.</w:t>
      </w:r>
    </w:p>
    <w:p>
      <w:r>
        <w:t>Para Miguel, el uso de las redes sociales no solo significó una herramienta de marketing, sino también una forma de establecer relaciones significativas con su comunidad. Este es un ejemplo de cómo las pequeñas empresas pueden utilizar plataformas digitales para construir una marca sólida sin necesidad de grandes inversiones.</w:t>
      </w:r>
    </w:p>
    <w:p>
      <w:r>
        <w:t>### Creación de Contenido Atractivo</w:t>
      </w:r>
    </w:p>
    <w:p>
      <w:r>
        <w:t>Una parte esencial del marketing en redes sociales es la creación de contenido atractivo. Tu contenido debe ser relevante, interesante y, sobre todo, auténtico. Esto no significa que debas ser un experto en diseño gráfico o producción de video. Con herramientas gratuitas como Canva o aplicaciones sencillas de edición de video, puedes crear contenido visual de calidad que capte la atención de tu audiencia.</w:t>
      </w:r>
    </w:p>
    <w:p>
      <w:r>
        <w:t>Es fundamental conocer a tu público y sus intereses. Si estás ofreciendo un servicio de asesoría financiera, por ejemplo, puedes crear infografías sobre consejos de ahorro o videos cortos explicando conceptos financieros complicados de manera sencilla. La clave está en proporcionar valor y construir confianza con tu audiencia.</w:t>
      </w:r>
    </w:p>
    <w:p>
      <w:r>
        <w:t>Aquí hay algunas ideas de contenido que puedes considerar:</w:t>
      </w:r>
    </w:p>
    <w:p>
      <w:r>
        <w:t>1. **Tutoriales en video**: Muestra cómo utilizar tu producto o servicio.</w:t>
        <w:br/>
        <w:t>2. **Publicaciones informativas**: Comparte datos curiosos o estudios relevantes en tu industria.</w:t>
        <w:br/>
        <w:t>3. **Historias de clientes**: Comparte testimonios o casos de éxito que demuestren el impacto de tu negocio.</w:t>
      </w:r>
    </w:p>
    <w:p>
      <w:r>
        <w:t>Recuerda que la consistencia es clave. Establece un calendario de publicaciones y cúmplelo. Esto no solo te ayudará a mantenerte organizado, sino que también permitirá a tu audiencia saber cuándo esperar nuevo contenido.</w:t>
      </w:r>
    </w:p>
    <w:p>
      <w:r>
        <w:t>### Interacción y Construcción de Comunidad</w:t>
      </w:r>
    </w:p>
    <w:p>
      <w:r>
        <w:t>Una de las mayores ventajas de las redes sociales es la posibilidad de interactuar directamente con tu audiencia. No se trata solo de publicar contenido, sino de fomentar conversaciones y construir una comunidad. Responde a los comentarios y mensajes directos, y no dudes en hacer preguntas que inciten a la participación.</w:t>
      </w:r>
    </w:p>
    <w:p>
      <w:r>
        <w:t>Por ejemplo, si tienes una tienda online de productos ecológicos, podrías preguntar a tus seguidores sobre sus hábitos de compra sostenible. Esto no solo generará interacción, sino que también te proporcionará información valiosa sobre las preferencias de tus clientes.</w:t>
      </w:r>
    </w:p>
    <w:p>
      <w:r>
        <w:t>Además, considera la posibilidad de realizar sorteos o concursos. Estos pueden aumentar tu visibilidad y atraer a nuevos seguidores. Puedes pedir a tus seguidores que compartan tu publicación o etiqueten a amigos para participar, lo que te ayudará a llegar a un público más amplio sin inversión monetaria.</w:t>
      </w:r>
    </w:p>
    <w:p>
      <w:r>
        <w:t>### Marketing Digital: SEO y Email Marketing</w:t>
      </w:r>
    </w:p>
    <w:p>
      <w:r>
        <w:t>Mientras que las redes sociales son esenciales para la interacción y el contenido visual, el marketing digital abarca un espectro más amplio, incluyendo el SEO (optimización para motores de búsqueda) y el email marketing. Aunque estos aspectos pueden parecer más técnicos, son igualmente importantes para el crecimiento de tu negocio.</w:t>
      </w:r>
    </w:p>
    <w:p>
      <w:r>
        <w:t>El SEO es crucial si deseas que tu sitio web aparezca en los resultados de búsqueda. Esto implica optimizar el contenido de tu sitio con palabras clave relevantes, crear enlaces internos y externos, y asegurarte de que tu sitio sea fácil de navegar. Existen herramientas gratuitas como Google Analytics y Google Search Console que pueden ayudarte a analizar el tráfico de tu sitio y ajustar tu estrategia en consecuencia.</w:t>
      </w:r>
    </w:p>
    <w:p>
      <w:r>
        <w:t>Por otro lado, el email marketing es una forma efectiva de mantener a tu audiencia informada sobre tus novedades y ofertas. Puedes crear una lista de suscriptores desde el primer día, ofreciendo algún tipo de incentivo, como un descuento en su primera compra. Herramientas como Mailchimp ofrecen planes gratuitos que te permiten gestionar tus campañas de email marketing de manera efectiva.</w:t>
      </w:r>
    </w:p>
    <w:p>
      <w:r>
        <w:t>### Establecer Colaboraciones Estratégicas</w:t>
      </w:r>
    </w:p>
    <w:p>
      <w:r>
        <w:t>Por último, pero no menos importante, considera la posibilidad de establecer colaboraciones con otras marcas o influencers en tu nicho. Esto puede ayudarte a aprovechar sus audiencias y aumentar tu visibilidad. Busca personas o empresas que compartan tus valores y que puedan beneficiarse de una asociación mutua.</w:t>
      </w:r>
    </w:p>
    <w:p>
      <w:r>
        <w:t>Un ejemplo de ello es una emprendedora de moda sostenible que colaboró con un influencer local para un evento de moda. Juntas organizaron un desfile donde mostraron ropa hecha de materiales reciclados. El evento no solo atrajo a muchos asistentes, sino que también fue ampliamente compartido en redes sociales, aumentando la visibilidad de ambas partes.</w:t>
      </w:r>
    </w:p>
    <w:p>
      <w:r>
        <w:t>### Checklist de Acciones Concretas</w:t>
      </w:r>
    </w:p>
    <w:p>
      <w:r>
        <w:t>1. **Crea un perfil en al menos dos redes sociales**: Decide cuáles son las más relevantes para tu negocio y configura tus perfiles reflejando tu marca y propuesta de valor.</w:t>
        <w:br/>
        <w:t xml:space="preserve">   </w:t>
        <w:br/>
        <w:t>2. **Desarrolla un calendario de contenido**: Planifica al menos un mes de publicaciones. Incluye diferentes tipos de contenido como imágenes, videos y publicaciones informativas.</w:t>
      </w:r>
    </w:p>
    <w:p>
      <w:r>
        <w:t>3. **Inicia un concurso o sorteo**: Diseña una estrategia para llevar a cabo un concurso que fomente la participación y el crecimiento de tu audiencia.</w:t>
      </w:r>
    </w:p>
    <w:p>
      <w:r>
        <w:t>### Acción Práctica</w:t>
      </w:r>
    </w:p>
    <w:p>
      <w:r>
        <w:t>**1. Configura tus redes sociales**: Abre cuentas en al menos dos plataformas y asegúrate de que tu perfil esté completo y alineado con tu marca.</w:t>
      </w:r>
    </w:p>
    <w:p>
      <w:r>
        <w:t>**2. Publica contenido regularmente**: Establece un horario de publicación y cúmplelo. Esto te ayudará a mantener el interés de tu audiencia.</w:t>
      </w:r>
    </w:p>
    <w:p>
      <w:r>
        <w:t>**3. Interactúa con tu comunidad**: Responde a comentarios y mensajes. Haz preguntas y anima a tus seguidores a compartir sus experiencias y opiniones.</w:t>
      </w:r>
    </w:p>
    <w:p>
      <w:r>
        <w:t>Al aplicar estas estrategias en tu negocio, estarás en el camino correcto para construir una presencia digital sólida sin necesidad de invertir grandes sumas de dinero. Recuerda que la clave está en ser auténtico, ofrecer valor y crear una comunidad en torno a tu marca. ¡Empieza a aplicar estos consejos hoy mismo y observa cómo tu negocio comienza a crecer!</w:t>
      </w:r>
    </w:p>
    <w:p>
      <w:pPr>
        <w:pStyle w:val="Heading1"/>
      </w:pPr>
      <w:r>
        <w:t>Chapter 8: **Networking y Colaboraciones Estratégicas**</w:t>
      </w:r>
    </w:p>
    <w:p>
      <w:r>
        <w:t># Networking y Colaboraciones Estratégicas</w:t>
      </w:r>
    </w:p>
    <w:p>
      <w:r>
        <w:t>Cuando se trata de crear un negocio desde cero, una de las herramientas más poderosas que puedes utilizar es el networking y las colaboraciones estratégicas. En un entorno donde los recursos pueden ser limitados, las relaciones que establezcas pueden abrirte puertas que de otro modo permanecerían cerradas. Este capítulo está dedicado a explorar cómo puedes aprovechar el poder del networking y las colaboraciones para hacer crecer tu negocio sin necesidad de una inversión económica.</w:t>
      </w:r>
    </w:p>
    <w:p>
      <w:r>
        <w:t>## La Importancia del Networking</w:t>
      </w:r>
    </w:p>
    <w:p>
      <w:r>
        <w:t>El networking no es solo una moda pasajera; es una estrategia fundamental para cualquier emprendedor. Se trata de construir relaciones significativas con otras personas que pueden ayudarte a alcanzar tus objetivos empresariales. Estas relaciones pueden ser con otros emprendedores, mentores, clientes potenciales o incluso proveedores. A través de estas conexiones, puedes obtener consejos valiosos, referencias y oportunidades que de otro modo no tendrías.</w:t>
      </w:r>
    </w:p>
    <w:p>
      <w:r>
        <w:t>Un ejemplo claro de cómo el networking puede ser decisivo se puede observar en el caso de Laura, una diseñadora gráfica freelance que comenzó su negocio con una inversión mínima. Al asistir a eventos locales de emprendimiento, Laura no solo conoció a otros diseñadores, sino que también entabló amistad con propietarios de pequeñas empresas que necesitaban servicios de diseño. Gracias a estas conexiones, Laura logró obtener sus primeros contratos sin invertir en publicidad.</w:t>
      </w:r>
    </w:p>
    <w:p>
      <w:r>
        <w:t>Además, el networking no solo se limita a eventos presenciales. Las redes sociales, especialmente plataformas como LinkedIn, son herramientas poderosas para conectarte con otros profesionales en tu campo. Aquí, puedes compartir tus conocimientos, interactuar con otros y, en última instancia, construir una red de contactos que te respalde en tu viaje empresarial.</w:t>
      </w:r>
    </w:p>
    <w:p>
      <w:r>
        <w:t>## Estrategias para Ampliar tu Red de Contactos</w:t>
      </w:r>
    </w:p>
    <w:p>
      <w:r>
        <w:t>Ahora que comprendes la importancia del networking, es fundamental que aprendas algunas estrategias para ampliarlo de manera efectiva. Aquí hay algunas acciones concretas que puedes llevar a cabo:</w:t>
      </w:r>
    </w:p>
    <w:p>
      <w:r>
        <w:t>1. **Asiste a eventos locales**: Participa en ferias, conferencias y talleres relacionados con tu industria. No dudes en presentarte y hablar con los asistentes. Ten lista una breve presentación sobre ti y tu negocio que puedas compartir de manera natural.</w:t>
      </w:r>
    </w:p>
    <w:p>
      <w:r>
        <w:t>2. **Únete a grupos y asociaciones**: Busca grupos de emprendedores en tu área o en línea. Las asociaciones profesionales también son una gran manera de conectarte con otros en tu campo. Participa activamente en las discusiones y ofrece tu ayuda cuando sea posible.</w:t>
      </w:r>
    </w:p>
    <w:p>
      <w:r>
        <w:t>3. **Utiliza redes sociales**: No subestimes el poder de plataformas como LinkedIn, Instagram o Facebook. Comparte contenido relevante, comenta en publicaciones de otros y no dudes en enviar mensajes directos a personas que admires en tu industria.</w:t>
      </w:r>
    </w:p>
    <w:p>
      <w:r>
        <w:t>Implementar estas estrategias te ayudará a construir una red sólida en la que podrás apoyarte mientras haces crecer tu negocio.</w:t>
      </w:r>
    </w:p>
    <w:p>
      <w:r>
        <w:t>## Colaboraciones Estratégicas: Una Oportunidad de Crecimiento</w:t>
      </w:r>
    </w:p>
    <w:p>
      <w:r>
        <w:t>Las colaboraciones estratégicas son otra forma efectiva de hacer crecer tu negocio sin inversión. Se trata de trabajar con otros emprendedores o empresas que ofrezcan productos o servicios complementarios a los tuyos. Al colaborar, puedes beneficiarte mutuamente y llegar a nuevas audiencias.</w:t>
      </w:r>
    </w:p>
    <w:p>
      <w:r>
        <w:t>Por ejemplo, imagina que tienes un negocio de repostería. Podrías colaborar con una floristería local para ofrecer un paquete de "tarta y ramo" para eventos especiales. Ambas empresas se benefician al atraer clientes de la otra y, al mismo tiempo, ofrecen un valor añadido a sus respectivas audiencias.</w:t>
      </w:r>
    </w:p>
    <w:p>
      <w:r>
        <w:t>Además, las colaboraciones pueden ser tan simples como intercambiar menciones en redes sociales o realizar un sorteo conjunto. La clave aquí es encontrar a alguien que comparta tus valores y esté dispuesto a trabajar contigo hacia un objetivo común.</w:t>
      </w:r>
    </w:p>
    <w:p>
      <w:r>
        <w:t>## Cómo Establecer Colaboraciones Exitosas</w:t>
      </w:r>
    </w:p>
    <w:p>
      <w:r>
        <w:t>Para que una colaboración sea exitosa, es crucial que ambas partes estén alineadas en sus objetivos y expectativas. Aquí hay algunos pasos que puedes seguir para establecer colaboraciones efectivas:</w:t>
      </w:r>
    </w:p>
    <w:p>
      <w:r>
        <w:t>1. **Define tus objetivos**: Antes de acercarte a otra persona o empresa, asegúrate de tener claro lo que esperas lograr con la colaboración. Esto puede incluir aumentar la visibilidad de tu marca, ganar nuevos clientes o lanzar un nuevo producto.</w:t>
      </w:r>
    </w:p>
    <w:p>
      <w:r>
        <w:t>2. **Investiga a tus posibles colaboradores**: Asegúrate de que la persona o empresa con la que deseas colaborar tenga una buena reputación y un público que coincida con el tuyo. Investiga sus redes sociales, su sitio web y la calidad de su trabajo.</w:t>
      </w:r>
    </w:p>
    <w:p>
      <w:r>
        <w:t>3. **Propón una idea clara**: Al acercarte a un potencial colaborador, presenta una idea concreta de cómo podrían trabajar juntos. Expón claramente los beneficios para ambas partes y cómo planeas llevar a cabo la colaboración.</w:t>
      </w:r>
    </w:p>
    <w:p>
      <w:r>
        <w:t>4. **Establece acuerdos claros**: Una vez que hayas llegado a un acuerdo, es importante establecer las expectativas y responsabilidades de cada parte. Esto ayudará a evitar malentendidos en el futuro.</w:t>
      </w:r>
    </w:p>
    <w:p>
      <w:r>
        <w:t>5. **Evalúa los resultados**: Después de la colaboración, tómate el tiempo para evaluar qué funcionó y qué no. Esto no solo te ayudará a mejorar en futuras colaboraciones, sino que también te permitirá seguir construyendo relaciones sólidas a largo plazo.</w:t>
      </w:r>
    </w:p>
    <w:p>
      <w:r>
        <w:t>## Casos de Éxito Locales</w:t>
      </w:r>
    </w:p>
    <w:p>
      <w:r>
        <w:t>En la ciudad de Sevilla, un grupo de emprendedores ha comenzado a utilizar el networking y las colaboraciones estratégicas para impulsar sus negocios. Un ejemplo notable es el caso de "Café de la Plaza", un pequeño café que decidió colaborar con artistas locales para ofrecer exposiciones de arte en su espacio. No solo atrajeron a más clientes al café, sino que también ayudaron a los artistas a ganar visibilidad.</w:t>
      </w:r>
    </w:p>
    <w:p>
      <w:r>
        <w:t>Esta colaboración fue un éxito rotundo: el café aumentó sus ventas y los artistas pudieron vender varias obras. Lo más importante es que ambas partes se beneficiaron sin necesidad de realizar una inversión económica significativa. Este tipo de colaboraciones demuestra que, a menudo, las mejores oportunidades surgen de la creatividad y la colaboración.</w:t>
      </w:r>
    </w:p>
    <w:p>
      <w:r>
        <w:t>## Checklist de Acciones Concretas</w:t>
      </w:r>
    </w:p>
    <w:p>
      <w:r>
        <w:t>Para poner en práctica todo lo que hemos discutido sobre networking y colaboraciones estratégicas, aquí tienes un checklist con tres acciones concretas que puedes realizar de inmediato:</w:t>
      </w:r>
    </w:p>
    <w:p>
      <w:r>
        <w:t>1. **Asiste a un evento local**: Investiga y encuentra un evento relacionado con tu industria en tu área. Anota la fecha y asegúrate de asistir.</w:t>
      </w:r>
    </w:p>
    <w:p>
      <w:r>
        <w:t>2. **Crea una lista de posibles colaboradores**: Haz una lista de al menos cinco negocios o emprendedores con los que te gustaría colaborar. Investiga un poco sobre ellos y piensa en cómo podrías trabajar juntos.</w:t>
      </w:r>
    </w:p>
    <w:p>
      <w:r>
        <w:t>3. **Conéctate en redes sociales**: Dedica un tiempo a interactuar con personas en tu sector a través de las redes sociales. Comenta en sus publicaciones y envía mensajes directos a aquellos con los que sientas que podrías establecer una relación.</w:t>
      </w:r>
    </w:p>
    <w:p>
      <w:r>
        <w:t>## Acción Práctica</w:t>
      </w:r>
    </w:p>
    <w:p>
      <w:r>
        <w:t>**1. Asiste a eventos de networking**: Busca al menos un evento en tu área relacionado con tu sector y planifica tu asistencia.</w:t>
      </w:r>
    </w:p>
    <w:p>
      <w:r>
        <w:t>**2. Propón una colaboración**: Identifica a un emprendedor o negocio complementario y aborda la posibilidad de colaborar en un proyecto.</w:t>
      </w:r>
    </w:p>
    <w:p>
      <w:r>
        <w:t>**3. Mantén el contacto**: Después de establecer nuevas conexiones, asegúrate de mantener el contacto mediante correos electrónicos o mensajes en redes sociales. Esto te ayudará a fortalecer esas relaciones a largo plazo.</w:t>
      </w:r>
    </w:p>
    <w:p>
      <w:r>
        <w:t>El networking y las colaboraciones estratégicas son herramientas clave para hacer crecer tu negocio sin necesidad de invertir grandes sumas de dinero. Recuerda que cada conexión cuenta y que, a menudo, las oportunidades más valiosas surgen en los lugares menos esperados. ¡Comienza a construir tu red hoy mismo y observa cómo se abren nuevas puertas para tu emprendimiento!</w:t>
      </w:r>
    </w:p>
    <w:p>
      <w:pPr>
        <w:pStyle w:val="Heading1"/>
      </w:pPr>
      <w:r>
        <w:t>Conclusion</w:t>
      </w:r>
    </w:p>
    <w:p>
      <w:r>
        <w:t>## Conclusión</w:t>
      </w:r>
    </w:p>
    <w:p>
      <w:r>
        <w:t>Crear un negocio con 0€ de inversión es un desafío que puede parecer desalentador al principio, pero como hemos explorado a lo largo de este libro, es completamente posible. La clave radica en la creatividad, la perseverancia y la capacidad de aprovechar los recursos a tu disposición. La historia de cada emprendedor exitoso comienza con un paso audaz, y tú también puedes dar ese paso. En esta conclusión, revisaremos las estrategias más efectivas discutidas y te ofreceremos acciones concretas que te ayudarán a lanzar tu negocio sin necesidad de un capital inicial.</w:t>
      </w:r>
    </w:p>
    <w:p>
      <w:r>
        <w:t>### La mentalidad del emprendedor</w:t>
      </w:r>
    </w:p>
    <w:p>
      <w:r>
        <w:t>Antes de sumergirnos en acciones específicas, es fundamental entender que el verdadero motor de un negocio no es solo el capital, sino la mentalidad del emprendedor. Adoptar una actitud positiva y proactiva es esencial. Debes estar dispuesto a aprender de cada experiencia y a adaptarte a los cambios del mercado. La resiliencia y la habilidad para resolver problemas son atributos que te acompañarán en cada etapa de tu viaje empresarial.</w:t>
      </w:r>
    </w:p>
    <w:p>
      <w:r>
        <w:t>Un buen ejemplo de esto es el caso de Laura, una joven emprendedora de Madrid que decidió iniciar un negocio de repostería. Sin dinero para alquilar un local, comenzó a vender sus productos desde casa a través de redes sociales. Gradualmente, utilizó las ganancias para invertir en ingredientes de mayor calidad y, con el tiempo, logró abrir su propia pastelería en un barrio popular. La clave de su éxito fue su capacidad para adaptarse y su enfoque en la calidad de su producto. Laura es un claro ejemplo de cómo una mentalidad emprendedora puede vencer la falta de recursos financieros.</w:t>
      </w:r>
    </w:p>
    <w:p>
      <w:r>
        <w:t>### Aprovechar los recursos disponibles</w:t>
      </w:r>
    </w:p>
    <w:p>
      <w:r>
        <w:t>Una de las estrategias más efectivas para comenzar un negocio sin inversión es aprender a utilizar los recursos que ya tienes a tu disposición. Esto incluye habilidades personales, conocimientos, y herramientas digitales. Pregúntate: ¿qué sabes hacer bien? ¿Cuáles son tus habilidades que podrían ser útiles para otros? Muchas veces, el primer paso hacia la creación de un negocio radica en ofrecer servicios basados en tus competencias.</w:t>
      </w:r>
    </w:p>
    <w:p>
      <w:r>
        <w:t>Por ejemplo, si tienes habilidades en diseño gráfico, podrías empezar a ofrecer servicios de diseño freelance en plataformas como Fiverr o Upwork. Si te apasiona la escritura, podrías comenzar un blog o ofrecer servicios de redacción. La clave está en identificar lo que ya sabes hacer y cómo puedes monetizarlo sin necesidad de realizar una inversión inicial.</w:t>
      </w:r>
    </w:p>
    <w:p>
      <w:r>
        <w:t>### La importancia del networking</w:t>
      </w:r>
    </w:p>
    <w:p>
      <w:r>
        <w:t>Como se mencionó en la sección anterior, el networking es un componente crucial para cualquier emprendedor. Las conexiones que establezcas pueden abrirte puertas que ni siquiera habías imaginado. Asistir a eventos de networking, unirte a grupos de emprendimiento en redes sociales o conectarte con otras personas en tu comunidad puede llevar a colaboraciones valiosas.</w:t>
      </w:r>
    </w:p>
    <w:p>
      <w:r>
        <w:t>Considera el caso de Javier, un fotógrafo de Barcelona que comenzó su carrera haciendo sesiones de fotografía para amigos y familiares. A través del networking, se conectó con organizadores de eventos y comenzó a ofrecer sus servicios en bodas y fiestas. Hoy en día, Javier es un fotógrafo reconocido en su área, todo gracias a las relaciones que construyó al inicio de su carrera. Recuerda que cada conversación puede ser una oportunidad para hacer crecer tu negocio.</w:t>
      </w:r>
    </w:p>
    <w:p>
      <w:r>
        <w:t>### Un plan de acción claro</w:t>
      </w:r>
    </w:p>
    <w:p>
      <w:r>
        <w:t>Para que tu viaje empresarial tenga éxito, es vital que sigas un plan de acción claro. Aquí te presento un checklist de tres acciones concretas que puedes llevar a cabo inmediatamente:</w:t>
      </w:r>
    </w:p>
    <w:p>
      <w:r>
        <w:t>1. **Identifica tu habilidad o servicio**: Haz una lista de tus habilidades y determina cuál de ellas puedes ofrecer como servicio. Piensa en cómo puedes agregar valor a los demás con lo que ya sabes hacer.</w:t>
        <w:br/>
        <w:t xml:space="preserve">   </w:t>
        <w:br/>
        <w:t>2. **Crea un perfil en redes sociales**: Abre una cuenta en redes sociales que se alineen con tu negocio y comienza a compartir contenido relacionado con tus habilidades. Esto te ayudará a atraer a tus primeros clientes y a construir una audiencia.</w:t>
      </w:r>
    </w:p>
    <w:p>
      <w:r>
        <w:t>3. **Establece conexiones**: Asiste a un evento de networking o únete a un grupo online relacionado con tu sector. No subestimes el poder de las conexiones; una sola conversación puede llevarte a la oportunidad que estabas esperando.</w:t>
      </w:r>
    </w:p>
    <w:p>
      <w:r>
        <w:t>### Acción práctica</w:t>
      </w:r>
    </w:p>
    <w:p>
      <w:r>
        <w:t>Para cerrar, aquí tienes tres pasos prácticos que puedes implementar desde hoy mismo:</w:t>
      </w:r>
    </w:p>
    <w:p>
      <w:r>
        <w:t>1. **Define tu propuesta de valor**: Reflexiona sobre qué te hace diferente y cómo puedes resolver un problema específico para tus potenciales clientes.</w:t>
      </w:r>
    </w:p>
    <w:p>
      <w:r>
        <w:t>2. **Establece un calendario de contenido**: Planifica qué tipo de contenido vas a compartir en tus redes sociales, asegurándote de que sea relevante y atractivo para tu audiencia.</w:t>
      </w:r>
    </w:p>
    <w:p>
      <w:r>
        <w:t>3. **Solicita retroalimentación**: Comparte tus ideas con amigos o familiares y pídeles su opinión. Esto te ayudará a ajustar tu enfoque y a mejorar tu propuesta antes de lanzarte al mercado.</w:t>
      </w:r>
    </w:p>
    <w:p>
      <w:r>
        <w:t>Crear un negocio con 0€ de inversión es un camino lleno de aprendizajes, pero también de recompensas. Con determinación, creatividad y el enfoque correcto, podrás convertir tus sueños empresariales en una realidad. ¡No esperes más y comienza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