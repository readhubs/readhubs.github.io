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Mañanas poderosas: El ritual que cambia tu día (y tu vida)</w:t>
      </w:r>
    </w:p>
    <w:p>
      <w:r>
        <w:t>By MICKY</w:t>
        <w:br/>
      </w:r>
    </w:p>
    <w:p>
      <w:r>
        <w:br w:type="page"/>
      </w:r>
    </w:p>
    <w:p>
      <w:pPr>
        <w:pStyle w:val="Heading1"/>
      </w:pPr>
      <w:r>
        <w:t>Table of Contents</w:t>
      </w:r>
    </w:p>
    <w:p>
      <w:r>
        <w:t>Introduction</w:t>
      </w:r>
    </w:p>
    <w:p>
      <w:r>
        <w:t>1. **La Magia de las Mañanas**</w:t>
      </w:r>
    </w:p>
    <w:p>
      <w:r>
        <w:t>2. **El Poder del Ritual**</w:t>
      </w:r>
    </w:p>
    <w:p>
      <w:r>
        <w:t>3. **Despertar Con Intención**</w:t>
      </w:r>
    </w:p>
    <w:p>
      <w:r>
        <w:t>4. **La Ciencia del Despertar Temprano**</w:t>
      </w:r>
    </w:p>
    <w:p>
      <w:r>
        <w:t>5. **Mindfulness en la Mañana**</w:t>
      </w:r>
    </w:p>
    <w:p>
      <w:r>
        <w:t>6. **Ejercicio: Energía para el Alma**</w:t>
      </w:r>
    </w:p>
    <w:p>
      <w:r>
        <w:t>7. **Nutrición para el Éxito**</w:t>
      </w:r>
    </w:p>
    <w:p>
      <w:r>
        <w:t>8. **La Fuerza de la Gratitud**</w:t>
      </w:r>
    </w:p>
    <w:p>
      <w:r>
        <w:t>Conclusion</w:t>
      </w:r>
    </w:p>
    <w:p>
      <w:r>
        <w:br w:type="page"/>
      </w:r>
    </w:p>
    <w:p>
      <w:pPr>
        <w:pStyle w:val="Heading1"/>
      </w:pPr>
      <w:r>
        <w:t>Introduction</w:t>
      </w:r>
    </w:p>
    <w:p>
      <w:r>
        <w:t># Introducción</w:t>
      </w:r>
    </w:p>
    <w:p>
      <w:r>
        <w:t>En un mundo donde la rutina y el estrés parecen dominar nuestras vidas, la forma en que comenzamos cada día puede tener un impacto profundo en nuestro bienestar y productividad. "Mañanas poderosas: El ritual que cambia tu día (y tu vida)" es una invitación a redescubrir la magia de las primeras horas del día, ese tiempo precioso que, si se utiliza sabiamente, puede transformar no solo nuestra jornada, sino también nuestra existencia. A través de este libro, exploraremos el poder de los rituales matutinos y cómo implementarlos de manera efectiva para cultivar una vida más plena y satisfactoria.</w:t>
      </w:r>
    </w:p>
    <w:p>
      <w:r>
        <w:t>## La Importancia de las Mañanas</w:t>
      </w:r>
    </w:p>
    <w:p>
      <w:r>
        <w:t>Las mañanas son el tiempo en que nuestra mente está más fresca y nuestras energías, en su punto más alto. Iniciar el día con intenciones claras y prácticas saludables puede establecer un tono positivo que perdura a lo largo del día. Diversos estudios han demostrado que las personas que dedican tiempo a rituales matutinos tienden a ser más productivas, menos estresadas y más felices.</w:t>
      </w:r>
    </w:p>
    <w:p>
      <w:r>
        <w:t>Tomemos como ejemplo a Clara, una maestra de primaria en Madrid, que decidió transformar sus mañanas. Antes, se levantaba a la carrera, apenas desayunaba y llegaba al trabajo estresada. Después de implementar un ritual matutino que incluía meditación, ejercicio y un desayuno saludable, notó que no solo se sentía más animada, sino que sus interacciones con sus alumnos mejoraron notablemente. Clara se volvió un ejemplo en su escuela, inspirando a sus colegas a adoptar hábitos similares.</w:t>
      </w:r>
    </w:p>
    <w:p>
      <w:r>
        <w:t>## ¿Qué es un Ritual Matutino?</w:t>
      </w:r>
    </w:p>
    <w:p>
      <w:r>
        <w:t>Un ritual matutino es una serie de actividades que realizamos al despertar, diseñadas para preparar nuestra mente y cuerpo para el día que tenemos por delante. No se trata de un simple horario, sino de prácticas conscientes que nutrimos con atención y propósito. Estos rituales pueden variar de una persona a otra, adaptándose a nuestras necesidades y preferencias.</w:t>
      </w:r>
    </w:p>
    <w:p>
      <w:r>
        <w:t>Algunos pueden incluir la meditación, el ejercicio, la lectura, la escritura de un diario o simplemente disfrutar de una taza de café en silencio. La clave está en elegir actividades que resuenen con nosotros y que nos proporcionen una sensación de bienestar. Un ritual matutino efectivo no solo establece una estructura para el día, sino que también nos ayuda a conectarnos con nosotros mismos y a reflexionar sobre nuestras metas y deseos.</w:t>
      </w:r>
    </w:p>
    <w:p>
      <w:r>
        <w:t>## Implementando Tu Ritual</w:t>
      </w:r>
    </w:p>
    <w:p>
      <w:r>
        <w:t>La implementación de un ritual matutino puede parecer abrumadora al principio, pero no tiene por qué ser así. La clave está en comenzar poco a poco, incorporando pequeñas prácticas que se adapten a tu estilo de vida. Aquí hay un sencillo checklist para que puedas empezar a construir tu propio ritual matutino:</w:t>
      </w:r>
    </w:p>
    <w:p>
      <w:r>
        <w:t>1. **Define tu intención**: ¿Qué deseas lograr al establecer un ritual matutino? ¿Más calma, productividad, creatividad?</w:t>
        <w:br/>
        <w:t>2. **Selecciona tus prácticas**: Escoge de 2 a 4 actividades que te hagan sentir bien y que puedas realizar con regularidad.</w:t>
        <w:br/>
        <w:t>3. **Establece un horario**: Decide a qué hora te despertarás y cuánto tiempo dedicarás a tu ritual. Comienza con 15-30 minutos y ve aumentando a medida que te sientas más cómodo.</w:t>
      </w:r>
    </w:p>
    <w:p>
      <w:r>
        <w:t>Recuerda que la flexibilidad es clave. Si un día no puedes seguir tu ritual al pie de la letra, está bien. La constancia es importante, pero también lo es la adaptación a las circunstancias de la vida.</w:t>
      </w:r>
    </w:p>
    <w:p>
      <w:r>
        <w:t>## Beneficios a Largo Plazo</w:t>
      </w:r>
    </w:p>
    <w:p>
      <w:r>
        <w:t>Los beneficios de un ritual matutino no se limitan solo a las primeras horas del día. Con el tiempo, estas prácticas pueden conducir a cambios significativos en nuestra vida. Al iniciar cada jornada con un enfoque positivo y consciente, comenzamos a tomar decisiones más alineadas con nuestros valores y objetivos.</w:t>
      </w:r>
    </w:p>
    <w:p>
      <w:r>
        <w:t>El caso de Clara no es único. Muchos que han adoptado rituales matutinos han reportado mejoras en su bienestar emocional, relaciones interpersonales y desempeño laboral. Estos pequeños cambios pueden generar una espiral ascendente de motivación y satisfacción personal.</w:t>
      </w:r>
    </w:p>
    <w:p>
      <w:r>
        <w:t>## Práctica Diaria</w:t>
      </w:r>
    </w:p>
    <w:p>
      <w:r>
        <w:t>Para asegurarte de que tu ritual matutino sea efectivo, es importante que lo conviertas en una práctica diaria. La repetición no solo crea hábito, sino que también refuerza tu compromiso contigo mismo y tus metas. Mantente abierto a la exploración y ajusta tus prácticas según lo necesites.</w:t>
      </w:r>
    </w:p>
    <w:p>
      <w:r>
        <w:t>Además, es útil llevar un registro de tu progreso. Anota cómo te sientes después de cada ritual y observa cómo tus días se transforman a medida que avanzas en este camino. Esta auto-reflexión te ayudará a mantenerte motivado y a reconocer los beneficios tangibles de tus esfuerzos.</w:t>
      </w:r>
    </w:p>
    <w:p>
      <w:r>
        <w:t>### Acción Práctica</w:t>
      </w:r>
    </w:p>
    <w:p>
      <w:r>
        <w:t>1. **Escribe tus intenciones**: Dedica unos minutos a reflexionar sobre lo que deseas lograr con tu ritual matutino. Anota tus pensamientos.</w:t>
        <w:br/>
        <w:t>2. **Establece tu horario**: Decide a qué hora te levantarás y cuánto tiempo dedicarás a tu ritual. Comprométete a respetar este tiempo.</w:t>
        <w:br/>
        <w:t>3. **Prueba y ajusta**: Durante la próxima semana, prueba tu ritual. Toma notas sobre cómo te sientes y realiza ajustes según sea necesario.</w:t>
      </w:r>
    </w:p>
    <w:p>
      <w:r>
        <w:t>Con el tiempo, verás cómo estas pequeñas acciones se convierten en los cimientos de una vida más rica y significativa. ¡Bienvenido a un nuevo comienzo!</w:t>
      </w:r>
    </w:p>
    <w:p>
      <w:pPr>
        <w:pStyle w:val="Heading1"/>
      </w:pPr>
      <w:r>
        <w:t>Chapter 1: **La Magia de las Mañanas**</w:t>
      </w:r>
    </w:p>
    <w:p>
      <w:r>
        <w:t># La Magia de las Mañanas</w:t>
      </w:r>
    </w:p>
    <w:p>
      <w:r>
        <w:t>Las mañanas son el lienzo en blanco de cada día, un momento mágico que define no solo cómo comenzamos nuestra jornada, sino cómo la vivimos en su totalidad. La manera en que despertamos, nos preparamos y nos enfrentamos a las primeras horas del día puede ser la diferencia entre una rutina monótona y una vida llena de propósito y energía. En este capítulo, exploraremos cómo podemos transformar nuestras mañanas en momentos poderosos que enciendan nuestra motivación y enfoquen nuestra mente hacia el éxito y la felicidad.</w:t>
      </w:r>
    </w:p>
    <w:p>
      <w:r>
        <w:t>## El Poder de un Ritual Matutino</w:t>
      </w:r>
    </w:p>
    <w:p>
      <w:r>
        <w:t>Un ritual matutino es más que una serie de actividades; es un compromiso con uno mismo. Este ritual puede incluir desde el simple acto de levantarse a la misma hora cada día hasta prácticas más profundas como la meditación, el ejercicio o la lectura. La clave está en la repetición y la intención. Un estudio realizado en la Universidad de Harvard reveló que aquellos que tienen una rutina matutina estructurada reportan niveles más altos de satisfacción y productividad a lo largo del día.</w:t>
      </w:r>
    </w:p>
    <w:p>
      <w:r>
        <w:t>Tomemos como ejemplo a Carlos, un joven emprendedor que solía despertarse a la carrera, sin un rumbo claro. Cada mañana, se sentía abrumado y perdido, lo que lo llevaba a procrastinar y a disminuir su productividad. Sin embargo, tras investigar sobre la importancia de las mañanas, decidió implementar un ritual matutino. Ahora, Carlos se levanta a las 6:00 a.m., dedica 15 minutos a meditar, 30 minutos a hacer ejercicio y 20 minutos a leer un libro. Estos simples cambios le han permitido no solo ser más productivo, sino también encontrar un propósito y claridad en su vida.</w:t>
      </w:r>
    </w:p>
    <w:p>
      <w:r>
        <w:t>### La Ciencia Detrás de la Mañana</w:t>
      </w:r>
    </w:p>
    <w:p>
      <w:r>
        <w:t>La ciencia respalda la idea de que las mañanas son cruciales para nuestro bienestar general. Según el Dr. Matthew Walker, autor de "Why We Sleep", el sueño y el despertar tienen un impacto profundo en nuestra salud mental y física. Cuando despertamos con un propósito claro, nuestro cerebro libera dopamina, una sustancia química que nos motiva y nos hace sentir bien. Esto no solo afecta nuestro estado de ánimo, sino que también optimiza nuestra capacidad de tomar decisiones y resolver problemas.</w:t>
      </w:r>
    </w:p>
    <w:p>
      <w:r>
        <w:t>Además, establecer un horario regular para despertarse ayuda a regular el reloj biológico interno, lo que se traduce en un mejor descanso y mayor energía a lo largo del día. Por lo tanto, crear un ritual matutino no solo es beneficioso para la mente, sino también para el cuerpo. Recuerda que cada mañana es una nueva oportunidad para cultivar hábitos que fortalezcan tu bienestar.</w:t>
      </w:r>
    </w:p>
    <w:p>
      <w:r>
        <w:t>## La Importancia de la Intención</w:t>
      </w:r>
    </w:p>
    <w:p>
      <w:r>
        <w:t>Despertar sin un propósito claro puede llevar a un día lleno de distracciones y falta de enfoque. Es fundamental comenzar cada mañana con una intención. Esto puede ser tan simple como decidir que hoy serás más productivo o que te dedicarás a cuidar de ti mismo. La intención actúa como un faro, guiándonos a través de las decisiones que tomamos y las acciones que realizamos.</w:t>
      </w:r>
    </w:p>
    <w:p>
      <w:r>
        <w:t>Una técnica efectiva para establecer esta intención es la práctica del "journaling" o diario matutino. Dedicar unos minutos a escribir tus pensamientos, tus objetivos del día y tus intenciones puede proporcionar claridad y dirección. Por ejemplo, si tu objetivo es ser más paciente en tu trabajo, anótalo. Esto te recordará tu propósito y te ayudará a mantener la calma en situaciones difíciles.</w:t>
      </w:r>
    </w:p>
    <w:p>
      <w:r>
        <w:t>### Ejemplo Local: La Transformación de Ana</w:t>
      </w:r>
    </w:p>
    <w:p>
      <w:r>
        <w:t>Ana, una docente de una escuela primaria en un barrio de Madrid, decidió que quería cambiar su vida a través de las mañanas. Después de un largo período de estrés y agotamiento, comenzó a escribir cada mañana en su diario. Al principio, solo escribía un par de líneas sobre cómo se sentía. Con el tiempo, empezó a incluir intenciones y pequeños objetivos diarios.</w:t>
      </w:r>
    </w:p>
    <w:p>
      <w:r>
        <w:t>Al cabo de unas semanas, Ana notó que su energía aumentaba y que su actitud hacia los desafíos había cambiado. Comenzó a planificar actividades agradables para sus alumnos, lo que no solo mejoró su ambiente laboral, sino que también la hizo sentir más realizada. Este simple cambio en su rutina matutina le permitió reconectar con su pasión por la enseñanza y, al mismo tiempo, mejorar su bienestar personal.</w:t>
      </w:r>
    </w:p>
    <w:p>
      <w:r>
        <w:t>## Incorporando la Gratitud en la Mañana</w:t>
      </w:r>
    </w:p>
    <w:p>
      <w:r>
        <w:t>La gratitud es un poderoso impulso emocional que puede transformar nuestro enfoque y perspectiva. Comenzar el día reconociendo las cosas por las que estamos agradecidos puede cambiar radicalmente nuestra mentalidad. La práctica de la gratitud ha demostrado reducir el estrés, aumentar la felicidad y promover un sentido de conexión con los demás.</w:t>
      </w:r>
    </w:p>
    <w:p>
      <w:r>
        <w:t>Una excelente manera de incorporar la gratitud en tu ritual matutino es dedicar unos minutos a reflexionar sobre tres cosas por las que estás agradecido. Esto puede ser desde la calidez del sol que entra por la ventana hasta el apoyo de un amigo o la oportunidad de un nuevo día. Al enfocarte en lo positivo, tu mente se alinea para buscar más razones para estar agradecido a lo largo del día.</w:t>
      </w:r>
    </w:p>
    <w:p>
      <w:r>
        <w:t>### El Ejemplo de Roberto</w:t>
      </w:r>
    </w:p>
    <w:p>
      <w:r>
        <w:t>Roberto, un ejecutivo de ventas en Barcelona, llevaba años atrapado en un ciclo de estrés y descontento. Después de leer sobre la gratitud, decidió que quería probar algo nuevo. Comenzó a escribir tres cosas por las que estaba agradecido cada mañana. Al principio, le costó encontrar razones, pero con el tiempo, se dio cuenta de que había mucho por lo que agradecer en su vida cotidiana.</w:t>
      </w:r>
    </w:p>
    <w:p>
      <w:r>
        <w:t>Con el paso del tiempo, Roberto no solo se sintió más positivo, sino que también comenzó a notar cambios en su entorno laboral. Su actitud optimista influenció a sus compañeros, creando un ambiente más colaborativo y amigable. Ahora, Roberto comparte su práctica de gratitud con su equipo, lo que ha fortalecido las relaciones laborales y ha aumentado la productividad general.</w:t>
      </w:r>
    </w:p>
    <w:p>
      <w:r>
        <w:t>## Acción Concreta: Tu Checklist Matutino</w:t>
      </w:r>
    </w:p>
    <w:p>
      <w:r>
        <w:t>Para ayudarte a establecer tu propio ritual matutino, aquí tienes un checklist con tres acciones concretas que puedes implementar desde hoy:</w:t>
      </w:r>
    </w:p>
    <w:p>
      <w:r>
        <w:t>1. **Establece un horario fijo para despertar**: Intenta levantarte a la misma hora todos los días, incluso los fines de semana. Esto ayudará a regular tu reloj biológico y te proporcionará más energía.</w:t>
      </w:r>
    </w:p>
    <w:p>
      <w:r>
        <w:t>2. **Dedica 10 minutos a la reflexión**: Ya sea a través del journaling o simplemente meditando, dedica un tiempo cada mañana para reflexionar sobre tus intenciones y objetivos del día.</w:t>
      </w:r>
    </w:p>
    <w:p>
      <w:r>
        <w:t>3. **Practica la gratitud**: Anota tres cosas por las que estás agradecido cada mañana. Esto no solo cambiará tu enfoque, sino que también te ayudará a comenzar el día con una mentalidad positiva.</w:t>
      </w:r>
    </w:p>
    <w:p>
      <w:r>
        <w:t>### Acción Práctica</w:t>
      </w:r>
    </w:p>
    <w:p>
      <w:r>
        <w:t>**3 Pasos para Transformar Tus Mañanas:**</w:t>
      </w:r>
    </w:p>
    <w:p>
      <w:r>
        <w:t>1. **Crea tu espacio matutino**: Designa un lugar en tu hogar donde puedas realizar tu ritual matutino sin distracciones. Asegúrate de que sea un espacio tranquilo y agradable.</w:t>
      </w:r>
    </w:p>
    <w:p>
      <w:r>
        <w:t>2. **Define tu ritual**: Elige al menos tres actividades que quieras incluir en tu rutina, como meditación, ejercicio o lectura. Asegúrate de que sean actividades que disfrutas.</w:t>
      </w:r>
    </w:p>
    <w:p>
      <w:r>
        <w:t>3. **Sé constante**: Comprométete a seguir tu ritual durante al menos 21 días. La consistencia es clave para formar nuevos hábitos y convertir tus mañanas en momentos verdaderamente poderosos.</w:t>
      </w:r>
    </w:p>
    <w:p>
      <w:r>
        <w:t>Al final del día, la magia de las mañanas radica en nuestra capacidad para moldearlas a nuestro favor. Con la intención adecuada y un ritual bien estructurado, podemos aprovechar al máximo cada nuevo comienzo y transformar no solo nuestro día, sino también nuestra vida.</w:t>
      </w:r>
    </w:p>
    <w:p>
      <w:pPr>
        <w:pStyle w:val="Heading1"/>
      </w:pPr>
      <w:r>
        <w:t>Chapter 2: **El Poder del Ritual**</w:t>
      </w:r>
    </w:p>
    <w:p>
      <w:r>
        <w:t># El Poder del Ritual</w:t>
      </w:r>
    </w:p>
    <w:p>
      <w:r>
        <w:t>Un ritual matutino no es solo una serie de actividades; es una poderosa herramienta para transformar cómo vivimos cada día. Con el ritmo frenético de la vida moderna, a menudo perdemos el sentido de cómo las pequeñas acciones pueden tener un impacto significativo en nuestro bienestar y productividad. Un ritual bien diseñado puede ser la clave para desbloquear nuestro potencial, ayudándonos a comenzar el día con claridad, energía y propósito. En este capítulo, exploraremos el poder del ritual, su impacto en nuestras vidas y cómo implementarlo de manera efectiva.</w:t>
      </w:r>
    </w:p>
    <w:p>
      <w:r>
        <w:t>## La ciencia detrás de los rituales</w:t>
      </w:r>
    </w:p>
    <w:p>
      <w:r>
        <w:t>Los rituales han sido parte de la cultura humana desde tiempos inmemoriales. Desde ceremonias religiosas hasta rutinas diarias, estas prácticas nos brindan un sentido de control y conexión. La neurociencia ha demostrado que los rituales pueden activar áreas del cerebro relacionadas con la recompensa y la motivación, lo que significa que crear un ritual efectivo puede influir positivamente en nuestro estado mental y emocional.</w:t>
      </w:r>
    </w:p>
    <w:p>
      <w:r>
        <w:t>Un estudio realizado por investigadores de la Universidad de Yale encontró que las personas que realizan rituales antes de una tarea estresante, como hablar en público o un examen, experimentan menos ansiedad y rinden mejor. Esto se debe a que los rituales nos permiten enfocarnos, reducir la incertidumbre y prepararnos mentalmente para enfrentar los desafíos del día.</w:t>
      </w:r>
    </w:p>
    <w:p>
      <w:r>
        <w:t>## La importancia de la intención</w:t>
      </w:r>
    </w:p>
    <w:p>
      <w:r>
        <w:t>Cada ritual debe comenzar con una intención clara. La intención es lo que da significado a nuestras acciones y nos conecta con nuestros objetivos. Sin una intención, un ritual puede convertirse en una serie de actividades vacías que no generan el impacto deseado. Para que un ritual sea poderoso, es fundamental definir qué queremos lograr y cómo queremos sentirnos al hacerlo.</w:t>
      </w:r>
    </w:p>
    <w:p>
      <w:r>
        <w:t>Por ejemplo, si tu objetivo es aumentar tu productividad, tu ritual podría incluir actividades que fomenten la concentración, como meditar o planificar el día. Si buscas más equilibrio emocional, podrías incluir ejercicios de gratitud o afirmaciones positivas. La clave está en personalizar tu ritual según tus necesidades y deseos.</w:t>
      </w:r>
    </w:p>
    <w:p>
      <w:r>
        <w:t>### Caso de estudio: La rutina de Ana</w:t>
      </w:r>
    </w:p>
    <w:p>
      <w:r>
        <w:t>Ana, una joven profesional de Madrid, se sentía abrumada por el estrés de su trabajo. Sus mañanas eran caóticas, lo que la dejaba sintiéndose desorganizada y sin energía. Decidió implementar un ritual matutino que durara 30 minutos. Comenzó dedicando 10 minutos a la meditación, seguidos de 10 minutos de ejercicio y finalizando con 10 minutos de lectura inspiradora.</w:t>
      </w:r>
    </w:p>
    <w:p>
      <w:r>
        <w:t>En pocas semanas, Ana notó cambios significativos. Se sentía más enfocada y menos ansiosa. La meditación le ayudó a aclarar su mente, el ejercicio le dio energía y la lectura le proporcionó nuevas ideas y motivación. Ana se dio cuenta de que su ritual matutino no solo transformó sus mañanas, sino que también mejoró su desempeño laboral y su bienestar general.</w:t>
      </w:r>
    </w:p>
    <w:p>
      <w:r>
        <w:t>## Creando tu propio ritual</w:t>
      </w:r>
    </w:p>
    <w:p>
      <w:r>
        <w:t>Crear un ritual matutino no tiene por qué ser complicado. La clave es la simplicidad y la coherencia. No se trata de llenar tu mañana de actividades, sino de elegir unas pocas que resuenen contigo y que puedas mantener a largo plazo. Aquí hay algunos pasos para ayudarte a diseñar tu propio ritual:</w:t>
      </w:r>
    </w:p>
    <w:p>
      <w:r>
        <w:t>1. **Identifica tus prioridades**: Reflexiona sobre lo que realmente deseas lograr en tus mañanas. ¿Buscas más energía, claridad mental o quizás un sentido de paz? Tener claridad sobre tus prioridades te ayudará a seleccionar las actividades adecuadas.</w:t>
      </w:r>
    </w:p>
    <w:p>
      <w:r>
        <w:t>2. **Selecciona actividades significativas**: Elige al menos tres actividades que se alineen con tus prioridades y que disfrutes. Pueden incluir meditación, yoga, escritura, lectura, ejercicio o simplemente disfrutar de una taza de té en silencio.</w:t>
      </w:r>
    </w:p>
    <w:p>
      <w:r>
        <w:t>3. **Establece un horario**: Decide a qué hora te levantarás y cuánto tiempo dedicarás a cada actividad. Es importante ser realista y considerar el tiempo que realmente tienes disponible por las mañanas.</w:t>
      </w:r>
    </w:p>
    <w:p>
      <w:r>
        <w:t>4. **Encuentra un espacio adecuado**: Crea un ambiente que te inspire. Puede ser un rincón tranquilo de tu casa, un balcón con vista o incluso un parque cercano. Lo importante es que sea un lugar donde te sientas bien y puedas concentrarte en tu ritual.</w:t>
      </w:r>
    </w:p>
    <w:p>
      <w:r>
        <w:t>5. **Sé flexible y ajusta según sea necesario**: No tengas miedo de modificar tu ritual a medida que avances. La vida puede ser impredecible, y lo que funciona hoy puede no funcionar mañana. Escucha a tu cuerpo y mente, y ajusta las actividades para que sigan siendo significativas.</w:t>
      </w:r>
    </w:p>
    <w:p>
      <w:r>
        <w:t>### Checklist de acciones concretas</w:t>
      </w:r>
    </w:p>
    <w:p>
      <w:r>
        <w:t>A continuación, te presento una checklist con tres acciones concretas que puedes implementar para comenzar a construir tu ritual matutino:</w:t>
      </w:r>
    </w:p>
    <w:p>
      <w:r>
        <w:t>1. **Define tus prioridades**: Tómate unos minutos para escribir lo que deseas lograr en tus mañanas. ¿Quieres sentirte más relajado, más enfocado o más motivado?</w:t>
      </w:r>
    </w:p>
    <w:p>
      <w:r>
        <w:t>2. **Elige tus actividades**: Selecciona al menos tres actividades que disfrutes y que se alineen con tus prioridades. Recuerda que deben ser actividades que te aporten energía y satisfacción.</w:t>
      </w:r>
    </w:p>
    <w:p>
      <w:r>
        <w:t>3. **Establece un horario y un espacio**: Decide a qué hora te levantarás y dónde realizarás tu ritual. Asegúrate de que el lugar esté libre de distracciones y sea acogedor.</w:t>
      </w:r>
    </w:p>
    <w:p>
      <w:r>
        <w:t>## Manteniendo la consistencia</w:t>
      </w:r>
    </w:p>
    <w:p>
      <w:r>
        <w:t>La clave del éxito en cualquier ritual es la consistencia. Al principio, puede ser difícil mantener el compromiso, especialmente si no estás acostumbrado a levantarte temprano o a dedicar tiempo a estas actividades. Sin embargo, con el tiempo, los rituales se vuelven más naturales y la recompensa que obtienes de ellos hace que valga la pena el esfuerzo.</w:t>
      </w:r>
    </w:p>
    <w:p>
      <w:r>
        <w:t>Investigar sobre la formación de hábitos sugiere que se necesitan al menos 21 días de repetición para establecer un nuevo comportamiento. Esto significa que, si te comprometes a seguir tu ritual matutino todos los días durante tres semanas, es probable que se convierta en parte de tu rutina habitual.</w:t>
      </w:r>
    </w:p>
    <w:p>
      <w:r>
        <w:t>## El impacto en tu vida</w:t>
      </w:r>
    </w:p>
    <w:p>
      <w:r>
        <w:t>Los beneficios de tener un ritual matutino van más allá de tus mañanas. A medida que practicas consistentemente tus actividades elegidas, empezarás a notar un cambio en tu estado mental y emocional a lo largo del día. Las mañanas poderosas te permiten afrontar los desafíos con mayor claridad y confianza, lo que puede llevar a una vida más equilibrada y satisfactoria.</w:t>
      </w:r>
    </w:p>
    <w:p>
      <w:r>
        <w:t>Además, un ritual matutino puede influenciar positivamente a quienes te rodean. Cuando tú te sientes mejor, es probable que tu energía y actitud impacten a los demás. Esto puede crear un efecto dominó, fomentando un ambiente más positivo en tu hogar y lugar de trabajo.</w:t>
      </w:r>
    </w:p>
    <w:p>
      <w:r>
        <w:t>### Acción práctica</w:t>
      </w:r>
    </w:p>
    <w:p>
      <w:r>
        <w:t>Para ayudarte a implementar lo que hemos discutido en este capítulo, aquí tienes tres pasos prácticos:</w:t>
      </w:r>
    </w:p>
    <w:p>
      <w:r>
        <w:t>1. **Dedica tiempo a la reflexión**: Antes de crear tu ritual, toma un momento para reflexionar sobre lo que deseas lograr cada mañana. Anota tus pensamientos y sentimientos.</w:t>
      </w:r>
    </w:p>
    <w:p>
      <w:r>
        <w:t>2. **Construye tu ritual**: Selecciona tres actividades que te motiven y te hagan sentir bien. Planifica cómo y cuándo las realizarás.</w:t>
      </w:r>
    </w:p>
    <w:p>
      <w:r>
        <w:t>3. **Comprométete a la consistencia**: Establece un plazo de 21 días para seguir tu ritual. Registra tu progreso y observa cómo cambia tu vida.</w:t>
      </w:r>
    </w:p>
    <w:p>
      <w:r>
        <w:t>Al final del día, el poder del ritual radica en nuestra capacidad para moldear nuestras mañanas. Con la intención adecuada y un ritual bien estructurado, podemos aprovechar al máximo cada nuevo comienzo y transformar no solo nuestro día, sino también nuestra vida.</w:t>
      </w:r>
    </w:p>
    <w:p>
      <w:pPr>
        <w:pStyle w:val="Heading1"/>
      </w:pPr>
      <w:r>
        <w:t>Chapter 3: **Despertar Con Intención**</w:t>
      </w:r>
    </w:p>
    <w:p>
      <w:r>
        <w:t>### Despertar Con Intención</w:t>
      </w:r>
    </w:p>
    <w:p>
      <w:r>
        <w:t>Despertar con intención es más que abrir los ojos y levantarse de la cama. Es una decisión consciente de cómo queremos comenzar el día, una oportunidad para establecer el tono de las horas que vendrán. En un mundo donde la rutina puede convertirse en un piloto automático, tomarse un momento para planificar y reflexionar sobre nuestras intenciones puede marcar una diferencia significativa. Este capítulo explorará cómo despertar con intención puede transformar nuestras mañanas y, por ende, nuestras vidas.</w:t>
      </w:r>
    </w:p>
    <w:p>
      <w:r>
        <w:t>#### La Importancia de la Intención</w:t>
      </w:r>
    </w:p>
    <w:p>
      <w:r>
        <w:t>La intención es el motor que impulsa nuestras acciones. Al despertar con un propósito claro, no solo nos alineamos con nuestros objetivos, sino que también cultivamos una mentalidad positiva. La ciencia respalda esta idea: estudios han demostrado que las personas que establecen intenciones claras tienden a sentirse más motivadas y satisfechas con su vida diaria. Este sentimiento de propósito puede ser especialmente poderoso en momentos de incertidumbre o estrés.</w:t>
      </w:r>
    </w:p>
    <w:p>
      <w:r>
        <w:t>Tomemos como ejemplo a Clara, una madre soltera que, tras un año complicado, decidió que necesitaba un cambio radical en su vida. Cada mañana, Clara comenzó a dedicar cinco minutos a escribir sus intenciones del día. Al principio, eran cosas simples como "hoy seré paciente con mis hijos" o "buscaré momentos de alegría en el trabajo". Con el tiempo, estas intenciones se convirtieron en un faro que iluminaba su camino, ayudándola a tomar decisiones más alineadas con sus deseos y necesidades.</w:t>
      </w:r>
    </w:p>
    <w:p>
      <w:r>
        <w:t>#### Creando un Espacio de Reflexión</w:t>
      </w:r>
    </w:p>
    <w:p>
      <w:r>
        <w:t>Para despertar con intención, es fundamental crear un espacio de reflexión en nuestras mañanas. Este espacio debe ser un lugar tranquilo donde podamos concentrarnos en nosotros mismos, lejos de las distracciones del mundo exterior. Puede ser un rincón de tu casa, un parque cercano o incluso tu habitación, siempre que te haga sentir cómodo y en paz.</w:t>
      </w:r>
    </w:p>
    <w:p>
      <w:r>
        <w:t>Para establecer este espacio, considera lo siguiente:</w:t>
      </w:r>
    </w:p>
    <w:p>
      <w:r>
        <w:t>1. **Elige un lugar específico**: Puede ser un rincón de tu habitación, un sillón en la sala o incluso un banco en el jardín. Lo importante es que sea un lugar donde te sientas a gusto.</w:t>
      </w:r>
    </w:p>
    <w:p>
      <w:r>
        <w:t>2. **Despeja el área**: Asegúrate de que tu espacio esté ordenado y libre de distracciones. Esto te permitirá enfocar tu mente en tus intenciones.</w:t>
      </w:r>
    </w:p>
    <w:p>
      <w:r>
        <w:t>3. **Añade elementos que te inspiren**: Puedes incluir velas, plantas, o fotografías que te traigan buenos recuerdos. Estos elementos pueden servir como un recordatorio físico de tus intenciones y motivaciones.</w:t>
      </w:r>
    </w:p>
    <w:p>
      <w:r>
        <w:t>#### La Práctica de la Gratitud</w:t>
      </w:r>
    </w:p>
    <w:p>
      <w:r>
        <w:t>Despertar con intención también implica ser agradecido. La práctica de la gratitud no solo mejora nuestro bienestar emocional, sino que también nos ayuda a enfocarnos en lo positivo. Al comenzar el día reconociendo las cosas por las que estamos agradecidos, creamos un espacio mental más receptivo a las oportunidades que se presenten.</w:t>
      </w:r>
    </w:p>
    <w:p>
      <w:r>
        <w:t>Para incorporar la gratitud en tu ritual matutino, puedes seguir estos pasos:</w:t>
      </w:r>
    </w:p>
    <w:p>
      <w:r>
        <w:t>- **Haz una lista de gratitud**: Cada mañana, anota tres cosas por las que te sientes agradecido. Pueden ser cosas simples, como un buen café o el apoyo de un amigo.</w:t>
      </w:r>
    </w:p>
    <w:p>
      <w:r>
        <w:t>- **Repite tus agradecimientos**: Al levantarte, repite en voz alta o en tu mente lo que has escrito. Esto refuerza tus pensamientos positivos y establece un tono optimista para el resto del día.</w:t>
      </w:r>
    </w:p>
    <w:p>
      <w:r>
        <w:t>- **Comparte tu gratitud**: Si es posible, comparte tus agradecimientos con alguien cercano. Esto no solo fortalecerá tu conexión con esa persona, sino que también puede inspirarles a practicar la gratitud en su propia vida.</w:t>
      </w:r>
    </w:p>
    <w:p>
      <w:r>
        <w:t>#### Estableciendo Intenciones Claras</w:t>
      </w:r>
    </w:p>
    <w:p>
      <w:r>
        <w:t>Una vez que hayas creado tu espacio de reflexión y hayas incorporado la gratitud en tus mañanas, es momento de establecer intenciones claras. Este proceso puede ser tan simple o tan elaborado como desees, pero es crucial que tus intenciones sean específicas y alcanzables.</w:t>
      </w:r>
    </w:p>
    <w:p>
      <w:r>
        <w:t>Aquí hay algunas pautas para ayudarte a establecer intenciones efectivas:</w:t>
      </w:r>
    </w:p>
    <w:p>
      <w:r>
        <w:t>1. **Sé específico**: En lugar de decir "quiero ser feliz", intenta algo más concreto, como "hoy haré algo que me haga sonreír". La especificidad te dará una dirección clara.</w:t>
      </w:r>
    </w:p>
    <w:p>
      <w:r>
        <w:t>2. **Hazlo personal**: Tus intenciones deben resonar contigo. Pregúntate qué es lo que realmente deseas lograr y cómo eso se alinea con tus valores y deseos más profundos.</w:t>
      </w:r>
    </w:p>
    <w:p>
      <w:r>
        <w:t>3. **Escribe tus intenciones**: Al escribir tus intenciones, las haces más tangibles. Considera mantener un diario de intenciones donde puedas registrarlas y revisarlas regularmente.</w:t>
      </w:r>
    </w:p>
    <w:p>
      <w:r>
        <w:t>Por ejemplo, si trabajas en un entorno de alta presión, una intención podría ser "hoy me tomaré cinco minutos para respirar profundamente cada vez que me sienta abrumado". Esto no solo te proporcionará un respiro, sino que también te recordará que tienes el control sobre tu reacción ante situaciones estresantes.</w:t>
      </w:r>
    </w:p>
    <w:p>
      <w:r>
        <w:t>#### Checklist de Acciones Concretas</w:t>
      </w:r>
    </w:p>
    <w:p>
      <w:r>
        <w:t>Para implementar el concepto de despertar con intención en tu vida, aquí tienes un checklist de acciones concretas que puedes seguir:</w:t>
      </w:r>
    </w:p>
    <w:p>
      <w:r>
        <w:t>1. **Dedica cinco minutos a la reflexión**: Al despertar, siéntate en tu espacio de reflexión y piensa en cómo te gustaría que fuera tu día. ¿Qué intenciones quieres establecer?</w:t>
      </w:r>
    </w:p>
    <w:p>
      <w:r>
        <w:t>2. **Escribe tres cosas por las que estás agradecido**: Haz un esfuerzo consciente por reconocer lo positivo en tu vida. Esto te ayudará a comenzar el día con una mentalidad más optimista.</w:t>
      </w:r>
    </w:p>
    <w:p>
      <w:r>
        <w:t>3. **Establece dos o tres intenciones claras para el día**: Asegúrate de que sean específicas y alcanzables. Anótalas en un lugar visible o en tu diario de intenciones.</w:t>
      </w:r>
    </w:p>
    <w:p>
      <w:r>
        <w:t>### Acción Práctica</w:t>
      </w:r>
    </w:p>
    <w:p>
      <w:r>
        <w:t>Para ayudarte a implementar lo que hemos discutido en este capítulo, aquí tienes tres pasos prácticos:</w:t>
      </w:r>
    </w:p>
    <w:p>
      <w:r>
        <w:t>1. **Crea tu espacio de reflexión**: Encuentra un lugar tranquilo en tu hogar donde puedas pasar unos minutos cada mañana.</w:t>
      </w:r>
    </w:p>
    <w:p>
      <w:r>
        <w:t>2. **Practica la gratitud**: Comienza cada día escribiendo tres cosas por las que estás agradecido y repítelas en voz alta.</w:t>
      </w:r>
    </w:p>
    <w:p>
      <w:r>
        <w:t>3. **Establece intenciones claras**: Escribe tus intenciones para el día y revisa cómo te sientes al final del día al respecto.</w:t>
      </w:r>
    </w:p>
    <w:p>
      <w:r>
        <w:t>Despertar con intención es una práctica que tiene el potencial de cambiar no solo cómo vivimos nuestros días, sino también la calidad de nuestras vidas. Al establecer un ritual matutino que incorpore la reflexión, la gratitud y las intenciones claras, podemos transformar cada nueva mañana en una oportunidad para crecer y evolucionar. La vida es un viaje, y cada día es una nueva página en nuestra historia. ¿Cómo deseas que se lea la tuya?</w:t>
      </w:r>
    </w:p>
    <w:p>
      <w:pPr>
        <w:pStyle w:val="Heading1"/>
      </w:pPr>
      <w:r>
        <w:t>Chapter 4: **La Ciencia del Despertar Temprano**</w:t>
      </w:r>
    </w:p>
    <w:p>
      <w:r>
        <w:t># La Ciencia del Despertar Temprano</w:t>
      </w:r>
    </w:p>
    <w:p>
      <w:r>
        <w:t>Despertar temprano ha sido una práctica valorada a lo largo de los siglos. Desde los antiguos filósofos hasta los líderes contemporáneos, muchos han defendido las virtudes de comenzar el día antes que el resto del mundo. Pero, ¿qué hay detrás de esta sabiduría popular? La ciencia respalda la idea de que levantarse temprano puede impactar positivamente en nuestra vida. En este capítulo, exploraremos los beneficios del despertar temprano, los mecanismos biológicos que lo sustentan y cómo podemos implementar esta práctica en nuestra vida diaria.</w:t>
      </w:r>
    </w:p>
    <w:p>
      <w:r>
        <w:t>## Beneficios del Despertar Temprano</w:t>
      </w:r>
    </w:p>
    <w:p>
      <w:r>
        <w:t>Despertar temprano no es solo una cuestión de horarios; es una forma de ganar tiempo y control sobre nuestras vidas. Según un estudio realizado por la Universidad de Duke, las personas que se levantan temprano tienden a ser más proactivas y tienen un mayor sentido de responsabilidad. Este comportamiento se traduce en un incremento en la productividad y en la capacidad de tomar decisiones más acertadas.</w:t>
      </w:r>
    </w:p>
    <w:p>
      <w:r>
        <w:t>Además, las mañanas tempranas ofrecen un espacio de tranquilidad que es difícil de encontrar en otros momentos del día. Cuando el mundo aún está dormido, podemos disfrutar de una paz que nos permite reflexionar, meditar o simplemente disfrutar de un café en silencio. Esta calma matutina es crucial para preparar nuestra mente y nuestro cuerpo para las exigencias del día.</w:t>
      </w:r>
    </w:p>
    <w:p>
      <w:r>
        <w:t>Por último, un estudio publicado en la revista "Journal of Psychiatric Research" sugiere que aquellos que se despiertan temprano tienen menos probabilidades de sufrir de ansiedad y depresión. Esto se debe en parte a la exposición a la luz natural en las primeras horas del día, que ayuda a regular nuestro ciclo circadiano y mejora nuestro estado de ánimo.</w:t>
      </w:r>
    </w:p>
    <w:p>
      <w:r>
        <w:t>## Mecanismos Biológicos del Despertar</w:t>
      </w:r>
    </w:p>
    <w:p>
      <w:r>
        <w:t>La ciencia del despertar temprano está profundamente ligada a nuestro reloj biológico, que regula numerosos procesos fisiológicos, incluyendo el sueño, la producción hormonal y el metabolismo. Este reloj interno, conocido como ritmo circadiano, se ajusta a un ciclo de aproximadamente 24 horas y responde a señales externas, como la luz solar.</w:t>
      </w:r>
    </w:p>
    <w:p>
      <w:r>
        <w:t>Cuando nos despertamos temprano, aprovechamos el aumento gradual de la luz natural, lo que ayuda a regular la producción de melatonina, la hormona del sueño, y nos sienta las bases para un ciclo de sueño más saludable. Esto, a su vez, se traduce en mayor energía y enfoque durante el día. Por el contrario, las personas que suelen trasnochar y levantarse tarde tienden a experimentar interrupciones en su ciclo circadiano, lo que puede perjudicar su salud física y mental.</w:t>
      </w:r>
    </w:p>
    <w:p>
      <w:r>
        <w:t>Un estudio de la Universidad de Harvard reveló que las personas que se despiertan temprano tienen niveles más altos de cortisol, la hormona del estrés, en la mañana, lo que les ayuda a sentirse más alertas y listos para afrontar los desafíos del día. Sin embargo, es vital encontrar un equilibrio; un exceso de cortisol puede tener efectos negativos en nuestra salud a largo plazo. Por lo tanto, el despertar temprano debe ir acompañado de prácticas que promuevan una reducción efectiva del estrés.</w:t>
      </w:r>
    </w:p>
    <w:p>
      <w:r>
        <w:t>## Implementando el Despertar Temprano en Tu Vida</w:t>
      </w:r>
    </w:p>
    <w:p>
      <w:r>
        <w:t>Implementar el despertar temprano no es simplemente una cuestión de cambiar la hora de la alarma. Se requiere un enfoque holístico que involucre cambios en nuestros hábitos y estilos de vida. Aquí hay algunas estrategias efectivas que puedes considerar:</w:t>
      </w:r>
    </w:p>
    <w:p>
      <w:r>
        <w:t>1. **Establece una hora de dormir constante**: Para poder levantarte temprano, primero necesitas asegurarte de que estás durmiendo lo suficiente. Intenta acostarte y levantarte a la misma hora todos los días, incluso los fines de semana. Esto ayudará a regular tu reloj biológico y a mejorar la calidad de tu sueño.</w:t>
      </w:r>
    </w:p>
    <w:p>
      <w:r>
        <w:t>2. **Crea un ambiente propicio para el sueño**: Es esencial que tu dormitorio esté diseñado para fomentar un buen descanso. Asegúrate de que esté oscuro, fresco y tranquilo. Considera utilizar cortinas blackout o una máquina de ruido blanco si es necesario.</w:t>
      </w:r>
    </w:p>
    <w:p>
      <w:r>
        <w:t>3. **Desarrolla una rutina matutina**: Tener una rutina matutina puede hacer que despertarse temprano sea más atractivo. Incluye actividades que disfrutes, como leer, meditar, hacer ejercicio o disfrutar de un desayuno saludable. Esto te dará un motivo para levantarte y comenzar el día con energía.</w:t>
      </w:r>
    </w:p>
    <w:p>
      <w:r>
        <w:t>### Caso de Estudio: La Transformación de Javier</w:t>
      </w:r>
    </w:p>
    <w:p>
      <w:r>
        <w:t>Tomemos el ejemplo de Javier, un joven profesional de Madrid que solía ser un trasnochador empedernido. Sufría de ansiedad y sentía que no tenía tiempo para dedicarse a sus pasiones. Un día, decidió que necesitaba un cambio y optó por adoptar el hábito de despertar temprano.</w:t>
      </w:r>
    </w:p>
    <w:p>
      <w:r>
        <w:t>Comenzó estableciendo una hora de dormir y despertarse constante. Al principio, le costó, pero poco a poco se fue adaptando. Creó una rutina matutina que incluía meditación, ejercicio y escribir en un diario. Al cabo de unas semanas, notó un cambio significativo en su energía y su enfoque. Se sentía más productivo en el trabajo y, lo más importante, comenzó a tener tiempo para sus hobbies, como la fotografía y la lectura.</w:t>
      </w:r>
    </w:p>
    <w:p>
      <w:r>
        <w:t>Javier se convirtió en un defensor del despertar temprano y comparte su experiencia con amigos y familiares, animándolos a probarlo. Su historia es un testimonio de cómo un simple cambio en el horario puede tener un impacto profundo en la calidad de vida.</w:t>
      </w:r>
    </w:p>
    <w:p>
      <w:r>
        <w:t>## Checklist de Acciones Concretas</w:t>
      </w:r>
    </w:p>
    <w:p>
      <w:r>
        <w:t>Para ayudarte a implementar el hábito de despertar temprano, aquí tienes un checklist de tres acciones concretas que puedes tomar:</w:t>
      </w:r>
    </w:p>
    <w:p>
      <w:r>
        <w:t>1. **Establece tu hora de dormir y despertarte**: Decide a qué hora te vas a dormir y a qué hora te vas a despertar. Anota estos horarios y comprométete a seguirlos.</w:t>
      </w:r>
    </w:p>
    <w:p>
      <w:r>
        <w:t>2. **Diseña tu rutina matutina**: Escribe una lista de actividades que te gustaría incluir en tu mañana, como hacer ejercicio, meditar o leer. Asegúrate de que estas actividades sean agradables y motivadoras.</w:t>
      </w:r>
    </w:p>
    <w:p>
      <w:r>
        <w:t>3. **Crea un ambiente de sueño óptimo**: Haz ajustes en tu dormitorio para mejorar la calidad de tu sueño. Considera la temperatura, la iluminación y el ruido, y realiza cambios que faciliten un descanso reparador.</w:t>
      </w:r>
    </w:p>
    <w:p>
      <w:r>
        <w:t>## Acción Práctica</w:t>
      </w:r>
    </w:p>
    <w:p>
      <w:r>
        <w:t>Para implementar lo que hemos discutido en este capítulo, aquí tienes tres pasos prácticos:</w:t>
      </w:r>
    </w:p>
    <w:p>
      <w:r>
        <w:t>1. **Comprométete a despertarte 30 minutos antes**: Este pequeño ajuste puede ser el primer paso hacia un cambio significativo.</w:t>
      </w:r>
    </w:p>
    <w:p>
      <w:r>
        <w:t>2. **Crea un ritual de descanso**: Dedica los últimos 30 minutos de tu día a actividades que te relajen, como leer un libro o practicar la meditación.</w:t>
      </w:r>
    </w:p>
    <w:p>
      <w:r>
        <w:t>3. **Registra tus progresos**: Lleva un diario donde anotes cómo te sientes cada mañana y los cambios que notas en tu vida desde que comenzaste a despertar temprano.</w:t>
      </w:r>
    </w:p>
    <w:p>
      <w:r>
        <w:t>Despertar temprano puede ser un desafío al principio, pero los beneficios que aporta valen la pena. Al adoptar este hábito, no solo mejoras tu productividad, sino que también te regalas a ti mismo el tiempo y el espacio para crecer y desarrollarte. Cada nueva mañana es una oportunidad para comenzar de nuevo; ¿estás listo para aprovecharla?</w:t>
      </w:r>
    </w:p>
    <w:p>
      <w:pPr>
        <w:pStyle w:val="Heading1"/>
      </w:pPr>
      <w:r>
        <w:t>Chapter 5: **Mindfulness en la Mañana**</w:t>
      </w:r>
    </w:p>
    <w:p>
      <w:r>
        <w:t>## Mindfulness en la Mañana</w:t>
      </w:r>
    </w:p>
    <w:p>
      <w:r>
        <w:t>La forma en que comenzamos nuestra mañana puede establecer el tono para el resto del día. En un mundo lleno de distracciones y presiones, la práctica de mindfulness se vuelve esencial. Este enfoque nos invita a estar presentes en el momento, a respirar conscientemente y a disfrutar de cada instante. La integración del mindfulness en nuestra rutina matutina no solo ofrece una forma de reducir el estrés, sino que también nos permite conectar profundamente con nosotros mismos y con el mundo que nos rodea. A continuación, exploraremos cómo cultivar la atención plena en las mañanas y cómo esto puede transformar no solo nuestro día, sino también nuestra vida.</w:t>
      </w:r>
    </w:p>
    <w:p>
      <w:r>
        <w:t>### La Importancia de la Atención Plena</w:t>
      </w:r>
    </w:p>
    <w:p>
      <w:r>
        <w:t>La atención plena, o mindfulness, es la práctica de estar completamente presente en el momento, sin juzgar ni distraernos por pensamientos del pasado o preocupaciones sobre el futuro. Cuando aplicamos este concepto a nuestras mañanas, comenzamos a notar pequeños detalles que antes pasábamos por alto. La forma en que la luz del sol entra por la ventana, el aroma del café recién hecho, o el simple acto de respirar profundamente son momentos que, al ser apreciados, pueden traer una profunda satisfacción y claridad.</w:t>
      </w:r>
    </w:p>
    <w:p>
      <w:r>
        <w:t>Numerosos estudios han demostrado que la práctica de mindfulness puede reducir la ansiedad, mejorar nuestra concentración y aumentar nuestra creatividad. Por ejemplo, un estudio realizado por la Universidad de Harvard encontró que solo 10 minutos de meditación al día pueden tener efectos significativos en nuestra capacidad para concentrarnos y manejar el estrés. Incorporar esta práctica en nuestras mañanas crea un espacio de calma que nos permite enfrentar los desafíos del día con una mente más clara y un corazón más abierto.</w:t>
      </w:r>
    </w:p>
    <w:p>
      <w:r>
        <w:t>### Comenzando con la Respiración</w:t>
      </w:r>
    </w:p>
    <w:p>
      <w:r>
        <w:t>Uno de los pilares del mindfulness es la respiración consciente. Al despertar, en lugar de sumergirte inmediatamente en tu rutina habitual de revisar el teléfono o apresurarte a salir de casa, tómate unos minutos para enfocarte en tu respiración. Este simple ejercicio puede cambiar por completo tu perspectiva.</w:t>
      </w:r>
    </w:p>
    <w:p>
      <w:r>
        <w:t>1. **Encuentra un lugar tranquilo**: Siéntate en un lugar cómodo, preferiblemente con luz natural. Puedes estar en tu cama o en una silla cerca de una ventana.</w:t>
        <w:br/>
        <w:t xml:space="preserve">   </w:t>
        <w:br/>
        <w:t>2. **Cierra los ojos**: Esto te ayudará a desconectar de las distracciones visuales y a concentrarte en tu interior.</w:t>
      </w:r>
    </w:p>
    <w:p>
      <w:r>
        <w:t>3. **Respira profundamente**: Inhala por la nariz contando hasta cuatro, mantén el aire durante cuatro segundos y luego exhala lentamente por la boca contando nuevamente hasta cuatro. Repite este ciclo varias veces.</w:t>
      </w:r>
    </w:p>
    <w:p>
      <w:r>
        <w:t>Este ejercicio no solo calma la mente, sino que también activa el sistema nervioso parasimpático, lo que reduce el estrés y la ansiedad. Puedes sentir cómo el aire fresco llena tus pulmones y cómo cada exhalación libera cualquier tensión acumulada. Con el tiempo, esta práctica matutina se convertirá en un refugio en medio del caos diario.</w:t>
      </w:r>
    </w:p>
    <w:p>
      <w:r>
        <w:t>### Intención del Día</w:t>
      </w:r>
    </w:p>
    <w:p>
      <w:r>
        <w:t>Después de dedicar unos minutos a la respiración, es útil establecer una intención para el día. La intención es diferente de una meta; mientras que una meta puede ser un resultado específico, una intención se centra en cómo queremos sentirnos o comportarnos a lo largo del día. Esto puede ser tan simple como "Hoy elijo ser paciente" o "Hoy me comprometo a disfrutar del proceso".</w:t>
      </w:r>
    </w:p>
    <w:p>
      <w:r>
        <w:t>Para establecer tu intención, puedes seguir estos pasos:</w:t>
      </w:r>
    </w:p>
    <w:p>
      <w:r>
        <w:t>1. **Reflexiona sobre tus deseos**: Pregúntate qué necesitas en este momento. ¿Es paz, energía, amor? Escoge una palabra o frase que resuene contigo.</w:t>
      </w:r>
    </w:p>
    <w:p>
      <w:r>
        <w:t>2. **Escríbelo**: Lleva un diario donde anotes tu intención diaria. Esto no solo la reafirma, sino que también te ayuda a regresar a ella durante el día si sientes que te distraes.</w:t>
      </w:r>
    </w:p>
    <w:p>
      <w:r>
        <w:t>3. **Visualiza**: Imagina cómo será tu día si actúas de acuerdo con esa intención. Visualizarlo te ayuda a manifestarlo en la realidad.</w:t>
      </w:r>
    </w:p>
    <w:p>
      <w:r>
        <w:t>Esta práctica no solo te proporciona un sentido de propósito, sino que también te ayuda a mantener la atención plena a lo largo del día. Cuando sientes que las cosas se desvían, puedes regresar a tu intención y recalibrar tu enfoque.</w:t>
      </w:r>
    </w:p>
    <w:p>
      <w:r>
        <w:t>### Movimiento y Mindfulness</w:t>
      </w:r>
    </w:p>
    <w:p>
      <w:r>
        <w:t>El movimiento consciente es otra forma poderosa de integrar mindfulness en tu mañana. Esto puede incluir estiramientos suaves, yoga o incluso una caminata tranquila. La clave es moverte de manera que estés completamente presente en cada movimiento, sintiendo cómo tu cuerpo se despierta y se activa.</w:t>
      </w:r>
    </w:p>
    <w:p>
      <w:r>
        <w:t>Por ejemplo, si decides practicar yoga por la mañana, en lugar de apresurarte a completar tus posturas, tómate el tiempo para sentir cada estiramiento y cada respiración. Observa cómo tu cuerpo se siente en cada asana, cómo tu mente responde y cómo, al final de la sesión, te sientes más ligero y centrado.</w:t>
      </w:r>
    </w:p>
    <w:p>
      <w:r>
        <w:t>En la comunidad de yoga de Barcelona, varios estudios han comenzado a incorporar sesiones de mindfulness en sus clases de yoga matutinas. Los participantes han reportado no solo una mejora en su flexibilidad física, sino también un aumento en su bienestar emocional y mental. Al combinar el movimiento con la atención plena, los practicantes descubren una manera de comenzar el día con energía y claridad.</w:t>
      </w:r>
    </w:p>
    <w:p>
      <w:r>
        <w:t>### Una Mañana Mindful en Acción</w:t>
      </w:r>
    </w:p>
    <w:p>
      <w:r>
        <w:t>Para ilustrar cómo se puede aplicar este enfoque a una rutina matutina, tomemos como ejemplo a Laura, una madre de dos hijos que decidió incorporar mindfulness en su vida diaria. Al principio, se sentía abrumada por las responsabilidades y el caos matutino. Sin embargo, decidió dedicar 15 minutos cada mañana a su práctica de mindfulness.</w:t>
      </w:r>
    </w:p>
    <w:p>
      <w:r>
        <w:t>Laura comenzó su día despertándose 15 minutos antes que el resto de su familia. Se sentaba en su sillón favorito, cerraba los ojos y se concentraba en su respiración. Después, escribía su intención del día en un cuaderno: "Hoy elijo ser paciente y disfrutar cada momento". Luego, realizaba una breve rutina de estiramientos y agradecimientos, reconociendo las bendiciones en su vida.</w:t>
      </w:r>
    </w:p>
    <w:p>
      <w:r>
        <w:t>Con el tiempo, Laura notó un cambio significativo en su actitud. Su capacidad para manejar el estrés aumentó, y sus interacciones con sus hijos se volvieron más amorosas y comprensivas. La inclusión de estos simples rituales de mindfulness en su mañana no solo transformó su día, sino que también mejoró la dinámica familiar.</w:t>
      </w:r>
    </w:p>
    <w:p>
      <w:r>
        <w:t>### Checklist de Acciones Concretas</w:t>
      </w:r>
    </w:p>
    <w:p>
      <w:r>
        <w:t>Para ayudarte a implementar el mindfulness en tus mañanas, aquí tienes un checklist con tres acciones concretas que puedes tomar:</w:t>
      </w:r>
    </w:p>
    <w:p>
      <w:r>
        <w:t>1. **Dedica 5 minutos a la respiración consciente**: Al despertar, siéntate en un lugar tranquilo y practica la respiración profunda. Esto te ayudará a establecer una base de calma para el resto del día.</w:t>
      </w:r>
    </w:p>
    <w:p>
      <w:r>
        <w:t>2. **Establece una intención diaria**: Tómate un momento para reflexionar sobre cómo deseas sentirte y qué deseas lograr. Anota tu intención en un diario.</w:t>
      </w:r>
    </w:p>
    <w:p>
      <w:r>
        <w:t>3. **Incorpora movimiento consciente**: Ya sea a través de yoga, estiramientos o una caminata, mueve tu cuerpo de manera consciente, prestando atención a cada movimiento y a cómo te sientes.</w:t>
      </w:r>
    </w:p>
    <w:p>
      <w:r>
        <w:t>### Acción Práctica</w:t>
      </w:r>
    </w:p>
    <w:p>
      <w:r>
        <w:t>Para implementar lo que hemos discutido en este capítulo, aquí tienes tres pasos prácticos:</w:t>
      </w:r>
    </w:p>
    <w:p>
      <w:r>
        <w:t>1. **Establece un tiempo de despertar temprano**: Despierta 15-30 minutos antes de lo habitual para dedicar ese tiempo a la práctica de mindfulness.</w:t>
      </w:r>
    </w:p>
    <w:p>
      <w:r>
        <w:t>2. **Crea un espacio de calma**: Designa un lugar en tu casa donde puedas realizar tus prácticas matutinas. Este espacio debe ser tranquilo y libre de distracciones.</w:t>
      </w:r>
    </w:p>
    <w:p>
      <w:r>
        <w:t>3. **Registra tus experiencias**: Lleva un diario donde anotes tus intenciones y reflexiones sobre cómo te sientes después de practicar mindfulness. Esto te ayudará a seguir tu progreso y a profundizar en tu práctica.</w:t>
      </w:r>
    </w:p>
    <w:p>
      <w:r>
        <w:t>Incorporar el mindfulness en tus mañanas puede ser un viaje transformador. Cada pequeño paso que tomes hacia una mayor atención plena te acercará a una vida más equilibrada y significativa. Recuerda que, al final, se trata de disfrutar del proceso y de cada nuevo día que se te presenta. ¿Estás listo para dar el primer paso hacia mañanas más poderosas?</w:t>
      </w:r>
    </w:p>
    <w:p>
      <w:pPr>
        <w:pStyle w:val="Heading1"/>
      </w:pPr>
      <w:r>
        <w:t>Chapter 6: **Ejercicio: Energía para el Alma**</w:t>
      </w:r>
    </w:p>
    <w:p>
      <w:r>
        <w:t>## Ejercicio: Energía para el Alma</w:t>
      </w:r>
    </w:p>
    <w:p>
      <w:r>
        <w:t>Las mañanas son un momento mágico. El mundo aún está en calma y tú tienes la oportunidad de ser el arquitecto de tu día. En este capítulo, exploraremos cómo el ejercicio puede convertirse en una fuente inagotable de energía para tu alma, ayudándote a comenzar cada jornada con vitalidad y propósito. A través del movimiento consciente, no solo mejorarás tu salud física, sino que también nutrirás tu bienestar emocional y mental. Vamos a sumergirnos en esta poderosa práctica.</w:t>
      </w:r>
    </w:p>
    <w:p>
      <w:r>
        <w:t>### La conexión mente-cuerpo</w:t>
      </w:r>
    </w:p>
    <w:p>
      <w:r>
        <w:t>Cuando hablamos de ejercicio, a menudo pensamos en una rutina física destinada a mejorar nuestro estado físico. Sin embargo, el ejercicio va mucho más allá de lo que vemos a simple vista. La conexión entre la mente y el cuerpo es fundamental para entender cómo el movimiento puede influir en nuestro bienestar general. Cada vez que movemos nuestro cuerpo, enviamos señales a nuestro cerebro que pueden alterar nuestro estado de ánimo y energía.</w:t>
      </w:r>
    </w:p>
    <w:p>
      <w:r>
        <w:t>Estudios han demostrado que la actividad física libera endorfinas, también conocidas como "hormonas de la felicidad". Estas sustancias químicas no solo mejoran nuestro estado de ánimo, sino que también reducen el estrés y la ansiedad. Así que, al integrar ejercicios en tus mañanas, no solo estás trabajando en tu salud física, sino que también estás sembrando las semillas para un día más positivo y productivo.</w:t>
      </w:r>
    </w:p>
    <w:p>
      <w:r>
        <w:t>Imagina que comienzas tu día con una breve sesión de estiramientos o yoga. Al hacerlo, no solo estás activando tus músculos, sino que también estás enviando un mensaje a tu mente de que es hora de despertar y estar presente. Esto te permite afrontar el día con una actitud más positiva y receptiva.</w:t>
      </w:r>
    </w:p>
    <w:p>
      <w:r>
        <w:t>### Movimiento consciente: la clave de la energía</w:t>
      </w:r>
    </w:p>
    <w:p>
      <w:r>
        <w:t>El movimiento consciente es una práctica que consiste en estar plenamente presente en cada acción que realizamos. Esto puede incluir desde una caminata ligera por el parque hasta una sesión de yoga en casa. La clave está en concentrarte en cada movimiento, en cómo se siente tu cuerpo y en la respiración que acompaña cada acción.</w:t>
      </w:r>
    </w:p>
    <w:p>
      <w:r>
        <w:t>Tomemos el ejemplo de María, una madre trabajadora de 35 años que decidió cambiar su rutina matutina. Antes, se despertaba a toda prisa, preparaba el desayuno para sus hijos y se lanzaba a la carretera sin ni siquiera pensar en sí misma. Un día, decidió que necesitaba un cambio. Comenzó a levantarse 20 minutos antes y, en lugar de correr, dedicó ese tiempo a una práctica de yoga suave en su sala de estar.</w:t>
      </w:r>
    </w:p>
    <w:p>
      <w:r>
        <w:t>María se sorprendió al notar cómo, a pesar de tener menos tiempo para prepararse, se sentía más tranquila y centrada durante el día. El movimiento consciente le permitió conectar con su cuerpo y su mente, y, en consecuencia, se volvió más paciente con sus hijos y más productiva en el trabajo. Este simple cambio en su rutina matutina transformó no solo su día, sino también su vida.</w:t>
      </w:r>
    </w:p>
    <w:p>
      <w:r>
        <w:t>### Tipos de ejercicio para energizar tu alma</w:t>
      </w:r>
    </w:p>
    <w:p>
      <w:r>
        <w:t>No todos los ejercicios son iguales, y la variedad es clave para mantener la motivación y el entusiasmo. Aquí hay algunas formas de ejercicio que puedes considerar para energizar tu alma:</w:t>
      </w:r>
    </w:p>
    <w:p>
      <w:r>
        <w:t>1. **Yoga**: El yoga combina movimiento físico, respiración y meditación. Es una excelente manera de comenzar el día, ya que te permite estirarte, fortalecer tu cuerpo y calmar tu mente al mismo tiempo. Puedes encontrar clases en línea o incluso aplicar algunas posturas básicas en casa.</w:t>
      </w:r>
    </w:p>
    <w:p>
      <w:r>
        <w:t>2. **Caminatas al aire libre**: La naturaleza tiene un efecto rejuvenecedor. Al caminar en un parque o en una zona verde, no solo estás haciendo ejercicio, sino que también estás conectando con tu entorno. Observa los árboles, escucha los pájaros y siente la brisa en tu rostro. Todo esto contribuye a una sensación de paz y bienestar.</w:t>
      </w:r>
    </w:p>
    <w:p>
      <w:r>
        <w:t>3. **Entrenamientos de alta intensidad (HIIT)**: Si buscas una descarga rápida de energía, los entrenamientos HIIT pueden ser tu mejor opción. Estos ejercicios cortos pero intensos aumentan tu ritmo cardíaco y liberan endorfinas, dándote un impulso de energía que durará toda la mañana.</w:t>
      </w:r>
    </w:p>
    <w:p>
      <w:r>
        <w:t>4. **Danza**: Mover tu cuerpo al ritmo de la música puede ser una de las formas más divertidas de ejercitarse. Ya sea en casa o en una clase, la danza no solo es un excelente ejercicio cardiovascular, sino que también te permite expresarte y liberar emociones.</w:t>
      </w:r>
    </w:p>
    <w:p>
      <w:r>
        <w:t>### Crear un ritual matutino que funcione para ti</w:t>
      </w:r>
    </w:p>
    <w:p>
      <w:r>
        <w:t>El ejercicio debe ser una parte integral de tu ritual matutino, pero también debe adaptarse a tus necesidades y preferencias. Para que sea efectivo, es importante que encuentres una actividad que realmente disfrutes y que se alinee con tus objetivos personales.</w:t>
      </w:r>
    </w:p>
    <w:p>
      <w:r>
        <w:t>Aquí hay un sencillo proceso para ayudarte a crear tu propio ritual de ejercicio matutino:</w:t>
      </w:r>
    </w:p>
    <w:p>
      <w:r>
        <w:t>1. **Identifica tus preferencias**: ¿Qué tipo de ejercicio disfrutas más? Reflexiona sobre tus experiencias pasadas. ¿Te gusta la soledad de una caminata? ¿O prefieres la energía de una clase grupal? Escoge algo que te motive.</w:t>
      </w:r>
    </w:p>
    <w:p>
      <w:r>
        <w:t>2. **Establece un horario**: Consistencia es clave. Decide a qué hora vas a hacer ejercicio y establece un recordatorio en tu teléfono. Al tratarlo como una cita ineludible, será más fácil mantenerte comprometido.</w:t>
      </w:r>
    </w:p>
    <w:p>
      <w:r>
        <w:t>3. **Sé flexible**: La vida puede ser impredecible. Si un día no puedes realizar tu rutina habitual, no te desanimes. Encuentra una alternativa que se ajuste a tu día, ya sea una corta sesión de estiramientos o una caminata rápida.</w:t>
      </w:r>
    </w:p>
    <w:p>
      <w:r>
        <w:t>### Checklist de acciones concretas</w:t>
      </w:r>
    </w:p>
    <w:p>
      <w:r>
        <w:t>Para ayudarte a implementar el movimiento consciente en tus mañanas, aquí tienes un checklist de 3 acciones concretas que puedes realizar:</w:t>
      </w:r>
    </w:p>
    <w:p>
      <w:r>
        <w:t>1. **Selecciona un tipo de ejercicio**: Elige una actividad que te entusiasme, ya sea yoga, caminar, bailar o cualquier otra forma de movimiento que disfrutes.</w:t>
      </w:r>
    </w:p>
    <w:p>
      <w:r>
        <w:t>2. **Establece un tiempo específico**: Dedica un momento específico de tu mañana para realizar tu actividad elegida. Puede ser 15-30 minutos, dependiendo de tu agenda.</w:t>
      </w:r>
    </w:p>
    <w:p>
      <w:r>
        <w:t>3. **Registra tu progreso**: Lleva un diario donde anotes cómo te sientes después de cada sesión de ejercicio. Esto no solo te ayudará a seguir tu progreso, sino que también te motivará a continuar.</w:t>
      </w:r>
    </w:p>
    <w:p>
      <w:r>
        <w:t>### Acción Práctica</w:t>
      </w:r>
    </w:p>
    <w:p>
      <w:r>
        <w:t>**Para implementar lo que hemos discutido en este capítulo, aquí tienes tres pasos prácticos:**</w:t>
      </w:r>
    </w:p>
    <w:p>
      <w:r>
        <w:t>1. **Elige una actividad**: Selecciona un tipo de ejercicio que te emocione y que se adapte a tus preferencias personales.</w:t>
      </w:r>
    </w:p>
    <w:p>
      <w:r>
        <w:t>2. **Crea un horario fijo**: Designa un momento específico cada mañana para dedicarte a esta actividad, asegurando que se convierta en un hábito.</w:t>
      </w:r>
    </w:p>
    <w:p>
      <w:r>
        <w:t>3. **Anota tus experiencias**: Lleva un diario para registrar cómo te sientes después de tus sesiones de ejercicio, lo que te permitirá ver el impacto positivo que tiene en tu día a día.</w:t>
      </w:r>
    </w:p>
    <w:p>
      <w:r>
        <w:t>Incorporar el ejercicio en tus mañanas no solo energiza tu cuerpo, sino que también ilumina tu alma. Es una herramienta poderosa que, al ser utilizada correctamente, tiene el potencial de transformar no solo tus mañanas, sino también el resto de tu vida. ¿Estás listo para dar el primer paso hacia mañanas más poderosas?</w:t>
      </w:r>
    </w:p>
    <w:p>
      <w:pPr>
        <w:pStyle w:val="Heading1"/>
      </w:pPr>
      <w:r>
        <w:t>Chapter 7: **Nutrición para el Éxito**</w:t>
      </w:r>
    </w:p>
    <w:p>
      <w:r>
        <w:t>## Nutrición para el Éxito</w:t>
      </w:r>
    </w:p>
    <w:p>
      <w:r>
        <w:t>La nutrición es uno de los pilares fundamentales para alcanzar el éxito en cualquier ámbito de la vida. Todo lo que comemos no solo afecta nuestro cuerpo, sino también nuestra mente y nuestras emociones. En este capítulo, exploraremos cómo una alimentación equilibrada y consciente puede potenciar nuestras mañanas, brindándonos la energía y la claridad mental necesarias para enfrentar el día. Además, compartiremos ejemplos prácticos y consejos para que puedas implementar cambios significativos en tu dieta.</w:t>
      </w:r>
    </w:p>
    <w:p>
      <w:r>
        <w:t>### La Importancia de un Desayuno Nutritivo</w:t>
      </w:r>
    </w:p>
    <w:p>
      <w:r>
        <w:t>El desayuno ha sido denominado como la comida más importante del día, y no es casualidad. Después de horas de ayuno nocturno, nuestro cuerpo necesita reabastecerse de energía. Un desayuno nutritivo no solo ayuda a regular el metabolismo, sino que también mejora la concentración y el estado de ánimo. Cuando comenzamos el día con los nutrientes adecuados, estamos mejor preparados para afrontar los retos que se presenten.</w:t>
      </w:r>
    </w:p>
    <w:p>
      <w:r>
        <w:t>Para ilustrar esto, consideremos el caso de María, una joven emprendedora de Madrid que siempre había descuidado el desayuno. Se despertaba tarde y, en la prisa, se conformaba con un café y una galleta. Sin embargo, al empezar a prestar más atención a su alimentación, decidió incluir un desayuno equilibrado: avena cocida con frutas frescas y nueces. En cuestión de semanas, notó un aumento en su energía y, lo más importante, su productividad se disparó. María ahora se siente más centrada y capaz de enfrentar cada jornada con una mentalidad positiva.</w:t>
      </w:r>
    </w:p>
    <w:p>
      <w:r>
        <w:t>### Alimentos que Impulsan la Productividad</w:t>
      </w:r>
    </w:p>
    <w:p>
      <w:r>
        <w:t>No todos los alimentos son iguales. Algunos pueden desencadenar picos de energía seguidos de caídas bruscas, mientras que otros proporcionan energía sostenida. Incluir alimentos ricos en proteínas, fibra y grasas saludables es clave para mantener un nivel de energía constante a lo largo del día.</w:t>
      </w:r>
    </w:p>
    <w:p>
      <w:r>
        <w:t>**Proteínas**: Las proteínas son esenciales para la reparación y el crecimiento celular. Incluir huevos, yogur griego o batidos de proteínas puede ser una excelente manera de comenzar el día. Estos alimentos no solo sacian el hambre, sino que también ayudan a estabilizar los niveles de azúcar en sangre.</w:t>
      </w:r>
    </w:p>
    <w:p>
      <w:r>
        <w:t>**Fibra**: Los alimentos ricos en fibra, como la avena, las frutas y las verduras, son cruciales para una digestión saludable y un nivel de energía duradero. La fibra ayuda a evitar los picos de glucosa que suelen llevar a una sensación de fatiga.</w:t>
      </w:r>
    </w:p>
    <w:p>
      <w:r>
        <w:t>**Grasas saludables**: Las grasas no son el enemigo; de hecho, son vitales para el funcionamiento cerebral. Incorporar aguacate, nueces o aceite de oliva en el desayuno puede mejorar la función cognitiva y mantenernos alerta.</w:t>
      </w:r>
    </w:p>
    <w:p>
      <w:r>
        <w:t>### La Hidratación: Un Elemento Esencial</w:t>
      </w:r>
    </w:p>
    <w:p>
      <w:r>
        <w:t>A menudo, subestimamos la importancia de la hidratación en nuestra rutina diaria. Después de varias horas de sueño, nuestro cuerpo puede estar deshidratado, lo que puede impactar negativamente en nuestra concentración y energía. Comenzar el día con un vaso de agua puede ser un simple pero poderoso ritual.</w:t>
      </w:r>
    </w:p>
    <w:p>
      <w:r>
        <w:t>Además, el agua ayuda a activar el metabolismo y a eliminar toxinas del cuerpo. Para aquellos que buscan un impulso adicional, agregar limón al agua puede ser beneficioso, ya que la vitamina C no solo es un antioxidante, sino que también puede ayudar a mejorar el estado de ánimo. La hidratación adecuada es un aspecto que no debe pasarse por alto si queremos maximizar nuestra productividad y bienestar.</w:t>
      </w:r>
    </w:p>
    <w:p>
      <w:r>
        <w:t>### Planificación de Comidas: La Clave para el Éxito</w:t>
      </w:r>
    </w:p>
    <w:p>
      <w:r>
        <w:t>Una de las mejores estrategias para asegurar que estamos consumiendo alimentos nutritivos es la planificación. Dedicar un tiempo a la semana para preparar comidas puede ser un cambio de juego. Cuando tenemos a mano opciones saludables, es menos probable que caigamos en la tentación de alimentos procesados o poco saludables.</w:t>
      </w:r>
    </w:p>
    <w:p>
      <w:r>
        <w:t>**Ejemplo de planificación**: Imagina que cada domingo te tomas una hora para preparar tus comidas de la semana. Cocinas una gran cantidad de quinoa, asas verduras y preparas proteínas como pollo o legumbres. A lo largo de la semana, solo necesitas combinar estos ingredientes para crear almuerzos y cenas rápidas y nutritivas. Esta práctica no solo ahorra tiempo, sino que también garantiza que estés alimentándote bien.</w:t>
      </w:r>
    </w:p>
    <w:p>
      <w:r>
        <w:t>### Checklist para una Nutrición Exitosa</w:t>
      </w:r>
    </w:p>
    <w:p>
      <w:r>
        <w:t>1. **Desayuno equilibrado**: Asegúrate de que tu desayuno incluya proteínas, fibra y grasas saludables. Ejemplo: un bol de yogur griego con frutas y nueces.</w:t>
        <w:br/>
        <w:t xml:space="preserve">  </w:t>
        <w:br/>
        <w:t>2. **Hidratación**: Comienza cada mañana con al menos un vaso de agua y considera agregar limón para un toque extra de frescura.</w:t>
      </w:r>
    </w:p>
    <w:p>
      <w:r>
        <w:t>3. **Planificación de comidas**: Dedica tiempo cada semana para preparar tus comidas, asegurándote de tener opciones saludables listas para consumir.</w:t>
      </w:r>
    </w:p>
    <w:p>
      <w:r>
        <w:t>### Acción Práctica</w:t>
      </w:r>
    </w:p>
    <w:p>
      <w:r>
        <w:t>Para implementar lo que hemos discutido en este capítulo, aquí tienes tres pasos prácticos:</w:t>
      </w:r>
    </w:p>
    <w:p>
      <w:r>
        <w:t>1. **Crea un plan de desayuno**: Diseña un menú semanal que incluya opciones de desayuno nutritivas y variadas. Asegúrate de incluir alimentos ricos en proteínas, fibra y grasas saludables.</w:t>
      </w:r>
    </w:p>
    <w:p>
      <w:r>
        <w:t>2. **Establece un ritual de hidratación**: Comprométete a beber un vaso de agua al despertar. Considera dejar una botella de agua en tu mesita de noche para recordarlo.</w:t>
      </w:r>
    </w:p>
    <w:p>
      <w:r>
        <w:t>3. **Dedica tiempo a la planificación de comidas**: Escoge un día de la semana para preparar tus comidas. Esto no solo te ayudará a comer saludablemente, sino que también te ahorrará tiempo durante la semana.</w:t>
      </w:r>
    </w:p>
    <w:p>
      <w:r>
        <w:t>La nutrición es un aspecto vital de nuestras mañanas poderosas. Al nutrir nuestro cuerpo adecuadamente, no solo mejoramos nuestra energía y concentración, sino que también sentamos las bases para un día exitoso. Recuerda que cada pequeño cambio cuenta y, al enfocarte en lo que comes, estarás dando pasos firmes hacia una vida más plena y exitosa.</w:t>
      </w:r>
    </w:p>
    <w:p>
      <w:pPr>
        <w:pStyle w:val="Heading1"/>
      </w:pPr>
      <w:r>
        <w:t>Chapter 8: **La Fuerza de la Gratitud**</w:t>
      </w:r>
    </w:p>
    <w:p>
      <w:r>
        <w:t># La Fuerza de la Gratitud</w:t>
      </w:r>
    </w:p>
    <w:p>
      <w:r>
        <w:t>La gratitud es una de las emociones más poderosas que podemos cultivar en nuestra vida cotidiana. No solo nos conecta con los demás y con nosotros mismos, sino que también tiene un impacto profundo en nuestra salud mental y emocional. En este capítulo, exploraremos cómo la gratitud puede transformar tus mañanas y, por ende, tu vida. Aprenderemos a incorporar un ritual de gratitud en nuestras mañanas y los efectos positivos que esto puede tener en nuestro bienestar general.</w:t>
      </w:r>
    </w:p>
    <w:p>
      <w:r>
        <w:t>## ¿Qué es la gratitud?</w:t>
      </w:r>
    </w:p>
    <w:p>
      <w:r>
        <w:t>La gratitud es la apreciación por lo que tenemos y un reconocimiento de lo positivo en nuestras vidas. No se trata solo de dar gracias por lo material, sino de valorar las experiencias, las relaciones y los momentos que nos enriquecen. La psicología moderna ha comenzado a estudiar la gratitud de manera más profunda y ha demostrado que las personas que practican la gratitud regularmente tienden a ser más felices, menos deprimidas y más resilientes ante las adversidades.</w:t>
      </w:r>
    </w:p>
    <w:p>
      <w:r>
        <w:t>El acto de agradecer no requiere grandes gestos; puede ser tan simple como reconocer lo que nos rodea. Por ejemplo, cuando nos despertamos por la mañana, podemos tomar un momento para apreciar la calidez de nuestra cama o la luz que entra por la ventana. Estos pequeños momentos de reconocimiento pueden iniciar nuestro día con una energía positiva que se prolonga a lo largo de las horas.</w:t>
      </w:r>
    </w:p>
    <w:p>
      <w:r>
        <w:t>## El impacto de la gratitud en la salud mental</w:t>
      </w:r>
    </w:p>
    <w:p>
      <w:r>
        <w:t>Numerosos estudios han demostrado que la práctica regular de la gratitud puede tener efectos significativos en nuestra salud mental. Un estudio de la Universidad de California en Davis encontró que las personas que llevan un diario de gratitud —donde anotan cosas por las que están agradecidas— reportan niveles más altos de bienestar y satisfacción con la vida. La gratitud nos ayuda a centrar nuestra atención en lo positivo, lo cual puede ser particularmente útil en tiempos de estrés o dificultades.</w:t>
      </w:r>
    </w:p>
    <w:p>
      <w:r>
        <w:t>Además, la gratitud puede actuar como un antídoto natural contra la ansiedad y la depresión. Cuando nos enfocamos en lo que tenemos en lugar de lo que nos falta, nuestra perspectiva cambia. En lugar de sentirnos abrumados por lo que no está funcionando en nuestras vidas, comenzamos a ver las bendiciones y oportunidades que nos rodean.</w:t>
      </w:r>
    </w:p>
    <w:p>
      <w:r>
        <w:t>### Ejemplo local: La historia de Ana</w:t>
      </w:r>
    </w:p>
    <w:p>
      <w:r>
        <w:t>Consideremos el caso de Ana, una joven madre que vive en un pequeño pueblo en Andalucía. Ana pasaba por un momento difícil; se sentía abrumada por las responsabilidades laborales y familiares. Un día, una amiga le sugirió que comenzara a practicar la gratitud. Al principio, Ana era escéptica, pero decidió darle una oportunidad. Cada mañana, antes de comenzar su día, se tomaba cinco minutos para escribir tres cosas por las que estaba agradecida. Al principio, eran cosas simples: la risa de su hijo, la taza de café que disfrutaba cada mañana, el sol brillante. Con el tiempo, esta práctica transformó su perspectiva.</w:t>
      </w:r>
    </w:p>
    <w:p>
      <w:r>
        <w:t>Ana comenzó a notar que, aunque su vida no era perfecta, había muchos momentos de alegría y belleza que antes le pasaban desapercibidos. Esta nueva forma de pensar no solo mejoró su estado de ánimo, sino que también la ayudó a ser más paciente y comprensiva con su familia. Ana se dio cuenta de que la gratitud no solo era un ejercicio diario, sino un cambio de mentalidad que la acompañaría en su viaje.</w:t>
      </w:r>
    </w:p>
    <w:p>
      <w:r>
        <w:t>## Cómo cultivar la gratitud en tu rutina matutina</w:t>
      </w:r>
    </w:p>
    <w:p>
      <w:r>
        <w:t>Incorporar la gratitud en tu rutina matutina no tiene que ser complicado. Aquí hay algunas ideas para comenzar:</w:t>
      </w:r>
    </w:p>
    <w:p>
      <w:r>
        <w:t>1. **Diario de gratitud**: Dedica unos minutos cada mañana a escribir en un diario tres cosas por las que estás agradecido. Pueden ser cosas grandes o pequeñas, lo importante es que sean significativas para ti. Este ritual no solo te ayuda a enfocarte en lo positivo, sino que también puede ser un recordatorio de lo que verdaderamente valoras en tu vida.</w:t>
      </w:r>
    </w:p>
    <w:p>
      <w:r>
        <w:t>2. **Meditación de gratitud**: Si prefieres algo más contemplativo, considera dedicar unos minutos a meditar en la gratitud. Encuentra un lugar tranquilo, cierra los ojos y respira profundamente. A medida que inhalas, piensa en algo por lo que estás agradecido. Al exhalar, suelta cualquier tensión o preocupación que puedas tener. Este ejercicio puede ayudarte a comenzar el día con una mente más clara y un corazón ligero.</w:t>
      </w:r>
    </w:p>
    <w:p>
      <w:r>
        <w:t>3. **Agradecimientos verbales**: Si vives con otras personas, considera iniciar el día compartiendo algo por lo que estás agradecido en voz alta. Esto no solo refuerza tu propio sentido de gratitud, sino que también crea un ambiente positivo en tu hogar. Puedes hacerlo durante el desayuno o mientras te preparas para salir.</w:t>
      </w:r>
    </w:p>
    <w:p>
      <w:r>
        <w:t>## La gratitud como motor de cambio</w:t>
      </w:r>
    </w:p>
    <w:p>
      <w:r>
        <w:t>La gratitud no solo nos hace sentir bien; también puede ser un motor de cambio en nuestras vidas. Cuando adoptamos una mentalidad de gratitud, comenzamos a ver las oportunidades donde antes solo veíamos obstáculos. Esta nueva perspectiva nos empodera para tomar decisiones más alineadas con nuestros valores y deseos.</w:t>
      </w:r>
    </w:p>
    <w:p>
      <w:r>
        <w:t>Por ejemplo, si estás buscando un cambio en tu carrera, la gratitud puede ayudarte a ver las habilidades y experiencias que ya posees. En lugar de sentirte inseguro y compararte con los demás, puedes reconocer tus logros y lo que has aprendido en el camino. Este enfoque no solo construye confianza, sino que también te impulsa a actuar hacia tus metas con un sentido renovado de propósito.</w:t>
      </w:r>
    </w:p>
    <w:p>
      <w:r>
        <w:t>Además, la gratitud puede mejorar nuestras relaciones. Cuando expresamos agradecimiento hacia los demás, fortalecemos los lazos y fomentamos un ambiente de apoyo y conexión. Al reconocer las contribuciones y cualidades de las personas que nos rodean, estamos creando un círculo virtuoso de positividad que puede transformar no solo nuestras vidas, sino también la de los demás.</w:t>
      </w:r>
    </w:p>
    <w:p>
      <w:r>
        <w:t>### Checklist de acciones concretas</w:t>
      </w:r>
    </w:p>
    <w:p>
      <w:r>
        <w:t>1. **Diario de gratitud**: Comienza un diario y anota tres cosas por las que estás agradecido cada mañana.</w:t>
        <w:br/>
        <w:t xml:space="preserve">  </w:t>
        <w:br/>
        <w:t>2. **Meditación matutina**: Dedica cinco minutos a una meditación enfocada en la gratitud, sintiendo cada palabra y cada emoción.</w:t>
      </w:r>
    </w:p>
    <w:p>
      <w:r>
        <w:t>3. **Agradecimientos en voz alta**: Comparte al menos un agradecimiento con alguien con quien vivas cada mañana, ya sea un familiar o compañero de cuarto.</w:t>
      </w:r>
    </w:p>
    <w:p>
      <w:r>
        <w:t>## La gratitud y su relación con el éxito personal</w:t>
      </w:r>
    </w:p>
    <w:p>
      <w:r>
        <w:t>La gratitud no solo es una herramienta para mejorar nuestro estado emocional, sino que también está íntimamente relacionada con el éxito personal. Las personas que practican la gratitud tienden a establecer metas más significativas y a sentirse más motivadas para alcanzarlas. Esto se debe a que la gratitud nos conecta con nuestro propósito y nos ayuda a reconocer lo que realmente deseamos en la vida.</w:t>
      </w:r>
    </w:p>
    <w:p>
      <w:r>
        <w:t>Cuando estamos agradecidos, nos sentimos más satisfechos con lo que tenemos, lo que nos permite ser más ambiciosos en nuestras aspiraciones. En lugar de perseguir constantemente lo que nos falta, comenzamos a trabajar con lo que ya poseemos. Esta mentalidad de abundancia nos impulsa a actuar y a buscar oportunidades que nos acerquen a nuestras metas.</w:t>
      </w:r>
    </w:p>
    <w:p>
      <w:r>
        <w:t>Además, la gratitud fomenta la resiliencia. Cuando enfrentamos desafíos, la capacidad de ver lo positivo en la situación puede ser un factor clave para superar la adversidad. Al recordar lo que hemos logrado y aun cuando las circunstancias son difíciles, podemos encontrar la fuerza para seguir adelante.</w:t>
      </w:r>
    </w:p>
    <w:p>
      <w:r>
        <w:t>## Acción Práctica</w:t>
      </w:r>
    </w:p>
    <w:p>
      <w:r>
        <w:t>Para implementar lo que hemos discutido en este capítulo, aquí tienes tres pasos prácticos:</w:t>
      </w:r>
    </w:p>
    <w:p>
      <w:r>
        <w:t>1. **Crea un diario de gratitud**: Comienza un diario donde anotes diariamente tres cosas por las que estás agradecido. Esto te ayudará a cultivar una mentalidad positiva a lo largo del tiempo.</w:t>
      </w:r>
    </w:p>
    <w:p>
      <w:r>
        <w:t>2. **Incorpora la meditación**: Dedica al menos cinco minutos cada mañana a meditar en la gratitud. Este momento de reflexión te permitirá iniciar el día con claridad y paz interior.</w:t>
      </w:r>
    </w:p>
    <w:p>
      <w:r>
        <w:t>3. **Comparte tu gratitud**: Al iniciar el día, expresa al menos un agradecimiento a alguien en tu vida. Esto no solo fortalecerá tus relaciones, sino que también creará un ambiente de apoyo mutuo.</w:t>
      </w:r>
    </w:p>
    <w:p>
      <w:r>
        <w:t>La gratitud es una herramienta poderosa que todos podemos utilizar para transformar nuestras mañanas y, en consecuencia, nuestras vidas. Al integrar estos simples rituales en tu rutina diaria, no solo mejorarás tu bienestar emocional, sino que también sentarás las bases para un día más productivo y satisfactorio. Recuerda que cada pequeño gesto cuenta y que la gratitud, aunque simple, tiene el potencial de generar cambios profundos y duraderos en tu vida.</w:t>
      </w:r>
    </w:p>
    <w:p>
      <w:pPr>
        <w:pStyle w:val="Heading1"/>
      </w:pPr>
      <w:r>
        <w:t>Conclusion</w:t>
      </w:r>
    </w:p>
    <w:p>
      <w:r>
        <w:t>## Conclusión</w:t>
      </w:r>
    </w:p>
    <w:p>
      <w:r>
        <w:t>A lo largo de este libro, hemos explorado el poder transformador de las mañanas y cómo, a través de rituales sencillos, podemos cambiar no solo el inicio de nuestro día, sino también, en última instancia, nuestras vidas. Hemos aprendido que cada mañana representa una nueva oportunidad para crear un espacio de calma, reflexión y proactividad. En esta conclusión, quiero invitarte a reflexionar sobre lo que hemos discutido y a considerar cómo puedes aplicar estos principios en tu vida diaria.</w:t>
      </w:r>
    </w:p>
    <w:p>
      <w:r>
        <w:t>### La importancia de las rutinas matutinas</w:t>
      </w:r>
    </w:p>
    <w:p>
      <w:r>
        <w:t>Las rutinas matutinas son más que simples hábitos; son rituales que establecen el tono del día. Al levantarte, tienes la oportunidad de decidir cómo quieres enfrentarte a los desafíos que te esperan. Tomemos como ejemplo a Sofía, una madre soltera de 35 años que, tras un año lleno de estrés y ansiedad, decidió implementar un ritual matutino. Comenzó a levantarse 30 minutos antes para disfrutar de una taza de té en silencio y escribir en su diario de gratitud. Con el tiempo, notó que sus días eran más llevaderos y que su capacidad para manejar el estrés aumentaba. Al dedicar esos momentos a ella misma, Sofía no solo transformó sus mañanas, sino que también mejoró su relación con sus hijos y su entorno laboral.</w:t>
      </w:r>
    </w:p>
    <w:p>
      <w:r>
        <w:t>Este cambio en la rutina puede parecer pequeño, pero los efectos acumulativos son poderosos. Al establecer un ritual que te haga sentir bien, no solo mejoras tu bienestar personal, sino que también influencias a aquellos a tu alrededor.</w:t>
      </w:r>
    </w:p>
    <w:p>
      <w:r>
        <w:t>### La conexión entre mente y cuerpo</w:t>
      </w:r>
    </w:p>
    <w:p>
      <w:r>
        <w:t>Es fundamental reconocer la interconexión entre nuestra mente y nuestro cuerpo. Las mañanas son el momento perfecto para alimentarlas ambas. Al incorporar ejercicios físicos, meditación o incluso un simple estiramiento, le estás enviando un mensaje a tu cuerpo de que te importa. Esta conexión se traduce en un aumento de la energía y una sensación de bienestar que perdura a lo largo del día.</w:t>
      </w:r>
    </w:p>
    <w:p>
      <w:r>
        <w:t>Considera el caso de Javier, un joven profesional que se sentía constantemente agotado y desmotivado. Después de leer sobre la importancia de la actividad física matutina, decidió comenzar su día con una caminata de 15 minutos. No solo encontró que su energía aumentaba, sino que también notó una mejora en su concentración y productividad en el trabajo. Javier descubrió que, al cuidar de su cuerpo, estaba también alimentando su mente, creando un ciclo positivo que le permitió enfrentar desafíos con renovado entusiasmo.</w:t>
      </w:r>
    </w:p>
    <w:p>
      <w:r>
        <w:t>### La gratitud como motor de cambio</w:t>
      </w:r>
    </w:p>
    <w:p>
      <w:r>
        <w:t>La gratitud es un tema recurrente en este libro, y por buenas razones. Cultivar una mentalidad de gratitud no solo transforma nuestra perspectiva, sino que también nos conecta con las cosas buenas de la vida. Al dedicar unos minutos cada mañana para reflexionar sobre lo que agradecemos, comenzamos a entrenar nuestra mente para notar lo positivo en nuestro entorno.</w:t>
      </w:r>
    </w:p>
    <w:p>
      <w:r>
        <w:t>Un ejemplo local de esta práctica es el programa “Mañanas de Gratitud” implementado en varias escuelas de Madrid, donde se ha demostrado que los estudiantes que comienzan su día reconociendo lo que valoran son más propensos a tener un rendimiento académico superior y relaciones más positivas con sus compañeros. Este enfoque no solo beneficia a los estudiantes, sino que también crea un ambiente más saludable y colaborativo en la comunidad.</w:t>
      </w:r>
    </w:p>
    <w:p>
      <w:r>
        <w:t>### Acciones concretas para transformar tus mañanas</w:t>
      </w:r>
    </w:p>
    <w:p>
      <w:r>
        <w:t>Para ayudarte a poner en práctica todo lo aprendido, aquí tienes un checklist con tres acciones concretas que puedes implementar desde mañana mismo:</w:t>
      </w:r>
    </w:p>
    <w:p>
      <w:r>
        <w:t>1. **Establece un tiempo para ti**: Dedica al menos 10-15 minutos cada mañana para realizar una actividad que disfrutes, ya sea leer, meditar o simplemente disfrutar de un café en silencio.</w:t>
        <w:br/>
        <w:t xml:space="preserve">   </w:t>
        <w:br/>
        <w:t>2. **Crea un espacio de gratitud**: Designa un lugar en tu hogar donde puedas escribir diariamente sobre lo que agradeces. Esto puede ser una pizarra en la cocina o un diario personal.</w:t>
      </w:r>
    </w:p>
    <w:p>
      <w:r>
        <w:t>3. **Haz ejercicio matutino**: Incorpora al menos 10 minutos de actividad física, ya sea estiramientos, yoga o una caminata rápida. Esto no solo activa tu cuerpo, sino que también mejora tu estado de ánimo.</w:t>
      </w:r>
    </w:p>
    <w:p>
      <w:r>
        <w:t>Al implementar estos pasos en tu rutina diaria, no solo estarás construyendo mañanas más poderosas, sino que también estarás sentando las bases para una vida más satisfactoria y plena.</w:t>
      </w:r>
    </w:p>
    <w:p>
      <w:r>
        <w:t>### Acción Práctica</w:t>
      </w:r>
    </w:p>
    <w:p>
      <w:r>
        <w:t>Para concluir, aquí tienes tres pasos prácticos para comenzar mañana mismo:</w:t>
      </w:r>
    </w:p>
    <w:p>
      <w:r>
        <w:t>1. **Establece un horario**: Decide a qué hora te levantarás y cuál será tu ritual matutino. Sé consistente para formar el hábito.</w:t>
        <w:br/>
        <w:t xml:space="preserve">   </w:t>
        <w:br/>
        <w:t>2. **Dedica tiempo a la gratitud**: Al despertar, escribe tres cosas por las que te sientes agradecido. Hazlo parte de tu rutina diaria.</w:t>
      </w:r>
    </w:p>
    <w:p>
      <w:r>
        <w:t>3. **Ejercítate en la mañana**: Escoge una actividad física que disfrutes y practícala cada mañana. Esto te ayudará a iniciar el día con energía y motivación.</w:t>
      </w:r>
    </w:p>
    <w:p>
      <w:r>
        <w:t>Recuerda, el cambio comienza con pequeños pasos. Cada mañana es una nueva oportunidad para transformar tu vida.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