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 Camino de la Gratitud: Cómo atraer abundancia cada día</w:t>
      </w:r>
    </w:p>
    <w:p>
      <w:r>
        <w:t>By MICKY</w:t>
        <w:br/>
      </w:r>
    </w:p>
    <w:p>
      <w:r>
        <w:br w:type="page"/>
      </w:r>
    </w:p>
    <w:p>
      <w:pPr>
        <w:pStyle w:val="Heading1"/>
      </w:pPr>
      <w:r>
        <w:t>Table of Contents</w:t>
      </w:r>
    </w:p>
    <w:p>
      <w:r>
        <w:t>Introduction</w:t>
      </w:r>
    </w:p>
    <w:p>
      <w:r>
        <w:t>1. **Introducción a la Gratitud**</w:t>
      </w:r>
    </w:p>
    <w:p>
      <w:r>
        <w:t>2. **La Ciencia de la Gratitud**</w:t>
      </w:r>
    </w:p>
    <w:p>
      <w:r>
        <w:t>3. **Prácticas Diarias de Gratitud**</w:t>
      </w:r>
    </w:p>
    <w:p>
      <w:r>
        <w:t>4. **Transformando la Mentalidad**</w:t>
      </w:r>
    </w:p>
    <w:p>
      <w:r>
        <w:t>5. **Gratitud en las Relaciones**</w:t>
      </w:r>
    </w:p>
    <w:p>
      <w:r>
        <w:t>6. **Superando Desafíos con Gratitud**</w:t>
      </w:r>
    </w:p>
    <w:p>
      <w:r>
        <w:t>7. **La Gratitud y la Abundancia**</w:t>
      </w:r>
    </w:p>
    <w:p>
      <w:r>
        <w:t>8. **Meditaciones y Ejercicios de Gratitud**</w:t>
      </w:r>
    </w:p>
    <w:p>
      <w:r>
        <w:t>Conclusion</w:t>
      </w:r>
    </w:p>
    <w:p>
      <w:r>
        <w:br w:type="page"/>
      </w:r>
    </w:p>
    <w:p>
      <w:pPr>
        <w:pStyle w:val="Heading1"/>
      </w:pPr>
      <w:r>
        <w:t>Introduction</w:t>
      </w:r>
    </w:p>
    <w:p>
      <w:r>
        <w:t># Introducción</w:t>
      </w:r>
    </w:p>
    <w:p>
      <w:r>
        <w:t>¿Alguna vez te has detenido a pensar en el poder de la gratitud? En un mundo que a menudo parece estar centrado en la escasez y la competencia, la gratitud emerge como un faro de luz que nos invita a cambiar nuestra perspectiva. "El Camino de la Gratitud: Cómo atraer abundancia cada día" es una invitación a explorar cómo esta simple, pero poderosa práctica puede transformar no solo nuestra forma de ver el mundo, sino también la calidad de nuestras vidas.</w:t>
      </w:r>
    </w:p>
    <w:p>
      <w:r>
        <w:t>En las próximas páginas, te guiaré a través de un viaje de autodescubrimiento y transformación. Aprenderás a reconocer y apreciar las pequeñas cosas que a menudo pasamos por alto y cómo estas pueden convertirse en el fundamento de una vida abundante. La gratitud no es solo una emoción; es una práctica diaria que, cuando se cultiva, puede abrir las puertas a la abundancia en todas sus formas.</w:t>
      </w:r>
    </w:p>
    <w:p>
      <w:r>
        <w:t>## La Ciencia de la Gratitud</w:t>
      </w:r>
    </w:p>
    <w:p>
      <w:r>
        <w:t>La gratitud ha sido objeto de numerosos estudios en el campo de la psicología, revelando que las personas que practican la gratitud de manera regular tienden a ser más felices y a experimentar menos estrés. Según un estudio realizado por la Universidad de California en Davis, las personas que mantienen un diario de gratitud reportan niveles más altos de bienestar emocional y menos síntomas de depresión.</w:t>
      </w:r>
    </w:p>
    <w:p>
      <w:r>
        <w:t>Pero, ¿por qué sucede esto? La respuesta radica en la manera en que nuestro cerebro procesa las emociones. Cuando expresamos gratitud, activamos áreas del cerebro asociadas con la recompensa y el bienestar, lo que nos permite sentirnos más conectados y satisfechos con nuestras vidas. Este proceso no solo mejora nuestro estado de ánimo, sino que también nos hace más resilientes ante las dificultades.</w:t>
      </w:r>
    </w:p>
    <w:p>
      <w:r>
        <w:t>### Ejemplo Local: La Gratitud en la Comunidad</w:t>
      </w:r>
    </w:p>
    <w:p>
      <w:r>
        <w:t>En una pequeña localidad en el norte de España, un grupo de vecinos decidió crear un "murales de gratitud" en la plaza del pueblo. Cada semana, los habitantes se reunían para escribir en post-its lo que agradecían en sus vidas: desde el apoyo de un amigo hasta el simple placer de un café por la mañana. Con el tiempo, este mural se convirtió en un símbolo de unión y esperanza en la comunidad. Las relaciones entre los vecinos se fortalecieron, y la atmósfera del pueblo se volvió más positiva y acogedora.</w:t>
      </w:r>
    </w:p>
    <w:p>
      <w:r>
        <w:t>### La Gratitud como Práctica Diaria</w:t>
      </w:r>
    </w:p>
    <w:p>
      <w:r>
        <w:t>Integrar la gratitud en tu vida diaria no tiene por qué ser complicado. Se trata de encontrar momentos para reflexionar sobre lo que tienes y lo que aprecias. Puedes comenzar el día dedicando unos minutos a pensar en tres cosas por las que estés agradecido. De esta manera, estableces un tono positivo para lo que está por venir.</w:t>
      </w:r>
    </w:p>
    <w:p>
      <w:r>
        <w:t>Además, la gratitud puede ser especialmente poderosa en momentos difíciles. En lugar de enfocarte en lo que falta o en lo que no está funcionando, intenta cambiar tu enfoque hacia lo que sí tienes y lo que has aprendido de las experiencias pasadas. Este cambio de perspectiva puede ser liberador y te permitirá enfrentar los retos con una mentalidad más abierta y positiva.</w:t>
      </w:r>
    </w:p>
    <w:p>
      <w:r>
        <w:t>## Cómo Atraer Abundancia a Través de la Gratitud</w:t>
      </w:r>
    </w:p>
    <w:p>
      <w:r>
        <w:t>Atraer abundancia no es solo cuestión de desearla; se trata de abrirte a recibirla. La gratitud actúa como un imán, permitiéndonos atraer más de lo que apreciamos. Cuando reconocemos y valoramos lo que ya tenemos, creamos espacio para que nuevas oportunidades y experiencias lleguen a nuestra vida.</w:t>
      </w:r>
    </w:p>
    <w:p>
      <w:r>
        <w:t>### La Ley de la Atraer</w:t>
      </w:r>
    </w:p>
    <w:p>
      <w:r>
        <w:t>La ley de la atracción sugiere que lo que enfocamos nuestra atención tiende a manifestarse en nuestras vidas. Si nos centramos en la gratitud, comenzamos a atraer más cosas por las que estar agradecidos. Un simple ejercicio para poner esto en práctica es escribir una lista de cosas que deseas atraer, pero con un giro: al lado de cada deseo, escribe algo por lo que ya estás agradecido. Por ejemplo, si deseas un nuevo trabajo, escribe que agradeces tu actual empleo que te permite pagar tus cuentas.</w:t>
      </w:r>
    </w:p>
    <w:p>
      <w:r>
        <w:t>### Acciones Concretas para Practicar la Gratitud</w:t>
      </w:r>
    </w:p>
    <w:p>
      <w:r>
        <w:t>1. **Diario de Gratitud**: Dedica un cuaderno exclusivo para anotar diariamente al menos tres cosas por las que estás agradecido. Esto te ayudará a cultivar una mentalidad positiva.</w:t>
        <w:br/>
        <w:t xml:space="preserve">   </w:t>
        <w:br/>
        <w:t>2. **Cartas de Agradecimiento**: Escribe cartas a personas que han impactado tu vida, expresando tu gratitud. Este acto no solo beneficia a quien la recibe, sino que también te ayuda a ti a reflexionar sobre las relaciones significativas.</w:t>
      </w:r>
    </w:p>
    <w:p>
      <w:r>
        <w:t>3. **Meditación de Gratitud**: Dedica unos minutos al día a meditar enfocado en las cosas por las que estás agradecido. Esta práctica no solo te calmará, sino que también reforzará tu conexión con la abundancia.</w:t>
      </w:r>
    </w:p>
    <w:p>
      <w:r>
        <w:t>## Acción Práctica</w:t>
      </w:r>
    </w:p>
    <w:p>
      <w:r>
        <w:t>Para ayudarte a dar los primeros pasos en este camino hacia la gratitud y la abundancia, aquí tienes tres pasos concretos que puedes seguir:</w:t>
      </w:r>
    </w:p>
    <w:p>
      <w:r>
        <w:t>1. **Comienza un Diario de Gratitud**: Anota tres cosas que te hagan sentir agradecido cada día durante una semana.</w:t>
        <w:br/>
        <w:t xml:space="preserve">   </w:t>
        <w:br/>
        <w:t>2. **Realiza una Carta de Agradecimiento**: Escoge a alguien importante en tu vida y escribe una carta expresando tu gratitud. No solo se la envíes, ¡también puede ser una buena idea leerla en voz alta!</w:t>
      </w:r>
    </w:p>
    <w:p>
      <w:r>
        <w:t>3. **Dedica Tiempo a la Meditación**: Encuentra un espacio tranquilo y dedica cinco minutos al día para meditar sobre las cosas buenas en tu vida. Respira profundamente y permite que la gratitud llene tu ser.</w:t>
      </w:r>
    </w:p>
    <w:p>
      <w:r>
        <w:t>Al final de esta introducción, quiero que recuerdes que la gratitud es un camino, no un destino. Cada pequeño paso cuenta y, al final, te llevará a un lugar de abundancia y alegría. Te invito a seguir leyendo y a sumergirte en esta práctica transformadora. ¡El camino hacia la gratitud comienza ahora!</w:t>
      </w:r>
    </w:p>
    <w:p>
      <w:pPr>
        <w:pStyle w:val="Heading1"/>
      </w:pPr>
      <w:r>
        <w:t>Chapter 1: **Introducción a la Gratitud**</w:t>
      </w:r>
    </w:p>
    <w:p>
      <w:r>
        <w:t># Introducción a la Gratitud</w:t>
      </w:r>
    </w:p>
    <w:p>
      <w:r>
        <w:t>La gratitud es una de las emociones más poderosas que podemos experimentar. No solo transforma nuestra perspectiva sobre la vida, sino que también tiene un impacto directo en nuestra salud mental y física. En este capítulo, exploraremos qué es la gratitud, cómo se manifiesta en nuestras vidas y por qué es fundamental para atraer abundancia cada día. Aprenderemos a reconocer las pequeñas bendiciones cotidianas y cómo estas pueden ser el catalizador para una vida más plena y satisfactoria. A medida que nos adentramos en el mundo de la gratitud, descubriremos que no se trata solo de una emoción pasajera, sino de una práctica consciente que requiere atención y dedicación.</w:t>
      </w:r>
    </w:p>
    <w:p>
      <w:r>
        <w:t>## ¿Qué es la gratitud?</w:t>
      </w:r>
    </w:p>
    <w:p>
      <w:r>
        <w:t>La gratitud es una emoción que surge cuando reconocemos y apreciamos lo que hemos recibido, ya sea de otras personas, de la naturaleza o de la vida misma. Es una forma de reconocer que no estamos solos en nuestro camino; que hay fuerzas y personas que contribuyen a nuestro bienestar. Este reconocimiento puede ser particularmente poderoso en momentos de dificultad, cuando a menudo es más fácil enfocarse en lo que nos falta o en lo negativo. Sin embargo, la gratitud nos ofrece una herramienta para cambiar nuestra perspectiva y ver el mundo bajo una luz más positiva.</w:t>
      </w:r>
    </w:p>
    <w:p>
      <w:r>
        <w:t>La gratitud puede manifestarse de muchas formas. Puede ser un simple "gracias" que expresamos a alguien por un favor, o una profunda reflexión sobre las bendiciones que hemos recibido a lo largo de nuestra vida. La clave es la intención detrás de esa expresión de agradecimiento. Cuando somos conscientes de lo que valoramos, cultivamos una mentalidad que nos permite ver el potencial de abundancia a nuestro alrededor.</w:t>
      </w:r>
    </w:p>
    <w:p>
      <w:r>
        <w:t>Según estudios realizados por psicólogos, practicar la gratitud puede mejorar nuestro estado de ánimo, aumentar nuestra satisfacción con la vida y fortalecer nuestras relaciones interpersonales. Un estudio de la Universidad de California en Davis reveló que las personas que llevaban un diario de gratitud reportaban niveles significativamente más altos de bienestar emocional y menos síntomas de depresión y ansiedad. Este tipo de investigación subraya la importancia de desarrollar una mentalidad agradecida como un medio para mejorar nuestra calidad de vida.</w:t>
      </w:r>
    </w:p>
    <w:p>
      <w:r>
        <w:t>Un aspecto interesante de la gratitud es que no necesita ser un sentimiento grandioso. A menudo, se manifiesta en momentos simples: el agradecimiento por un café caliente en la mañana, un mensaje de un amigo o incluso una sonrisa de un extraño. Estos pequeños momentos, aunque puedan parecer insignificantes, son las piedras angulares sobre las cuales podemos construir una vida de abundancia. Esta práctica de atención a lo simple nos ayuda a vivir en el presente y a valorar lo que tenemos, en lugar de lamentar lo que nos falta.</w:t>
      </w:r>
    </w:p>
    <w:p>
      <w:r>
        <w:t>### La gratitud en diferentes culturas</w:t>
      </w:r>
    </w:p>
    <w:p>
      <w:r>
        <w:t>La gratitud no solo es un concepto personal; también tiene profundas raíces culturales y sociales. En muchas culturas alrededor del mundo, la gratitud se celebra de diversas maneras, y su práctica puede ser vista como un valor fundamental que une a las comunidades. En algunas culturas indígenas, por ejemplo, las ceremonias de agradecimiento son comunes y se llevan a cabo para honrar la tierra y los recursos que se reciben. Estas prácticas fomentan un sentido de conexión con la naturaleza y con los demás, recordándonos que nuestras vidas están entrelazadas con las de quienes nos rodean.</w:t>
      </w:r>
    </w:p>
    <w:p>
      <w:r>
        <w:t>En Japón, existe una ceremonia conocida como "Arigato" que se realiza para agradecer la cosecha y honrar a los agricultores. Durante esta ceremonia, se ofrecen oraciones de gratitud y se realizan rituales que celebran la abundancia de la tierra. Este tipo de prácticas refuerzan la idea de que la gratitud es una forma de reconocer el esfuerzo y el sacrificio de otros, promoviendo así un sentido de comunidad y solidaridad.</w:t>
      </w:r>
    </w:p>
    <w:p>
      <w:r>
        <w:t>En el ámbito occidental, la práctica de la gratitud ha sido adoptada en diversas tradiciones religiosas. En el cristianismo, por ejemplo, se alienta a los fieles a dar gracias en todas las circunstancias, como se menciona en 1 Tesalonicenses 5:18: "Den gracias en toda circunstancia; porque esta es la voluntad de Dios para ustedes en Cristo Jesús". Esta enseñanza resalta la importancia de mantener una mentalidad agradecida incluso en momentos difíciles, promoviendo una vida llena de fe y esperanza.</w:t>
      </w:r>
    </w:p>
    <w:p>
      <w:r>
        <w:t>La diversidad de expresiones de gratitud en distintas culturas nos recuerda que esta emoción es universal. Nos invita a reflexionar sobre cómo podemos incorporar prácticas de gratitud en nuestras propias vidas, independientemente de nuestro contexto cultural.</w:t>
      </w:r>
    </w:p>
    <w:p>
      <w:r>
        <w:t>## La ciencia detrás de la gratitud</w:t>
      </w:r>
    </w:p>
    <w:p>
      <w:r>
        <w:t>Investigaciones en el campo de la psicología han demostrado que la gratitud tiene efectos positivos en nuestro bienestar. Un estudio realizado por el psicólogo Robert Emmons encontró que las personas que mantienen un diario de gratitud experimentan una mayor sensación de bienestar, menos síntomas de enfermedad y una mayor motivación para alcanzar sus metas. Esto se debe a que la gratitud nos ayuda a enfocarnos en lo positivo, en lugar de lo negativo. Además, un estudio del Journal of Personality and Social Psychology mostró que las personas que expresaban gratitud regularmente tenían una mayor satisfacción con sus vidas en general.</w:t>
      </w:r>
    </w:p>
    <w:p>
      <w:r>
        <w:t>La ciencia también ha revelado que la gratitud puede tener un impacto físico en nuestro cuerpo. Las personas que practican la gratitud tienden a dormir mejor, a tener menos dolores y a realizar más ejercicio. Esto se debe a que una mentalidad agradecida disminuye los niveles de estrés y ansiedad, lo que a su vez se traduce en una mejor salud general. Cuando nos enfocamos en lo que apreciamos, nuestro cuerpo libera hormonas como la oxitocina y la serotonina, que son conocidas por sus efectos positivos en nuestro estado de ánimo.</w:t>
      </w:r>
    </w:p>
    <w:p>
      <w:r>
        <w:t>Una de las áreas más fascinantes de investigación sobre la gratitud es su relación con el sistema inmunológico. Varios estudios han encontrado que las personas que practican la gratitud regularmente tienden a tener un sistema inmunológico más fuerte, lo que les ayuda a combatir enfermedades y a mantener una salud óptima. Esto puede ser un indicador poderoso de cómo nuestra mentalidad y nuestras emociones pueden influir en nuestra salud física.</w:t>
      </w:r>
    </w:p>
    <w:p>
      <w:r>
        <w:t>Además, la gratitud no solo afecta nuestra salud mental, sino también nuestras relaciones interpersonales. Cuando expresamos gratitud hacia los demás, fomentamos un ambiente de apoyo y conexión. Esto es especialmente relevante en el ámbito laboral, donde un simple "gracias" puede aumentar la moral del equipo y mejorar la productividad. Un estudio de la Universidad de Notre Dame reveló que los empleados que se sienten valorados y apreciados son más propensos a ser leales a su empresa y a trabajar más duro.</w:t>
      </w:r>
    </w:p>
    <w:p>
      <w:r>
        <w:t>La gratitud también tiene un efecto en la manera en que enfrentamos los desafíos. En momentos de crisis, aquellas personas que practican la gratitud son más propensas a encontrar soluciones creativas y a mantener una actitud positiva. Esto se debe a que la gratitud nos ayuda a ver las oportunidades en lugar de los obstáculos, lo que nos motiva a actuar y a buscar alternativas.</w:t>
      </w:r>
    </w:p>
    <w:p>
      <w:r>
        <w:t>## La gratitud como herramienta de transformación</w:t>
      </w:r>
    </w:p>
    <w:p>
      <w:r>
        <w:t>La gratitud tiene un poder transformador que va más allá de lo personal. Cuando somos agradecidos, no solo mejoramos nuestra propia vida, sino que también impactamos positivamente en las vidas de quienes nos rodean. Este efecto es especialmente notable en nuestras relaciones. Al expresar gratitud hacia los demás, fortalecemos los lazos de amistad y amor, creando un círculo virtuoso en el que la alegría y el aprecio se multiplican.</w:t>
      </w:r>
    </w:p>
    <w:p>
      <w:r>
        <w:t>Un ejemplo local se puede observar en la comunidad de un pequeño pueblo en España, donde se llevó a cabo un proyecto llamado "Las cartas de la gratitud". En este proyecto, los habitantes se animaron a escribir cartas de agradecimiento a personas que habían impactado positivamente sus vidas. El resultado fue asombroso: se generó un ambiente de camaradería y felicidad que transformó la comunidad. Los lazos entre vecinos se estrecharon y el ambiente se volvió más cooperativo y solidario. Este caso demuestra cómo la gratitud puede ser una fuerza poderosa para el cambio social.</w:t>
      </w:r>
    </w:p>
    <w:p>
      <w:r>
        <w:t>La gratitud también puede ser una herramienta efectiva en momentos de crisis. Por ejemplo, en situaciones de duelo o pérdida, practicar la gratitud puede ayudar a las personas a encontrar consuelo en los recuerdos positivos. Reconocer y agradecer los momentos compartidos con un ser querido puede facilitar el proceso de duelo y ayudar a las personas a sanar. Muchos terapeutas recomiendan ejercicios de gratitud como parte de la terapia para quienes enfrentan situaciones difíciles.</w:t>
      </w:r>
    </w:p>
    <w:p>
      <w:r>
        <w:t>Además, la gratitud puede ser un catalizador para el cambio personal. Cuando comenzamos a apreciar lo que tenemos, es más probable que tomemos decisiones que nos acerquen a nuestros sueños y objetivos. Una mentalidad agradecida nos ayuda a ver las oportunidades en lugar de los obstáculos, lo que nos motiva a actuar. Así, la gratitud se convierte en un motor para la acción, impulsándonos a buscar la abundancia en todas sus formas.</w:t>
      </w:r>
    </w:p>
    <w:p>
      <w:r>
        <w:t>La transformación que puede surgir de la práctica de la gratitud no es solo personal, sino que también puede extenderse a nuestras comunidades y sociedades. En un mundo donde a menudo hay división y conflicto, la gratitud puede ser un puente que nos une y nos recuerda nuestras interconexiones. Cuando comenzamos a ver lo bueno en los demás y a agradecer sus contribuciones, creamos un ambiente en el que la empatía y la compasión pueden prosperar.</w:t>
      </w:r>
    </w:p>
    <w:p>
      <w:r>
        <w:t>## Cómo cultivar la gratitud en la vida cotidiana</w:t>
      </w:r>
    </w:p>
    <w:p>
      <w:r>
        <w:t>Cultivar la gratitud no es un proceso que sucede de la noche a la mañana. Es una práctica que requiere tiempo y dedicación. Aquí hay algunas estrategias efectivas que puedes implementar en tu vida diaria para desarrollar una mentalidad más agradecida:</w:t>
      </w:r>
    </w:p>
    <w:p>
      <w:r>
        <w:t>1. **Diario de gratitud**: Dedica unos minutos al final del día para escribir tres cosas por las que estés agradecido. Pueden ser cosas grandes o pequeñas. Al hacerlo, entrenas tu mente para enfocarse en lo positivo. Puedes hacer esto en un cuaderno especial o en una aplicación en tu teléfono. La clave es ser consistente y reflexionar sobre lo que realmente valoras en tu vida.</w:t>
      </w:r>
    </w:p>
    <w:p>
      <w:r>
        <w:t>2. **Expresión verbal**: Tómate el tiempo para expresar tu gratitud a los demás. Puede ser un simple "gracias" o un mensaje más elaborado. La expresión verbal no solo beneficia a quien recibe el agradecimiento, sino que también refuerza tu propia gratitud. En un estudio de la Universidad de Harvard, se demostró que las personas que expresan gratitud regularmente experimentan un aumento en su satisfacción general con la vida.</w:t>
      </w:r>
    </w:p>
    <w:p>
      <w:r>
        <w:t>3. **Momentos de reflexión**: Encuentra un momento en tu día, ya sea al despertar o antes de dormir, para reflexionar sobre las cosas buenas en tu vida. Esto puede ser tan simple como disfrutar de un paisaje o recordar un buen momento del día. Considera establecer un ritual, como una meditación corta o una caminata consciente, donde puedas conectarte con tus pensamientos y sentimientos de gratitud.</w:t>
      </w:r>
    </w:p>
    <w:p>
      <w:r>
        <w:t>4. **Creación de un ambiente de gratitud**: Rodearte de recordatorios visuales puede ser una gran ayuda. Crea un espacio en tu hogar que te inspire a sentir gratitud, como una tabla de visión o un mural con fotos y notas de cosas y personas que aprecias. Estos recordatorios físicos pueden activar tus sentimientos de gratitud en momentos de estrés o desánimo.</w:t>
      </w:r>
    </w:p>
    <w:p>
      <w:r>
        <w:t>5. **Práctica de la gratitud en las dificultades**: Especialmente en tiempos difíciles, trata de encontrar algo por lo que estar agradecido. Esto no significa que debas ignorar el dolor o la tristeza, sino que puedes encontrar un rayo de luz incluso en las situaciones más oscuras. La gratitud en tiempos de dificultad puede ser un poderoso recordatorio de la resiliencia humana.</w:t>
      </w:r>
    </w:p>
    <w:p>
      <w:r>
        <w:t>### Ejemplos de gratitud en la vida diaria</w:t>
      </w:r>
    </w:p>
    <w:p>
      <w:r>
        <w:t>La gratitud puede manifestarse de innumerables maneras en nuestra vida diaria. Un ejemplo sencillo es el ritual matutino de muchas personas que comienzan su día con una práctica de gratitud. Al levantarse, pueden dedicar unos minutos a pensar en las cosas por las que están agradecidos, como la oportunidad de un nuevo día, la salud, o incluso el simple placer de disfrutar de un desayuno delicioso. Este pequeño acto puede establecer un tono positivo para el resto del día.</w:t>
      </w:r>
    </w:p>
    <w:p>
      <w:r>
        <w:t>Otro ejemplo puede ser durante una comida en familia. Al sentarse a la mesa, cada miembro puede compartir algo por lo que está agradecido. Esta práctica no solo fomenta la gratitud, sino que también fortalece los lazos familiares y crea un ambiente de apoyo y amor. Los niños, al participar en este ritual, aprenden a apreciar lo que tienen y a reconocer el esfuerzo que otros han puesto en su bienestar.</w:t>
      </w:r>
    </w:p>
    <w:p>
      <w:r>
        <w:t>Incluso en el entorno laboral, la gratitud puede tener un impacto significativo. Un gerente que toma un momento para agradecer a su equipo por su arduo trabajo y dedicación no solo mejora la moral del grupo, sino que también fomenta un ambiente positivo y productivo. Un simple "gracias" puede hacer que los empleados se sientan valorados y motivados, lo que a su vez puede aumentar la eficiencia y la satisfacción laboral.</w:t>
      </w:r>
    </w:p>
    <w:p>
      <w:r>
        <w:t>## Checklist de acciones concretas</w:t>
      </w:r>
    </w:p>
    <w:p>
      <w:r>
        <w:t>A continuación, te presento una lista de acciones concretas que puedes llevar a cabo para comenzar a cultivar la gratitud en tu vida:</w:t>
      </w:r>
    </w:p>
    <w:p>
      <w:r>
        <w:t>1. **Configura un recordatorio**: Coloca un recordatorio en tu teléfono o en un lugar visible de tu casa que te recuerde practicar la gratitud todos los días. Esto puede ser una nota, una imagen o incluso una alarma. La consistencia es clave para desarrollar un hábito.</w:t>
      </w:r>
    </w:p>
    <w:p>
      <w:r>
        <w:t>2. **Participa en un grupo de gratitud**: Busca o crea un grupo en tu comunidad donde las personas se reúnan para compartir lo que agradecen. Esto puede ser un gran motivador y una fuente de inspiración. Las interacciones grupales pueden ampliar tu perspectiva y ayudarte a ver más motivos para estar agradecido.</w:t>
      </w:r>
    </w:p>
    <w:p>
      <w:r>
        <w:t>3. **Realiza actos de bondad**: Comprométete a hacer al menos un acto de bondad a la semana. Esto puede ser desde ayudar a un vecino hasta donar a una causa que te importe. La gratitud se multiplica cuando se comparte. Al hacer el bien por los demás, también nutres tu propia gratitud y bienestar.</w:t>
      </w:r>
    </w:p>
    <w:p>
      <w:r>
        <w:t>4. **Inicia un reto de gratitud**: Puedes desafiarte a ti mismo y a tus amigos a un reto de gratitud de 30 días, donde cada día compartan algo por lo que están agradecidos. Esto crea un sentido de comunidad y refuerza el hábito de la gratitud.</w:t>
      </w:r>
    </w:p>
    <w:p>
      <w:r>
        <w:t>5. **Utiliza la tecnología a tu favor**: Considera usar aplicaciones diseñadas para la gratitud, donde puedas registrar tus pensamientos y reflexiones diarias. Estas plataformas pueden ofrecerte recordatorios y motivación para mantenerte enfocado en lo positivo.</w:t>
      </w:r>
    </w:p>
    <w:p>
      <w:r>
        <w:t>## Práctica de acción</w:t>
      </w:r>
    </w:p>
    <w:p>
      <w:r>
        <w:t>**Pasos prácticos para empezar hoy:**</w:t>
      </w:r>
    </w:p>
    <w:p>
      <w:r>
        <w:t>1. **Escribe tu lista**: Dedica cinco minutos a escribir una lista de al menos cinco cosas por las que estás agradecido hoy. Puedes hacerlo en un cuaderno, en tu teléfono o incluso en una hoja de papel y colgarla en un lugar visible. Recuerda que no hay respuestas incorrectas; lo importante es que sean sinceras y significativas para ti.</w:t>
      </w:r>
    </w:p>
    <w:p>
      <w:r>
        <w:t>2. **Comparte tu gratitud**: Elige a una persona en tu vida a quien le gustaría agradecer y comunícale lo que aprecias de ella. Puede ser a través de un mensaje, una llamada o una carta escrita a mano. La acción de compartir tu gratitud no solo beneficiará a esa persona, sino que también te llenará de alegría.</w:t>
      </w:r>
    </w:p>
    <w:p>
      <w:r>
        <w:t>3. **Reflexiona diariamente**: Establece un momento específico cada día para reflexionar sobre lo que has aprendido o experimentado. Esto puede ser al final del día, justo antes de dormir, o al comenzar el día con una mente abierta. Usa este tiempo para pensar en cómo puedes aplicar la gratitud en las diversas áreas de tu vida.</w:t>
      </w:r>
    </w:p>
    <w:p>
      <w:r>
        <w:t>La gratitud es un camino que nos invita a ver el mundo con ojos nuevos. Al cultivar esta práctica en nuestra vida diaria, no solo abrimos las puertas a la abundancia, sino que también enriquecemos nuestras relaciones y mejoramos nuestro bienestar general. Así que, comencemos este viaje hacia una vida más plena y agradecida. Recuerda que cada pequeño paso cuenta y que la gratitud, al ser una práctica, se fortalece con el tiempo y la dedicación.</w:t>
      </w:r>
    </w:p>
    <w:p>
      <w:pPr>
        <w:pStyle w:val="Heading1"/>
      </w:pPr>
      <w:r>
        <w:t>Chapter 2: **La Ciencia de la Gratitud**</w:t>
      </w:r>
    </w:p>
    <w:p>
      <w:r>
        <w:t># La Ciencia de la Gratitud</w:t>
      </w:r>
    </w:p>
    <w:p>
      <w:r>
        <w:t>La gratitud es una emoción poderosa que trasciende el simple acto de dar las gracias. En los últimos años, la ciencia ha comenzado a desentrañar los misterios de por qué esta práctica milenaria tiene un impacto tan positivo en nuestras vidas. Desde el bienestar mental hasta la mejora de nuestras relaciones interpersonales, la gratitud se ha demostrado como un catalizador para atraer abundancia y felicidad. En esta sección, exploraremos cómo la ciencia respalda la importancia de la gratitud y cómo podemos aplicar sus principios en nuestra vida diaria.</w:t>
      </w:r>
    </w:p>
    <w:p>
      <w:r>
        <w:t>## La conexión entre gratitud y bienestar</w:t>
      </w:r>
    </w:p>
    <w:p>
      <w:r>
        <w:t>Numerosos estudios han demostrado que practicar la gratitud está relacionado con una serie de beneficios psicológicos que pueden enriquecer nuestras vidas. En un estudio realizado por el psicólogo Robert Emmons, se descubrió que las personas que mantienen un diario de gratitud reportan niveles más altos de bienestar y satisfacción con sus vidas en comparación con aquellas que no lo hacen. Los participantes que se enfocaron en las cosas por las que estaban agradecidos experimentaron una disminución de la depresión y el estrés, así como un aumento en la energía y la satisfacción general.</w:t>
      </w:r>
    </w:p>
    <w:p>
      <w:r>
        <w:t>Un aspecto interesante de este estudio es que los participantes no solo reportaron cambios en su estado emocional, sino que también comenzaron a adoptar comportamientos más saludables. Esto incluye hacer ejercicio con más frecuencia, dormir mejor y tener una mayor disposición a realizar actos de bondad. La gratitud, por lo tanto, no solo actúa como un antídoto contra la negatividad, sino que también nos motiva a cuidar de nosotros mismos y de nuestro entorno.</w:t>
      </w:r>
    </w:p>
    <w:p>
      <w:r>
        <w:t>La gratitud no solo mejora nuestro estado de ánimo, sino que también puede influir en nuestra salud física. Investigaciones han mostrado que las personas que practican la gratitud tienden a cuidar mejor de su salud, ejercitarse con más frecuencia y asistir a chequeos médicos regulares. Esto se debe a que una mentalidad agradecida nos impulsa a cuidar de nosotros mismos, reflejando el amor y la apreciación que sentimos hacia nuestras vidas y nuestro entorno.</w:t>
      </w:r>
    </w:p>
    <w:p>
      <w:r>
        <w:t>Por ejemplo, un estudio de la Universidad de California en Davis encontró que las personas que escribieron cartas de agradecimiento no solo se sintieron más felices, sino que también experimentaron mejoras significativas en su salud física y emocional. Esto sugiere que la gratitud puede ser una forma eficaz de construir una base sólida para el bienestar general. La conexión entre la gratitud y la salud se hace aún más evidente cuando consideramos que las emociones positivas pueden fortalecer nuestro sistema inmunológico, haciéndonos menos susceptibles a enfermedades.</w:t>
      </w:r>
    </w:p>
    <w:p>
      <w:r>
        <w:t>En un nivel más profundo, la gratitud también está relacionada con la liberación de neurotransmisores como la dopamina y la serotonina, que son responsables de la sensación de felicidad. Al reconocer y apreciar lo que tenemos, nuestro cerebro reacciona positivamente, lo que nos lleva a un ciclo de gratitud y bienestar continuo. Este ciclo no solo nos permite disfrutar más de la vida, sino que también nos ayuda a desarrollar una mentalidad más positiva y resiliente.</w:t>
      </w:r>
    </w:p>
    <w:p>
      <w:r>
        <w:t>## La gratitud y las relaciones interpersonales</w:t>
      </w:r>
    </w:p>
    <w:p>
      <w:r>
        <w:t>Otro aspecto fascinante de la ciencia de la gratitud es su impacto en nuestras relaciones. La investigación del psicólogo Niven, que estudió las dinámicas de las relaciones de pareja, mostró que las personas que expresan gratitud hacia sus parejas tienden a tener relaciones más felices y saludables. La gratitud actúa como un pegamento social, fortaleciendo los lazos y fomentando la conexión emocional. Esto se traduce en una comunicación más abierta y un mayor nivel de intimidad entre las personas.</w:t>
      </w:r>
    </w:p>
    <w:p>
      <w:r>
        <w:t>Cuando agradecemos a nuestros seres queridos, no solo validamos su esfuerzo y dedicación, sino que también creamos un ambiente de apoyo y amor. Por ejemplo, un estudio realizado en la Universidad de Georgia encontró que las parejas que expresan gratitud entre sí experimentan menos conflictos y una mayor satisfacción en sus relaciones. Esto se debe a que la gratitud fortalece la comunicación y la empatía, dos componentes esenciales para una relación sana.</w:t>
      </w:r>
    </w:p>
    <w:p>
      <w:r>
        <w:t>La investigación de Emmons y McCullough también sugiere que las personas que expresan regularmente gratitud hacia sus amigos y familiares tienden a ser más generosas en sus interacciones. Esto crea un ciclo positivo donde la gratitud no solo mejora las relaciones, sino que también fomenta un comportamiento altruista, lo que a su vez fortalece aún más esos lazos. La gratitud, por lo tanto, se convierte en un vehículo para la creación de conexiones más profundas y significativas.</w:t>
      </w:r>
    </w:p>
    <w:p>
      <w:r>
        <w:t>Un ejemplo local que ilustra este punto es el de Ana y Luis, una pareja de Madrid que, tras asistir a un taller sobre gratitud, decidió implementar la práctica en su relación. Ana comenzó a dejar pequeñas notas de agradecimiento en lugares inesperados, como en la nevera o en el coche de Luis. Esta simple acción no solo sorprendió a Luis, sino que también lo motivó a hacer lo mismo. Con el tiempo, su comunicación mejoró notablemente, y ambos reportaron sentirse más felices y conectados entre sí. Este pequeño acto de gratitud se convirtió en un ritual diario que no solo les ayudó a fortalecer su relación, sino que también les enseñó a apreciar más las pequeñas cosas de la vida.</w:t>
      </w:r>
    </w:p>
    <w:p>
      <w:r>
        <w:t>Además, la gratitud no se limita solo a las relaciones románticas. Puede extenderse a amigos, familiares y compañeros de trabajo. Un estudio realizado por el Dr. Martin Seligman, conocido como el padre de la psicología positiva, encontró que las personas que expresan gratitud en sus interacciones diarias desarrollan un sentido más profundo de comunidad y pertenencia. Esto se debe a que la gratitud nos invita a reconocer el valor de los demás y a construir conexiones más auténticas.</w:t>
      </w:r>
    </w:p>
    <w:p>
      <w:r>
        <w:t>Por ejemplo, en un entorno laboral, un simple "gracias" por un trabajo bien hecho puede motivar a un compañero a seguir esforzándose y a mejorar su rendimiento. La gratitud en el trabajo no solo mejora el ambiente laboral, sino que también puede aumentar la productividad y la satisfacción laboral. Las organizaciones que fomentan una cultura de gratitud suelen tener empleados más comprometidos y felices, lo que a su vez se traduce en un mejor rendimiento general.</w:t>
      </w:r>
    </w:p>
    <w:p>
      <w:r>
        <w:t>## La gratitud y la resiliencia emocional</w:t>
      </w:r>
    </w:p>
    <w:p>
      <w:r>
        <w:t>La resiliencia emocional se refiere a nuestra capacidad para recuperarnos de experiencias desafiantes y adaptarnos a las adversidades. Practicar la gratitud puede ser un componente clave para desarrollar esta habilidad. Los estudios han demostrado que las personas agradecidas son más propensas a afrontar el estrés de manera positiva y constructiva.</w:t>
      </w:r>
    </w:p>
    <w:p>
      <w:r>
        <w:t>Cuando enfrentamos momentos difíciles, la gratitud nos ayuda a centrarnos en lo que aún tenemos, en lugar de lo que hemos perdido. Esto nos permite encontrar significado incluso en las situaciones más desafiantes. Por ejemplo, tras una pérdida significativa, una persona que practica la gratitud puede enfocarse en los recuerdos positivos y en las lecciones aprendidas, en lugar de quedar atrapada en el dolor. Este cambio de perspectiva puede ser transformador y ayudar a la persona a sanar más rápidamente.</w:t>
      </w:r>
    </w:p>
    <w:p>
      <w:r>
        <w:t>Un estudio llevado a cabo por la Universidad de California en Davis encontró que las personas que practican la gratitud regularmente son más capaces de enfrentar situaciones estresantes, ya que su enfoque en lo positivo les permite mantener una mentalidad optimista. Este cambio de perspectiva no solo ayuda a manejar el estrés, sino que también promueve un sentido de propósito y dirección en la vida. La gratitud actúa como un amortiguador contra las adversidades, permitiendo a las personas recuperarse más rápidamente de situaciones difíciles.</w:t>
      </w:r>
    </w:p>
    <w:p>
      <w:r>
        <w:t>La práctica de la gratitud también puede ser especialmente útil en situaciones de duelo o pérdida. Por ejemplo, tras la muerte de un ser querido, muchas personas encuentran consuelo al recordar los momentos felices y las enseñanzas que esa persona dejó atrás. Esta transformación del dolor en gratitud puede ser un camino hacia la sanación, permitiendo que la persona honre la memoria de su ser querido mientras sigue adelante con su vida.</w:t>
      </w:r>
    </w:p>
    <w:p>
      <w:r>
        <w:t>Además, la gratitud puede servir como una herramienta para manejar la ansiedad. Un estudio realizado por la Universidad de Kent encontró que las personas que practicaban la gratitud experimentaban niveles más bajos de ansiedad y depresión. Esto se debe a que la gratitud nos ayuda a centrarnos en el presente y a apreciar lo que tenemos, en lugar de preocuparnos por lo que nos falta o por el futuro incierto. Al cultivar una mentalidad agradecida, podemos reducir significativamente los niveles de estrés y ansiedad en nuestras vidas.</w:t>
      </w:r>
    </w:p>
    <w:p>
      <w:r>
        <w:t>## Cómo implementar la gratitud en tu vida diaria</w:t>
      </w:r>
    </w:p>
    <w:p>
      <w:r>
        <w:t>Incorporar la gratitud en nuestra rutina diaria no tiene que ser complicado. Aquí hay algunas acciones concretas que puedes tomar para cultivar esta práctica en tu vida:</w:t>
      </w:r>
    </w:p>
    <w:p>
      <w:r>
        <w:t>1. **Diario de gratitud**: Dedica unos minutos cada día para escribir al menos tres cosas por las que te sientes agradecido. Este simple ejercicio te ayudará a enfocarte en lo positivo y a reconocer las bendiciones en tu vida. Puedes hacerlo al final del día, reflexionando sobre lo que te ha traído alegría o satisfacción. A medida que practiques, es posible que empieces a notar patrones en lo que te hace feliz, lo que puede ayudarte a tomar decisiones más alineadas con tu bienestar.</w:t>
      </w:r>
    </w:p>
    <w:p>
      <w:r>
        <w:t>2. **Agradece a los demás**: Tómate un momento para expresar tu gratitud a alguien que haya hecho una diferencia en tu vida. Puede ser un familiar, un amigo o un colega. Esto no solo beneficiará a esa persona, sino que también te llenará de alegría. Un simple "gracias" puede tener un impacto profundo en las relaciones. Si te sientes cómodo, considera escribir una carta de agradecimiento más elaborada. Este gesto puede ser especialmente significativo y puede fortalecer aún más tus lazos.</w:t>
      </w:r>
    </w:p>
    <w:p>
      <w:r>
        <w:t>3. **Encuentra la gratitud en los momentos difíciles**: Cuando enfrentes un desafío, intenta reflexionar sobre lo que puedes aprender de la situación o qué aspectos positivos puedes encontrar en ella. Esta práctica te ayudará a fortalecer tu resiliencia emocional y a ver las dificultades como oportunidades de crecimiento. Por ejemplo, si pierdes un trabajo, en lugar de enfocarte en la pérdida, considera las nuevas oportunidades que podrían surgir. Reflexiona sobre las habilidades que has desarrollado y cómo puedes aplicarlas en el futuro.</w:t>
      </w:r>
    </w:p>
    <w:p>
      <w:r>
        <w:t>4. **Practica la meditación de gratitud**: Dedica tiempo a la meditación centrada en la gratitud. Encuentra un lugar tranquilo, cierra los ojos y respira profundamente. Piensa en las cosas por las que estás agradecido y permite que esos sentimientos llenen tu mente y cuerpo. Esta práctica no solo te ayudará a reducir el estrés, sino que también te conectará más profundamente con tus emociones. Puedes comenzar con solo cinco minutos al día y aumentar gradualmente el tiempo a medida que te sientas más cómodo.</w:t>
      </w:r>
    </w:p>
    <w:p>
      <w:r>
        <w:t>5. **Crea un "frasco de gratitud"**: Cada vez que te sientas agradecido por algo, escribe una nota y colócala en un frasco. Al final del año, o en momentos de dificultad, puedes abrir el frasco y leer todas las cosas positivas que has experimentado. Esta actividad no solo refuerza la gratitud, sino que también puede servirte como un recordatorio en tiempos difíciles. Puedes decorarlo de manera creativa y hacerlo un proyecto familiar, invitando a cada miembro de la familia a contribuir.</w:t>
      </w:r>
    </w:p>
    <w:p>
      <w:r>
        <w:t>Al implementar estas acciones en tu vida diaria, comenzarás a notar cambios significativos en tu perspectiva y en tu bienestar general. La gratitud, cuando se practica con regularidad, se convierte en una poderosa herramienta para atraer abundancia y felicidad.</w:t>
      </w:r>
    </w:p>
    <w:p>
      <w:r>
        <w:t>## Checklist de acciones concretas</w:t>
      </w:r>
    </w:p>
    <w:p>
      <w:r>
        <w:t>1. **Escribe en tu diario de gratitud**: Cada día, dedica tiempo a anotar al menos tres cosas por las que estás agradecido. Puedes incluir desde momentos simples, como disfrutar de una buena comida, hasta logros importantes en tu vida. Asegúrate de ser específico; en lugar de simplemente escribir "estoy agradecido por mi familia", podrías detallar un momento especial que tuviste con ellos.</w:t>
      </w:r>
    </w:p>
    <w:p>
      <w:r>
        <w:t>2. **Expresa tu gratitud a alguien**: Elige a una persona en tu vida y comunícale lo que aprecias de ella. Puedes hacerlo a través de un mensaje, una llamada o incluso una carta escrita a mano. Esto no solo beneficiará a esa persona, sino que también te llenará de alegría. Considera programar un tiempo específico para hacer esto cada semana, creando un hábito de agradecimiento.</w:t>
      </w:r>
    </w:p>
    <w:p>
      <w:r>
        <w:t>3. **Reflexiona sobre los desafíos**: Cuando enfrentes una dificultad, busca al menos un aspecto positivo o una lección que puedas aprender de la situación. Esto te ayudará a desarrollar resiliencia emocional y a ver las dificultades como oportunidades de crecimiento. Lleva un registro de estas reflexiones en tu diario para revisarlas en el futuro.</w:t>
      </w:r>
    </w:p>
    <w:p>
      <w:r>
        <w:t>### Acción práctica</w:t>
      </w:r>
    </w:p>
    <w:p>
      <w:r>
        <w:t>Para facilitar la incorporación de la gratitud en tu vida, aquí te propongo tres pasos sencillos:</w:t>
      </w:r>
    </w:p>
    <w:p>
      <w:r>
        <w:t>1. **Establece una rutina**: Escoge un momento específico del día para practicar la gratitud, ya sea por la mañana al despertar o por la noche antes de dormir. La consistencia es clave para formar un hábito duradero. Puedes utilizar recordatorios en tu teléfono o notas adhesivas en lugares visibles para recordarte esta práctica.</w:t>
      </w:r>
    </w:p>
    <w:p>
      <w:r>
        <w:t>2. **Crea un espacio de gratitud**: Dedica un lugar en tu hogar para tu diario de gratitud y asegúrate de que esté a la vista para recordarte la importancia de esta práctica. Puedes decorarlo con imágenes o citas inspiradoras que te motiven. También puedes crear un ambiente acogedor donde puedas reflexionar tranquilamente.</w:t>
      </w:r>
    </w:p>
    <w:p>
      <w:r>
        <w:t>3. **Busca apoyo**: Comparte tu viaje de gratitud con amigos o familiares. Considera la posibilidad de crear un grupo de apoyo donde puedan compartir sus experiencias y motivarse mutuamente. Esto no solo fortalece tus lazos, sino que también crea un sentido de comunidad en torno a la práctica de la gratitud. Pueden reunirse semanalmente para compartir sus reflexiones y experiencias, lo que puede enriquecer aún más esta práctica.</w:t>
      </w:r>
    </w:p>
    <w:p>
      <w:r>
        <w:t>La ciencia de la gratitud nos ofrece herramientas valiosas para mejorar nuestro bienestar y nuestras relaciones. Al practicar la gratitud de manera intencional, no solo transformamos nuestra perspectiva, sino que también abrimos las puertas a una vida más abundante y significativa. A medida que cultivamos esta práctica, comenzamos a ver el mundo a través de un lente más positivo, lo que nos permite atraer las bendiciones que la vida tiene para ofrecer. Al final del día, la gratitud no solo se trata de lo que tenemos, sino de cómo elegimos ver y valorar nuestra vida y las personas que nos rodean.</w:t>
      </w:r>
    </w:p>
    <w:p>
      <w:pPr>
        <w:pStyle w:val="Heading1"/>
      </w:pPr>
      <w:r>
        <w:t>Chapter 3: **Prácticas Diarias de Gratitud**</w:t>
      </w:r>
    </w:p>
    <w:p>
      <w:r>
        <w:t># Prácticas Diarias de Gratitud</w:t>
      </w:r>
    </w:p>
    <w:p>
      <w:r>
        <w:t>La gratitud no es solo un sentimiento efímero; es una práctica transformadora que, cuando se realiza de manera consciente y diaria, puede cambiar radicalmente nuestra vida. En este capítulo, exploraremos diversas prácticas que puedes incorporar en tu rutina diaria para cultivar un estado de gratitud constante. Estas prácticas no solo fortalecerán tu bienestar emocional, sino que también te ayudarán a atraer abundancia y oportunidades en tu vida. La clave está en la consistencia y en hacer de la gratitud un hábito arraigado en tu día a día.</w:t>
      </w:r>
    </w:p>
    <w:p>
      <w:r>
        <w:t>A lo largo de este capítulo, nos adentraremos en la importancia de la gratitud, exploraremos diferentes formas de practicarla y proporcionaremos ejemplos concretos que te inspirarán a implementar estas estrategias en tu propia vida.</w:t>
      </w:r>
    </w:p>
    <w:p>
      <w:r>
        <w:t>## 1. El Diario de Gratitud</w:t>
      </w:r>
    </w:p>
    <w:p>
      <w:r>
        <w:t>Uno de los métodos más efectivos para fomentar la gratitud es llevar un diario de gratitud. Este sencillo pero potente ejercicio consiste en dedicar unos minutos cada día para anotar las cosas por las que te sientes agradecido. Puede ser desde algo tan pequeño como disfrutar de una taza de café por la mañana hasta algo más significativo, como la salud de un ser querido o un logro personal.</w:t>
      </w:r>
    </w:p>
    <w:p>
      <w:r>
        <w:t>### ¿Cómo empezar?</w:t>
      </w:r>
    </w:p>
    <w:p>
      <w:r>
        <w:t>Para comenzar, elige un cuaderno que te inspire. Puede ser uno sencillo o uno decorado con frases motivadoras y coloridas que te hagan sonreír cada vez que lo veas. Establece un horario fijo para escribir en tu diario, ya sea al despertar o antes de dormir. La regularidad es clave para desarrollar este hábito. Una vez que te sientes en tu lugar de reflexión, toma un momento para respirar profundamente y centrarte. Luego, escribe al menos tres cosas por las que estás agradecido en ese día.</w:t>
      </w:r>
    </w:p>
    <w:p>
      <w:r>
        <w:t>Si tienes dificultades para encontrar cosas por las que estar agradecido, comienza con lo básico: la calidez del sol, el aire fresco, o incluso el simple hecho de estar vivo. Con el tiempo, notarás que tu capacidad para reconocer y apreciar las cosas positivas en tu vida se amplía. La práctica de escribir también te ayudará a enfocarte en lo positivo, especialmente en momentos difíciles.</w:t>
      </w:r>
    </w:p>
    <w:p>
      <w:r>
        <w:t>### Ejemplo Localizado</w:t>
      </w:r>
    </w:p>
    <w:p>
      <w:r>
        <w:t>Tomemos como ejemplo a Clara, una maestra de escuela en una pequeña localidad de Andalucía. Cada mañana, Clara se toma cinco minutos antes de salir de casa para escribir en su diario de gratitud. Un día, escribió sobre la sonrisa de su alumno favorito, que siempre ilumina su día. Otra vez, agradeció la calidez del sol que iluminaba su camino hacia la escuela. Con el tiempo, Clara notó que, al enfocarse en lo positivo, su perspectiva cambió y se sintió más feliz y motivada en su trabajo.</w:t>
      </w:r>
    </w:p>
    <w:p>
      <w:r>
        <w:t>Clara también comenzó a notar que sus interacciones con sus alumnos mejoraron. Cuando compartía su gratitud con ellos, se generaba un ambiente más positivo en el aula, lo que fomentaba el aprendizaje y la colaboración. Al final del curso, Clara decidió compartir su experiencia con sus colegas, invitándolos a unirse a ella en esta práctica. Esto no solo fortaleció sus relaciones laborales, sino que también creó un ambiente escolar más armonioso y productivo.</w:t>
      </w:r>
    </w:p>
    <w:p>
      <w:r>
        <w:t>### Profundizando en la Práctica</w:t>
      </w:r>
    </w:p>
    <w:p>
      <w:r>
        <w:t>Para maximizar los beneficios de tu diario de gratitud, puedes incluir algunas preguntas reflexivas al final de cada semana. Por ejemplo:</w:t>
      </w:r>
    </w:p>
    <w:p>
      <w:r>
        <w:t>- ¿Qué aprendí esta semana que me hace sentir agradecido?</w:t>
        <w:br/>
        <w:t>- ¿Cómo me sentí al escribir en mi diario?</w:t>
        <w:br/>
        <w:t>- ¿Hubo algún desafío que, al reflexionar, se convirtió en una lección valiosa?</w:t>
      </w:r>
    </w:p>
    <w:p>
      <w:r>
        <w:t>Estas preguntas no solo te ayudarán a profundizar en tu práctica de gratitud, sino que también te permitirán ver un crecimiento personal y emocional con el tiempo. Revisar tus entradas pasadas también puede ser una fuente de motivación y un recordatorio de las bendiciones en tu vida, incluso en los días más oscuros.</w:t>
      </w:r>
    </w:p>
    <w:p>
      <w:r>
        <w:t>## 2. La Meditación de Gratitud</w:t>
      </w:r>
    </w:p>
    <w:p>
      <w:r>
        <w:t>La meditación es una poderosa herramienta para cultivar la gratitud. A través de la meditación de gratitud, puedes aprender a centrarte en las cosas que realmente importan en tu vida y a dejar de lado el ruido y las preocupaciones cotidianas.</w:t>
      </w:r>
    </w:p>
    <w:p>
      <w:r>
        <w:t>### Práctica de Meditación</w:t>
      </w:r>
    </w:p>
    <w:p>
      <w:r>
        <w:t>Para practicar la meditación de gratitud, busca un lugar tranquilo y cómodo. Siéntate o acuéstate en una posición relajada. Cierra los ojos y comienza a respirar profundamente. Con cada inhalación, visualiza algo por lo que estés agradecido. Puede ser una persona, un logro, o incluso una experiencia que te haya enseñado una lección valiosa. Mantén esa imagen en tu mente y permite que la gratitud inunde tu corazón.</w:t>
      </w:r>
    </w:p>
    <w:p>
      <w:r>
        <w:t>Durante la meditación, puedes repetir afirmaciones de gratitud, como "Estoy agradecido por la abundancia en mi vida" o "Agradezco cada momento que me ofrece esta experiencia". Estas afirmaciones ayudan a reforzar el sentimiento de gratitud y a mantener un estado mental positivo. La repetición de afirmaciones también puede ayudarte a reprogramar tu mente, alejándola de pensamientos negativos y limitantes.</w:t>
      </w:r>
    </w:p>
    <w:p>
      <w:r>
        <w:t>### Beneficios de la Meditación de Gratitud</w:t>
      </w:r>
    </w:p>
    <w:p>
      <w:r>
        <w:t>La meditación no solo te ayudará a sentirte más agradecido, sino que también reducirá el estrés y la ansiedad. Un estudio realizado en una universidad de Madrid demostró que las personas que meditan regularmente y practican la gratitud reportan niveles más altos de felicidad y satisfacción con la vida. La meditación de gratitud puede ser una práctica transformadora, ya que te permite conectarte con tu interior y reconocer las bendiciones que te rodean.</w:t>
      </w:r>
    </w:p>
    <w:p>
      <w:r>
        <w:t>Además, la meditación de gratitud puede mejorar tu bienestar físico. Se ha demostrado que las personas que practican la meditación de manera regular tienen una presión arterial más baja y un sistema inmunológico más fuerte. Al reducir el estrés, permites que tu cuerpo funcione de manera más eficiente, lo que a su vez puede atraer más abundancia a tu vida.</w:t>
      </w:r>
    </w:p>
    <w:p>
      <w:r>
        <w:t>### Incorporando la Meditación en tu Rutina</w:t>
      </w:r>
    </w:p>
    <w:p>
      <w:r>
        <w:t>Para que la meditación de gratitud sea efectiva, es importante que la incorpores a tu rutina diaria. Aquí hay algunas sugerencias para hacerlo:</w:t>
      </w:r>
    </w:p>
    <w:p>
      <w:r>
        <w:t>1. **Establece un horario fijo**: Al igual que con el diario de gratitud, elige un momento específico del día para meditar. Puede ser por la mañana al despertar o por la noche antes de dormir. La clave es la consistencia.</w:t>
        <w:br/>
        <w:t>2. **Usa guías de meditación**: Si te resulta difícil meditar por tu cuenta, considera usar aplicaciones o videos en línea que te guíen a través de meditaciones de gratitud. Esto puede hacer que la experiencia sea más accesible y menos intimidante.</w:t>
        <w:br/>
        <w:t>3. **Combina la meditación con la naturaleza**: Si es posible, medita al aire libre. La conexión con la naturaleza puede intensificar tus sentimientos de gratitud y bienestar.</w:t>
      </w:r>
    </w:p>
    <w:p>
      <w:r>
        <w:t>## 3. Gratitud en las Relaciones</w:t>
      </w:r>
    </w:p>
    <w:p>
      <w:r>
        <w:t>Las relaciones interpersonales son una fuente inagotable de gratitud. Practicar la gratitud en tus interacciones diarias puede fortalecer tus vínculos con los demás y crear un ambiente positivo a tu alrededor.</w:t>
      </w:r>
    </w:p>
    <w:p>
      <w:r>
        <w:t>### Expresar Gratitud</w:t>
      </w:r>
    </w:p>
    <w:p>
      <w:r>
        <w:t>Tomarte el tiempo para expresar tu agradecimiento a las personas que te rodean no solo beneficiará a ellos, sino también a ti. Un simple "gracias" puede hacer maravillas en la vida de alguien. Puedes hacerlo de manera verbal o a través de una nota escrita. Considera escribir una carta de agradecimiento a alguien que haya tenido un impacto positivo en tu vida. Este gesto no solo les hará sentir valorados, sino que también reforzará tu propia sensación de gratitud.</w:t>
      </w:r>
    </w:p>
    <w:p>
      <w:r>
        <w:t>Las investigaciones demuestran que las personas que expresan gratitud de manera regular tienen relaciones más sólidas y satisfactorias. Esto se debe a que la gratitud fomenta un sentido de conexión y aprecio. Al reconocer el valor de los demás, creas un ambiente en el que todos se sienten valorados y respetados.</w:t>
      </w:r>
    </w:p>
    <w:p>
      <w:r>
        <w:t>### Ejemplo de Gratitud en Acción</w:t>
      </w:r>
    </w:p>
    <w:p>
      <w:r>
        <w:t>En una pequeña comunidad en el norte de España, un grupo de amigos decidió implementar "el día de la gratitud". Cada mes, se reúnen para compartir lo que aprecian de cada uno. Esta práctica no solo los ha acercado más, sino que también les ha enseñado a reconocer las pequeñas cosas que hacen la vida más rica. Al final de cada encuentro, todos se sienten más conectados y agradecidos por tenerse los unos a los otros en sus vidas.</w:t>
      </w:r>
    </w:p>
    <w:p>
      <w:r>
        <w:t>Una de las participantes, María, compartió que antes de unirse al grupo, a menudo se sentía sola y desconectada. Sin embargo, al expresar su gratitud a sus amigos, comenzó a notar que sus relaciones se fortalecían y que su bienestar emocional mejoraba. Este grupo se convirtió en un pilar fundamental en su vida, y su práctica de gratitud se expandió a otras áreas, incluyendo su trabajo y su familia.</w:t>
      </w:r>
    </w:p>
    <w:p>
      <w:r>
        <w:t>### Profundizando en la Gratitud Relacional</w:t>
      </w:r>
    </w:p>
    <w:p>
      <w:r>
        <w:t>Para cultivar una práctica de gratitud en tus relaciones, considera las siguientes acciones:</w:t>
      </w:r>
    </w:p>
    <w:p>
      <w:r>
        <w:t>- **Sé específico**: Cuando agradezcas a alguien, sé específico sobre lo que aprecias. En lugar de decir "Gracias por ser un buen amigo", podrías decir "Gracias por escucharme cuando tenía problemas en el trabajo; me ayudaste a ver las cosas desde otra perspectiva".</w:t>
        <w:br/>
        <w:t>- **Crea un ritual**: Si tienes una cena familiar o una reunión con amigos, dedica un momento para que cada persona exprese algo por lo que está agradecida. Esto puede fortalecer los lazos familiares y crear un ambiente de apoyo.</w:t>
        <w:br/>
        <w:t>- **Haz seguimiento**: Después de expresar gratitud, mantén la conexión. Envíales un mensaje o llámalos para saber cómo están. Esto refuerza el lazo emocional y demuestra que realmente valoras su presencia en tu vida.</w:t>
      </w:r>
    </w:p>
    <w:p>
      <w:r>
        <w:t>## 4. Gratitud en la Naturaleza</w:t>
      </w:r>
    </w:p>
    <w:p>
      <w:r>
        <w:t>La naturaleza es un recordatorio constante de la belleza y la abundancia que nos rodea. Pasar tiempo al aire libre y conectar con el entorno natural puede ser una forma poderosa de cultivar la gratitud.</w:t>
      </w:r>
    </w:p>
    <w:p>
      <w:r>
        <w:t>### Practicar la Gratitud en la Naturaleza</w:t>
      </w:r>
    </w:p>
    <w:p>
      <w:r>
        <w:t>Cuando salgas a caminar, tómate un momento para observar y apreciar todo lo que te rodea. Fíjate en los colores de las flores, el canto de los pájaros y el susurro del viento. Cada una de estas experiencias es un recordatorio de la abundancia que la vida nos ofrece. Al caminar, puedes decir en voz alta las cosas que agradeces en la naturaleza, como el aire fresco o la belleza del paisaje.</w:t>
      </w:r>
    </w:p>
    <w:p>
      <w:r>
        <w:t>Al practicar la gratitud en la naturaleza, no solo te beneficias emocionalmente, sino que también fomentas un sentido de conexión con el mundo que te rodea. Esta conexión puede llevarte a un mayor respeto por el medio ambiente y a la conciencia de la importancia de cuidar nuestro planeta.</w:t>
      </w:r>
    </w:p>
    <w:p>
      <w:r>
        <w:t>### Impacto en el Bienestar</w:t>
      </w:r>
    </w:p>
    <w:p>
      <w:r>
        <w:t>Numerosos estudios han demostrado que pasar tiempo en la naturaleza no solo mejora nuestro estado de ánimo, sino que también aumenta nuestra capacidad para sentir gratitud. Al estar presente en el momento y reconocer las maravillas que nos rodean, podemos experimentar una profunda sensación de paz y agradecimiento.</w:t>
      </w:r>
    </w:p>
    <w:p>
      <w:r>
        <w:t>Un ejemplo de esto es el programa "El Sendero de la Gratitud" que se lleva a cabo en varios parques nacionales de España. Este programa invita a los participantes a caminar por senderos naturales mientras reflexionan sobre las cosas por las que están agradecidos. Al final de la caminata, los participantes comparten sus experiencias y sus reflexiones, creando un sentido de comunidad y conexión con la naturaleza. Estos encuentros han demostrado ser transformadores, ya que los participantes reportan una mayor sensación de bienestar y una fuerte conexión con el entorno.</w:t>
      </w:r>
    </w:p>
    <w:p>
      <w:r>
        <w:t>### Incorporando la Naturaleza en tu Práctica de Gratitud</w:t>
      </w:r>
    </w:p>
    <w:p>
      <w:r>
        <w:t>Para integrar la naturaleza en tu práctica diaria de gratitud, considera lo siguiente:</w:t>
      </w:r>
    </w:p>
    <w:p>
      <w:r>
        <w:t>1. **Crea un espacio exterior**: Si tienes un jardín o un balcón, dedica tiempo a cuidarlo. Observa cómo las plantas crecen y florecen, y agradece por la belleza que te aportan.</w:t>
        <w:br/>
        <w:t>2. **Practica el "mindfulness" en la naturaleza**: Cuando estés al aire libre, intenta desconectar de tu teléfono y de las distracciones. Concéntrate en los sonidos, olores y colores que te rodean. Esto te ayudará a ser más consciente de las maravillas de la naturaleza.</w:t>
        <w:br/>
        <w:t>3. **Únete a actividades al aire libre**: Busca grupos que realicen actividades al aire libre, como senderismo o limpieza de playas. Estas experiencias te conectarán con personas que comparten tus valores y te recordarán la importancia de cuidar el planeta.</w:t>
      </w:r>
    </w:p>
    <w:p>
      <w:r>
        <w:t>## 5. Prácticas de Gratitud en la Comunidad</w:t>
      </w:r>
    </w:p>
    <w:p>
      <w:r>
        <w:t>La gratitud también puede manifestarse a través de acciones hacia los demás. Involucrarte en tu comunidad y hacer un esfuerzo por ayudar a los demás es una forma poderosa de expresar gratitud por lo que tienes.</w:t>
      </w:r>
    </w:p>
    <w:p>
      <w:r>
        <w:t>### Voluntariado</w:t>
      </w:r>
    </w:p>
    <w:p>
      <w:r>
        <w:t>Considera la posibilidad de dedicar tiempo a organizaciones locales que necesiten ayuda. No solo estarás haciendo una diferencia en la vida de otros, sino que también te sentirás agradecido por las oportunidades que tienes. Puedes unirte a un comedor comunitario, participar en actividades de reforestación, o colaborar con grupos que ayudan a personas en situación de vulnerabilidad.</w:t>
      </w:r>
    </w:p>
    <w:p>
      <w:r>
        <w:t>El voluntariado no solo beneficia a quienes reciben la ayuda, sino que también tiene un impacto positivo en quien la ofrece. Al involucrarte en actividades que apoyan a tu comunidad, puedes experimentar una profunda satisfacción y gratitud por la vida que llevas. Además, el voluntariado puede abrirte a nuevas conexiones y amistades que enriquecerán tu vida aún más.</w:t>
      </w:r>
    </w:p>
    <w:p>
      <w:r>
        <w:t>### Ejemplo de Comunidad Solidaria</w:t>
      </w:r>
    </w:p>
    <w:p>
      <w:r>
        <w:t>En un barrio de Barcelona, un grupo de jóvenes decidió crear un programa de mentoría para niños en riesgo de exclusión. Al involucrarse en la vida de estos niños, no solo les están brindando apoyo y orientación, sino que también están aprendiendo a valorar lo que tienen. La gratitud se ha convertido en un hilo conductor que une a los mentores con los mentoreados, creando una comunidad más fuerte y resiliente.</w:t>
      </w:r>
    </w:p>
    <w:p>
      <w:r>
        <w:t>Este programa de mentoría no solo ayuda a los niños a mejorar sus habilidades académicas, sino que también les proporciona un modelo a seguir y un sistema de apoyo. Los mentores, por su parte, reportan una mayor satisfacción en sus vidas y una sensación de propósito. Este ciclo de gratitud y apoyo mutuo es un ejemplo perfecto de cómo las acciones generosas pueden cultivar una comunidad próspera y unida.</w:t>
      </w:r>
    </w:p>
    <w:p>
      <w:r>
        <w:t>### Acciones Concretas en la Comunidad</w:t>
      </w:r>
    </w:p>
    <w:p>
      <w:r>
        <w:t>Para comenzar a practicar la gratitud en tu comunidad, considera las siguientes acciones:</w:t>
      </w:r>
    </w:p>
    <w:p>
      <w:r>
        <w:t>- **Organiza una colecta**: Puedes organizar una colecta de alimentos, ropa o juguetes para personas necesitadas en tu área. Involucra a amigos y familiares para que se sumen a la causa.</w:t>
        <w:br/>
        <w:t>- **Dedica tiempo a escuchar**: Muchas personas solo necesitan un oído atento. Ofrece tu tiempo a amigos o vecinos que puedan estar pasando por momentos difíciles. La simple acción de escuchar puede ser un regalo invaluable.</w:t>
        <w:br/>
        <w:t>- **Crea un grupo de apoyo**: Forma un grupo en tu comunidad donde las personas puedan compartir sus experiencias y gratitudes. Esto no solo fomentará la conexión, sino que también permitirá a los participantes reflexionar sobre lo que tienen y lo que pueden ofrecer.</w:t>
      </w:r>
    </w:p>
    <w:p>
      <w:r>
        <w:t>## Checklist de Acciones Concretas</w:t>
      </w:r>
    </w:p>
    <w:p>
      <w:r>
        <w:t>1. **Inicia tu Diario de Gratitud**: Dedica 5-10 minutos cada día para escribir al menos tres cosas por las que estás agradecido. Asegúrate de reflexionar sobre el impacto de cada una de ellas en tu vida.</w:t>
        <w:br/>
        <w:t>2. **Practica la Meditación de Gratitud**: Encuentra un momento del día para meditar y enfocar tu mente en las cosas que valoras. Usa afirmaciones de gratitud para reforzar tu práctica.</w:t>
        <w:br/>
        <w:t>3. **Expresa Gratitud a Alguien**: Elige a una persona y escríbele una nota o díselo en persona, agradeciéndole por lo que hace por ti. Considera hacer esto al menos una vez a la semana.</w:t>
      </w:r>
    </w:p>
    <w:p>
      <w:r>
        <w:t>---</w:t>
      </w:r>
    </w:p>
    <w:p>
      <w:r>
        <w:t>### Acción Práctica</w:t>
      </w:r>
    </w:p>
    <w:p>
      <w:r>
        <w:t>**3 Pasos para Incorporar la Gratitud en Tu Vida:**</w:t>
      </w:r>
    </w:p>
    <w:p>
      <w:r>
        <w:t>1. **Establece un momento diario**: Dedica un tiempo específico cada día para practicar la gratitud, ya sea a través de un diario, meditación o en tus interacciones con los demás.</w:t>
        <w:br/>
        <w:t>2. **Conéctate con la naturaleza**: Sal a caminar al aire libre y observa las maravillas que te rodean, agradeciendo por cada una de ellas. Hazlo al menos una vez a la semana para mantener una conexión constante.</w:t>
        <w:br/>
        <w:t>3. **Involúcrate en tu comunidad**: Encuentra una forma de ayudar a los demás, ya sea a través del voluntariado o simplemente ofreciendo tu tiempo a alguien que lo necesite. Dedica al menos unas horas al mes a una causa que te apasione.</w:t>
      </w:r>
    </w:p>
    <w:p>
      <w:r>
        <w:t>La práctica diaria de la gratitud no solo enriquecerá tu vida, sino que también te permitirá atraer abundancia y bienestar en cada rincón de tu existencia. Al integrar estas prácticas en tu rutina, estarás creando un ciclo positivo que no solo beneficiará a ti, sino también a quienes te rodean. La gratitud, en última instancia, es una elección consciente que puede transformar tu vida y la de los demás.</w:t>
      </w:r>
    </w:p>
    <w:p>
      <w:pPr>
        <w:pStyle w:val="Heading1"/>
      </w:pPr>
      <w:r>
        <w:t>Chapter 4: **Transformando la Mentalidad**</w:t>
      </w:r>
    </w:p>
    <w:p>
      <w:r>
        <w:t>## Transformando la Mentalidad</w:t>
      </w:r>
    </w:p>
    <w:p>
      <w:r>
        <w:t>La mentalidad es el conjunto de creencias y actitudes que moldean nuestra forma de ver el mundo. Es el filtro a través del cual interpretamos nuestras experiencias y tomamos decisiones. Cuando hablamos de gratitud, no solo nos referimos a un sentimiento pasajero, sino a una forma de vida que puede transformar radicalmente nuestra mentalidad. En este capítulo, exploraremos cómo adoptar una mentalidad de gratitud puede abrir las puertas a una vida de abundancia y bienestar, así como las estrategias prácticas para lograrlo.</w:t>
      </w:r>
    </w:p>
    <w:p>
      <w:r>
        <w:t>### La Espiral Ascendente de la Gratitud</w:t>
      </w:r>
    </w:p>
    <w:p>
      <w:r>
        <w:t>La gratitud no es solo un acto de agradecimiento; es un estilo de vida que crea una espiral ascendente de emociones positivas. Cuando comenzamos a practicar la gratitud, nuestras percepciones cambian. Las cosas que antes considerábamos pequeñas o triviales adquieren un nuevo significado. Por ejemplo, en lugar de ver un día lluvioso como una molestia, podemos apreciar el agua que nutre la tierra y aporta vida a las plantas. Este cambio de enfoque nos permite ver la belleza en lo cotidiano y nos ayuda a encontrar alegría incluso en las situaciones más inesperadas.</w:t>
      </w:r>
    </w:p>
    <w:p>
      <w:r>
        <w:t>Este cambio en la perspectiva es fundamental para nuestra salud mental y emocional. Estudios han demostrado que las personas que practican la gratitud regularmente reportan niveles más bajos de estrés y ansiedad, así como una mayor satisfacción con la vida. La gratitud nos permite centrarnos en lo positivo, en lugar de dejarnos llevar por los desafíos y las dificultades que enfrentamos cada día. A medida que cultivamos una mentalidad agradecida, comenzamos a notar que nuestra vida se llena de más momentos significativos y agradables.</w:t>
      </w:r>
    </w:p>
    <w:p>
      <w:r>
        <w:t>La gratitud también nos enseña a apreciar lo que tenemos, en lugar de enfocarnos en lo que nos falta. Esto es crucial en un mundo donde el consumismo y la comparación social pueden hacernos sentir insatisfechos. Por ejemplo, en lugar de desear el último modelo de teléfono, podríamos enfocarnos en lo afortunados que somos por tener acceso a la tecnología que nos conecta con nuestros seres queridos. Este cambio de enfoque no solo mejora nuestra salud mental, sino que también nos permite disfrutar más de nuestra vida cotidiana.</w:t>
      </w:r>
    </w:p>
    <w:p>
      <w:r>
        <w:t>Además, la gratitud fortalece nuestras relaciones personales. Cuando expresamos agradecimiento hacia los demás, no solo fortalecemos los lazos existentes, sino que también creamos un ambiente de apoyo y amor. Este tipo de conexión es fundamental para nuestro bienestar emocional y puede ser un catalizador para atraer abundancia en nuestras vidas. Por ejemplo, al agradecer a un colega por su ayuda en un proyecto, no solo validamos su esfuerzo, sino que también fomentamos un ambiente de trabajo más colaborativo y positivo.</w:t>
      </w:r>
    </w:p>
    <w:p>
      <w:r>
        <w:t>La gratitud se convierte en un motor que impulsa nuestra vida hacia adelante. No solo mejora nuestro bienestar individual, sino que también tiene el potencial de impactar positivamente a quienes nos rodean. Cuando practicamos la gratitud, no solo estamos mejorando nuestra propia vida, sino que también estamos creando un entorno propicio para que otros sigan nuestro ejemplo. Esto se traduce en un círculo virtuoso de positividad y abundancia que se expande más allá de nosotros mismos.</w:t>
      </w:r>
    </w:p>
    <w:p>
      <w:r>
        <w:t>### Desafiando la Mentalidad Negativa</w:t>
      </w:r>
    </w:p>
    <w:p>
      <w:r>
        <w:t>Uno de los mayores obstáculos a la hora de adoptar una mentalidad de gratitud es la inclinación natural hacia el pensamiento negativo. La mente humana tiende a enfocarse en lo que falta, en lugar de lo que se tiene. Este patrón de pensamiento puede convertirse en un ciclo vicioso que nos arrastra hacia la insatisfacción y la frustración. Sin embargo, es posible desafiar y cambiar esta mentalidad.</w:t>
      </w:r>
    </w:p>
    <w:p>
      <w:r>
        <w:t>Para ello, es esencial identificar y cuestionar nuestros pensamientos negativos. Cuando te sorprendas pensando en lo que no tienes o en las dificultades de tu vida, pregúntate: “¿Qué puedo aprender de esta situación?” o “¿Hay algo positivo que pueda extraer de esto?”. Este simple ejercicio de reorientación puede cambiar radicalmente la forma en que experimentas tu vida. Al encontrar el aprendizaje o la lección en cada situación, comenzamos a ver la vida como una serie de oportunidades en lugar de obstáculos.</w:t>
      </w:r>
    </w:p>
    <w:p>
      <w:r>
        <w:t>Un ejemplo local que ilustra este cambio de mentalidad es el de Ana, una mujer de una pequeña comunidad en el norte de España. Ana pasó por un período difícil tras perder su trabajo. En lugar de dejarse llevar por la desesperanza, decidió comenzar un diario de gratitud. Cada día, anotaba al menos tres cosas por las que se sentía agradecida, desde el apoyo de su familia hasta los pequeños placeres como una taza de café caliente. Con el tiempo, Ana se dio cuenta de que, a pesar de las dificultades, había mucho por lo cual estar agradecida. Esta práctica no solo la ayudó a ver su situación desde una nueva perspectiva, sino que también la impulsó a buscar nuevas oportunidades laborales con una actitud renovada.</w:t>
      </w:r>
    </w:p>
    <w:p>
      <w:r>
        <w:t>Además de llevar un diario, Ana comenzó a rodearse de personas que compartían una mentalidad positiva. Se unió a un grupo local de apoyo donde los miembros se reunían semanalmente para compartir sus experiencias y practicar la gratitud juntos. Esta comunidad se convirtió en un pilar crucial en su vida, proporcionándole no solo apoyo emocional, sino también nuevas oportunidades de crecimiento personal y profesional. La interacción con otros que también estaban en el camino de la gratitud la motivó a seguir adelante y a buscar nuevas experiencias con una mentalidad abierta.</w:t>
      </w:r>
    </w:p>
    <w:p>
      <w:r>
        <w:t>El cambio de mentalidad de Ana es un claro ejemplo de cómo nuestra visión del mundo puede ser transformada a través de la gratitud. Cuando elegimos ver lo bueno en nuestras vidas, incluso en los momentos difíciles, creamos un espacio para el crecimiento y la abundancia. Este cambio no solo afecta nuestra percepción de nosotros mismos, sino que también influye en cómo interactuamos con los demás, fomentando relaciones más saludables y significativas.</w:t>
      </w:r>
    </w:p>
    <w:p>
      <w:r>
        <w:t>### Creando Hábitos de Gratitud</w:t>
      </w:r>
    </w:p>
    <w:p>
      <w:r>
        <w:t>Transformar nuestra mentalidad requiere tiempo y esfuerzo, pero los hábitos que cultivamos pueden facilitar este proceso. Establecer rutinas diarias que incorporen la gratitud es una de las formas más efectivas de hacer que este enfoque se convierta en parte de nuestra vida cotidiana.</w:t>
      </w:r>
    </w:p>
    <w:p>
      <w:r>
        <w:t>Una práctica simple y efectiva es el “ritual de la gratitud”. Este ritual puede ser tan sencillo como dedicar unos minutos cada mañana a reflexionar sobre las cosas por las que estás agradecido. Puedes hacerlo mientras te preparas para el día o incluso durante el desayuno. Escribir tus pensamientos en un diario puede hacer que la práctica sea aún más poderosa, ya que te permite revisitar tus agradecimientos en momentos de dificultad. Al tener un registro escrito, puedes volver a leer tus notas y recordar los momentos de gratitud, lo que refuerza tu mentalidad positiva.</w:t>
      </w:r>
    </w:p>
    <w:p>
      <w:r>
        <w:t>Otra acción que puedes incorporar es la gratitud en tus interacciones diarias. Cada vez que te encuentres con alguien, intenta expresar tu agradecimiento por su presencia en tu vida, por su ayuda o simplemente por ser quien es. Esta práctica no solo mejora tus relaciones, sino que también crea un ambiente de positividad a tu alrededor. Por ejemplo, si tienes un compañero de trabajo que te ayuda con un proyecto, tómate un momento para agradecerle públicamente su esfuerzo. Esto no solo fortalecerá su relación, sino que también inspirará a otros a hacer lo mismo.</w:t>
      </w:r>
    </w:p>
    <w:p>
      <w:r>
        <w:t>La meditación es otra herramienta poderosa para cultivar la gratitud. Dedicar unos minutos al día para meditar en un espacio tranquilo, enfocándote en las cosas por las que estás agradecido, puede ayudarte a calmar la mente y sintonizarte con tus emociones. A medida que practiques, comenzarás a notar un cambio en tu perspectiva. Puedes utilizar aplicaciones de meditación que ofrecen sesiones específicas centradas en la gratitud, o simplemente sentarte en silencio y reflexionar sobre los aspectos positivos de tu vida.</w:t>
      </w:r>
    </w:p>
    <w:p>
      <w:r>
        <w:t>Un ejemplo de cómo esto puede funcionar en la práctica es el caso de Luis, un joven profesional que se sentía abrumado por las presiones de su trabajo y la vida cotidiana. Comenzó a meditar diariamente, dedicando unos minutos cada mañana a pensar en las personas y las experiencias por las que estaba agradecido. Con el tiempo, Luis se dio cuenta de que su estrés disminuía y su capacidad para enfrentar los desafíos aumentaba. La meditación se convirtió en una práctica esencial en su vida, lo que le permitió mantener una mentalidad positiva incluso en momentos difíciles.</w:t>
      </w:r>
    </w:p>
    <w:p>
      <w:r>
        <w:t>Los hábitos de gratitud no solo benefician nuestro bienestar personal, sino que también tienen un impacto positivo en nuestras relaciones. Al compartir nuestra gratitud con los demás, creamos un ambiente de apoyo y conexión. Por ejemplo, si decides enviar un mensaje de agradecimiento a un amigo, no solo fortalecerás esa relación, sino que también inspirarás a esa persona a practicar la gratitud en su propia vida. Este tipo de interacciones pueden crear un efecto dominó, donde la gratitud se propaga y enriquece nuestras comunidades.</w:t>
      </w:r>
    </w:p>
    <w:p>
      <w:r>
        <w:t>### La Gratitud como Motor de Abundancia</w:t>
      </w:r>
    </w:p>
    <w:p>
      <w:r>
        <w:t>Una mentalidad de gratitud no solo mejora nuestra vida personal, sino que también actúa como un motor para atraer abundancia. Cuando agradecemos lo que tenemos, creamos un espacio para recibir más. Esta ley de la atracción se basa en la premisa de que lo que emitimos al universo regresa a nosotros multiplicado. Si emanamos energía positiva a través de la gratitud, es más probable que atraigamos cosas buenas a nuestras vidas.</w:t>
      </w:r>
    </w:p>
    <w:p>
      <w:r>
        <w:t>Un caso inspirador es el de Javier, un empresario de Madrid que, tras años de luchar con el estrés y la insatisfacción en su trabajo, decidió adoptar una mentalidad de gratitud. Comenzó a agradecer a su equipo por su esfuerzo y dedicación, lo que, a su vez, fomentó un ambiente de trabajo positivo y colaborativo. Esta transformación no solo mejoró la moral de su equipo, sino que también llevó a un aumento significativo en la productividad y, por ende, en los ingresos de la empresa. Javier se dio cuenta de que al valorar a su equipo, estaba creando un entorno donde todos se sentían valorados y motivados para contribuir al éxito colectivo.</w:t>
      </w:r>
    </w:p>
    <w:p>
      <w:r>
        <w:t>Además, Javier comenzó a ver oportunidades donde antes solo veía obstáculos. En lugar de centrarse en las dificultades del mercado, se enfocó en las oportunidades que surgían. Este cambio de perspectiva no solo benefició a su negocio, sino que también le permitió establecer conexiones valiosas con otros emprendedores. A través de su red ampliada, Javier descubrió nuevas colaboraciones y oportunidades de crecimiento que antes no habría considerado. El agradecimiento que mostró hacia su equipo y colaboradores se tradujo en un aumento de la lealtad y la confianza, lo que a su vez impulsó el crecimiento de su empresa.</w:t>
      </w:r>
    </w:p>
    <w:p>
      <w:r>
        <w:t>La gratitud también puede influir en nuestra vida personal. Al enfocarnos en lo que tenemos y en las relaciones que hemos cultivado, comenzamos a atraer más experiencias y personas que resuenan con esa misma energía. Por ejemplo, si dedicamos tiempo a agradecer a nuestros amigos y familiares, es más probable que ellos respondan de la misma manera, creando un ciclo de amor y apoyo mutuo. Al nutrir nuestras relaciones con gratitud, estamos creando un entorno donde la abundancia puede prosperar.</w:t>
      </w:r>
    </w:p>
    <w:p>
      <w:r>
        <w:t>Además, la gratitud puede ser una herramienta poderosa para superar obstáculos. Cuando enfrentamos desafíos, en lugar de quedarnos atrapados en la negatividad, podemos buscar lo que podemos aprender de la situación. Por ejemplo, si experimentas un revés en tu carrera, en lugar de lamentarte, pregúntate qué habilidades o lecciones puedes obtener de esa experiencia. Esta mentalidad de aprendizaje y agradecimiento puede abrir nuevas puertas y oportunidades que de otro modo habrías pasado por alto.</w:t>
      </w:r>
    </w:p>
    <w:p>
      <w:r>
        <w:t>### Checklist: Acciones Concretas para Transformar Tu Mentalidad</w:t>
      </w:r>
    </w:p>
    <w:p>
      <w:r>
        <w:t>1. **Reconocimiento Diario**: Dedica al menos cinco minutos cada mañana para reflexionar sobre tres cosas por las que te sientes agradecido. Anótalas en un diario o simplemente repítelas en voz alta. Este sencillo ejercicio puede cambiar tu perspectiva y preparar tu mente para un día más positivo.</w:t>
      </w:r>
    </w:p>
    <w:p>
      <w:r>
        <w:t>2. **Crea un Ritual de Gratitud**: Establece un ritual semanal donde te reúnas con familiares o amigos para compartir lo que cada uno agradece. Esto no solo fortalecerá los lazos, sino que también cultivará una cultura de gratitud en tu círculo cercano.</w:t>
      </w:r>
    </w:p>
    <w:p>
      <w:r>
        <w:t>3. **Visualización Positiva**: Al final de cada semana, visualiza cómo la gratitud ha impactado tu vida. ¿Qué cambios has notado en tu mentalidad y en tus relaciones? Dedica tiempo a meditar sobre estas experiencias y cómo puedes seguir cultivando la gratitud en el futuro.</w:t>
      </w:r>
    </w:p>
    <w:p>
      <w:r>
        <w:t>4. **Compromiso con la Comunidad**: Busca una causa en tu comunidad que resuene contigo y ofrécete como voluntario. La gratitud también se trata de dar y contribuir al bienestar de los demás. Al ayudar a otros, fortalecerás tu propia mentalidad de gratitud y crearás un impacto positivo en tu entorno.</w:t>
      </w:r>
    </w:p>
    <w:p>
      <w:r>
        <w:t>5. **Reflexión sobre Obstáculos**: Cuando enfrentes desafíos, dedica tiempo a reflexionar sobre lo que puedes aprender de ellos. Pregúntate cómo estas experiencias difíciles pueden contribuir a tu crecimiento personal y cómo puedes agradecer por las lecciones que te ofrecen.</w:t>
      </w:r>
    </w:p>
    <w:p>
      <w:r>
        <w:t>La transformación de la mentalidad es un viaje continuo. Requiere dedicación y práctica, pero los beneficios son invaluables. Al adoptar una perspectiva de gratitud, no solo mejoramos nuestra calidad de vida, sino que también creamos un espacio propicio para que la abundancia fluya hacia nosotros. La gratitud se convierte en un faro que ilumina nuestro camino, guiándonos hacia una vida más plena y significativa.</w:t>
      </w:r>
    </w:p>
    <w:p>
      <w:r>
        <w:t>### Acción Práctica</w:t>
      </w:r>
    </w:p>
    <w:p>
      <w:r>
        <w:t>**3 Pasos para Incorporar la Gratitud en Tu Vida:**</w:t>
      </w:r>
    </w:p>
    <w:p>
      <w:r>
        <w:t>1. **Establece un momento diario**: Dedica un tiempo específico cada día para practicar la gratitud, ya sea a través de un diario, meditación o en tus interacciones con los demás.</w:t>
      </w:r>
    </w:p>
    <w:p>
      <w:r>
        <w:t>2. **Crea un ritual semanal**: Reúne a tus amigos o familiares para compartir agradecimientos y fortalecer así vuestros lazos.</w:t>
      </w:r>
    </w:p>
    <w:p>
      <w:r>
        <w:t>3. **Visualiza el impacto**: Una vez a la semana, reflexiona sobre cómo la gratitud ha influido en tu vida y en tus relaciones, permitiendo que esta práctica se convierta en parte de tu esencia.</w:t>
      </w:r>
    </w:p>
    <w:p>
      <w:r>
        <w:t>La gratitud es una elección consciente que puede transformar tu vida y la de los demás. Al integrar estas prácticas en tu rutina, estarás creando un ciclo positivo que no solo beneficiará a ti, sino también a quienes te rodean. La gratitud, en última instancia, es el primer paso hacia una vida de abundancia y plenitud.</w:t>
      </w:r>
    </w:p>
    <w:p>
      <w:pPr>
        <w:pStyle w:val="Heading1"/>
      </w:pPr>
      <w:r>
        <w:t>Chapter 5: **Gratitud en las Relaciones**</w:t>
      </w:r>
    </w:p>
    <w:p>
      <w:r>
        <w:t>### Gratitud en las Relaciones</w:t>
      </w:r>
    </w:p>
    <w:p>
      <w:r>
        <w:t>Las relaciones son uno de los pilares fundamentales de nuestra existencia. Ya sea con familiares, amigos, colegas o incluso desconocidos, el tipo de conexiones que cultivamos puede influir significativamente en nuestra felicidad y bienestar. En este capítulo, exploraremos cómo la gratitud puede transformar nuestras relaciones, creando vínculos más profundos, significativos y plenos. La gratitud no solo mejora la percepción que tenemos de los demás, sino que también nos ayuda a cultivar una mentalidad de abundancia que se refleja en cada interacción. A través de la práctica de la gratitud, podemos aprender a ver el valor en cada relación y a nutrir esos lazos que nos sostienen.</w:t>
      </w:r>
    </w:p>
    <w:p>
      <w:r>
        <w:t>#### El Poder de Apreciar a los Demás</w:t>
      </w:r>
    </w:p>
    <w:p>
      <w:r>
        <w:t>La gratitud es una poderosa herramienta que nos permite reconocer y valorar a las personas que nos rodean. Cuando expresamos aprecio por lo que otros hacen, no solo les hacemos sentir bien, sino que también reforzamos el vínculo que compartimos. Un simple "gracias" puede tener un efecto profundo, tanto para quien lo recibe como para quien lo ofrece. Este fenómeno se basa en la psicología del comportamiento humano, donde el reconocimiento y la apreciación crean un ciclo positivo de interacción social.</w:t>
      </w:r>
    </w:p>
    <w:p>
      <w:r>
        <w:t>Un estudio realizado por la Universidad de California mostró que las personas que expresaban gratitud regularmente experimentaban relaciones más satisfactorias y estables. Los participantes que escribieron cartas de agradecimiento a personas que habían influido positivamente en sus vidas reportaron no solo una mayor felicidad, sino también un aumento en la sensación de conexión con los demás. Este fenómeno sugiere que practicar la gratitud no solo fortalece las relaciones existentes, sino que también puede abrir la puerta a nuevas conexiones significativas.</w:t>
      </w:r>
    </w:p>
    <w:p>
      <w:r>
        <w:t>Un ejemplo claro de cómo la gratitud puede cambiar una relación es el caso de Marta y Laura, dos amigas que habían comenzado a distanciarse debido a la rutina y a las ocupaciones diarias. Un día, Marta decidió enviarle un mensaje a Laura, expresándole cuánto valoraba su amistad y recordándole momentos divertidos que habían compartido. Este pequeño gesto fue el inicio de una conversación profunda que las llevó a reconectar. A partir de ese momento, ambas comenzaron a hacer un esfuerzo consciente por expresar su agradecimiento en cada encuentro, lo que no solo revitalizó su amistad, sino que también les permitió crear nuevas memorias juntas.</w:t>
      </w:r>
    </w:p>
    <w:p>
      <w:r>
        <w:t>Además, la gratitud tiene un efecto multiplicador. Cuando una persona expresa gratitud, es más probable que la otra reaccione de manera similar, creando un ambiente donde el aprecio florece. Esto puede observarse en entornos laborales, donde un simple agradecimiento por un trabajo bien hecho puede motivar a un equipo a esforzarse aún más. La cultura de gratitud en el trabajo no solo mejora la moral, sino que también puede llevar a una mayor productividad y colaboración.</w:t>
      </w:r>
    </w:p>
    <w:p>
      <w:r>
        <w:t>#### La Gratitud como Antídoto a los Conflictos</w:t>
      </w:r>
    </w:p>
    <w:p>
      <w:r>
        <w:t>Las relaciones, por muy cercanas que sean, no están exentas de conflictos. Las diferencias de opinión, malentendidos y situaciones estresantes pueden generar tensiones. En estos momentos, la gratitud puede actuar como un antídoto poderoso. Al recordar las cualidades positivas de la otra persona y las experiencias compartidas, podemos suavizar la dureza de un desacuerdo.</w:t>
      </w:r>
    </w:p>
    <w:p>
      <w:r>
        <w:t>La práctica de la gratitud en medio de conflictos nos ayuda a mantener una perspectiva más clara. En lugar de concentrarnos únicamente en lo negativo, podemos recordar que la relación en sí tiene un valor que vale la pena proteger. Este enfoque no solo mejora la calidad del diálogo, sino que también fomenta la empatía y la compasión entre las partes involucradas.</w:t>
      </w:r>
    </w:p>
    <w:p>
      <w:r>
        <w:t>Un caso práctico se puede observar en un círculo de amigos que atraviesan una crisis. Supongamos que dos amigos tienen un desacuerdo sobre un tema delicado. En lugar de dejar que la frustración se acumule, uno de ellos decide abordar la situación desde un lugar de gratitud. Comienza la conversación recordando todas las veces que han apoyado el uno al otro en momentos difíciles. Este enfoque no solo cambia el tono de la conversación, sino que también abre la puerta a la comprensión mutua y la resolución pacífica del conflicto.</w:t>
      </w:r>
    </w:p>
    <w:p>
      <w:r>
        <w:t>Un ejemplo más concreto podría ser el de Javier y Andrés, dos compañeros de trabajo que tuvieron un desacuerdo sobre cómo abordar un proyecto. En lugar de dejar que la tensión se intensificara, Javier decidió invitar a Andrés a tomar un café. Durante la conversación, Javier expresó su aprecio por las habilidades de Andrés y le recordó momentos en los que sus ideas habían sido determinantes para el éxito de otros proyectos. Este acto de gratitud no solo suavizó el ambiente, sino que llevó a una discusión más constructiva sobre el proyecto en cuestión, permitiéndoles encontrar un enfoque que ambos apoyaran.</w:t>
      </w:r>
    </w:p>
    <w:p>
      <w:r>
        <w:t>Además, practicar la gratitud en momentos de tensión ayuda a mantener la perspectiva. Nos recuerda que, aunque los desacuerdos sean dolorosos, la relación en sí tiene un valor que vale la pena proteger. Esto no solo mejora el ambiente emocional, sino que también fomenta la empatía y la compasión entre las partes involucradas.</w:t>
      </w:r>
    </w:p>
    <w:p>
      <w:r>
        <w:t>#### Fortaleciendo Vínculos a Través de la Gratitud</w:t>
      </w:r>
    </w:p>
    <w:p>
      <w:r>
        <w:t>La gratitud no solo se trata de reconocer lo que otros hacen por nosotros; también se trata de construir relaciones más fuertes y significativas. Para lograr esto, es fundamental ser proactivos en la expresión de nuestro agradecimiento. No esperemos a que surjan situaciones de crisis para mostrar nuestro aprecio; en cambio, hagamos de la gratitud un hábito diario.</w:t>
      </w:r>
    </w:p>
    <w:p>
      <w:r>
        <w:t>Una manera efectiva de practicar esto es a través de rituales de gratitud. Organiza encuentros semanales o mensuales con amigos o familiares donde cada persona tenga la oportunidad de compartir algo por lo que está agradecida. Este tipo de ritual no solo crea un espacio seguro para la conexión emocional, sino que también fortalece los lazos entre los participantes. Al escuchar las historias de gratitud de los demás, también podemos inspirarnos para ver el valor en nuestras propias experiencias.</w:t>
      </w:r>
    </w:p>
    <w:p>
      <w:r>
        <w:t>Para ilustrar esto, pensemos en una familia que decide implementar una cena mensual de gratitud. Durante esta cena, cada miembro de la familia comparte algo por lo que está agradecido, ya sea un gesto amable de un amigo, una buena noticia en el trabajo o simplemente un día soleado. Con el tiempo, esta práctica no solo fortalece su conexión familiar, sino que también les enseña a valorar y reconocer la bondad que los rodea. La familia se convierte en un refugio de amor y apoyo, donde cada miembro se siente visto y valorado.</w:t>
      </w:r>
    </w:p>
    <w:p>
      <w:r>
        <w:t>Otro ejemplo puede ser el de un grupo de amigos que se reúne cada mes para un "café de gratitud". En este encuentro, cada uno comparte algo positivo que le haya sucedido en el mes y agradece a alguien del grupo por su apoyo o por haber hecho algo especial. Este ritual no solo fomenta la unión, sino que también crea un entorno en el que todos se sienten motivados a contribuir y apoyarse mutuamente.</w:t>
      </w:r>
    </w:p>
    <w:p>
      <w:r>
        <w:t>#### La Gratitud y la Comunicación Asertiva</w:t>
      </w:r>
    </w:p>
    <w:p>
      <w:r>
        <w:t>Una de las claves para mantener relaciones saludables es la comunicación asertiva. La gratitud puede ser una poderosa aliada en este proceso. Cuando nos comunicamos desde un lugar de gratitud, nuestras palabras tienden a ser más amables y comprensivas. Esto no solo mejora la calidad de las conversaciones, sino que también fomenta un clima de respeto mutuo.</w:t>
      </w:r>
    </w:p>
    <w:p>
      <w:r>
        <w:t>Para aplicar esto en la práctica, podemos empezar a utilizar un lenguaje más positivo en nuestras interacciones diarias. En lugar de enfocarnos en lo que nos molesta de los demás, tratemos de expresar agradecimiento por las cosas que valoramos. Por ejemplo, en lugar de decir: "Siempre llegas tarde", podríamos reformularlo como: "Aprecio mucho cuando llegas a tiempo, porque eso nos da más tiempo juntos". Este simple cambio en la forma de comunicar nuestros sentimientos puede tener un impacto profundo en la otra persona y en la relación en general.</w:t>
      </w:r>
    </w:p>
    <w:p>
      <w:r>
        <w:t>Además, la gratitud puede ser un puente para abordar temas delicados. Si necesitas expresar una crítica constructiva, comienza reconociendo algo positivo. Esto no solo suaviza el impacto de la crítica, sino que también muestra que valoras a la persona y su contribución. Al final del día, todos queremos sentirnos apreciados, y al incorporar la gratitud en nuestra comunicación, contribuimos a un ambiente más positivo y colaborativo.</w:t>
      </w:r>
    </w:p>
    <w:p>
      <w:r>
        <w:t>Imaginemos el caso de Ana, quien trabaja en un equipo donde su colega, Felipe, no siempre cumple con los plazos. En lugar de confrontarlo de manera directa, Ana decide hablar con él desde un lugar de gratitud. Comienza la conversación reconociendo las veces en que Felipe ha aportado ideas valiosas al equipo y cómo su trabajo ha contribuido al éxito de algunos proyectos. Luego, le expresa cómo la falta de puntualidad ha afectado su propio trabajo. Este enfoque no solo hace que Felipe se sienta valorado, sino que también abre un espacio para que pueda compartir sus dificultades y buscar soluciones juntos.</w:t>
      </w:r>
    </w:p>
    <w:p>
      <w:r>
        <w:t>Por otro lado, es importante subrayar que la comunicación asertiva también implica escuchar. Practicar la gratitud significa estar dispuesto a prestar atención a las necesidades y sentimientos de los demás. Cuando escuchamos de manera activa y con gratitud, no solo entendemos mejor a la otra persona, sino que también reforzamos el valor de la relación. La escucha activa crea un espacio donde los demás se sienten cómodos expresando sus pensamientos y emociones, lo que a su vez fortalece el vínculo entre ambos.</w:t>
      </w:r>
    </w:p>
    <w:p>
      <w:r>
        <w:t>#### La Gratitud en el Ámbito Familiar</w:t>
      </w:r>
    </w:p>
    <w:p>
      <w:r>
        <w:t>Las relaciones familiares son algunas de las más complejas y, al mismo tiempo, más gratificantes que experimentamos en la vida. La gratitud desempeña un papel crucial en la dinámica familiar, ayudando a promover la armonía y la comprensión. En un entorno familiar, donde las diferencias de opinión y los conflictos son comunes, practicar la gratitud puede ser un salvavidas.</w:t>
      </w:r>
    </w:p>
    <w:p>
      <w:r>
        <w:t>Imaginemos una familia en la que los padres a menudo se sienten frustrados por la falta de comunicación con sus hijos adolescentes. En lugar de caer en la trampa de la crítica, los padres deciden implementar un ritual de gratitud familiar. Cada semana, se sientan a la mesa para compartir algo por lo que están agradecidos. Este simple acto no solo les permite reconocer las contribuciones de cada miembro de la familia, sino que también abre la puerta a un diálogo más honesto y significativo.</w:t>
      </w:r>
    </w:p>
    <w:p>
      <w:r>
        <w:t>A medida que los hijos comienzan a sentirse escuchados y valorados, se vuelven más receptivos a las preocupaciones de sus padres. Este cambio de perspectiva puede ser transformador. En lugar de enfocarse en los conflictos generacionales, la familia comienza a construir un espacio donde todos se sienten seguros para expresar sus pensamientos y emociones. La gratitud se convierte en un hilo conductor que une a la familia, permitiendo que cada miembro se sienta apreciado y comprendido.</w:t>
      </w:r>
    </w:p>
    <w:p>
      <w:r>
        <w:t>Además, en situaciones difíciles, como el duelo o la enfermedad, la gratitud puede ser un poderoso recurso. Expresar aprecio por los momentos compartidos y el apoyo emocional puede ayudar a crear un ambiente de comprensión y sanación. En estos momentos vulnerables, la gratitud se convierte en un bálsamo que alivia el dolor y fortalece los lazos familiares.</w:t>
      </w:r>
    </w:p>
    <w:p>
      <w:r>
        <w:t>#### La Gratitud y la Amistad</w:t>
      </w:r>
    </w:p>
    <w:p>
      <w:r>
        <w:t>Las amistades son otro ámbito donde la gratitud puede tener un impacto profundo. A menudo, en nuestras vidas ocupadas, podemos dar por sentado a nuestros amigos. Sin embargo, la práctica consciente de la gratitud puede revitalizar estas relaciones y profundizar el vínculo que compartimos.</w:t>
      </w:r>
    </w:p>
    <w:p>
      <w:r>
        <w:t>Consideremos el caso de un grupo de amigos que ha estado distanciado debido a las responsabilidades laborales y familiares. Un miembro del grupo decide organizar una reunión sorpresa para expresar su agradecimiento por la amistad que han compartido a lo largo de los años. Durante la reunión, cada uno de ellos tiene la oportunidad de recordar momentos divertidos y significativos que han vivido juntos. Este acto no solo fortalece su conexión, sino que también les recuerda la importancia de mantener la amistad viva, a pesar de las dificultades.</w:t>
      </w:r>
    </w:p>
    <w:p>
      <w:r>
        <w:t>Las amistades también pueden beneficiarse de la gratitud de maneras más pequeñas y cotidianas. Un simple mensaje de texto o una llamada para agradecer a un amigo por estar ahí en un momento difícil puede marcar la diferencia. Cuando hacemos un esfuerzo consciente por expresar nuestra gratitud, creamos una cultura de apoyo y aprecio entre nuestros círculos sociales.</w:t>
      </w:r>
    </w:p>
    <w:p>
      <w:r>
        <w:t>Además, la gratitud en la amistad puede influir en la forma en que manejamos los conflictos. En lugar de permitir que los malentendidos se conviertan en resentimientos, podemos abordar los problemas desde un lugar de aprecio. Recordar las cualidades positivas de nuestros amigos y las experiencias compartidas nos ayuda a mantener una perspectiva equilibrada, lo que facilita el proceso de resolución de conflictos.</w:t>
      </w:r>
    </w:p>
    <w:p>
      <w:r>
        <w:t>#### Checklist de Acción: 3 Pasos para Practicar la Gratitud en las Relaciones</w:t>
      </w:r>
    </w:p>
    <w:p>
      <w:r>
        <w:t>1. **Expresa tu Agradecimiento**: Tómate el tiempo para escribir una nota de agradecimiento a alguien que haya influido positivamente en tu vida. Puede ser un amigo, un familiar o un colega. Hazlo de forma sincera y específica. Considera entregar la nota en persona para generar un impacto aún mayor.</w:t>
      </w:r>
    </w:p>
    <w:p>
      <w:r>
        <w:t>2. **Establece un Ritual Semanal**: Organiza un encuentro semanal o mensual con amigos o familiares para compartir lo que cada uno aprecia en su vida y en los demás. Este ritual puede ser tan simple como una cena o una videollamada. Si es posible, propón actividades grupales que fomenten la diversión y la conexión, como juegos de mesa o paseos al aire libre.</w:t>
      </w:r>
    </w:p>
    <w:p>
      <w:r>
        <w:t>3. **Practica la Comunicación Asertiva**: En tus interacciones diarias, busca oportunidades para expresar lo que valoras de los demás antes de abordar cualquier desacuerdo. Esto puede ayudar a crear un ambiente de respeto y comprensión. Además, asegúrate de escuchar activamente a los demás, mostrando interés genuino en sus sentimientos y perspectivas.</w:t>
      </w:r>
    </w:p>
    <w:p>
      <w:r>
        <w:t>### Acción Práctica</w:t>
      </w:r>
    </w:p>
    <w:p>
      <w:r>
        <w:t>**3 Pasos para Incorporar la Gratitud en Tus Relaciones:**</w:t>
      </w:r>
    </w:p>
    <w:p>
      <w:r>
        <w:t>1. **Crea un Diario de Gratitud Relacional**: Dedica un cuaderno solo para anotar cosas por las que estás agradecido en tus relaciones. Reflexiona sobre cómo estas personas impactan positivamente tu vida. Cada semana, elige una persona y escribe una breve nota de agradecimiento, ya sea en el diario o en un mensaje personal.</w:t>
      </w:r>
    </w:p>
    <w:p>
      <w:r>
        <w:t>2. **Realiza un Acto de Bondad**: Sorprende a alguien con un gesto amable, como preparar un café o hacer un favor. Esto no solo fortalecerá la relación, sino que también fomentará una cultura de gratitud. Considera la posibilidad de realizar pequeños actos de bondad al azar, como pagar el café de la persona que está detrás de ti en la fila.</w:t>
      </w:r>
    </w:p>
    <w:p>
      <w:r>
        <w:t>3. **Revisa tu Progreso**: Cada mes, toma un tiempo para reflexionar sobre cómo la práctica de la gratitud ha influido en tus relaciones. ¿Notas alguna mejora en la calidad de tus interacciones? ¿Te sientes más conectado? Anota tus observaciones y establece metas para seguir mejorando la calidad de tus relaciones.</w:t>
      </w:r>
    </w:p>
    <w:p>
      <w:r>
        <w:t>Al final del día, la gratitud no solo transforma nuestras relaciones, sino que también nos ayuda a ser mejores personas. Este viaje hacia una vida de abundancia comienza con pequeños pasos que pueden llevar a grandes cambios, tanto en nosotros mismos como en quienes nos rodean. La gratitud es el hilo que teje la red de nuestras conexiones humanas, y al cultivar este sentimiento, no solo mejoramos nuestras propias vidas, sino también las de aquellos que nos rodean. Al practicar la gratitud, creamos un espacio donde la abundancia puede florecer, no solo en nuestras relaciones, sino en todas las áreas de nuestra vida.</w:t>
      </w:r>
    </w:p>
    <w:p>
      <w:pPr>
        <w:pStyle w:val="Heading1"/>
      </w:pPr>
      <w:r>
        <w:t>Chapter 6: **Superando Desafíos con Gratitud**</w:t>
      </w:r>
    </w:p>
    <w:p>
      <w:r>
        <w:t>## Superando Desafíos con Gratitud</w:t>
      </w:r>
    </w:p>
    <w:p>
      <w:r>
        <w:t>La vida está llena de desafíos que, en ocasiones, pueden parecer abrumadores. Desde problemas personales hasta dificultades en el trabajo, estos obstáculos pueden desviar nuestra atención de lo que realmente importa: la gratitud. Aprender a superar los desafíos a través de una mentalidad de gratitud no solo nos permite encontrar luz en la oscuridad, sino que también nos ayuda a atraer abundancia a nuestras vidas. En este capítulo, exploraremos cómo la gratitud puede ser una herramienta poderosa para enfrentar las adversidades y cómo podemos cultivarla incluso en los momentos más difíciles.</w:t>
      </w:r>
    </w:p>
    <w:p>
      <w:r>
        <w:t>### La Gratitud como Herramienta de Resiliencia</w:t>
      </w:r>
    </w:p>
    <w:p>
      <w:r>
        <w:t>La resiliencia es la capacidad de recuperarse de situaciones difíciles. En este sentido, la gratitud actúa como un bálsamo que sana las heridas emocionales y nos permite ver más allá de nuestros problemas. Cuando nos enfrentamos a un desafío, es fácil caer en la trampa del pesimismo; sin embargo, al cambiar nuestra perspectiva y enfocarnos en lo que tenemos en lugar de lo que nos falta, podemos encontrar la fuerza para seguir adelante.</w:t>
      </w:r>
    </w:p>
    <w:p>
      <w:r>
        <w:t>La práctica de la gratitud nos ayuda a desarrollar una mentalidad más positiva. Según un estudio realizado por la Universidad de California, las personas que mantienen un diario de gratitud experimentan niveles más altos de bienestar psicológico y emocional. Este tipo de práctica nos enseña a apreciar lo que somos y lo que tenemos, y a reconocer que, aunque los desafíos son parte de la vida, también lo son las pequeñas alegrías que a menudo pasamos por alto.</w:t>
      </w:r>
    </w:p>
    <w:p>
      <w:r>
        <w:t>Por ejemplo, consideremos el caso de Laura, una joven emprendedora que, tras varios fracasos en su negocio, se sintió desanimada y lista para rendirse. Sin embargo, en lugar de enfocarse en sus pérdidas, decidió practicar la gratitud. Comenzó a llevar un diario donde anotaba cada día tres cosas por las que estaba agradecida, desde el apoyo de sus amigos hasta las lecciones aprendidas de sus fracasos. Con el tiempo, Laura descubrió que esta práctica no solo mejoraba su estado de ánimo, sino que también le daba la claridad necesaria para replantear su negocio y buscar nuevas oportunidades. En lugar de ser una víctima de las circunstancias, se convirtió en una protagonista activa de su propia historia.</w:t>
      </w:r>
    </w:p>
    <w:p>
      <w:r>
        <w:t>Además, la gratitud nos ayuda a encontrar un sentido de propósito. Cuando enfrentamos adversidades, a menudo nos cuestionamos sobre el significado de nuestras experiencias. Practicar la gratitud nos permite identificar las lecciones que podemos aprender de cada situación, dándonos una razón para seguir adelante. Así, cada desafío se convierte en una oportunidad para crecer, aprender y evolucionar.</w:t>
      </w:r>
    </w:p>
    <w:p>
      <w:r>
        <w:t>### La Gratitud en Momentos de Crisis</w:t>
      </w:r>
    </w:p>
    <w:p>
      <w:r>
        <w:t>En tiempos de crisis, la gratitud puede parecer un concepto lejano, pero es precisamente en estos momentos cuando más necesitamos cultivarla. Las crisis pueden hacernos sentir impotentes, pero al encontrar algo por lo que estar agradecidos, podemos recuperar un sentido de control y esperanza. Esto no significa ignorar el dolor o la dificultad; al contrario, implica reconocer esos sentimientos y, al mismo tiempo, buscar aspectos positivos en medio del caos.</w:t>
      </w:r>
    </w:p>
    <w:p>
      <w:r>
        <w:t>Un ejemplo de esto se puede observar en las comunidades que han enfrentado desastres naturales. Tras un terremoto devastador, muchas personas perdieron sus hogares y seres queridos. Sin embargo, a menudo hay historias de supervivientes que, a pesar de su pérdida, encuentran consuelo en la solidaridad de sus vecinos, en la ayuda de los rescatistas o en la simple gratitud por estar vivos. Este tipo de gratitud no solo les ayuda a sanar, sino que también fomenta un sentido de comunidad y apoyo mutuo.</w:t>
      </w:r>
    </w:p>
    <w:p>
      <w:r>
        <w:t>Además, la crisis puede convertirse en un catalizador para el cambio. Tomemos el caso de una pequeña comunidad costera que sufrió un devastador huracán. En lugar de dejarse llevar por la desesperanza, los habitantes comenzaron a organizarse para ayudar a los afectados. A través de la colaboración, se dieron cuenta de la fortaleza que poseían cuando se unían. La gratitud por la unidad y el apoyo mutuo les permitió reconstruir sus vidas y, en muchos casos, mejorar la calidad de vida de todos los miembros de la comunidad. Así, la crisis no solo fue un momento de dolor, sino también una oportunidad para renacer.</w:t>
      </w:r>
    </w:p>
    <w:p>
      <w:r>
        <w:t>Un caso notable es el de la comunidad de Puerto Rico tras el huracán María en 2017. A pesar de la devastación, muchos puertorriqueños encontraron formas de unirse y apoyarse mutuamente. Organizaron grupos de ayuda, compartieron recursos y ofrecieron refugio a aquellos que habían perdido sus hogares. En medio de la desesperación, la gratitud por la solidaridad y la resiliencia de su comunidad se convirtió en un faro de esperanza. Este tipo de gratitud no solo ayudó a las personas a superar su dolor, sino que también fortaleció los lazos comunitarios, creando una red de apoyo que perdura hasta el día de hoy.</w:t>
      </w:r>
    </w:p>
    <w:p>
      <w:r>
        <w:t>### Estrategias para Cultivar la Gratitud en Tiempos Difíciles</w:t>
      </w:r>
    </w:p>
    <w:p>
      <w:r>
        <w:t>1. **Diario de Gratitud**: Anotar cada día tres cosas por las que estés agradecido puede tener un impacto profundo en tu perspectiva. Al escribir, no solo reconoces lo bueno en tu vida, sino que también creas un registro que puedes revisar en momentos de desánimo. Este diario puede ser un simple cuaderno donde, al final de cada día, dediques unos minutos a reflexionar sobre las cosas que te hicieron sonreír, las pequeñas victorias o incluso las lecciones aprendidas de situaciones difíciles. Con el tiempo, verás cómo esta práctica te ayuda a enfocarte en lo positivo y te proporciona una base sólida para enfrentar futuros desafíos.</w:t>
      </w:r>
    </w:p>
    <w:p>
      <w:r>
        <w:t>Para maximizar los beneficios de esta práctica, considera la posibilidad de establecer un tema para cada semana. Por ejemplo, una semana podrías centrarte en las relaciones, agradeciendo a las personas que te han apoyado. Otra semana podrías enfocarte en la naturaleza, reconociendo la belleza que te rodea. Esta variación no solo mantiene la práctica fresca, sino que también te ayuda a profundizar en diferentes aspectos de tu vida.</w:t>
      </w:r>
    </w:p>
    <w:p>
      <w:r>
        <w:t>2. **Meditación de Gratitud**: Dedica unos minutos al día para meditar sobre las cosas que aprecias. Esto puede incluir desde la belleza de la naturaleza hasta la risa de un niño. La meditación te ayuda a centrarte en el presente y a cultivar una mentalidad más positiva. Puedes comenzar con una meditación guiada que se enfoque en la gratitud, donde te invites a cerrar los ojos, respirar profundamente y visualizar aquellas cosas que llenan tu corazón de agradecimiento. La práctica regular de la meditación de gratitud no solo reduce el estrés, sino que también mejora tu bienestar emocional y mental.</w:t>
      </w:r>
    </w:p>
    <w:p>
      <w:r>
        <w:t>Existen aplicaciones y videos en línea que ofrecen meditaciones guiadas específicas sobre gratitud. Dedicar tiempo a esta práctica puede ser transformador; al final de cada sesión, puedes sentir una conexión más profunda con las cosas que realmente importan en tu vida.</w:t>
      </w:r>
    </w:p>
    <w:p>
      <w:r>
        <w:t>3. **Acciones de Gratitud**: Realiza un acto de gratitud hacia alguien más. Puede ser una nota, un mensaje de agradecimiento o un pequeño regalo. Este intercambio no solo beneficia a quien lo recibe, sino que también refuerza tu propia práctica de gratitud. Piensa en alguien que haya tenido un impacto positivo en tu vida, ya sea un amigo, un familiar o un colega. Toma la iniciativa de expresarle tu agradecimiento de manera genuina. A menudo, estos pequeños actos pueden tener un efecto dominó, inspirando a otros a hacer lo mismo y creando un ambiente de gratitud que se expande más allá de ti.</w:t>
      </w:r>
    </w:p>
    <w:p>
      <w:r>
        <w:t>Considera también la idea de crear un “día de la gratitud” en tu entorno. Puedes invitar a amigos o familiares a unirse a ti en esta práctica, donde cada uno comparta algo por lo que están agradecidos. Esta actividad no solo puede fortalecer las relaciones, sino que también crea un momento de conexión especial y reflexión conjunta.</w:t>
      </w:r>
    </w:p>
    <w:p>
      <w:r>
        <w:t>### La Transformación Personal a Través de la Gratitud</w:t>
      </w:r>
    </w:p>
    <w:p>
      <w:r>
        <w:t>Cuando comenzamos a ver los desafíos como oportunidades para practicar la gratitud, experimentamos una transformación personal. Esta transformación no solo afecta nuestra percepción de los problemas, sino que también repercute en nuestras relaciones y en nuestro bienestar general. Al adoptar una mentalidad de gratitud, nos volvemos más resilientes, más compasivos y más abiertos a las abundancias que la vida tiene para ofrecer.</w:t>
      </w:r>
    </w:p>
    <w:p>
      <w:r>
        <w:t>Tomemos el caso de Miguel, un hombre que enfrentó la pérdida de su empleo tras una reestructuración en su empresa. En lugar de dejarse llevar por la desesperanza, Miguel decidió utilizar este tiempo como una oportunidad para reevaluar su vida. Comenzó a agradecer por el tiempo libre que tenía para explorar nuevas pasiones y desarrollar habilidades que había dejado de lado. Con el tiempo, esta mentalidad le llevó a iniciar su propio negocio, un emprendimiento que nunca habría considerado si no hubiera sido por la adversidad. La gratitud lo llevó a transformar un golpe duro en una oportunidad para crecer y reinventarse, mostrando cómo nuestra respuesta a los desafíos puede definir nuestro camino hacia el éxito.</w:t>
      </w:r>
    </w:p>
    <w:p>
      <w:r>
        <w:t>Además, la gratitud puede influir en nuestra salud física. Estudios han demostrado que las personas que practican la gratitud regularmente tienden a experimentar menos síntomas de enfermedad y a llevar un estilo de vida más saludable. Esto se debe a que la gratitud no solo mejora nuestro estado de ánimo, sino que también reduce el estrés y la ansiedad, factores que pueden afectar negativamente nuestra salud. Al enfocarnos en lo positivo, creamos un ciclo virtuoso que alimenta tanto nuestra mente como nuestro cuerpo.</w:t>
      </w:r>
    </w:p>
    <w:p>
      <w:r>
        <w:t>### La Abundancia que Surge de la Gratitud</w:t>
      </w:r>
    </w:p>
    <w:p>
      <w:r>
        <w:t>Al final del día, superar los desafíos con gratitud no solo nos ayuda a enfrentar la adversidad, sino que también nos prepara para recibir abundancia. Cuando adoptamos una actitud de gratitud, abrimos la puerta a nuevas oportunidades, conexiones y experiencias que de otro modo podríamos haber pasado por alto. La vida está llena de regalos, y al aprender a reconocer y agradecer esos regalos, nos volvemos más receptivos a la abundancia.</w:t>
      </w:r>
    </w:p>
    <w:p>
      <w:r>
        <w:t>Es importante recordar que la gratitud no es solo una respuesta a lo positivo; también es una actitud que podemos cultivar incluso en los momentos más difíciles. Esto implica un esfuerzo consciente y un compromiso con el cambio. La gratitud se convierte en una práctica diaria que nos invita a ver el mundo de una manera diferente, a encontrar belleza en los pequeños momentos y a recordar que siempre hay algo por lo que estar agradecido, incluso en medio de la tormenta.</w:t>
      </w:r>
    </w:p>
    <w:p>
      <w:r>
        <w:t>Por ejemplo, imagina que te enfrentas a un día difícil en el trabajo. En lugar de dejarte llevar por el estrés y la frustración, puedes optar por buscar pequeños momentos de gratitud: tal vez un compañero te ofreció ayuda, o quizás disfrutaste de un café que te gusta. Al centrarte en estos momentos, tu perspectiva sobre el día cambia, y en lugar de sentirte abrumado, te sientes más capaz de enfrentar lo que venga.</w:t>
      </w:r>
    </w:p>
    <w:p>
      <w:r>
        <w:t>### Checklist de Acciones para Superar Desafíos con Gratitud</w:t>
      </w:r>
    </w:p>
    <w:p>
      <w:r>
        <w:t>1. **Identifica un Desafío**: Tómate un momento para reflexionar sobre un desafío actual en tu vida. ¿Qué lecciones puedes aprender de esta situación? Haz una lista de al menos tres aspectos positivos que puedas extraer de este desafío. Reflexiona sobre cómo estos aspectos pueden ayudarte a crecer y desarrollarte.</w:t>
      </w:r>
    </w:p>
    <w:p>
      <w:r>
        <w:t>2. **Practica la Gratitud Diaria**: Establece un horario diario para escribir en tu diario de gratitud. Comprométete a hacerlo durante al menos dos semanas. Observa cómo cambia tu perspectiva y cómo te sientes al final de este período. Considera usar un formato digital si prefieres la tecnología, donde puedas escribir y revisar tus pensamientos en cualquier lugar.</w:t>
      </w:r>
    </w:p>
    <w:p>
      <w:r>
        <w:t>3. **Conecta con Otros**: Haz un esfuerzo consciente por compartir tu gratitud con al menos tres personas en tu vida. Ya sea a través de un mensaje, una llamada o una carta, expresa lo que aprecias de ellos. No subestimes el poder de tus palabras; a menudo, un simple "gracias" puede tener un impacto profundo en la vida de alguien.</w:t>
      </w:r>
    </w:p>
    <w:p>
      <w:r>
        <w:t>### El Ciclo Virtuoso de la Gratitud</w:t>
      </w:r>
    </w:p>
    <w:p>
      <w:r>
        <w:t>La gratitud tiene un efecto contagioso. Cuando expresamos nuestro agradecimiento, no solo mejoramos nuestro bienestar personal, sino que también influimos positivamente en quienes nos rodean. Este ciclo virtuoso se alimenta a sí mismo; al agradecer a los demás, fomentamos un ambiente de gratitud que puede transformarse en una comunidad más unida y solidaria. Así, la gratitud se convierte en una semilla que, una vez plantada, puede florecer en abundancia tanto para nosotros como para quienes nos rodean.</w:t>
      </w:r>
    </w:p>
    <w:p>
      <w:r>
        <w:t>En conclusión, superar los desafíos con gratitud no es solo una técnica; es una forma de vida que nos invita a ver el mundo a través de un prisma diferente. Al enfrentar las dificultades con una mentalidad de agradecimiento, no solo transformamos nuestra experiencia de vida, sino que también creamos un espacio para la abundancia en todas sus formas. Al practicar la gratitud, nos volvemos más resilientes, más conectados con los demás y, en última instancia, más felices.</w:t>
      </w:r>
    </w:p>
    <w:p>
      <w:r>
        <w:t>**Practical Action**</w:t>
      </w:r>
    </w:p>
    <w:p>
      <w:r>
        <w:t>1. **Dedica un Tiempo para Reflexionar**: Cada semana, tómate un tiempo para reflexionar sobre los momentos difíciles que has superado y las lecciones aprendidas. Anota tus reflexiones y observa cómo han moldeado tu crecimiento personal. Esta práctica no solo te ayudará a encontrar sentido en tus experiencias, sino que también fortalecerá tu resiliencia.</w:t>
      </w:r>
    </w:p>
    <w:p>
      <w:r>
        <w:t>2. **Implementa la Meditación**: Incluye la meditación de gratitud en tu rutina diaria. Comienza con cinco minutos al día y aumenta gradualmente. Encuentra un espacio tranquilo donde puedas concentrarte en lo que valoras y aprecia cada uno de esos aspectos. La meditación puede ser una herramienta poderosa para centrarte y fomentar una mentalidad positiva.</w:t>
      </w:r>
    </w:p>
    <w:p>
      <w:r>
        <w:t>3. **Comparte tu Gratitud**: Elige una persona cada semana a quien expresar tu agradecimiento y hazlo de una manera significativa. Considera crear una lista de personas a las que te gustaría agradecer y planifica cómo lo harás durante el mes. Este simple acto puede tener un impacto profundo en tu vida y en la vida de los demás, creando un efecto dominó de gratitud y conexión.</w:t>
      </w:r>
    </w:p>
    <w:p>
      <w:r>
        <w:t>Al final, la gratitud se convierte en una práctica que no solo nos ayuda a superar nuestros propios desafíos, sino que también nos conecta con los demás y nos permite vivir una vida más rica y abundante. Al abrazar la gratitud, transformamos nuestras dificultades en oportunidades y nuestras vidas en un viaje hacia la abundancia. Con cada paso que damos en este camino, descubrimos que la gratitud no solo es un sentimiento, sino una forma de vida que nos invita a ver el mundo con nuevos ojos.</w:t>
      </w:r>
    </w:p>
    <w:p>
      <w:pPr>
        <w:pStyle w:val="Heading1"/>
      </w:pPr>
      <w:r>
        <w:t>Chapter 7: **La Gratitud y la Abundancia**</w:t>
      </w:r>
    </w:p>
    <w:p>
      <w:r>
        <w:t>## La Gratitud y la Abundancia</w:t>
      </w:r>
    </w:p>
    <w:p>
      <w:r>
        <w:t>La gratitud y la abundancia son conceptos que, aunque a primera vista pueden parecer distintos, están profundamente interconectados. La gratitud es una práctica que nos invita a enfocarnos en lo que tenemos y a valorar cada pequeño momento y cada persona en nuestra vida. Por otro lado, la abundancia se refiere a la percepción de que hay suficientes recursos y oportunidades para todos. Cuando cultivamos una mentalidad de gratitud, nos abrimos a recibir más en nuestras vidas, y comenzamos a atraer la abundancia que tanto deseamos. En este capítulo, profundizaremos en cómo estos dos conceptos se entrelazan y cómo podemos integrarlos en nuestro día a día para atraer abundancia en todas sus formas.</w:t>
      </w:r>
    </w:p>
    <w:p>
      <w:r>
        <w:t>### La conexión entre gratitud y abundancia</w:t>
      </w:r>
    </w:p>
    <w:p>
      <w:r>
        <w:t>La relación entre la gratitud y la abundancia es, en muchos sentidos, un ciclo continuo. Cuando agradecemos lo que tenemos, nuestra mente se abre a nuevas posibilidades. La gratitud actúa como un catalizador que transforma nuestra percepción del mundo y nos permite ver las oportunidades que nos rodean. En lugar de vivir en un estado de escasez, donde siempre sentimos que nos falta algo, la gratitud nos lleva a un lugar de suficiencia, donde reconocemos que ya somos afortunados.</w:t>
      </w:r>
    </w:p>
    <w:p>
      <w:r>
        <w:t>Un estudio realizado por la Universidad de California en Davis encontró que las personas que practican la gratitud de manera regular reportan niveles más altos de felicidad y satisfacción con la vida. En este estudio, los participantes que llevaban un diario de gratitud, anotando las cosas por las que estaban agradecidos cada semana, mostraron un notable aumento en su bienestar emocional y físico. Este tipo de práctica no solo mejora nuestra perspectiva, sino que también puede tener un impacto tangible en nuestra salud, ya que aquellos que practican la gratitud tienden a experimentar menos síntomas de enfermedad y disfrutan de un sueño más reparador.</w:t>
      </w:r>
    </w:p>
    <w:p>
      <w:r>
        <w:t>La abundancia, por su parte, no se limita a lo material. Puede manifestarse en formas de amor, amistad, salud y tiempo. La clave radica en reconocer que la abundancia está presente en nuestras vidas en diversas formas y que, al practicar la gratitud, cultivamos un sentido de apreciación que nos permite ver y experimentar esa abundancia. Cuando nos enfocamos en lo positivo, atraemos más de ello, creando un ciclo continuo de gratitud y abundancia. Este ciclo se retroalimenta constantemente: cuanto más agradecidos somos, más razones encontramos para estar agradecidos.</w:t>
      </w:r>
    </w:p>
    <w:p>
      <w:r>
        <w:t>### La práctica de la gratitud cotidiana</w:t>
      </w:r>
    </w:p>
    <w:p>
      <w:r>
        <w:t>Incorporar la gratitud en nuestra vida cotidiana es un proceso sencillo, pero requiere compromiso y consistencia. La clave es empezar poco a poco y encontrar formas de integrar la gratitud en nuestros hábitos diarios. Un método eficaz es llevar un diario de gratitud. Este diario se convierte en un espacio seguro donde podemos reflexionar sobre lo que apreciamos en nuestras vidas y, a través de la escritura, materializamos esos sentimientos.</w:t>
      </w:r>
    </w:p>
    <w:p>
      <w:r>
        <w:t>Imagina que cada noche, antes de acostarte, dedicas diez minutos para anotar tres cosas por las que sientes gratitud. Pueden ser pequeñas cosas, como el aroma de tu café por la mañana, la sonrisa de un compañero de trabajo o el apoyo incondicional de un amigo. A medida que avanzas en esta práctica, te sorprenderás de cuántas razones tienes para estar agradecido. Esta simple acción no solo cambia tu enfoque hacia lo positivo, sino que también tiene un impacto directo en tu bienestar emocional.</w:t>
      </w:r>
    </w:p>
    <w:p>
      <w:r>
        <w:t>Un ejemplo inspirador es el de Javier, un joven profesional que, tras pasar por un período de estrés y ansiedad, decidió comenzar un diario de gratitud. Al principio, le costó encontrar cosas por las que sentirse agradecido, pero poco a poco empezó a notar más aspectos positivos en su vida. Cada día, se enfocaba en lo que tenía, ya fuera un día soleado, la ayuda de un colega, o incluso la oportunidad de aprender algo nuevo. Con el tiempo, Javier se dio cuenta de que su perspectiva había cambiado radicalmente, y comenzó a atraer oportunidades laborales que antes creía inalcanzables.</w:t>
      </w:r>
    </w:p>
    <w:p>
      <w:r>
        <w:t>Además de llevar un diario, otra forma efectiva de practicar la gratitud es a través de la meditación. La meditación de gratitud puede ser una herramienta poderosa para centrarte y fomentar una mentalidad positiva. Al dedicar unos minutos al día para meditar y reflexionar sobre las cosas por las que estás agradecido, puedes calmar tu mente y abrir tu corazón a la abundancia que te rodea. Durante estas sesiones de meditación, puedes visualizar los aspectos de tu vida que valoras y sentir gratitud por ellos. Esta conexión profunda con tus emociones te ayudará a cultivar una mentalidad más agradecida y abierta.</w:t>
      </w:r>
    </w:p>
    <w:p>
      <w:r>
        <w:t>### La gratitud en las relaciones interpersonales</w:t>
      </w:r>
    </w:p>
    <w:p>
      <w:r>
        <w:t>Las relaciones son uno de los aspectos más significativos de nuestra vida, y la gratitud juega un papel crucial en su fortalecimiento. Agradecer a los demás, ya sea por pequeños gestos o grandes sacrificios, no solo les hace sentir valorados, sino que también nutre nuestra conexión con ellos. En un mundo donde a menudo nos centramos en nuestras propias preocupaciones, tomarse el tiempo para reconocer y apreciar a los demás puede crear un efecto dominó positivo.</w:t>
      </w:r>
    </w:p>
    <w:p>
      <w:r>
        <w:t>Un ejemplo de esto es el "Día de Agradecimiento" celebrado en una comunidad donde los vecinos se reúnen para compartir historias sobre cómo se han ayudado mutuamente. Durante este evento, cada persona tiene la oportunidad de expresar su gratitud a alguien que haya impactado positivamente en su vida. Este acto no solo fortalece los lazos entre los miembros de la comunidad, sino que también fomenta un ambiente de apoyo y colaboración. Como resultado, la comunidad ha visto un aumento en la participación en proyectos conjuntos, desde actividades de limpieza hasta iniciativas de ayuda a los más necesitados.</w:t>
      </w:r>
    </w:p>
    <w:p>
      <w:r>
        <w:t>Además, expresar gratitud en nuestras relaciones diarias puede ser tan simple como enviar un mensaje de agradecimiento, hacer una llamada o escribir una nota. El acto de escribir un "gracias" sincero a un amigo o familiar no solo hace que se sientan apreciados, sino que también refuerza el lazo entre ustedes. Esta práctica puede ser especialmente poderosa en momentos de conflicto o tensión, ya que recordar lo que valoramos en la otra persona puede ayudar a suavizar las diferencias y fomentar la reconciliación. La gratitud actúa como un puente que une corazones y fortalece relaciones.</w:t>
      </w:r>
    </w:p>
    <w:p>
      <w:r>
        <w:t>Un caso interesante es el de Marta y Luis, una pareja que enfrentaba dificultades en su relación. Después de asistir a un taller sobre la importancia de la gratitud en las relaciones, decidieron implementar una práctica diaria: cada noche, antes de dormir, compartían al menos una cosa por la que estaban agradecidos el uno del otro. Con el tiempo, este simple ejercicio no solo mejoró su comunicación, sino que también les permitió redescubrir el amor y la admiración que sentían el uno por el otro. Con cada "gracias", su relación se volvió más fuerte, y comenzaron a ver desafíos como oportunidades para crecer juntos.</w:t>
      </w:r>
    </w:p>
    <w:p>
      <w:r>
        <w:t>### Cómo cultivar una mentalidad de abundancia</w:t>
      </w:r>
    </w:p>
    <w:p>
      <w:r>
        <w:t>La mentalidad de abundancia es el marco mental que nos permite ver el mundo desde una perspectiva de suficiencia y oportunidades. Muchas personas, debido a experiencias pasadas o creencias limitantes, viven en un estado de escasez, donde sienten que nunca tienen suficiente. Cultivar una mentalidad de abundancia requiere un esfuerzo consciente, pero los beneficios son invaluables.</w:t>
      </w:r>
    </w:p>
    <w:p>
      <w:r>
        <w:t>Una de las formas más efectivas de trabajar en esta mentalidad es a través de la visualización. La visualización es una técnica en la que cerramos los ojos e imaginamos la vida que deseamos. Al visualizar nuestras metas y sueños como si ya se hubieran cumplido, comenzamos a cambiar nuestra percepción de lo que es posible. Imagina que deseas un nuevo trabajo. En lugar de enfocarte en las dificultades del proceso, cierra los ojos y visualiza el día en que recibes la oferta de trabajo. Siente la emoción y la gratitud por haberlo logrado. Esta práctica no solo te motiva a tomar acciones hacia tus metas, sino que también te ayuda a abrirte a nuevas oportunidades.</w:t>
      </w:r>
    </w:p>
    <w:p>
      <w:r>
        <w:t>Un ejemplo real de cómo la visualización puede cambiar vidas es el de Carla, una emprendedora que soñaba con abrir su propio negocio. Durante años, se sintió atrapada en su trabajo actual, sintiendo que no había suficientes oportunidades en su campo. Después de asistir a un taller sobre visualización y abundancia, decidió aplicar las técnicas aprendidas. Cada mañana, se sentaba en un lugar tranquilo y se imaginaba dirigiendo su propio negocio, sintiendo la satisfacción y la alegría que eso le traía. Con el tiempo, esta práctica la llevó a tomar la decisión de dejar su trabajo y lanzar su propia empresa. Hoy en día, Carla es un ejemplo de cómo la mentalidad de abundancia y la gratitud pueden transformar vidas.</w:t>
      </w:r>
    </w:p>
    <w:p>
      <w:r>
        <w:t>Además de la visualización, es importante rodearse de personas que también tengan una mentalidad de abundancia. Las personas con una mentalidad positiva y agradecida pueden inspirarte y motivarte a ver el mundo de manera diferente. Participar en grupos o comunidades donde se fomente la gratitud y el apoyo mutuo puede ser una excelente manera de reforzar esta mentalidad. Al compartir tus experiencias y escuchar las de otros, te darás cuenta de que la abundancia está presente en todas partes, y que todos enfrentamos desafíos que pueden ser superados con una actitud positiva.</w:t>
      </w:r>
    </w:p>
    <w:p>
      <w:r>
        <w:t>### Acciones concretas para atraer abundancia</w:t>
      </w:r>
    </w:p>
    <w:p>
      <w:r>
        <w:t>Para que la gratitud se convierta en una herramienta efectiva para atraer abundancia, es fundamental tomar acciones concretas. Aquí hay un checklist de 3 acciones que puedes comenzar a implementar hoy mismo:</w:t>
      </w:r>
    </w:p>
    <w:p>
      <w:r>
        <w:t>1. **Escribe un diario de gratitud**: Dedica unos minutos cada noche para anotar tres cosas por las que estás agradecido. Intenta ser específico y reflexiona sobre cómo estas cosas impactan tu vida. Esto te ayudará a enfocarte en lo positivo y a cultivar una mentalidad de abundancia. No te limites a lo cotidiano; busca también los pequeños momentos que a menudo pasamos por alto.</w:t>
      </w:r>
    </w:p>
    <w:p>
      <w:r>
        <w:t>2. **Expresa tu gratitud a los demás**: Elige a una persona cada semana para agradecer sinceramente. Puedes hacerlo a través de una nota, un mensaje o una conversación cara a cara. Este acto no solo iluminará su día, sino que también fortalecerá tu conexión con ellos. Considera también compartir públicamente tu agradecimiento en redes sociales, lo que puede inspirar a otros a hacer lo mismo. Recuerda que la gratitud es contagiosa y puede crear un efecto dominó positivo en tu entorno.</w:t>
      </w:r>
    </w:p>
    <w:p>
      <w:r>
        <w:t>3. **Practica la visualización**: Tómate 5-10 minutos cada día para cerrar los ojos e imaginar la vida que deseas. Visualiza tus metas y siente la gratitud por haberlas alcanzado. Esta práctica no solo te ayudará a mantenerte motivado, sino que también abrirá tu mente a nuevas oportunidades que antes no habías considerado. Puedes incluso hacer un "tablero de visión", donde recojas imágenes y palabras que representen tus sueños y aspiraciones.</w:t>
      </w:r>
    </w:p>
    <w:p>
      <w:r>
        <w:t>### Conclusión</w:t>
      </w:r>
    </w:p>
    <w:p>
      <w:r>
        <w:t>Al incorporar la gratitud en nuestras vidas, no solo transformamos nuestra percepción del mundo, sino que también logramos atraer abundancia. La gratitud nos conecta con lo que realmente importa y nos permite ver las oportunidades donde antes solo veíamos obstáculos. Con cada pequeño gesto de agradecimiento, estamos construyendo un camino hacia una vida más rica y plena. La gratitud no solo es una práctica, sino un estilo de vida que nos invita a apreciar cada momento y cada persona que forma parte de nuestro viaje.</w:t>
      </w:r>
    </w:p>
    <w:p>
      <w:r>
        <w:t>---</w:t>
      </w:r>
    </w:p>
    <w:p>
      <w:r>
        <w:t>**Practical action**</w:t>
      </w:r>
    </w:p>
    <w:p>
      <w:r>
        <w:t>1. **Comienza tu diario de gratitud hoy**: Anota tres cosas por las que estás agradecido antes de dormir. Dedica tiempo para reflexionar sobre cómo cada una de ellas impacta tu vida.</w:t>
      </w:r>
    </w:p>
    <w:p>
      <w:r>
        <w:t>2. **Elige a alguien para agradecer esta semana**: Haz que tu agradecimiento sea específico y significativo. Considera hacer algo especial por esa persona, como invitarla a un café o escribirle una carta.</w:t>
      </w:r>
    </w:p>
    <w:p>
      <w:r>
        <w:t>3. **Dedica tiempo a visualizar tus metas**: Practica la visualización diaria para fomentar una mentalidad de abundancia. Imagina tu vida ideal y siéntete agradecido por ello; esto te motivará a trabajar hacia tus objetivos.</w:t>
      </w:r>
    </w:p>
    <w:p>
      <w:pPr>
        <w:pStyle w:val="Heading1"/>
      </w:pPr>
      <w:r>
        <w:t>Chapter 8: **Meditaciones y Ejercicios de Gratitud**</w:t>
      </w:r>
    </w:p>
    <w:p>
      <w:r>
        <w:t># Meditaciones y Ejercicios de Gratitud</w:t>
      </w:r>
    </w:p>
    <w:p>
      <w:r>
        <w:t>La gratitud es una poderosa herramienta que puede transformar nuestras vidas de manera significativa. A través de meditaciones y ejercicios específicos, podemos profundizar en nuestra conexión con este sentimiento y aprender a atraer abundancia cada día. En esta sección, exploraremos diversas prácticas que fomentan la gratitud, permitiéndonos abrir nuestro corazón y mente a nuevas oportunidades. La gratitud no solo mejora nuestro bienestar emocional, sino que también puede influir positivamente en nuestra salud física, nuestras relaciones y nuestra capacidad de manifestar deseos.</w:t>
      </w:r>
    </w:p>
    <w:p>
      <w:r>
        <w:t>## Meditación de la Gratitud</w:t>
      </w:r>
    </w:p>
    <w:p>
      <w:r>
        <w:t>La meditación es un medio efectivo para cultivar la gratitud en nuestro día a día. A través de la meditación, podemos silenciar el ruido externo y reconectar con nosotros mismos. La "Meditación de la Gratitud" es particularmente útil porque nos permite enfocarnos en lo positivo y en aquello que valoramos en nuestras vidas. Este tipo de meditación no solo nos hace más conscientes de lo que ya tenemos, sino que también nos ayuda a cultivar un sentido de abundancia.</w:t>
      </w:r>
    </w:p>
    <w:p>
      <w:r>
        <w:t>### Cómo Practicar la Meditación de la Gratitud</w:t>
      </w:r>
    </w:p>
    <w:p>
      <w:r>
        <w:t>Encuentra un lugar tranquilo donde puedas sentarte cómodamente. Cierra los ojos y toma varias respiraciones profundas, inhalando por la nariz y exhalando por la boca. Siente cómo tu cuerpo se relaja con cada exhalación. Una vez que hayas encontrado un ritmo estable, comienza a recordar momentos en los que te has sentido agradecido. Pueden ser cosas simples, como la calidez del sol en tu piel, el amor de un amigo o el apoyo de tu familia.</w:t>
      </w:r>
    </w:p>
    <w:p>
      <w:r>
        <w:t>Dedica unos minutos a visualizar cada uno de estos momentos. Permítete sentir la emoción que surge al recordar esas experiencias. Si te distraes, regresa suavemente tu atención a la gratitud. Cuando estés listo, abre los ojos lentamente y lleva contigo esa sensación de agradecimiento al resto de tu día. Esta práctica, aunque simple, tiene el potencial de cambiar tu perspectiva y ayudarte a enfrentar los desafíos con una mentalidad más positiva.</w:t>
      </w:r>
    </w:p>
    <w:p>
      <w:r>
        <w:t>### Ejemplo Local: La Historia de Laura</w:t>
      </w:r>
    </w:p>
    <w:p>
      <w:r>
        <w:t>Laura, una madre de dos hijos que vive en un pequeño pueblo en el norte de España, comenzó a practicar la meditación de la gratitud hace seis meses. Al principio, le costaba encontrar el tiempo para meditar en medio de su ajetreada vida. Sin embargo, un día decidió levantarse 15 minutos antes cada mañana para dedicar ese tiempo a la meditación. En su primera semana, se sintió frustrada porque su mente se llenaba de pensamientos sobre sus tareas diarias. Pero con la práctica, comenzó a notar cambios en su perspectiva.</w:t>
      </w:r>
    </w:p>
    <w:p>
      <w:r>
        <w:t>Ahora, Laura no solo medita diariamente, sino que también ha incorporado la gratitud en su vida familiar. Cada noche, antes de dormir, se sienta con sus hijos y cada uno comparte tres cosas por las que están agradecidos. Este simple ejercicio ha fortalecido su conexión familiar y les ha enseñado a apreciar lo que tienen. Con el tiempo, Laura ha notado que sus hijos son más amables y solidarios entre sí. La gratitud se ha convertido en un valor fundamental en su hogar.</w:t>
      </w:r>
    </w:p>
    <w:p>
      <w:r>
        <w:t>Además, Laura ha compartido su experiencia con amigos y familiares, creando un pequeño grupo de meditación en su comunidad. Allí, intercambian experiencias y reflexiones, lo que les ha permitido profundizar aún más en su práctica de gratitud. La conexión que ha creado con otros ha sido un regalo inesperado, y se ha dado cuenta de que compartir su gratitud no solo beneficia a ella, sino también a quienes la rodean.</w:t>
      </w:r>
    </w:p>
    <w:p>
      <w:r>
        <w:t>## Ejercicio: La Lista de Gratitud</w:t>
      </w:r>
    </w:p>
    <w:p>
      <w:r>
        <w:t>Otro ejercicio efectivo para promover la gratitud es crear una lista de gratitud. Este ejercicio puede ser tan simple como escribir una lista de cinco cosas por las que te sientes agradecido cada día. Sin embargo, para hacerlo más profundo, es importante que reflexiones sobre el porqué de tu agradecimiento. Este ejercicio no solo ayuda a enfocar tu mente en lo positivo, sino que también puede ser un recurso valioso en momentos de tristeza o estrés.</w:t>
      </w:r>
    </w:p>
    <w:p>
      <w:r>
        <w:t>### Cómo Elaborar Tu Lista de Gratitud</w:t>
      </w:r>
    </w:p>
    <w:p>
      <w:r>
        <w:t>1. **Dedica un momento específico al día**: Encuentra un momento del día en el que puedas estar tranquilo, como por la mañana al despertar o por la noche antes de dormir. La consistencia es clave para que esta práctica se convierta en un hábito. Algunas personas encuentran útil establecer un recordatorio en su teléfono para no olvidar este momento.</w:t>
      </w:r>
    </w:p>
    <w:p>
      <w:r>
        <w:t>2. **Escribe al menos cinco cosas**: Puede ser cualquier cosa, desde cosas materiales hasta experiencias o relaciones. Trata de ser específico. En lugar de escribir "estoy agradecido por mi familia", puedes escribir "estoy agradecido por la conversación que tuve con mi hermana hoy". Este nivel de especificidad te ayudará a conectar más profundamente con tus sentimientos de gratitud. A medida que te familiarices con este ejercicio, intenta ir más allá de los elementos habituales y busca cosas más pequeñas o sutiles por las que estar agradecido.</w:t>
      </w:r>
    </w:p>
    <w:p>
      <w:r>
        <w:t>3. **Reflexiona sobre cada elemento**: Después de escribir cada cosa, tómate un momento para pensar en cómo te hace sentir y qué impacto tiene en tu vida. Esta reflexión te ayudará a conectar emocionalmente con lo que has escrito y a fortalecer el sentimiento de gratitud. Puedes incluso escribir una breve frase sobre por qué cada elemento es importante para ti.</w:t>
      </w:r>
    </w:p>
    <w:p>
      <w:r>
        <w:t>### La Lista de Gratitud de Marta</w:t>
      </w:r>
    </w:p>
    <w:p>
      <w:r>
        <w:t>Marta, una joven emprendedora de Barcelona, decidió iniciar su propia lista de gratitud tras leer sobre sus beneficios en un libro de autoayuda. Al principio, le parecía complicado, pero pronto se dio cuenta de que había mucho por lo que estar agradecida, desde su salud hasta el apoyo incondicional de sus amigos. Cada día, dedicaba un tiempo específico para escribir su lista, y lo hacía en su cafetería favorita, rodeada del ambiente que tanto le inspiraba.</w:t>
      </w:r>
    </w:p>
    <w:p>
      <w:r>
        <w:t>Con el tiempo, Marta notó que la práctica de escribir su lista no solo mejoraba su estado de ánimo, sino que también la motivaba a seguir luchando por sus metas profesionales. Un día, al reflexionar sobre un cliente que la había elogiado, se dio cuenta de que debía esforzarse aún más por cada cliente, agradeciendo las oportunidades que le brindaban para crecer.</w:t>
      </w:r>
    </w:p>
    <w:p>
      <w:r>
        <w:t>Marta también comenzó a llevar su lista con ella, revisándola cuando se sentía abrumada o estresada. Cada vez que lo hacía, se sentía renovada y lista para enfrentar los desafíos de su día a día. Este simple ejercicio le permitió reprogramar su mente para enfocarse en lo positivo, convirtiéndose en un recurso invaluable en momentos de dificultad. Lo que comenzó como un ejercicio personal pronto se convirtió en una herramienta de empoderamiento.</w:t>
      </w:r>
    </w:p>
    <w:p>
      <w:r>
        <w:t>## Visualizaciones de Abundancia</w:t>
      </w:r>
    </w:p>
    <w:p>
      <w:r>
        <w:t>La visualización es otra herramienta poderosa que se puede combinar con la gratitud para atraer abundancia. Al visualizar tus metas y sentir agradecimiento por ellas, estás creando un espacio mental que facilita la manifestación de tus deseos. Esta práctica no solo es útil para los que buscan abundancia material, sino también para aquellos que desean mejorar sus relaciones, su salud o su bienestar general.</w:t>
      </w:r>
    </w:p>
    <w:p>
      <w:r>
        <w:t>### Cómo Realizar una Visualización de Abundancia</w:t>
      </w:r>
    </w:p>
    <w:p>
      <w:r>
        <w:t>1. **Encuentra un lugar tranquilo**: Al igual que en la meditación, busca un espacio donde puedas concentrarte sin distracciones. Puedes crear un ambiente acogedor con luz suave y música relajante si lo deseas. La atmósfera puede influir significativamente en tu experiencia de visualización.</w:t>
      </w:r>
    </w:p>
    <w:p>
      <w:r>
        <w:t>2. **Cierra los ojos y respira profundamente**: Regula tu respiración hasta que sientas que estás en un estado relajado. Esto es esencial para permitir que tu mente se abra a las posibilidades. Asegúrate de soltar cualquier tensión en tu cuerpo mientras inicias este proceso.</w:t>
      </w:r>
    </w:p>
    <w:p>
      <w:r>
        <w:t>3. **Visualiza tu vida ideal**: Imagina cómo sería tu vida si tuvieras todo lo que deseas. Siente la emoción y la gratitud por esa vida. ¿Qué estás haciendo? ¿Quién está contigo? ¿Qué sientes? Permítete experimentar esas emociones intensamente. Cuanto más vívida y detallada sea tu visualización, más efectiva será. Imagina cada aspecto de tu vida ideal: tus relaciones, tu carrera, tu bienestar emocional y físico.</w:t>
      </w:r>
    </w:p>
    <w:p>
      <w:r>
        <w:t>4. **Agradece por anticipado**: Termina tu visualización expresando gratitud por todo lo que ya has recibido y por lo que está por venir. Esta acción refuerza el mensaje de que estás listo para recibir abundancia en todas sus formas. Siente cómo esa gratitud llena tu ser y te prepara para recibir lo que deseas.</w:t>
      </w:r>
    </w:p>
    <w:p>
      <w:r>
        <w:t>### Caso de Éxito: La Transformación de Javier</w:t>
      </w:r>
    </w:p>
    <w:p>
      <w:r>
        <w:t>Javier, un joven ingeniero que había estado luchando por conseguir un ascenso durante años, decidió probar la visualización. Cada mañana, antes de comenzar su jornada laboral, dedicaba 10 minutos a visualizar su futuro. Imaginaba cómo se sentía al recibir la noticia de su promoción y la alegría que eso traería a su vida. Imaginaba el momento exacto en que su jefe le ofrecía la promoción y la celebración que seguiría.</w:t>
      </w:r>
    </w:p>
    <w:p>
      <w:r>
        <w:t>A medida que se sumergía en esta práctica, Javier notó que su confianza aumentaba. Empezó a actuar con más seguridad en el trabajo, se ofreció para proyectos más desafiantes y se presentó en reuniones con una nueva energía. Seis meses después, recibió la noticia de su ascenso. Javier atribuye su éxito a la combinación de trabajo duro y la práctica constante de la visualización y la gratitud.</w:t>
      </w:r>
    </w:p>
    <w:p>
      <w:r>
        <w:t>La historia de Javier no solo es un testimonio de la efectividad de la visualización, sino que también subraya la importancia de la acción. La gratitud sin acción puede ser ineficaz; es necesario que tomemos pasos concretos hacia nuestras metas mientras mantenemos una mentalidad de abundancia. Javier aprendió que la visualización debe ir acompañada de un compromiso activo para que los resultados se materialicen.</w:t>
      </w:r>
    </w:p>
    <w:p>
      <w:r>
        <w:t>## Ejercicio de Gratitud en la Comunidad</w:t>
      </w:r>
    </w:p>
    <w:p>
      <w:r>
        <w:t>Una forma de expandir tu práctica de gratitud es integrarla en tu comunidad. Este ejercicio no solo beneficia a los demás, sino que también refuerza tus propios sentimientos de gratitud y conexión. Al involucrar a otros en tu práctica, puedes crear un efecto multiplicador que fomente un ambiente de apoyo y positividad a tu alrededor.</w:t>
      </w:r>
    </w:p>
    <w:p>
      <w:r>
        <w:t>### Cómo Organizar un Evento de Gratitud</w:t>
      </w:r>
    </w:p>
    <w:p>
      <w:r>
        <w:t>1. **Planifica un encuentro**: Organiza un evento en el que las personas de tu comunidad puedan reunirse para compartir sus experiencias de gratitud. Puede ser un almuerzo, un café o incluso una reunión en un parque. Elige un lugar que sea acogedor y propicio para la conversación. Considera la posibilidad de incluir actividades que fomenten la interacción, como juegos o dinámicas grupales.</w:t>
      </w:r>
    </w:p>
    <w:p>
      <w:r>
        <w:t>2. **Crea un espacio para compartir**: Durante el encuentro, ofrece un espacio para que cada persona comparta algo por lo que está agradecida. Esto puede ser algo reciente o un recuerdo que haya marcado su vida. Fomenta un ambiente de apoyo y respeto, donde todos se sientan cómodos para abrirse. Puedes comenzar compartiendo tu propia experiencia para romper el hielo y animar a los demás a hacer lo mismo.</w:t>
      </w:r>
    </w:p>
    <w:p>
      <w:r>
        <w:t>3. **Incorpora actividades creativas**: Puedes incluir actividades como la creación de un mural de gratitud, donde cada persona escriba o dibuje algo por lo que está agradecida. Al final del evento, este mural puede ser exhibido en un lugar público de la comunidad para inspirar a otros. También podrías organizar una sesión de arte donde los participantes creen algo que represente su gratitud.</w:t>
      </w:r>
    </w:p>
    <w:p>
      <w:r>
        <w:t>4. **Ofrece una reflexión final**: Al finalizar el encuentro, dedica unos minutos para reflexionar sobre lo que se ha compartido. Puedes invitar a los participantes a expresar cómo se sintieron al compartir y escuchar las historias de los demás. Esta reflexión puede ser un poderoso cierre que refuerce los lazos creados durante el evento.</w:t>
      </w:r>
    </w:p>
    <w:p>
      <w:r>
        <w:t>### Ejemplo Local: La Iniciativa de Gratitud de María</w:t>
      </w:r>
    </w:p>
    <w:p>
      <w:r>
        <w:t>María, una profesora de educación primaria en una ciudad pequeña, decidió organizar un evento de gratitud en su escuela. Con la ayuda de sus alumnos, crearon un mural donde cada uno escribió una cosa por la que estaba agradecido. La actividad no solo fortaleció el vínculo entre los estudiantes, sino que también les enseñó la importancia de reconocer lo positivo en sus vidas.</w:t>
      </w:r>
    </w:p>
    <w:p>
      <w:r>
        <w:t>El evento se expandió rápidamente, y pronto otros profesores y padres se unieron a la iniciativa. La escuela comenzó a celebrar un "Día de la Gratitud" cada trimestre, donde todos compartían sus experiencias y reflexionaban sobre lo que habían aprendido. Esta tradición se ha convertido en un pilar de la comunidad, fomentando un ambiente de apoyo y conexión. María se dio cuenta de que la gratitud no solo transformó a sus alumnos, sino que también unió a la comunidad escolar de una manera que nunca antes había imaginado.</w:t>
      </w:r>
    </w:p>
    <w:p>
      <w:r>
        <w:t>## Checklist de Gratitud</w:t>
      </w:r>
    </w:p>
    <w:p>
      <w:r>
        <w:t>Para ayudarte a incorporar la gratitud en tu vida, aquí tienes un checklist con tres acciones concretas que puedes realizar:</w:t>
      </w:r>
    </w:p>
    <w:p>
      <w:r>
        <w:t>1. **Inicia un diario de gratitud**: Dedica 5 minutos cada día para escribir al menos tres cosas por las que estás agradecido. Hazlo antes de dormir o al despertar. Asegúrate de ser específico y reflexionar sobre el impacto que cada elemento tiene en tu vida. Considera también incluir un apartado en tu diario donde puedas anotar momentos de gratitud que surjan espontáneamente a lo largo del día.</w:t>
      </w:r>
    </w:p>
    <w:p>
      <w:r>
        <w:t>2. **Realiza un ejercicio de agradecimiento con alguien especial**: Elige a alguien en tu vida a quien no le hayas expresado tu gratitud. Hazle una llamada, envíale un mensaje o escríbele una carta. Sé específico sobre por qué estás agradecido por esa persona. Considera hacer algo especial por esa persona, como invitarla a un café o escribirle una carta. Este gesto no solo fortalecerá tu relación, sino que también creará un círculo de gratitud que puede extenderse a otros.</w:t>
      </w:r>
    </w:p>
    <w:p>
      <w:r>
        <w:t>3. **Dedica tiempo a visualizar tus metas**: Cada mañana, tómate 10 minutos para cerrar los ojos e imaginar tu vida ideal. Agradece por lo que ya tienes y por lo que está por venir. Recuerda que la visualización efectiva se basa en la emoción; siente la gratitud profundamente mientras imaginas tu futuro. Anota tus visualizaciones en un cuaderno para revisar tu progreso y ajustar tus metas según sea necesario.</w:t>
      </w:r>
    </w:p>
    <w:p>
      <w:r>
        <w:t>### Acción Práctica</w:t>
      </w:r>
    </w:p>
    <w:p>
      <w:r>
        <w:t>**Pasos para Integrar la Gratitud en Tu Vida:**</w:t>
      </w:r>
    </w:p>
    <w:p>
      <w:r>
        <w:t>1. **Escribe en tu diario**: Comienza hoy mismo tu diario de gratitud. Anota al menos tres cosas por las que estás agradecido y reflexiona sobre su impacto en tu vida. Recuerda ser específico y conectar emocionalmente con cada elemento.</w:t>
      </w:r>
    </w:p>
    <w:p>
      <w:r>
        <w:t>2. **Expresa tu gratitud a alguien**: Elige a una persona para agradecerle esta semana, ya sea a través de una llamada, un mensaje o un gesto significativo. Haz que tu agradecimiento sea específico y significativo. Observa cómo este pequeño acto puede tener un gran impacto en tu relación.</w:t>
      </w:r>
    </w:p>
    <w:p>
      <w:r>
        <w:t>3. **Visualiza tu vida ideal**: Reserva unos minutos cada día para practicar la visualización de tus metas y siente gratitud por ellas. Imagina tu futuro y agradece por cada paso que estás tomando hacia él. Mantén un registro de tus visualizaciones para poder reflexionar sobre tu progreso y ajustar tus metas según sea necesario.</w:t>
      </w:r>
    </w:p>
    <w:p>
      <w:r>
        <w:t>Incorporar meditaciones y ejercicios de gratitud en tu vida puede ser un camino transformador hacia la abundancia. No solo fortalecerás tu conexión con lo que ya tienes, sino que también abrirás la puerta a nuevas oportunidades y experiencias. A medida que practiques estas herramientas, recuerda que la gratitud no es solo un acto, sino un modo de vida que te acompañará en cada paso de tu camino. La práctica constante de la gratitud te permitirá ver el mundo a través de una lente más positiva, lo que, a su vez, atraerá más abundancia a tu vida. Además, al compartir tu gratitud con los demás, puedes generar un efecto positivo que se expanda más allá de ti mismo, creando una comunidad más rica y conectada.</w:t>
      </w:r>
    </w:p>
    <w:p>
      <w:pPr>
        <w:pStyle w:val="Heading1"/>
      </w:pPr>
      <w:r>
        <w:t>Conclusion</w:t>
      </w:r>
    </w:p>
    <w:p>
      <w:r>
        <w:t># Conclusión</w:t>
      </w:r>
    </w:p>
    <w:p>
      <w:r>
        <w:t>A lo largo de "El Camino de la Gratitud", hemos explorado cómo la gratitud no solo es un simple acto de reconocimiento, sino una poderosa herramienta que puede transformar nuestra vida diaria y abrirnos a un mundo de abundancia. Este viaje hacia la gratitud nos invita a adoptar una mentalidad que no solo aprecia lo que ya tenemos, sino que también nos prepara para recibir más. En esta conclusión, reflexionaremos sobre los puntos clave que hemos abordado y cómo puedes implementar estos aprendizajes en tu vida diaria para que la gratitud se convierta en un hábito fundamental y transformador.</w:t>
      </w:r>
    </w:p>
    <w:p>
      <w:r>
        <w:t>## La Gratitud como Práctica Diaria</w:t>
      </w:r>
    </w:p>
    <w:p>
      <w:r>
        <w:t>Para que la gratitud se convierta en una parte integral de tu vida, es esencial establecer una práctica diaria. Esto puede incluir llevar un diario de gratitud, donde escribas tres cosas por las que te sientes agradecido cada día. Este acto simple pero poderoso no solo te ayuda a enfocar tu mente en lo positivo, sino que también te permite apreciar los momentos más pequeños y significativos que a menudo pasan desapercibidos.</w:t>
      </w:r>
    </w:p>
    <w:p>
      <w:r>
        <w:t>Un buen ejemplo de cómo esta práctica puede marcar la diferencia es el caso de Laura, una profesora en un pequeño pueblo de Andalucía. Al principio del año escolar, decidió iniciar cada clase con un momento de gratitud. Al final de cada semana, sus alumnos compartían algo por lo que estaban agradecidos. Esta práctica no solo mejoró el ambiente en el aula, sino que los estudiantes comenzaron a mostrar una mayor empatía y apoyo entre ellos, creando una comunidad más unida y positiva. La gratitud se convirtió en un hilo conductor que conectaba a los estudiantes, promoviendo no solo un clima de aprendizaje, sino también un sentido de pertenencia y colaboración.</w:t>
      </w:r>
    </w:p>
    <w:p>
      <w:r>
        <w:t>Además, es fundamental recordar que la gratitud no tiene que ser un acto monumental. Puede ser tan simple como apreciar una taza de café caliente en una mañana fría o el canto de los pájaros al amanecer. Al concentrarte en estos pequeños momentos, empiezas a transformar tu percepción del día a día y, en consecuencia, tu vida en general.</w:t>
      </w:r>
    </w:p>
    <w:p>
      <w:r>
        <w:t>## La Importancia de la Especificidad</w:t>
      </w:r>
    </w:p>
    <w:p>
      <w:r>
        <w:t>Como mencionamos en la sección anterior, la gratitud significativa es crucial. Ser específico en lo que agradeces no solo profundiza tu conexión emocional, sino que también te ayuda a reconocer las áreas de tu vida que deseas enriquecer. En lugar de simplemente decir "estoy agradecido por mi familia", intenta ser más detallado: "estoy agradecido por el tiempo que pasé con mi hermana ayer, riendo y hablando sobre nuestros sueños". Este enfoque no solo realza el sentimiento de gratitud, sino que también refuerza las relaciones que valoras.</w:t>
      </w:r>
    </w:p>
    <w:p>
      <w:r>
        <w:t>Un caso ilustrativo es el de Javier, un empresario que, durante años, se sentía desilusionado por su trabajo y su vida personal. Tras leer sobre la práctica de la gratitud, decidió adoptar un enfoque más específico. En lugar de un agradecimiento general, empezó a escribir cada noche tres cosas concretas que había apreciado en su día, como una conversación enriquecedora con un compañero de trabajo o un gesto amable de un cliente. Con el tiempo, Javier notó que su actitud hacia la vida cambiaba; su enfoque en lo positivo le permitió ver oportunidades donde antes solo veía obstáculos. La especificidad en su gratitud no solo mejoró su bienestar emocional, sino que también tuvo un impacto directo en su productividad y en sus relaciones laborales.</w:t>
      </w:r>
    </w:p>
    <w:p>
      <w:r>
        <w:t>Recuerda que la especificidad puede ser un poderoso motor de cambio. Cuanto más consciente seas de lo que aprecias, más oportunidades verás para atraer abundancia. Al reconocer y agradecer lo que tienes, creas un espacio para que nuevas bendiciones lleguen a tu vida. Esto no solo se aplica a lo personal, sino también a lo profesional. Al agradecer específicamente a tus colegas por su apoyo, puedes fortalecer las relaciones laborales y fomentar un ambiente colaborativo.</w:t>
      </w:r>
    </w:p>
    <w:p>
      <w:r>
        <w:t>## Visualización y Gratitud</w:t>
      </w:r>
    </w:p>
    <w:p>
      <w:r>
        <w:t>La visualización es otra herramienta poderosa que se une a la práctica de la gratitud. Al tomarte unos minutos cada día para imaginar tu vida ideal y sentir gratitud por las metas que estás alcanzando, estás enviando un mensaje claro al universo sobre tus deseos. Este acto de visualizar no solo te motiva a trabajar hacia tus objetivos, sino que también te ayuda a mantener una mentalidad positiva y abierta.</w:t>
      </w:r>
    </w:p>
    <w:p>
      <w:r>
        <w:t>Por ejemplo, Miguel, un emprendedor en Madrid, comenzó a practicar la visualización mientras desarrollaba su negocio. Cada mañana, se sentaba en un lugar tranquilo y visualizaba el éxito de su empresa, sintiéndose agradecido por cada paso que había tomado hasta ese momento. Con el tiempo, notó que no solo se sentía más motivado, sino que también comenzaron a aparecer oportunidades inesperadas que lo llevaron a alcanzar sus metas más rápidamente. Miguel se dio cuenta de que su enfoque en la gratitud y la visualización le permitió superar desafíos que antes le parecían insuperables.</w:t>
      </w:r>
    </w:p>
    <w:p>
      <w:r>
        <w:t>La combinación de visualización y gratitud crea un ciclo positivo. Cuando visualizas tus sueños y agradeces por ellos, no solo te sientes más motivado, sino que también atraes a personas y oportunidades que están alineadas con tus metas. Por lo tanto, dedicar tiempo a la visualización no es solo un ejercicio mental; es una forma de manifestar tu futuro deseado al combinar el poder de la intención con el agradecimiento.</w:t>
      </w:r>
    </w:p>
    <w:p>
      <w:r>
        <w:t>## Acciones Concretas para Integrar la Gratitud</w:t>
      </w:r>
    </w:p>
    <w:p>
      <w:r>
        <w:t>Para que la gratitud se convierta en un motor de abundancia, aquí tienes tres acciones concretas que puedes implementar en tu vida:</w:t>
      </w:r>
    </w:p>
    <w:p>
      <w:r>
        <w:t>1. **Diario de Gratitud**: Dedica 5-10 minutos al día para escribir al menos tres cosas específicas por las que te sientes agradecido. Hazlo a la misma hora cada día para crear un hábito. Puedes agregar detalles sobre cómo te hicieron sentir esos momentos de gratitud, lo que profundizará aún más tu conexión.</w:t>
      </w:r>
    </w:p>
    <w:p>
      <w:r>
        <w:t>2. **Momentos de Apreciación**: Establece un momento al día para reflexionar sobre las interacciones con las personas que te rodean. Agradece a alguien que haya influido positivamente en tu vida, ya sea a través de un mensaje, una llamada o en persona. Este acto no solo fortalecerá tus relaciones, sino que también te permitirá ver el impacto que tienes en los demás.</w:t>
      </w:r>
    </w:p>
    <w:p>
      <w:r>
        <w:t>3. **Visualización Creativa**: Reserva un tiempo cada mañana para visualizar tus metas y agradecer por cada paso que estás tomando hacia ellas. Puedes utilizar herramientas como imágenes o afirmaciones para reforzar tu práctica. Considera crear un tablero de visión que represente tus sueños y deseos, y colócalo en un lugar visible para recordarte constantemente tus aspiraciones.</w:t>
      </w:r>
    </w:p>
    <w:p>
      <w:r>
        <w:t>## Acción Práctica</w:t>
      </w:r>
    </w:p>
    <w:p>
      <w:r>
        <w:t>**Tres pasos para integrar la gratitud en tu vida:**</w:t>
      </w:r>
    </w:p>
    <w:p>
      <w:r>
        <w:t>1. **Escribe diariamente tres cosas por las que estás agradecido.** Sé específico y reflexiona sobre cómo esos momentos han impactado tu vida.</w:t>
      </w:r>
    </w:p>
    <w:p>
      <w:r>
        <w:t>2. **Dedica tiempo cada semana para agradecer de manera específica a alguien que te inspire.** Este gesto puede ser tan simple como un mensaje de texto o una nota escrita a mano.</w:t>
      </w:r>
    </w:p>
    <w:p>
      <w:r>
        <w:t>3. **Visualiza tus sueños y agradece por ellos como si ya fueran una realidad.** Utiliza la visualización para reforzar tu compromiso con tus objetivos y atraer oportunidades que te acerquen a ellos.</w:t>
      </w:r>
    </w:p>
    <w:p>
      <w:r>
        <w:t>Al finalizar este recorrido, recuerda que la gratitud es una elección. Cada día te brinda la oportunidad de practicarla, y con el tiempo, se convertirá en un pilar de tu vida. Abrazar la gratitud no solo atraerá abundancia, sino que también enriquecerá tus relaciones y tu conexión con el mundo. Al final, el camino de la gratitud es un viaje hacia la plenitud, donde cada paso que das te acerca más a la vida que deseas vivir. ¡Comienza hoy y observa cómo se despliega ante ti la abundancia que siempre has anhelado!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