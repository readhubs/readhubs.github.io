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Organización Minimalista: Simplifica tu vida en 15 pasos</w:t>
      </w:r>
    </w:p>
    <w:p>
      <w:r>
        <w:t>By MICKY</w:t>
        <w:br/>
      </w:r>
    </w:p>
    <w:p>
      <w:r>
        <w:br w:type="page"/>
      </w:r>
    </w:p>
    <w:p>
      <w:pPr>
        <w:pStyle w:val="Heading1"/>
      </w:pPr>
      <w:r>
        <w:t>Table of Contents</w:t>
      </w:r>
    </w:p>
    <w:p>
      <w:r>
        <w:t>Introduction</w:t>
      </w:r>
    </w:p>
    <w:p>
      <w:r>
        <w:t>1. Introducción al Minimalismo</w:t>
      </w:r>
    </w:p>
    <w:p>
      <w:r>
        <w:t>2. Paso 1: Define tus Prioridades</w:t>
      </w:r>
    </w:p>
    <w:p>
      <w:r>
        <w:t>3. Paso 2: Deshazte de lo Innecesario</w:t>
      </w:r>
    </w:p>
    <w:p>
      <w:r>
        <w:t>4. Paso 3: Organiza tu Espacio</w:t>
      </w:r>
    </w:p>
    <w:p>
      <w:r>
        <w:t>5. Paso 4: Simplifica tu Rutina Diaria</w:t>
      </w:r>
    </w:p>
    <w:p>
      <w:r>
        <w:t>6. Paso 5: Digitaliza tu Vida</w:t>
      </w:r>
    </w:p>
    <w:p>
      <w:r>
        <w:t>7. Paso 6: Establece Límites Saludables</w:t>
      </w:r>
    </w:p>
    <w:p>
      <w:r>
        <w:t>8. Paso 7: Practica la Gratitud</w:t>
      </w:r>
    </w:p>
    <w:p>
      <w:r>
        <w:t>Conclusion</w:t>
      </w:r>
    </w:p>
    <w:p>
      <w:r>
        <w:br w:type="page"/>
      </w:r>
    </w:p>
    <w:p>
      <w:pPr>
        <w:pStyle w:val="Heading1"/>
      </w:pPr>
      <w:r>
        <w:t>Introduction</w:t>
      </w:r>
    </w:p>
    <w:p>
      <w:r>
        <w:t># Introducción</w:t>
      </w:r>
    </w:p>
    <w:p>
      <w:r>
        <w:t>En un mundo donde la sobrecarga de información y la acumulación de objetos nos abruman cada día más, la idea de una vida minimalista cobra sentido. "Organización Minimalista: Simplifica tu vida en 15 pasos" no es solo un manual para decluttering, sino una invitación a redescubrir la esencia de lo que realmente importa. A través de este libro, te guiaré en un viaje hacia una vida más sencilla, ordenada y significativa, donde cada decisión, cada objeto y cada momento cuenten.</w:t>
      </w:r>
    </w:p>
    <w:p>
      <w:r>
        <w:t>## La necesidad de simplificar</w:t>
      </w:r>
    </w:p>
    <w:p>
      <w:r>
        <w:t>Vivimos en una era de excesos. Desde la cantidad de cosas que poseemos hasta el ritmo frenético de nuestras vidas, la saturación puede llevarnos a sentir ansiedad y desorden. La organización minimalista se presenta como una solución: una forma de deshacerse de lo innecesario para centrarse en lo esencial. Este enfoque no solo mejora nuestro entorno físico, sino que también impacta de manera significativa en nuestro bienestar mental y emocional.</w:t>
      </w:r>
    </w:p>
    <w:p>
      <w:r>
        <w:t>Tomemos el ejemplo de Laura, una madre trabajadora de Madrid que, tras una mudanza, se vio abrumada por cajas y objetos que apenas utilizaba. Al adoptar un enfoque minimalista, Laura no solo logró deshacerse de lo que no necesitaba, sino que también encontró tiempo para disfrutar de momentos en familia y redescubrir hobbies olvidados. Su casa se convirtió en un refugio, donde cada rincón tenía un propósito y cada objeto, un significado. A través de este proceso, Laura aprendió que el minimalismo no es solo una cuestión de espacio, sino también de claridad mental y paz interior.</w:t>
      </w:r>
    </w:p>
    <w:p>
      <w:r>
        <w:t>## Entender el minimalismo</w:t>
      </w:r>
    </w:p>
    <w:p>
      <w:r>
        <w:t>El minimalismo no se trata de vivir con lo mínimo, sino de elegir con intención lo que tenemos. Es un estilo de vida que nos invita a reflexionar sobre nuestras prioridades y a tomar decisiones conscientes. En lugar de acumular cosas por inercia, podemos aprender a valorar lo que realmente aporta felicidad y funcionalidad a nuestras vidas. Esta reflexión no solo se aplica a objetos materiales, sino también a nuestras relaciones, actividades y compromisos.</w:t>
      </w:r>
    </w:p>
    <w:p>
      <w:r>
        <w:t>Este libro está diseñado para llevarte de la mano en este proceso. A través de 15 pasos concretos, aprenderás a organizar tu espacio, tu tiempo y, lo más importante, tu mente. Cada capítulo te ofrecerá herramientas prácticas y reflexiones que te ayudarán a cultivar un entorno que fomente la paz y la claridad. El minimalismo es, en esencia, una forma de vida que promueve la calidad sobre la cantidad, donde cada elección está alineada con tus valores y objetivos.</w:t>
      </w:r>
    </w:p>
    <w:p>
      <w:r>
        <w:t>## Pasos hacia la organización</w:t>
      </w:r>
    </w:p>
    <w:p>
      <w:r>
        <w:t>El viaje hacia la organización minimalista comienza con pequeños pasos que pueden tener un gran impacto. A menudo, la idea de deshacerse de cosas puede parecer abrumadora, pero al dividir el proceso en acciones manejables, se vuelve mucho más accesible. Aquí te propongo un breve checklist con tres acciones concretas que puedes empezar a implementar hoy mismo:</w:t>
      </w:r>
    </w:p>
    <w:p>
      <w:r>
        <w:t>1. **Decluttering de un espacio específico**: Elige un área de tu hogar, como un armario o un cajón, y dedica 15 minutos a revisar lo que tienes. Pregúntate si cada objeto realmente aporta valor a tu vida. Si no lo has utilizado en el último año, es probable que no lo necesites.</w:t>
      </w:r>
    </w:p>
    <w:p>
      <w:r>
        <w:t>2. **Establecer un sistema de organización**: Una vez que hayas desechado lo innecesario, piensa en cómo organizar lo que queda. Utiliza cajas, etiquetas o estanterías que faciliten el acceso rápido a lo que utilizas con frecuencia. Por ejemplo, en la cocina, agrupa los utensilios por uso: ten a mano los que usas diariamente y guarda los que usas esporádicamente.</w:t>
      </w:r>
    </w:p>
    <w:p>
      <w:r>
        <w:t>3. **Reflexionar sobre tus hábitos de compra**: Antes de adquirir algo nuevo, pregúntate si realmente lo necesitas. Esta simple reflexión puede ayudarte a frenar la acumulación de objetos. Considera establecer una regla de "uno dentro, uno fuera": por cada nuevo objeto que traigas a casa, deshazte de uno que ya no uses.</w:t>
      </w:r>
    </w:p>
    <w:p>
      <w:r>
        <w:t>## Beneficios de una vida minimalista</w:t>
      </w:r>
    </w:p>
    <w:p>
      <w:r>
        <w:t>Adoptar un enfoque minimalista no solo transforma tu entorno, sino que también tiene efectos positivos en tu salud mental y emocional. Al reducir el desorden, se disminuye la sensación de caos, lo que a su vez puede disminuir el estrés y la ansiedad. Un espacio organizado permite que la mente se enfoque y se sienta más tranquila, facilitando la concentración y la creatividad. Esto es especialmente relevante en un mundo donde las distracciones son constantes y donde la productividad se ve afectada por el desorden.</w:t>
      </w:r>
    </w:p>
    <w:p>
      <w:r>
        <w:t>Además, el minimalismo fomenta una mayor conexión con lo que realmente importa. Al deshacerse de lo superfluo, podemos dedicar más tiempo y energía a las relaciones, experiencias y pasiones que enriquecen nuestras vidas. Imagina tener más tiempo para disfrutar de una cena con amigos o para dedicarte a un proyecto personal que te apasione. La vida minimalista también se traduce en una mayor satisfacción personal, ya que nos permite vivir de acuerdo con nuestros valores y prioridades.</w:t>
      </w:r>
    </w:p>
    <w:p>
      <w:r>
        <w:t>Por ejemplo, Javier, un joven profesional en Barcelona, decidió simplificar su vida tras darse cuenta de que pasaba más tiempo limpiando y organizando que disfrutando de sus pasatiempos. Al aplicar principios minimalistas, redujo su colección de ropa y gadgets, lo que le permitió no solo liberar espacio en su casa, sino también en su mente. Ahora, en lugar de preocuparse por lo que tiene que hacer, se enfoca en disfrutar de su tiempo libre, cultivando sus intereses y relaciones.</w:t>
      </w:r>
    </w:p>
    <w:p>
      <w:r>
        <w:t>## La organización como un estilo de vida</w:t>
      </w:r>
    </w:p>
    <w:p>
      <w:r>
        <w:t>Finalmente, es importante entender que la organización minimalista no es un destino, sino un proceso continuo. A medida que avanzamos en este viaje, es fundamental mantener una mentalidad abierta y flexible. La vida está en constante cambio, y nuestras necesidades y prioridades también lo están. Aprender a adaptarnos y a reevaluar lo que tenemos nos permitirá mantener un entorno que refleje nuestra esencia y valores.</w:t>
      </w:r>
    </w:p>
    <w:p>
      <w:r>
        <w:t>Adentrarte en el mundo de la organización minimalista implica un compromiso contigo mismo y con tu bienestar. Está en tus manos tomar el control de tu vida, simplificarla y encontrar la satisfacción en lo que realmente importa. Este proceso no solo transformará tu espacio físico, sino que también enriquecerá tu experiencia vital, ayudándote a vivir de manera más intencional y plena.</w:t>
      </w:r>
    </w:p>
    <w:p>
      <w:r>
        <w:t>---</w:t>
      </w:r>
    </w:p>
    <w:p>
      <w:r>
        <w:t>**Acciones prácticas:**</w:t>
      </w:r>
    </w:p>
    <w:p>
      <w:r>
        <w:t>1. **Decluttering**: Escoge un espacio y deshazte de 5 objetos que no necesites.</w:t>
        <w:br/>
        <w:t>2. **Organización**: Implementa un sistema de almacenamiento en un área de tu hogar.</w:t>
        <w:br/>
        <w:t>3. **Reflexión**: Antes de comprar algo nuevo, pregúntate si realmente lo necesitas.</w:t>
      </w:r>
    </w:p>
    <w:p>
      <w:r>
        <w:t>La transformación hacia una vida más organizada y mínima comienza ahora. ¿Estás listo para simplificar tu vida en 15 pasos?</w:t>
      </w:r>
    </w:p>
    <w:p>
      <w:pPr>
        <w:pStyle w:val="Heading1"/>
      </w:pPr>
      <w:r>
        <w:t>Chapter 1: Introducción al Minimalismo</w:t>
      </w:r>
    </w:p>
    <w:p>
      <w:r>
        <w:t># Introducción al Minimalismo</w:t>
      </w:r>
    </w:p>
    <w:p>
      <w:r>
        <w:t>En un mundo donde el exceso parece ser la norma, el minimalismo se presenta como un respiro revitalizante. La idea de simplificar nuestra vida, de reducir el desorden físico y mental, puede parecer una utopía, pero es más accesible de lo que pensamos. A través de este capítulo, exploraremos los principios del minimalismo, su impacto en nuestra vida diaria y cómo puedes comenzar a implementarlo en tu día a día. La búsqueda de un estilo de vida más simple y consciente no solo transforma nuestro entorno físico, sino que también nos ayuda a alcanzar una mayor paz interior y satisfacción personal.</w:t>
      </w:r>
    </w:p>
    <w:p>
      <w:r>
        <w:t>El minimalismo no es solo una tendencia; es una filosofía que invita a la reflexión sobre nuestras prioridades y deseos. En la actualidad, vivimos en una sociedad que nos impulsa a consumir constantemente, a llenar nuestros hogares y nuestras vidas con cosas que, en muchos casos, no necesitamos. Esta presión social puede llevarnos a un estado de agotamiento y ansiedad. Sin embargo, el minimalismo se convierte en una respuesta a esta sobrecarga, ofreciendo un camino hacia la claridad y la serenidad.</w:t>
      </w:r>
    </w:p>
    <w:p>
      <w:r>
        <w:t>## ¿Qué es el Minimalismo?</w:t>
      </w:r>
    </w:p>
    <w:p>
      <w:r>
        <w:t>El minimalismo es una filosofía de vida que se centra en la reducción de lo superfluo para enfocarse en lo esencial. No se trata solo de tener menos cosas, sino de vivir con más intención. Este enfoque busca liberar espacio, tiempo y energía, permitiéndonos concentrarnos en lo que realmente importa: nuestras relaciones, nuestras pasiones y nuestra salud mental.</w:t>
      </w:r>
    </w:p>
    <w:p>
      <w:r>
        <w:t>El minimalismo puede manifestarse de diversas maneras, desde la eliminación de objetos físicos en nuestro hogar hasta la simplificación de nuestras rutinas diarias. La clave está en identificar lo que es verdaderamente valioso para nosotros y deshacernos del resto. Este proceso de depuración no solo se aplica a los objetos materiales, sino también a compromisos, hábitos y pensamientos que nos abrumen.</w:t>
      </w:r>
    </w:p>
    <w:p>
      <w:r>
        <w:t>Un aspecto fundamental del minimalismo es la idea de que menos es más. Al reducir la cantidad de cosas que poseemos, creamos un entorno más ordenado y armonioso. Esto no solo mejora nuestra calidad de vida, sino que también nos permite ser más productivos y creativos. La simplicidad puede ser liberadora, ya que nos ayuda a centrarnos en lo que realmente nos importa.</w:t>
      </w:r>
    </w:p>
    <w:p>
      <w:r>
        <w:t>### La Historia del Minimalismo</w:t>
      </w:r>
    </w:p>
    <w:p>
      <w:r>
        <w:t>Aunque el minimalismo se ha popularizado en años recientes, sus raíces se pueden rastrear hasta movimientos artísticos y culturales de principios del siglo XX. En el arte, el minimalismo se caracteriza por la reducción de elementos visuales a lo esencial, buscando una claridad y pureza en la expresión. Esta corriente artística se opuso a la complejidad y al exceso, proponiendo una estética que celebraba lo simple y lo funcional.</w:t>
      </w:r>
    </w:p>
    <w:p>
      <w:r>
        <w:t>De manera similar, en la vida diaria, el minimalismo nos invita a despojarnos de lo innecesario para encontrar la esencia de nuestro ser. En las décadas de 1960 y 1970, el minimalismo comenzó a ganar popularidad en la cultura occidental, impulsado por la creciente insatisfacción con el consumismo y el materialismo. Autores como Joshua Fields Millburn y Ryan Nicodemus, conocidos como "The Minimalists", han difundido esta filosofía a través de libros, documentales y conferencias, inspirando a miles de personas a replantearse su relación con las cosas.</w:t>
      </w:r>
    </w:p>
    <w:p>
      <w:r>
        <w:t>El minimalismo no es exclusivo de un contexto geográfico o cultural. En diferentes partes del mundo, se han adoptado enfoques similares. Por ejemplo, en Japón, el concepto de "Ikigai", que se refiere a encontrar el propósito de vida, está estrechamente relacionado con la idea de vivir de manera simple y significativa. Los japoneses valoran la calidad sobre la cantidad, lo que se refleja en su estilo de vida y en su enfoque hacia la propiedad personal.</w:t>
      </w:r>
    </w:p>
    <w:p>
      <w:r>
        <w:t>### Beneficios del Minimalismo</w:t>
      </w:r>
    </w:p>
    <w:p>
      <w:r>
        <w:t>Adoptar un estilo de vida minimalista puede traer numerosos beneficios a nuestra vida. Uno de los más evidentes es la reducción del estrés. Un entorno desordenado puede ser abrumador, y al eliminar el desorden, creamos un espacio más tranquilo y armonioso. Esto no solo mejora nuestra salud mental, sino que también nos permite ser más productivos y concentrarnos en nuestras tareas diarias.</w:t>
      </w:r>
    </w:p>
    <w:p>
      <w:r>
        <w:t>Además, el minimalismo fomenta una mayor claridad mental. Al simplificar nuestras posesiones y compromisos, liberamos espacio en nuestra mente para reflexionar sobre nuestras verdaderas prioridades y deseos. Esto puede llevar a un mayor sentido de propósito y satisfacción en nuestras vidas. En un mundo donde constantemente nos bombardean mensajes de compra y acumulación, el minimalismo se convierte en un acto de rebeldía personal y de búsqueda de autenticidad.</w:t>
      </w:r>
    </w:p>
    <w:p>
      <w:r>
        <w:t>Un ejemplo local de los beneficios del minimalismo se puede ver en la vida de Laura, una joven madre de Madrid. Tras años acumulando objetos que nunca usaba y asumiendo compromisos que la agotaban, decidió adoptar un estilo de vida minimalista. Comenzó por deshacerse de ropa y juguetes que sus hijos ya no usaban. A medida que su hogar se iba despejando, Laura notó que podía dedicar más tiempo a jugar con sus hijos y disfrutar de actividades que realmente la llenaban. Esta transformación no solo mejoró su estado de ánimo, sino que también fortaleció su relación familiar. Laura ahora lleva un estilo de vida más consciente, donde cada objeto en su hogar tiene un propósito y cada actividad en su agenda está alineada con sus valores.</w:t>
      </w:r>
    </w:p>
    <w:p>
      <w:r>
        <w:t>Otro beneficio del minimalismo es el ahorro financiero. Al reducir el consumo y centrarse en lo esencial, muchas personas descubren que pueden ahorrar considerablemente. En lugar de gastar dinero en objetos innecesarios, pueden invertir en experiencias que realmente les aporten valor, como viajar, aprender nuevas habilidades o disfrutar de momentos con seres queridos. Este cambio de mentalidad no solo mejora nuestra salud financiera, sino que también enriquece nuestra vida emocional y social.</w:t>
      </w:r>
    </w:p>
    <w:p>
      <w:r>
        <w:t>### Cómo Empezar con el Minimalismo</w:t>
      </w:r>
    </w:p>
    <w:p>
      <w:r>
        <w:t>Dar el primer paso hacia un estilo de vida minimalista puede parecer un desafío abrumador, pero con un enfoque gradual, es totalmente manejable. Aquí hay algunas estrategias para comenzar:</w:t>
      </w:r>
    </w:p>
    <w:p>
      <w:r>
        <w:t>1. **Evalúa tus pertenencias**: Tómate un tiempo para revisar cada habitación de tu hogar. Pregúntate si cada objeto que tienes realmente aporta valor a tu vida. Si no es así, considera donarlo, venderlo o reciclarlo. Este proceso de evaluación te ayudará a tomar decisiones más conscientes sobre lo que decides mantener en tu vida.</w:t>
      </w:r>
    </w:p>
    <w:p>
      <w:r>
        <w:t>Es útil adoptar el enfoque de Marie Kondo, la famosa autora y organizadora japonesa, quien propone que solo debemos conservar aquellos objetos que "nos traen alegría". Este método no solo hace que el proceso de deshacerse de cosas sea más significativo, sino que también nos ayuda a conectar emocionalmente con nuestros objetos y a valorar lo que realmente es importante.</w:t>
      </w:r>
    </w:p>
    <w:p>
      <w:r>
        <w:t>2. **Establece prioridades**: Reflexiona sobre lo que es verdaderamente importante para ti. ¿Cuáles son tus pasiones? ¿Qué actividades te hacen sentir más vivo? Al identificar tus prioridades, podrás tomar decisiones más conscientes sobre lo que deseas conservar en tu vida. Tener claro lo que valoras te permitirá enfocarte en lo que realmente te hace feliz y te ayudará a evitar distracciones que te alejan de tus objetivos.</w:t>
      </w:r>
    </w:p>
    <w:p>
      <w:r>
        <w:t>Considera hacer una lista de tus valores y pasiones. Esto puede incluir cosas como pasar tiempo con la familia, hacer ejercicio, leer o aprender nuevas habilidades. Al tener esta lista a mano, podrás evaluar mejor cómo cada compromiso y objeto en tu vida se alinea con tus objetivos y deseos.</w:t>
      </w:r>
    </w:p>
    <w:p>
      <w:r>
        <w:t>3. **Implementa un sistema de organización**: Una vez que hayas reducido tus pertenencias, organiza lo que queda de manera que te resulte fácil acceder a ello. Utiliza cajas, estanterías y otros métodos para mantener el orden y evitar que el desorden se acumule nuevamente. Un sistema de organización efectivo no solo te ayudará a mantener la simplicidad, sino que también hará que tu espacio sea más funcional y agradable.</w:t>
      </w:r>
    </w:p>
    <w:p>
      <w:r>
        <w:t>Por ejemplo, puedes implementar el sistema "un objeto entra, un objeto sale". Esto significa que por cada nuevo objeto que adquieras, debes deshacerte de otro. De esta manera, mantendrás un equilibrio y evitarás la acumulación nuevamente.</w:t>
      </w:r>
    </w:p>
    <w:p>
      <w:r>
        <w:t>### Acciones Concretas para Empezar</w:t>
      </w:r>
    </w:p>
    <w:p>
      <w:r>
        <w:t>Para ayudarte a dar los primeros pasos hacia una vida más minimalista, aquí tienes un checklist de acciones concretas que puedes implementar:</w:t>
      </w:r>
    </w:p>
    <w:p>
      <w:r>
        <w:t>1. **Despeja tu armario**: Elige un día para vaciar tu armario. Selecciona cada prenda y pregúntate si la has usado en el último año. Si no, es momento de decirle adiós. Al reducir la cantidad de ropa que posees, no solo facilitarás la elección diaria de atuendos, sino que también podrás donar a quienes realmente lo necesitan.</w:t>
      </w:r>
    </w:p>
    <w:p>
      <w:r>
        <w:t>2. **Realiza una limpieza digital**: Dedica tiempo a revisar tus dispositivos electrónicos. Elimina aplicaciones que no usas, organiza tus archivos y deshazte de correos electrónicos innecesarios. Este "detox digital" te ayudará a reducir la sobrecarga de información y a enfocarte en lo que realmente es importante.</w:t>
      </w:r>
    </w:p>
    <w:p>
      <w:r>
        <w:t>3. **Establece un "no" como respuesta**: Aprende a decir "no" a compromisos que no te entusiasman o que no aportan valor a tu vida. Esto te permitirá crear espacio para actividades que realmente disfrutas. La capacidad de decir "no" es fundamental para mantener un estilo de vida minimalista, ya que te protege de la sobrecarga y el agotamiento.</w:t>
      </w:r>
    </w:p>
    <w:p>
      <w:r>
        <w:t>### El Minimalismo en la Vida Diaria</w:t>
      </w:r>
    </w:p>
    <w:p>
      <w:r>
        <w:t>El minimalismo no solo se trata de deshacerse de objetos materiales; también implica simplificar nuestras rutinas diarias y la forma en que gestionamos nuestro tiempo. Esto puede ser especialmente transformador en un mundo donde estamos constantemente bombardeados por información y distracciones.</w:t>
      </w:r>
    </w:p>
    <w:p>
      <w:r>
        <w:t>Considera la forma en que planificas tu día. ¿Tienes demasiadas tareas en tu lista de pendientes? ¿Sientes que nunca tienes tiempo para ti mismo? Al adoptar un enfoque minimalista, puedes comenzar a priorizar las tareas que realmente importan y dejar de lado las que son solo ruido de fondo. La clave está en identificar tus "tareas esenciales" y dedicar tiempo a ellas, en lugar de dispersar tu energía en múltiples actividades que no te aportan nada.</w:t>
      </w:r>
    </w:p>
    <w:p>
      <w:r>
        <w:t>Un buen ejemplo de esto es el "reto de los 30 días" que propuso un grupo de amigos en Barcelona. Decidieron, durante un mes, eliminar una tarea de su lista diaria cada día. Al final del reto, no solo se sentían menos abrumados, sino que también descubrieron que podían concentrarse más en las tareas que realmente les apasionaban. Esto no solo les ayudó a liberar tiempo, sino que también mejoró su bienestar general. La experiencia les permitió redescubrir el valor del tiempo libre y de las actividades recreativas, fomentando así una mayor conexión entre ellos.</w:t>
      </w:r>
    </w:p>
    <w:p>
      <w:r>
        <w:t>El minimalismo, en este sentido, no solo se trata de un cambio físico, sino también de un cambio mental. Al simplificar nuestras vidas, nos damos la oportunidad de ser más conscientes de nuestras elecciones y de cómo estas impactan nuestro bienestar general.</w:t>
      </w:r>
    </w:p>
    <w:p>
      <w:r>
        <w:t>### Reflexiones Finales</w:t>
      </w:r>
    </w:p>
    <w:p>
      <w:r>
        <w:t>El minimalismo no es un destino, sino un viaje. A medida que avances en este camino, descubrirás que simplificar tu vida puede abrirte a nuevas oportunidades y experiencias enriquecedoras. La clave está en dar el primer paso y comprometerte a vivir de manera más intencionada. Con cada acción que tomes hacia la simplificación, te acercarás más a una vida plena y significativa, donde el enfoque está en lo que verdaderamente cuenta.</w:t>
      </w:r>
    </w:p>
    <w:p>
      <w:r>
        <w:t>Recuerda que el minimalismo es un proceso personal y único para cada individuo. Lo que funciona para una persona puede no funcionar para otra. Por eso, es importante que encuentres tu propio ritmo y que te permitas experimentar y ajustar lo que mejor se adapte a ti. La flexibilidad es fundamental en este camino, ya que el objetivo no es alcanzar una perfección inalcanzable, sino crear un espacio y una vida que te permitan ser tú mismo.</w:t>
      </w:r>
    </w:p>
    <w:p>
      <w:r>
        <w:t>### Acción Práctica</w:t>
      </w:r>
    </w:p>
    <w:p>
      <w:r>
        <w:t>Si bien el minimalismo puede parecer un concepto abstracto, llevarlo a la práctica no tiene por qué ser complicado. Aquí te presento tres pasos sencillos que puedes implementar de inmediato:</w:t>
      </w:r>
    </w:p>
    <w:p>
      <w:r>
        <w:t>1. **Dedica 10 minutos al día**: Cada día, reserva 10 minutos para deshacerte de un objeto que ya no necesitas. Puede ser una prenda, un libro o cualquier cosa en tu hogar. Con el tiempo, notarás un gran cambio. Este pequeño hábito puede convertirse en una poderosa herramienta de transformación.</w:t>
      </w:r>
    </w:p>
    <w:p>
      <w:r>
        <w:t>2. **Practica la gratitud**: Cada noche, antes de dormir, anota tres cosas por las que estás agradecido. Esto te ayudará a enfocarte en lo que realmente importa y a reducir la necesidad de acumular cosas. La gratitud fomenta una mentalidad positiva y te permite apreciar lo que ya tienes en lugar de desear más.</w:t>
      </w:r>
    </w:p>
    <w:p>
      <w:r>
        <w:t>3. **Haz un "detox digital"**: Una vez a la semana, elige un día para desconectarte de las redes sociales y de las distracciones digitales. Utiliza ese tiempo para leer, meditar o simplemente disfrutar de tu entorno. Este espacio libre de tecnología puede ser fundamental para reestablecer el equilibrio y la claridad mental.</w:t>
      </w:r>
    </w:p>
    <w:p>
      <w:r>
        <w:t>El minimalismo no es un destino, sino un viaje. A medida que avances en este camino, descubrirás que simplificar tu vida puede abrirte a nuevas oportunidades y experiencias enriquecedoras. La clave está en dar el primer paso y comprometerte a vivir de manera más intencionada. Con cada acción que tomes hacia la simplificación, te acercarás más a una vida plena y significativa, donde el enfoque está en lo que verdaderamente cuenta.</w:t>
      </w:r>
    </w:p>
    <w:p>
      <w:pPr>
        <w:pStyle w:val="Heading1"/>
      </w:pPr>
      <w:r>
        <w:t>Chapter 2: Paso 1: Define tus Prioridades</w:t>
      </w:r>
    </w:p>
    <w:p>
      <w:r>
        <w:t>## Paso 1: Define tus Prioridades</w:t>
      </w:r>
    </w:p>
    <w:p>
      <w:r>
        <w:t>La búsqueda de una vida más simple y significativa comienza con un primer paso crucial: definir tus prioridades. En un mundo lleno de distracciones y compromisos, a menudo nos encontramos persiguiendo múltiples objetivos a la vez, lo que puede llevarnos a la frustración y a la sensación de no avanzar. Este primer paso te ayudará a identificar lo que realmente importa en tu vida, permitiéndote enfocar tu tiempo y energía en aquello que genera satisfacción y bienestar.</w:t>
      </w:r>
    </w:p>
    <w:p>
      <w:r>
        <w:t>Definir tus prioridades no solo implica hacer una lista de lo que deseas lograr, sino también reflexionar sobre tus valores más profundos. ¿Qué es lo que realmente te apasiona? ¿Qué actividades te hacen sentir pleno? Al contestar estas preguntas, podrás crear un mapa claro que te guiará en el proceso de simplificación y organización. Este capítulo se adentrará en la importancia de las prioridades, cómo identificarlas y cómo integrarlas en tu vida diaria.</w:t>
      </w:r>
    </w:p>
    <w:p>
      <w:r>
        <w:t>### Reflexiona sobre tus Valores</w:t>
      </w:r>
    </w:p>
    <w:p>
      <w:r>
        <w:t>Para comenzar a definir tus prioridades, es esencial que te tomes un tiempo para reflexionar sobre tus valores. Los valores son los principios que guían nuestras decisiones y acciones en la vida. Pueden incluir aspectos como la familia, la salud, el crecimiento personal, la carrera profesional, las relaciones, la espiritualidad y la contribución a la comunidad. Reflexionar sobre tus valores es el primer paso hacia una vida más intencionada y alineada con lo que realmente deseas.</w:t>
      </w:r>
    </w:p>
    <w:p>
      <w:r>
        <w:t>Toma un momento para escribir una lista de tus valores más importantes. Pregúntate a ti mismo: ¿Qué es lo que realmente valoro en la vida? ¿Qué actividades me llenan de energía y alegría? Este ejercicio no solo te dará claridad, sino que también te permitirá identificar las áreas de tu vida que necesitan más atención. Por ejemplo, si valoras la familia, tu prioridad podría ser pasar más tiempo de calidad con ellos, dejando de lado compromisos que no aportan a tu bienestar personal.</w:t>
      </w:r>
    </w:p>
    <w:p>
      <w:r>
        <w:t>Un caso local que ilustra esta reflexión es el de Ana, una madre soltera que, tras un agotador año de trabajo y compromisos sociales, decidió hacer una pausa. Se sentó un fin de semana con una libreta y escribió sobre lo que realmente valoraba: sus hijos, su salud, y su pasión por la pintura. Al poner en orden sus prioridades, Ana se dio cuenta de que había estado dedicando demasiado tiempo a actividades que no alimentaban su alma, como reuniones de trabajo innecesarias y compromisos sociales que no le interesaban. A partir de ahí, comenzó a organizar su vida de acuerdo a lo que realmente importaba.</w:t>
      </w:r>
    </w:p>
    <w:p>
      <w:r>
        <w:t>Reflexionar sobre tus valores no solo te ayuda a priorizar tus acciones, sino que también puede servir como un poderoso recordatorio de lo que es verdaderamente importante en momentos de crisis o estrés. Cuando te enfrentas a decisiones difíciles, puedes volver a tus valores fundamentales y evaluar cómo cada opción se alinea con ellos. Esto te permitirá tomar decisiones más informadas y que reflejen quién eres realmente.</w:t>
      </w:r>
    </w:p>
    <w:p>
      <w:r>
        <w:t>### Establece Objetivos Claros</w:t>
      </w:r>
    </w:p>
    <w:p>
      <w:r>
        <w:t>Una vez que hayas identificado tus valores, el siguiente paso es convertir esos valores en objetivos claros y alcanzables. Los objetivos deben ser específicos, medibles, alcanzables, relevantes y limitados en el tiempo (SMART). Este enfoque te permitirá tener una hoja de ruta clara y evitar la sensación de estar perdido en un mar de responsabilidades.</w:t>
      </w:r>
    </w:p>
    <w:p>
      <w:r>
        <w:t>Imagina que uno de tus valores más importantes es el crecimiento personal. Un objetivo SMART relacionado podría ser: "Leer un libro sobre desarrollo personal cada mes durante el próximo año". Este objetivo no solo es específico y medible, sino que también es alcanzable y relevante para tu vida.</w:t>
      </w:r>
    </w:p>
    <w:p>
      <w:r>
        <w:t>Es útil dividir tus objetivos en diferentes áreas de tu vida: personal, profesional, social y espiritual. Esto te permitirá tener una visión más completa y equilibrada. Asegúrate de que cada objetivo esté alineado con tus valores y revisa y ajusta tus objetivos regularmente. La vida cambia y, con ella, tus prioridades también pueden hacerlo.</w:t>
      </w:r>
    </w:p>
    <w:p>
      <w:r>
        <w:t>Volviendo al ejemplo de Ana, ella transformó su amor por la pintura en un objetivo concreto: "Dedicar dos horas cada sábado a pintar". Esto no solo le permitió nutrir su pasión, sino que también encontró una manera de involucrar a sus hijos, creando un espacio familiar donde todos podían expresarse artísticamente. Esta integración de sus valores en objetivos concretos no solo le trajo satisfacción, sino que también fortaleció su vínculo familiar.</w:t>
      </w:r>
    </w:p>
    <w:p>
      <w:r>
        <w:t>Además, establecer objetivos claros puede ayudarte a mantenerte motivado. Una vez que defines lo que quieres lograr, puedes medir tu progreso y celebrar tus logros, por pequeños que sean. Esto no solo refuerza tu compromiso con tus prioridades, sino que también fomenta una mentalidad positiva que puede ser contagiosa para quienes te rodean.</w:t>
      </w:r>
    </w:p>
    <w:p>
      <w:r>
        <w:t>### Deshazte de lo Innecesario</w:t>
      </w:r>
    </w:p>
    <w:p>
      <w:r>
        <w:t>Un paso fundamental en la definición de tus prioridades es aprender a deshacerte de lo innecesario. Esto se refiere no solo a objetos físicos, sino también a compromisos y relaciones que no alinean con tus valores y objetivos. El minimalismo se basa en la premisa de que menos es más. A medida que eliminas lo que no necesitas, puedes centrarte en lo que realmente cuenta.</w:t>
      </w:r>
    </w:p>
    <w:p>
      <w:r>
        <w:t>Haz una lista de las actividades y compromisos que ocupan tu tiempo. Pregúntate: ¿Esto contribuye a mis objetivos y valores? Si la respuesta es no, puede ser momento de reconsiderar tu involucramiento. No tengas miedo de decir "no" a compromisos que no aportan valor a tu vida. Esto puede ser difícil al principio, especialmente si tienes una tendencia a querer complacer a los demás, pero es fundamental para mantenerte alineado con tus prioridades.</w:t>
      </w:r>
    </w:p>
    <w:p>
      <w:r>
        <w:t>Ana decidió reducir su carga de trabajo al decir "no" a horas extras en su empleo, lo que le permitió tener más tiempo para sus hijos y para sus pasiones. Al hacerlo, pudo disfrutar de una vida más equilibrada y plena. Además, comenzó a deshacerse de objetos materiales que no utilizaba, lo que le generó una sensación de liberación y espacio en su hogar.</w:t>
      </w:r>
    </w:p>
    <w:p>
      <w:r>
        <w:t>Este proceso de deshacerse de lo innecesario puede ser liberador, pero también puede requerir un poco de valentía. A veces, tenemos la tendencia a aferrarnos a cosas o compromisos por razones sentimentales o por miedo a lo desconocido. Sin embargo, recordar que cada cosa que retienes puede ocupar un espacio valioso en tu vida te ayudará a tomar decisiones más conscientes.</w:t>
      </w:r>
    </w:p>
    <w:p>
      <w:r>
        <w:t>### Integrar tus Prioridades en tu Rutina Diaria</w:t>
      </w:r>
    </w:p>
    <w:p>
      <w:r>
        <w:t>Una vez que hayas definido tus prioridades y objetivos, el siguiente paso es integrarlos en tu rutina diaria. Esto puede hacerse a través de la planificación y la creación de hábitos que respalden tus metas. Por ejemplo, si tu prioridad es la salud, planificar tus comidas y horarios de ejercicio puede ser un paso efectivo. Si valoras el tiempo en familia, programar noches de juegos o actividades juntos puede convertirse en una tradición.</w:t>
      </w:r>
    </w:p>
    <w:p>
      <w:r>
        <w:t>Utiliza herramientas como calendarios o aplicaciones de gestión del tiempo para ayudarte a mantenerte enfocado. Cada día, revisa tus prioridades y asegúrate de que tus acciones se alineen con ellas. Este enfoque te permitirá vivir de manera más intencionada y reducir la sensación de estar abrumado por las demandas externas.</w:t>
      </w:r>
    </w:p>
    <w:p>
      <w:r>
        <w:t>Un ejemplo práctico de cómo integrar prioridades en tu rutina es crear un horario semanal. Dedica tiempo a planificar tus actividades. Si sabes que necesitas dedicar tiempo a tu crecimiento personal, bloquea en tu calendario un espacio específico para leer, estudiar o practicar una nueva habilidad. Esto no solo te ayudará a mantenerte enfocado, sino que también te recordará que tus objetivos son importantes y merecen tu tiempo.</w:t>
      </w:r>
    </w:p>
    <w:p>
      <w:r>
        <w:t>Por ejemplo, si uno de tus objetivos es mejorar tus habilidades en la cocina, podrías programar un día a la semana para experimentar con nuevas recetas. Esta acción no solo te permitirá desarrollar esa habilidad, sino que también puede convertirse en una actividad divertida que compartas con tu familia o amigos.</w:t>
      </w:r>
    </w:p>
    <w:p>
      <w:r>
        <w:t>### La Importancia de la Flexibilidad</w:t>
      </w:r>
    </w:p>
    <w:p>
      <w:r>
        <w:t>Es importante destacar que definir tus prioridades no es un proceso rígido. La vida es dinámica y, a menudo, las circunstancias cambian. Por lo tanto, es crucial que mantengas una mentalidad flexible y estés dispuesto a ajustar tus prioridades y objetivos según sea necesario. La flexibilidad te permite adaptarte a nuevas situaciones y encontrar oportunidades que tal vez no habías considerado.</w:t>
      </w:r>
    </w:p>
    <w:p>
      <w:r>
        <w:t>Por ejemplo, si se presenta una oportunidad laboral que coincide con uno de tus valores, puede ser necesario revaluar tu tiempo y compromisos actuales. Esto no significa que debas abandonar tus prioridades, sino que puedes reestructurar tu enfoque para acomodar esta nueva dirección. La clave es estar consciente de tus valores y asegurarte de que cualquier cambio que hagas esté alineado con ellos.</w:t>
      </w:r>
    </w:p>
    <w:p>
      <w:r>
        <w:t>Además, la flexibilidad también implica reconocer que no siempre será posible cumplir con todas tus prioridades al mismo tiempo. Habrá momentos en los que deberás hacer sacrificios temporales. Lo importante es que estos sacrificios sean conscientes y no se conviertan en la norma. Por ejemplo, si decides dedicar más tiempo a un proyecto profesional importante, asegúrate de que este tiempo adicional esté compensado con un retorno a tus prioridades personales en un futuro cercano.</w:t>
      </w:r>
    </w:p>
    <w:p>
      <w:r>
        <w:t>### Mantén una Revisión Regular</w:t>
      </w:r>
    </w:p>
    <w:p>
      <w:r>
        <w:t>Una parte integral del proceso de definir y mantener tus prioridades es la revisión regular. Establecer un sistema para evaluar tus prioridades y objetivos te permitirá hacer ajustes según sea necesario. Puedes programar revisiones mensuales o trimestrales para evaluar tu progreso y reflexionar sobre lo que ha funcionado y lo que no.</w:t>
      </w:r>
    </w:p>
    <w:p>
      <w:r>
        <w:t>Durante estas revisiones, pregúntate si tus prioridades siguen siendo relevantes. A veces, lo que parecía una prioridad crucial en un momento dado puede dejar de serlo a medida que evolucionamos. No temas ajustar tus objetivos y prioridades en función de tus experiencias y cambios en tu vida.</w:t>
      </w:r>
    </w:p>
    <w:p>
      <w:r>
        <w:t>Además, considera compartir tus prioridades y objetivos con alguien de confianza, como un amigo cercano o un mentor. Tener a alguien con quien discutir tus metas puede ofrecerte nuevas perspectivas y motivación.</w:t>
      </w:r>
    </w:p>
    <w:p>
      <w:r>
        <w:t>### Checklist de Acciones Concretas</w:t>
      </w:r>
    </w:p>
    <w:p>
      <w:r>
        <w:t>1. **Haz una lista de tus valores**: Tómate un tiempo para reflexionar sobre lo que realmente importa en tu vida y escríbelo. Dedica al menos 30 minutos a este ejercicio. Este proceso no solo te dará claridad, sino que también te permitirá identificar áreas de tu vida que necesitan atención.</w:t>
      </w:r>
    </w:p>
    <w:p>
      <w:r>
        <w:t>2. **Define objetivos SMART**: Convierte tus valores en objetivos específicos, medibles, alcanzables, relevantes y limitados en el tiempo. Asegúrate de tener al menos tres objetivos bien definidos en diferentes áreas de tu vida. Escribe estos objetivos y colócalos en un lugar visible.</w:t>
      </w:r>
    </w:p>
    <w:p>
      <w:r>
        <w:t>3. **Revisa tus compromisos**: Evalúa las actividades que ocupan tu tiempo y determina cuáles puedes eliminar o reducir para enfocarte más en tus prioridades. Haz una lista de tus compromisos actuales y pregúntate qué no está alineado con tus valores. Establece un plazo para hacer estos cambios y comprométete a revisarlos cada mes.</w:t>
      </w:r>
    </w:p>
    <w:p>
      <w:r>
        <w:t>4. **Programa revisiones periódicas**: Establece un calendario para revisar tus prioridades y objetivos. Dedica tiempo cada mes o trimestre para evaluar tu progreso y hacer los ajustes necesarios.</w:t>
      </w:r>
    </w:p>
    <w:p>
      <w:r>
        <w:t>### Conclusión</w:t>
      </w:r>
    </w:p>
    <w:p>
      <w:r>
        <w:t>Definir tus prioridades es el primer paso esencial hacia una vida minimalista y significativa. Al reflexionar sobre tus valores, establecer objetivos claros, deshacerte de lo innecesario e integrar tus prioridades en tu rutina diaria, estarás en camino de simplificar tu vida y enfocarte en lo que realmente importa. Recuerda que este proceso es personal y puede llevar tiempo, pero cada paso que tomes te acercará a una vida más plena y satisfactoria.</w:t>
      </w:r>
    </w:p>
    <w:p>
      <w:r>
        <w:t>Con cada decisión que tomes, pregúntate: ¿Esto me acerca a mis prioridades? Si la respuesta es no, considera la posibilidad de hacer cambios. La claridad en tus prioridades te dará la confianza y la motivación necesarias para vivir de manera más intencionada. A medida que avanzas en este camino, descubrirás que simplificar tu vida te permitirá enfocarte en lo que realmente te hace feliz.</w:t>
      </w:r>
    </w:p>
    <w:p>
      <w:r>
        <w:t>### Acción Práctica</w:t>
      </w:r>
    </w:p>
    <w:p>
      <w:r>
        <w:t>- **Escribe tus valores**: Dedica 10 minutos a anotar lo que más valoras en tu vida. Reflexiona sobre cada valor y cómo se manifiesta en tu día a día.</w:t>
      </w:r>
    </w:p>
    <w:p>
      <w:r>
        <w:t>- **Establece un objetivo SMART**: Elige un valor y crea un objetivo claro y alcanzable relacionado. Escribe este objetivo y colócalo en un lugar visible como recordatorio.</w:t>
      </w:r>
    </w:p>
    <w:p>
      <w:r>
        <w:t>- **Revisa tus compromisos**: Haz una lista de tus actividades actuales y señala cuáles puedes eliminar o reducir para enfocarte más en tus prioridades. Establece un plazo para hacer estos cambios y comprométete a revisarlos cada mes.</w:t>
      </w:r>
    </w:p>
    <w:p>
      <w:r>
        <w:t>Con este enfoque, estarás mejor preparado para navegar por la complejidad de la vida moderna y crear un espacio donde tus prioridades puedan florecer. La claridad en tus priorizaciones te permitirá disfrutar de una vida más rica, plena y significativa.</w:t>
      </w:r>
    </w:p>
    <w:p>
      <w:pPr>
        <w:pStyle w:val="Heading1"/>
      </w:pPr>
      <w:r>
        <w:t>Chapter 3: Paso 2: Deshazte de lo Innecesario</w:t>
      </w:r>
    </w:p>
    <w:p>
      <w:r>
        <w:t>## Paso 2: Deshazte de lo Innecesario</w:t>
      </w:r>
    </w:p>
    <w:p>
      <w:r>
        <w:t>Deshacerse de lo innecesario es un paso fundamental hacia la organización minimalista. En un mundo donde estamos constantemente bombardeados por información, objetos y responsabilidades, aprender a identificar y eliminar aquello que no aporta valor a nuestras vidas puede ser un verdadero desafío. Este proceso no solo te permitirá liberar espacio físico, sino que también te ayudará a despejar tu mente y a concentrarte en lo que realmente importa. En esta sección, exploraremos diferentes estrategias para deshacerte de lo innecesario y cómo esto puede transformar tu vida.</w:t>
      </w:r>
    </w:p>
    <w:p>
      <w:r>
        <w:t>### La Carga de lo Innecesario</w:t>
      </w:r>
    </w:p>
    <w:p>
      <w:r>
        <w:t>Es fácil acumular cosas a lo largo del tiempo. Podrías tener en tu hogar objetos que no has utilizado en años o compromisos que ya no te llenan. Esta acumulación no solo ocupa espacio físico, sino que también puede generar una carga emocional. Cada objeto y compromiso no deseado puede convertirse en un recordatorio de lo que no estás haciendo o de lo que no has logrado, lo que a su vez puede causar ansiedad y estrés.</w:t>
      </w:r>
    </w:p>
    <w:p>
      <w:r>
        <w:t>Tomemos el ejemplo de Ana, una madre de familia que vive en Madrid. Ana solía guardar todo tipo de objetos en su casa, desde regalos que nunca usó hasta ropa que ya no le quedaba. Al principio, pensó que cada objeto tenía una historia o un valor sentimental, pero con el tiempo, se dio cuenta de que estos objetos solo le generaban estrés y un sentido de desorden. Después de un proceso de reflexión y organización, decidió deshacerse de todo lo que no utilizaba. La sensación de libertad que experimentó al hacerlo fue liberadora; no solo su espacio se volvió más acogedor, sino que su mente también se sintió más clara.</w:t>
      </w:r>
    </w:p>
    <w:p>
      <w:r>
        <w:t>Ana comenzó por su armario, donde encontró prendas que no había usado en más de un año. Con cada prenda que decidía donar, también liberaba una parte de su carga emocional. La acción de dejar ir no solo afectó su entorno físico, sino que también le dio una nueva perspectiva sobre lo que realmente importaba en su vida. Aprendió que el valor de un objeto no reside solo en su costo o en la historia que lleva, sino en su utilidad y en cómo contribuye a su bienestar.</w:t>
      </w:r>
    </w:p>
    <w:p>
      <w:r>
        <w:t>### Identificando lo Innecesario</w:t>
      </w:r>
    </w:p>
    <w:p>
      <w:r>
        <w:t>El primer paso para deshacerte de lo innecesario es aprender a identificarlo. Esto puede parecer una tarea abrumadora, pero hay algunas estrategias que pueden facilitar el proceso. Empieza por hacer un inventario de tus pertenencias y compromisos. Pregúntate a ti mismo: “¿Cuándo fue la última vez que usé esto?” o “¿Realmente necesito esto en mi vida?”. Si no puedes recordar la última vez que usaste un objeto, es probable que sea innecesario.</w:t>
      </w:r>
    </w:p>
    <w:p>
      <w:r>
        <w:t>Una técnica útil es el método de las "cuatro cajas". Consiste en etiquetar cuatro cajas como: "Guardar", "Donar", "Vender" y "Desechar". A medida que revisas tus pertenencias, coloca cada objeto en una de estas cajas. Este enfoque te permite tomar decisiones rápidas y te evita el estancamiento emocional que a menudo acompaña a la eliminación de objetos. Además, al visualizar el proceso, puedes sentirte más motivado para continuar.</w:t>
      </w:r>
    </w:p>
    <w:p>
      <w:r>
        <w:t>Imagina que estás revisando tu sala de estar. Al mirar alrededor, considera los objetos que ocupan espacio en tus estanterías. ¿Realmente usas todos esos libros? Tal vez algunos de ellos solo han estado acumulando polvo. Si es así, colócalos en la caja de "Donar". La misma lógica se aplica a los adornos decorativos: pregúntate si te traen alegría o si simplemente son parte del mobiliario. Al aplicar este método, Ana no solo logró deshacerse de objetos, sino que también se dio cuenta de que podía disfrutar más de los que realmente le importaban.</w:t>
      </w:r>
    </w:p>
    <w:p>
      <w:r>
        <w:t>Otra estrategia que puede resultar útil es el enfoque de la "regla de los 30 días". Esta regla establece que si no has utilizado un objeto en los últimos 30 días, es probable que no lo necesites. Esto puede aplicarse a cualquier cosa, desde ropa hasta utensilios de cocina. De hecho, muchas personas encuentran que este enfoque les ayuda a ser más decisivas al momento de evaluar sus pertenencias. Al final de cada mes, puedes revisar lo que no has utilizado y considerar deshacerte de ello.</w:t>
      </w:r>
    </w:p>
    <w:p>
      <w:r>
        <w:t>### La Importancia de la Desconexión</w:t>
      </w:r>
    </w:p>
    <w:p>
      <w:r>
        <w:t>Además de deshacerte de objetos físicos, es crucial considerar la desconexión de compromisos en tu vida. Muchas veces, nos sentimos obligados a aceptar invitaciones o compromisos que no nos interesan realmente, lo que puede llevar a un agotamiento innecesario. Pregúntate: “¿Este compromiso me acerca a mis objetivos?” Si la respuesta es no, considera la posibilidad de decir que no.</w:t>
      </w:r>
    </w:p>
    <w:p>
      <w:r>
        <w:t>Por ejemplo, si te has comprometido a asistir a eventos sociales que no disfrutas, reflexiona sobre lo que realmente valoras en tu tiempo libre. Quizás prefieras pasar tiempo con amigos cercanos o dedicar tiempo a un pasatiempo que te apasione. La calidad de tus interacciones es más importante que la cantidad. De esta manera, al igual que Ana, puedes empezar a decir "no" a compromisos que no te llenan, permitiéndote así abrir espacio para actividades que realmente te apasionan.</w:t>
      </w:r>
    </w:p>
    <w:p>
      <w:r>
        <w:t>Ana tomó esta decisión cuando se dio cuenta de que su calendario estaba lleno de eventos a los que se sentía obligada a asistir, pero que no le aportaban felicidad. Al eliminar esas actividades, se sintió aliviada y comenzó a dedicar su tiempo a clases de pintura, una actividad que siempre había querido probar. Esto no solo enriqueció su vida, sino que también le permitió conocer a personas con intereses similares, creando conexiones más auténticas.</w:t>
      </w:r>
    </w:p>
    <w:p>
      <w:r>
        <w:t>Es esencial recordar que decir "no" no es un acto egoísta, sino una forma de cuidar de ti mismo y de tu bienestar. A menudo, la presión social puede llevarnos a aceptar compromisos que no deseamos, pero es importante establecer límites saludables. Considera la posibilidad de crear una lista de prioridades que refleje tus valores y objetivos. Esto te servirá como guía al evaluar nuevas invitaciones y compromisos. Recuerda, cada vez que dices "sí" a algo que no deseas, estás diciendo "no" a algo que realmente podría ser valioso para ti.</w:t>
      </w:r>
    </w:p>
    <w:p>
      <w:r>
        <w:t>### Un Enfoque Gradual</w:t>
      </w:r>
    </w:p>
    <w:p>
      <w:r>
        <w:t>Deshacerse de lo innecesario no tiene que ser un proceso inmediato. De hecho, puede ser más efectivo abordar el proceso de forma gradual. Establece pequeños objetivos que puedas cumplir a diario o semanalmente. Por ejemplo, en lugar de intentar deshacerte de toda tu ropa en un solo día, comienza por un armario o una cajonera. Dedica 15 minutos al día a revisar tus pertenencias y a tomar decisiones sobre lo que realmente necesitas.</w:t>
      </w:r>
    </w:p>
    <w:p>
      <w:r>
        <w:t>Un enfoque gradual te permitirá reflexionar sobre tus decisiones y evitar la sensación de agobio que puede surgir al intentar hacerlo todo a la vez. Además, es probable que descubras que a medida que te deshaces de lo innecesario, te sientes más motivado para continuar.</w:t>
      </w:r>
    </w:p>
    <w:p>
      <w:r>
        <w:t>Imagina que decides comenzar con tu cocina. Tómate un día para revisar cada uno de los utensilios y electrodomésticos. Pregúntate: “¿Este batidor de mano que nunca uso realmente ocupa un lugar en mi cocina?”. Al final del día, habrás creado un espacio más funcional y agradable. Ana aplicó esta técnica no solo en su hogar, sino también en su vida profesional. Al revisar sus tareas diarias y compromisos laborales, comenzó a delegar responsabilidades que no eran esenciales para su rol, lo que le permitió enfocarse en proyectos que realmente la apasionaban.</w:t>
      </w:r>
    </w:p>
    <w:p>
      <w:r>
        <w:t>La clave para este enfoque gradual es ser constante. Establecer un horario regular para hacer revisiones te ayudará a mantenerte en el camino correcto. Por ejemplo, puedes elegir dedicar el primer sábado de cada mes a una revisión de tus pertenencias. Con el tiempo, notarás que este proceso se vuelve más fácil y que tu capacidad para identificar lo innecesario se agudiza.</w:t>
      </w:r>
    </w:p>
    <w:p>
      <w:r>
        <w:t>### La Impactante Liberación Emocional</w:t>
      </w:r>
    </w:p>
    <w:p>
      <w:r>
        <w:t>Deshacerse de lo innecesario no solo implica liberar espacio físico; también es un proceso emocional. Cada objeto que decides dejar ir puede estar asociado a recuerdos, experiencias o incluso a una parte de tu identidad. Por eso, es fundamental abordar este proceso con compasión y paciencia hacia ti mismo.</w:t>
      </w:r>
    </w:p>
    <w:p>
      <w:r>
        <w:t>Algunas personas pueden sentir un apego emocional a objetos que representan etapas de su vida. Por ejemplo, una caja llena de cartas de amor de una relación pasada puede ser difícil de soltar. Sin embargo, al hacerlo, puedes encontrar la libertad emocional que te permita avanzar. Reflexiona sobre lo que esos objetos significan para ti y considera si realmente quieres llevar ese peso contigo. En el caso de Ana, al deshacerse de la ropa que ya no le quedaba, también se liberó de la imagen de sí misma que asociaba con esa etapa de su vida.</w:t>
      </w:r>
    </w:p>
    <w:p>
      <w:r>
        <w:t>Es importante recordar que el proceso de deshacerse de lo innecesario no es solo físico; es una oportunidad para crecer y evolucionar. A medida que eliminas objetos y compromisos, también puedes empezar a deshacerte de viejas creencias y patrones de comportamiento que ya no te sirven. Permítete sentir el dolor de dejar ir, pero también celebra la libertad que viene con ello. Puedes crear rituales para marcar este proceso, como escribir una carta de despedida a los objetos que dejas ir o realizar una pequeña ceremonia de agradecimiento por lo que esos objetos representaron en tu vida.</w:t>
      </w:r>
    </w:p>
    <w:p>
      <w:r>
        <w:t>### Creando un Espacio de Valor</w:t>
      </w:r>
    </w:p>
    <w:p>
      <w:r>
        <w:t>Al deshacerte de lo innecesario, también es importante considerar cómo quieres que se vea y se sienta tu espacio. Un hogar minimalista no solo es un hogar vacío; es un espacio lleno de objetos que realmente valoras y que te aportan alegría. Al eliminar lo innecesario, te das la oportunidad de redescubrir lo que realmente te importa y de crear un ambiente que refleje tus valores y personalidad.</w:t>
      </w:r>
    </w:p>
    <w:p>
      <w:r>
        <w:t>Imagina que, después de deshacerte de las cosas que no necesitas, decides redecorar tu espacio. Puedes optar por una paleta de colores más relajante, agregar plantas que aporten vida o elegir muebles que te hagan sentir más cómodo. Cada elección debe ser intencionada y reflejar quién eres y cómo deseas vivir. Esto te permitirá disfrutar de un entorno que no solo es estéticamente agradable, sino que también promueve tu bienestar emocional.</w:t>
      </w:r>
    </w:p>
    <w:p>
      <w:r>
        <w:t>### Checklist de Acción</w:t>
      </w:r>
    </w:p>
    <w:p>
      <w:r>
        <w:t>Aquí tienes una lista de acciones concretas que puedes emprender para deshacerte de lo innecesario:</w:t>
      </w:r>
    </w:p>
    <w:p>
      <w:r>
        <w:t>1. **Revisa tu armario**: Dedica un tiempo específico para revisar tu ropa. Pregúntate si has usado cada prenda en el último año. Si no, colócala en la caja de "Donar" o "Vender". Considera hacer esto por temporadas; por ejemplo, si es invierno, revisa solo la ropa de invierno.</w:t>
      </w:r>
    </w:p>
    <w:p>
      <w:r>
        <w:t>2. **Haz un inventario de tus compromisos**: Haz una lista de todas las actividades a las que te has comprometido. Marca las que no te llenan y considera eliminarlas de tu agenda. Puede ser útil establecer un criterio para evaluar tus compromisos, como si te hacen sentir más energizado o cansado.</w:t>
      </w:r>
    </w:p>
    <w:p>
      <w:r>
        <w:t>3. **Establece un día de "despeje"**: Programa un día en tu calendario para dedicarlo exclusivamente a deshacerte de lo innecesario. Usa este tiempo para revisar objetos en tu hogar y tus compromisos. También puedes invitar a un amigo a que te ayude; a veces, una segunda opinión puede facilitar el proceso.</w:t>
      </w:r>
    </w:p>
    <w:p>
      <w:r>
        <w:t>4. **Crea un espacio de almacenamiento temporal**: Designa un área en tu hogar para los objetos que quieras donar o vender. Cuando esté llena, comprométete a deshacerte de su contenido. Esto puede ser un área en tu garaje, un rincón de la sala o incluso una caja en el armario.</w:t>
      </w:r>
    </w:p>
    <w:p>
      <w:r>
        <w:t>5. **Reflexiona sobre tus decisiones**: Al final de cada semana, tómate un momento para reflexionar sobre cómo ha cambiado tu espacio y tu mente desde que comenzaste este proceso. Escribe en un diario sobre tus sentimientos y logros, lo que te ayudará a mantenerte motivado.</w:t>
      </w:r>
    </w:p>
    <w:p>
      <w:r>
        <w:t>### Acción Práctica</w:t>
      </w:r>
    </w:p>
    <w:p>
      <w:r>
        <w:t>- **Realiza un “despeje” semanal**: Haz de un día a la semana tu día de revisión. Dedica al menos 30 minutos a identificar lo que ya no necesitas. Puedes hacer esto al final de la semana, como parte de tu rutina de limpieza.</w:t>
      </w:r>
    </w:p>
    <w:p>
      <w:r>
        <w:t>- **Crea un espacio de almacenamiento temporal**: Designa un área en tu hogar para los objetos que quieras donar o vender. Asegúrate de que sea visible y fácil de acceder, lo que te recordará tu compromiso de deshacerte de lo innecesario.</w:t>
      </w:r>
    </w:p>
    <w:p>
      <w:r>
        <w:t>- **Reflexiona sobre tus decisiones**: Al final de cada semana, toma un momento para pensar en cómo ha cambiado tu espacio y tu mente desde que comenzaste este proceso. Escribe en un diario sobre tus sentimientos y logros, lo que te ayudará a mantenerte motivado.</w:t>
      </w:r>
    </w:p>
    <w:p>
      <w:r>
        <w:t>Deshacerse de lo innecesario es un viaje, no un destino. Al liberar espacio en tu vida, no solo haces lugar para lo esencial, sino que también permites que fluya la energía positiva que te acercará más a tus prioridades. Recuerda que cada pequeño paso cuenta, y que el proceso de simplificación es tan valioso como el resultado final. Con cada objeto que dejas ir, te acercas un poco más a la vida que deseas vivir, una vida más plena, más consciente y más alineada con tus verdaderos valores y prioridades.</w:t>
      </w:r>
    </w:p>
    <w:p>
      <w:pPr>
        <w:pStyle w:val="Heading1"/>
      </w:pPr>
      <w:r>
        <w:t>Chapter 4: Paso 3: Organiza tu Espacio</w:t>
      </w:r>
    </w:p>
    <w:p>
      <w:r>
        <w:t># Paso 3: Organiza tu Espacio</w:t>
      </w:r>
    </w:p>
    <w:p>
      <w:r>
        <w:t>Organizar tu espacio es un paso crucial en el camino hacia una vida minimalista. No se trata solo de deshacerse de objetos innecesarios, sino de crear un entorno que fomente la claridad mental y el bienestar. En este capítulo, exploraremos cómo puedes transformar tu espacio físico para que refleje tus valores y prioridades. Aprenderás a diseñar un ambiente que no solo sea funcional, sino que también te inspire y te haga sentir en paz.</w:t>
      </w:r>
    </w:p>
    <w:p>
      <w:r>
        <w:t>## La importancia de un espacio organizado</w:t>
      </w:r>
    </w:p>
    <w:p>
      <w:r>
        <w:t>Un espacio desordenado puede ser una fuente constante de distracción y estrés. Según estudios recientes, el desorden visual puede afectar nuestra capacidad para concentrarnos y tomar decisiones. Cuando tu entorno está limpio y organizado, es más fácil mantener la calma y enfocarte en lo que realmente importa. La psicología del espacio sugiere que un entorno ordenado puede aumentar la productividad y mejorar el estado de ánimo. Por lo tanto, organizar tu espacio no es solo una cuestión estética; es una inversión en tu salud mental y emocional.</w:t>
      </w:r>
    </w:p>
    <w:p>
      <w:r>
        <w:t>Imagina entrar a tu hogar después de un largo día y ser recibido por un ambiente sereno y ordenado. Eso es lo que buscamos al organizar nuestro espacio: un refugio que nos permita desconectar y recargar energías. Para lograrlo, es esencial considerar cada área de tu hogar y cómo puedes optimizar su funcionalidad y estética. El objetivo es crear un ambiente que no solo sea visualmente atractivo, sino que también sirva como un reflejo de tus valores y prioridades.</w:t>
      </w:r>
    </w:p>
    <w:p>
      <w:r>
        <w:t>### El impacto del desorden en tu vida diaria</w:t>
      </w:r>
    </w:p>
    <w:p>
      <w:r>
        <w:t>El desorden no solo afecta tu espacio físico, sino también tu estado mental. Cuando tienes demasiadas cosas a tu alrededor, tu cerebro se siente abrumado, lo que puede llevar a una sensación de ansiedad. Es común que las personas que viven en un entorno desordenado experimenten un aumento en el estrés y la frustración. En un estudio realizado por la Universidad de California, se encontró que las mujeres que viven en hogares desordenados tienen niveles más altos de cortisol, la hormona del estrés.</w:t>
      </w:r>
    </w:p>
    <w:p>
      <w:r>
        <w:t>Además, el desorden puede afectar tu productividad. Un entorno desorganizado puede hacer que pierdas tiempo buscando objetos perdidos o que te distraigas con cosas que no son importantes. Esto no solo roba tiempo valioso, sino que también puede afectar tu motivación. Cuando trabajas en un espacio ordenado, es más fácil concentrarte y ser eficiente en tus tareas diarias.</w:t>
      </w:r>
    </w:p>
    <w:p>
      <w:r>
        <w:t>## Analiza cada área de tu hogar</w:t>
      </w:r>
    </w:p>
    <w:p>
      <w:r>
        <w:t>Para comenzar a organizar tu espacio, dedica un tiempo a analizar cada área de tu hogar. Esto incluye habitaciones, pasillos, armarios y cualquier lugar donde suelas acumular objetos. Haz una lista de las áreas que necesitan más atención y prioriza aquellas que generan mayor estrés. A menudo, los espacios más problemáticos son aquellos que utilizamos con frecuencia, como la cocina o la sala de estar.</w:t>
      </w:r>
    </w:p>
    <w:p>
      <w:r>
        <w:t>### Caso de estudio: La transformación de la cocina de Marta</w:t>
      </w:r>
    </w:p>
    <w:p>
      <w:r>
        <w:t>Marta, una madre de dos hijos, se sentía abrumada por el desorden en su cocina. Cada mañana, la lucha por encontrar los utensilios adecuados la hacía sentir frustrada y estresada. Después de leer sobre la organización minimalista, decidió aplicar los principios de simplificación en su cocina.</w:t>
      </w:r>
    </w:p>
    <w:p>
      <w:r>
        <w:t>Primero, Marta retiró todo de los armarios y cajones y limpió cada superficie. Este acto de despojo le permitió ver la cantidad de objetos que había acumulado a lo largo del tiempo. Luego, clasificó los objetos en tres categorías: utensilios que usaba a diario, aquellos que necesitaba ocasionalmente y los que nunca utilizaba. Para su sorpresa, descubrió que más del 50% de los objetos en su cocina no habían sido utilizados en los últimos seis meses.</w:t>
      </w:r>
    </w:p>
    <w:p>
      <w:r>
        <w:t>Después de clasificar, tomó decisiones difíciles pero necesarias. Decidió donar los utensilios que no usaba, incluyendo un juego de cuchillos que había recibido como regalo y un mezclador que solo había usado una vez. Al final, su cocina no solo se veía más ordenada, sino que también se sintió más tranquila y eficiente al cocinar. Este cambio no solo impactó su rutina, sino que también mejoró la dinámica familiar, ya que sus hijos se sentían más motivados a ayudar en la cocina.</w:t>
      </w:r>
    </w:p>
    <w:p>
      <w:r>
        <w:t>## Crea zonas funcionales</w:t>
      </w:r>
    </w:p>
    <w:p>
      <w:r>
        <w:t>Una vez que hayas analizado cada área, el siguiente paso es crear zonas funcionales. Esto significa agrupar objetos similares y asignarles un lugar específico en tu hogar. Por ejemplo, en la cocina, puedes designar un área para los utensilios de cocina, otra para los ingredientes y otra para los electrodomésticos. Asegúrate de que cada zona sea accesible y esté bien organizada para facilitar su uso diario.</w:t>
      </w:r>
    </w:p>
    <w:p>
      <w:r>
        <w:t>### La regla del 80/20</w:t>
      </w:r>
    </w:p>
    <w:p>
      <w:r>
        <w:t>La regla del 80/20, también conocida como el principio de Pareto, sugiere que el 80% de los resultados provienen del 20% de las causas. Aplicado a la organización de tu espacio, esto significa que probablemente utilizas solo el 20% de tus objetos el 80% del tiempo. Identifica esos objetos esenciales y asegúrate de que estén fácilmente accesibles. El resto, que no utilizas con frecuencia, puede ser almacenado o, mejor aún, donado.</w:t>
      </w:r>
    </w:p>
    <w:p>
      <w:r>
        <w:t>Este principio se puede aplicar a todas las áreas de tu hogar. En el salón, por ejemplo, observa qué libros o juegos realmente usas y disfruta. Si tienes una estantería llena de libros que no has leído en años, considera donarlos a una biblioteca local o intercambiarlos en un club de libros. Esto no solo libera espacio, sino que también permite que otros disfruten de esos títulos.</w:t>
      </w:r>
    </w:p>
    <w:p>
      <w:r>
        <w:t>### Ejemplo práctico: La zona de trabajo</w:t>
      </w:r>
    </w:p>
    <w:p>
      <w:r>
        <w:t>Imagina que trabajas desde casa. Es fundamental que tu espacio de trabajo esté organizado y libre de distracciones. Dedica un área específica de tu hogar para trabajar y asegúrate de que esté equipada solo con lo que necesitas: tu computadora, documentos esenciales y una planta que te inspire. Todo lo demás debe ser eliminado. Si trabajas en un escritorio, considera usar organizadores para mantener los documentos y materiales en orden. Así, tu mente estará libre para concentrarse en tus tareas.</w:t>
      </w:r>
    </w:p>
    <w:p>
      <w:r>
        <w:t>## La estética también importa</w:t>
      </w:r>
    </w:p>
    <w:p>
      <w:r>
        <w:t>La organización no es solo funcional; también debe ser visualmente agradable. Un espacio bien organizado y estéticamente atractivo puede mejorar tu estado de ánimo y motivación. Considera la utilización de colores neutros y elementos decorativos que te inspiren. Las plantas, por ejemplo, no solo purifican el aire, sino que también aportan vida y frescura a cualquier ambiente. Un estudio realizado por la Universidad de Queensland mostró que tener plantas en el entorno de trabajo puede aumentar la productividad en un 15%.</w:t>
      </w:r>
    </w:p>
    <w:p>
      <w:r>
        <w:t>### La iluminación adecuada</w:t>
      </w:r>
    </w:p>
    <w:p>
      <w:r>
        <w:t>Además, no subestimes el poder de la iluminación. Un espacio bien iluminado puede hacer que te sientas más alerta y positivo. Aprovecha la luz natural tanto como sea posible y complementa con lámparas de calidad que creen un ambiente acogedor durante la noche. Una buena iluminación puede ser el toque final que transforme tu espacio en un lugar verdaderamente acogedor.</w:t>
      </w:r>
    </w:p>
    <w:p>
      <w:r>
        <w:t>Considera la posibilidad de utilizar luces de diferentes intensidades en función de la actividad que realices. Por ejemplo, en la cocina, puedes optar por una luz más brillante durante la preparación de alimentos, pero elegir una luz más suave y cálida para las cenas familiares. Esto no solo mejora la funcionalidad, sino que también establece el tono para diferentes momentos del día.</w:t>
      </w:r>
    </w:p>
    <w:p>
      <w:r>
        <w:t>### Personaliza tu espacio</w:t>
      </w:r>
    </w:p>
    <w:p>
      <w:r>
        <w:t>La personalización es clave para que tu espacio refleje tu personalidad. Incorpora elementos que te hagan feliz: fotografías de momentos especiales, arte que te inspire o recuerdos de viajes. Sin embargo, es importante no sobrecargar el espacio. Elige cuidadosamente qué elementos son verdaderamente significativos para ti y asegúrate de que cada uno tenga un lugar específico. Esto no solo embellecerá tu hogar, sino que también te recordará tus valores y experiencias.</w:t>
      </w:r>
    </w:p>
    <w:p>
      <w:r>
        <w:t>## La importancia del almacenamiento inteligente</w:t>
      </w:r>
    </w:p>
    <w:p>
      <w:r>
        <w:t>Para mantener el orden en tu hogar, es fundamental implementar soluciones de almacenamiento inteligentes. Esto no solo te ayudará a maximizar el espacio disponible, sino que también facilitará el acceso a tus objetos esenciales. Algunas ideas incluyen estanterías abiertas, cajas decorativas y muebles multifuncionales.</w:t>
      </w:r>
    </w:p>
    <w:p>
      <w:r>
        <w:t>### Estanterías abiertas</w:t>
      </w:r>
    </w:p>
    <w:p>
      <w:r>
        <w:t>Las estanterías abiertas son una excelente manera de mostrar objetos que utilizas con frecuencia, al mismo tiempo que añades un toque decorativo a tu hogar. Puedes organizar libros, plantas y artículos decorativos en una estantería para crear un punto focal atractivo en cualquier habitación. Sin embargo, es importante mantener estas estanterías ordenadas. Si notas que se acumulan objetos innecesarios, es hora de reevaluar y eliminar lo que no es esencial.</w:t>
      </w:r>
    </w:p>
    <w:p>
      <w:r>
        <w:t>Por ejemplo, si decides tener una estantería en tu salón, elige libros que realmente quieras leer y que representen tus intereses. Puedes agruparlos por colores, temas o autores, y añadir algunos elementos decorativos, como velas o fotos, para darle un toque personal. De esta manera, no solo tendrás un espacio funcional, sino también un lugar que cuente tu historia.</w:t>
      </w:r>
    </w:p>
    <w:p>
      <w:r>
        <w:t>### Muebles multifuncionales</w:t>
      </w:r>
    </w:p>
    <w:p>
      <w:r>
        <w:t>Los muebles multifuncionales son otra gran solución para maximizar el espacio. Por ejemplo, un sofá cama puede ser ideal en una habitación pequeña, proporcionando asientos cómodos durante el día y una cama adicional para los huéspedes por la noche. Un otoman o una mesa de centro con almacenamiento también puede ser útil para guardar mantas o juegos de mesa, manteniendo el área libre de desorden.</w:t>
      </w:r>
    </w:p>
    <w:p>
      <w:r>
        <w:t>Considera también muebles que se adapten a tus necesidades específicas. Por ejemplo, una mesa de comedor que se expanda puede ser útil para las cenas familiares, mientras que una mesa de trabajo que se pliegue puede ser ideal para un espacio de trabajo en casa. La clave es elegir piezas que no solo sean estéticamente agradables, sino que también se adapten a tu estilo de vida.</w:t>
      </w:r>
    </w:p>
    <w:p>
      <w:r>
        <w:t>## Herramientas y recursos para la organización</w:t>
      </w:r>
    </w:p>
    <w:p>
      <w:r>
        <w:t>Existen múltiples herramientas y recursos que pueden facilitar el proceso de organización. Desde aplicaciones de gestión del hogar hasta sistemas de almacenamiento innovadores, el mercado ofrece una amplia variedad de opciones para ayudarte a simplificar tu vida.</w:t>
      </w:r>
    </w:p>
    <w:p>
      <w:r>
        <w:t>### Aplicaciones útiles</w:t>
      </w:r>
    </w:p>
    <w:p>
      <w:r>
        <w:t>Algunas aplicaciones pueden ayudarte a llevar un registro de tus pertenencias y a mantener el control sobre lo que tienes. Por ejemplo, aplicaciones como “Sortly” te permiten crear un inventario visual de tus objetos, lo que facilita la toma de decisiones cuando llega el momento de deshacerte de lo innecesario. Otras aplicaciones, como “Todoist”, pueden ayudarte a mantener una lista de tareas y recordatorios relacionados con la organización de tu hogar.</w:t>
      </w:r>
    </w:p>
    <w:p>
      <w:r>
        <w:t>Además, existen aplicaciones dedicadas a la donación y venta de objetos, como “Wallapop” o “Vinted”, que te permiten publicar artículos que ya no necesitas y darles una segunda vida. Esto no solo te ayuda a deshacerte de lo innecesario, sino que también puede generar un ingreso extra.</w:t>
      </w:r>
    </w:p>
    <w:p>
      <w:r>
        <w:t>### Sistemas de almacenamiento</w:t>
      </w:r>
    </w:p>
    <w:p>
      <w:r>
        <w:t>También puedes explorar diferentes sistemas de almacenamiento que se adapten a tus necesidades. Desde organizadores de cajones hasta estanterías modulares, elegir el sistema adecuado puede hacer una gran diferencia en tu capacidad para mantener el orden. Investiga opciones en tiendas locales o en línea y elige aquellas que se alineen con tu estilo y funcionalidad.</w:t>
      </w:r>
    </w:p>
    <w:p>
      <w:r>
        <w:t>Por ejemplo, si tienes un armario pequeño, considera usar organizadores colgantes para maximizar el espacio vertical. Las cajas de almacenamiento apilables son ideales para mantener controlados los objetos que no usas con frecuencia, mientras que los cestos decorativos pueden servir para almacenar juguetes o mantas de manera estética.</w:t>
      </w:r>
    </w:p>
    <w:p>
      <w:r>
        <w:t>## Checklist de acciones concretas</w:t>
      </w:r>
    </w:p>
    <w:p>
      <w:r>
        <w:t>Para poner en práctica lo aprendido en este capítulo, aquí hay un checklist de tres acciones concretas que puedes llevar a cabo:</w:t>
      </w:r>
    </w:p>
    <w:p>
      <w:r>
        <w:t>1. **Evalúa y clasifica**: Dedica una tarde a revisar un área de tu hogar. Saca todo de los armarios y cajones y clasifica los objetos en tres categorías: mantener, donar/vender y desechar.</w:t>
      </w:r>
    </w:p>
    <w:p>
      <w:r>
        <w:t>2. **Crea zonas funcionales**: Designa espacios específicos para cada categoría de objetos en tu hogar. Asegúrate de que todo lo que utilices con frecuencia esté al alcance de la mano.</w:t>
      </w:r>
    </w:p>
    <w:p>
      <w:r>
        <w:t>3. **Adorna tu espacio**: Elige al menos tres elementos decorativos que te inspiren y que complementen tu nuevo espacio organizado. Esto puede incluir plantas, cuadros o una nueva lámpara.</w:t>
      </w:r>
    </w:p>
    <w:p>
      <w:r>
        <w:t>## Acción práctica</w:t>
      </w:r>
    </w:p>
    <w:p>
      <w:r>
        <w:t>Para ayudarte a implementar estos cambios, aquí tienes tres pasos sencillos que puedes seguir:</w:t>
      </w:r>
    </w:p>
    <w:p>
      <w:r>
        <w:t>1. **Dedica 30 minutos**: Escoge un área específica de tu hogar y realiza una rápida evaluación. Usa la checklist anterior para guiarte en el proceso.</w:t>
      </w:r>
    </w:p>
    <w:p>
      <w:r>
        <w:t>2. **Organiza y categoriza**: Clasifica los objetos y crea zonas funcionales. Recuerda que cada objeto debe tener un propósito en tu espacio.</w:t>
      </w:r>
    </w:p>
    <w:p>
      <w:r>
        <w:t>3. **Personaliza tu entorno**: Agrega elementos decorativos que te hagan sentir bien. Recuerda que un espacio agradable a la vista también puede ser un poderoso motivador.</w:t>
      </w:r>
    </w:p>
    <w:p>
      <w:r>
        <w:t>Al finalizar este paso, habrás creado un entorno que no solo es funcional, sino que también refleja quién eres y qué valores deseas vivir. La organización de tu espacio es una manifestación externa de tu compromiso con una vida más simplificada y plena. Recuerda que cada pequeño cambio cuenta y que el camino hacia la simplificación es un viaje que vale la pena emprender. Así, al final de este proceso, no solo tendrás un hogar más ordenado, sino que también experimentarás una sensación renovada de paz y claridad en tu vida diaria.</w:t>
      </w:r>
    </w:p>
    <w:p>
      <w:pPr>
        <w:pStyle w:val="Heading1"/>
      </w:pPr>
      <w:r>
        <w:t>Chapter 5: Paso 4: Simplifica tu Rutina Diaria</w:t>
      </w:r>
    </w:p>
    <w:p>
      <w:r>
        <w:t>### Paso 4: Simplifica tu Rutina Diaria</w:t>
      </w:r>
    </w:p>
    <w:p>
      <w:r>
        <w:t>En un mundo donde el tiempo parece escabullirse entre nuestros dedos, simplificar nuestra rutina diaria se convierte en una necesidad más que en un lujo. La vida moderna está llena de actividades, compromisos y distracciones que, aunque son parte de la vida, pueden abrumarnos y restarnos energía. Este paso se centra en encontrar el equilibrio necesario para que cada día sea más manejable y menos estresante. Aquí te mostraremos cómo puedes optimizar tus actividades diarias para vivir de manera más sencilla y efectiva.</w:t>
      </w:r>
    </w:p>
    <w:p>
      <w:r>
        <w:t>#### Identifica tus Prioridades</w:t>
      </w:r>
    </w:p>
    <w:p>
      <w:r>
        <w:t>El primer paso para simplificar tu rutina diaria es identificar qué es realmente importante para ti. Muchas veces, nos encontramos atrapados en un ciclo de tareas que no necesariamente contribuyen a nuestro bienestar o felicidad. Para esto, es fundamental tomarse un momento y reflexionar sobre tus prioridades.</w:t>
      </w:r>
    </w:p>
    <w:p>
      <w:r>
        <w:t>**Ejercicio de Reflexión**: Dedica unos minutos a escribir una lista de tus principales responsabilidades y actividades diarias. Pregúntate: ¿Qué actividades me acercan a mis metas personales y profesionales? ¿Cuáles son las que realmente disfruto? Quizás descubras que algunas de las tareas que realizas no están alineadas con tus objetivos o valores. Por ejemplo, si disfrutas de pasar tiempo con tu familia, pero tu rutina diaria incluye demasiadas horas dedicadas al trabajo o a actividades sociales que no te satisfacen, puede que necesites hacer algunos ajustes.</w:t>
      </w:r>
    </w:p>
    <w:p>
      <w:r>
        <w:t>Una vez que tengas clara tu lista, evalúa cada actividad en términos de su importancia y cómo contribuye a tu vida. Esto te permitirá eliminar o delegar las tareas que no son esenciales y dedicar más tiempo a las que realmente importan. Por ejemplo, si te das cuenta de que pasas mucho tiempo en redes sociales y sientes que no te aporta nada positivo, podrías decidir reducir ese tiempo o incluso eliminarlo por completo.</w:t>
      </w:r>
    </w:p>
    <w:p>
      <w:r>
        <w:t>**Caso de Estudio**: Tomemos el ejemplo de Javier, un joven profesional que se sentía abrumado por su rutina diaria. Después de realizar este ejercicio de reflexión, se dio cuenta de que pasaba la mayor parte de su tiempo en tareas que no eran prioritarias, como reuniones interminables o correos electrónicos que no requerían su atención inmediata. Al reorganizar su agenda y eliminar esas distracciones, pudo dedicar más tiempo a proyectos que realmente le apasionaban. Javier no solo se volvió más productivo, sino que también encontró más tiempo para disfrutar de su vida personal. Este tipo de reflexión es fundamental para todos, especialmente en un mundo que constantemente nos empuja hacia el "hacer más".</w:t>
      </w:r>
    </w:p>
    <w:p>
      <w:r>
        <w:t>#### Crea una Rutina Matutina Efectiva</w:t>
      </w:r>
    </w:p>
    <w:p>
      <w:r>
        <w:t>La mañana es un momento clave que establece el tono para el resto del día. Una rutina matutina bien diseñada puede ser un gran aliado en tu proceso de simplificación. Pero, ¿cómo crear una rutina que realmente funcione para ti? Aquí hay algunas pautas a seguir.</w:t>
      </w:r>
    </w:p>
    <w:p>
      <w:r>
        <w:t>**1. Despertar Temprano**: Levantarse un poco antes de lo habitual puede ofrecerte ese tiempo extra que tanto necesitas. En lugar de salir disparado de la cama, considera dedicar 15-30 minutos a actividades que te llenen de energía, como leer, meditar o hacer ejercicio. Un buen ejemplo es el caso de Laura, una madre trabajadora que decidió levantarse 30 minutos antes cada día. Comenzó a usar ese tiempo para hacer yoga y meditar, lo que le ayudó a iniciar su día con claridad y calma. Laura notó que, al tener este tiempo para sí misma, se sentía más enfocada y menos estresada durante el día.</w:t>
      </w:r>
    </w:p>
    <w:p>
      <w:r>
        <w:t>**2. Establece Intenciones**: Antes de empezar con tus tareas diarias, tómate un momento para establecer tus intenciones. Pregúntate: ¿Qué quiero lograr hoy? Esto no solo te ayudará a mantenerte enfocado, sino que también te dará un sentido de propósito. Puedes escribir tus intenciones en un cuaderno o incluso repetirlas en voz alta para reforzarlas en tu mente. Este acto de establecer intenciones puede ser tan simple como decidir que hoy priorizarás tu bienestar, o que dedicarás tiempo a un proyecto que te apasiona.</w:t>
      </w:r>
    </w:p>
    <w:p>
      <w:r>
        <w:t>**3. Simplifica tu Desayuno**: Opta por un desayuno nutritivo que no requiera mucho tiempo de preparación. La clave aquí es la planificación. Puedes preparar batidos de frutas la noche anterior o seleccionar opciones rápidas y saludables como yogur con frutas o avena. También puedes preparar porciones de avena durante el fin de semana y tenerlas listas para la semana. De esta manera, no solo ahorras tiempo, sino que también te aseguras de comenzar el día con una comida balanceada que te proporcionará energía.</w:t>
      </w:r>
    </w:p>
    <w:p>
      <w:r>
        <w:t>**4. Incorpora Ejercicio**: Si el ejercicio es importante para ti, busca maneras de integrarlo en tu rutina matutina. No es necesario pasar horas en el gimnasio; incluso una caminata de 15 minutos puede marcar una diferencia significativa en tu energía y estado de ánimo. Además, hacer ejercicio por la mañana puede ayudarte a despejar la mente y prepararte para el día. Puedes intentar ejercicios de estiramiento o yoga en casa, que no solo son beneficiosos para tu cuerpo, sino que también ayudan a reducir el estrés.</w:t>
      </w:r>
    </w:p>
    <w:p>
      <w:r>
        <w:t>#### Optimiza tu Tiempo de Trabajo</w:t>
      </w:r>
    </w:p>
    <w:p>
      <w:r>
        <w:t>El tiempo que dedicas al trabajo puede ser una de las áreas más desorganizadas de tu rutina diaria. Al optimizar este tiempo, no solo aumentarás tu productividad, sino que también liberarás tiempo para otras actividades que disfrutas. Aquí algunos consejos prácticos.</w:t>
      </w:r>
    </w:p>
    <w:p>
      <w:r>
        <w:t>**1. Prioriza tus Tareas**: Usa la matriz de Eisenhower para clasificar tus tareas en cuatro categorías: urgente e importante, importante pero no urgente, urgente pero no importante, y ni urgente ni importante. Esto te permitirá enfocarte en lo que realmente cuenta. Por ejemplo, las tareas que son tanto urgentes como importantes deben ser tu prioridad número uno. En cambio, las que no son urgentes ni importantes deberían ser eliminadas o delegadas.</w:t>
      </w:r>
    </w:p>
    <w:p>
      <w:r>
        <w:t>**2. Establece Bloques de Tiempo**: En lugar de trabajar de manera continua, establece bloques de tiempo para tareas específicas. Por ejemplo, puedes dedicar 25 minutos a un proyecto y luego tomar un descanso de 5 minutos. Esta técnica, conocida como la técnica Pomodoro, puede ayudar a mantener tu concentración y evitar el agotamiento. Al final de cada bloque, evalúa cómo te sientes y si necesitas ajustar tus tareas o tiempos. Puedes utilizar un temporizador físico o aplicaciones que te ayuden a llevar un seguimiento de tu tiempo.</w:t>
      </w:r>
    </w:p>
    <w:p>
      <w:r>
        <w:t>**3. Desconéctate de Distracciones**: Identifica qué te interrumpe durante tu jornada laboral, ya sea el teléfono, las redes sociales o incluso el ruido del entorno. Tómate el tiempo para crear un espacio de trabajo que te permita concentrarte, y considera usar aplicaciones que bloqueen las distracciones durante ciertos períodos del día. Por ejemplo, puedes usar aplicaciones como “Forest” que te permiten establecer un temporizador para trabajar sin distracciones, mientras "plantas un árbol" virtual. Este enfoque no solo mejora tu productividad, sino que también te da un sentido de logro al finalizar cada tarea.</w:t>
      </w:r>
    </w:p>
    <w:p>
      <w:r>
        <w:t>**4. Establece Límites**: Si trabajas desde casa, es vital establecer límites claros entre el trabajo y la vida personal. Esto podría significar tener un espacio de trabajo designado que solo uses para trabajar; una vez que termines tu jornada laboral, cierra la puerta y evita revisitar ese espacio hasta el día siguiente. Comunica tus horarios a tu familia o compañeros de casa para que respeten tus tiempos de trabajo. Esto te ayudará a mantenerte enfocado y evitar distracciones innecesarias.</w:t>
      </w:r>
    </w:p>
    <w:p>
      <w:r>
        <w:t>#### Establece Rutinas Nocturnas</w:t>
      </w:r>
    </w:p>
    <w:p>
      <w:r>
        <w:t>Al igual que una buena rutina matutina, una rutina nocturna puede ser fundamental para cerrar el día con éxito. Esto no solo te ayudará a relajarte, sino que también te permitirá prepararte para un nuevo día. Aquí hay algunas ideas para implementar una rutina nocturna efectiva.</w:t>
      </w:r>
    </w:p>
    <w:p>
      <w:r>
        <w:t>**1. Desconexión Digital**: Establece un horario para desconectarte de tus dispositivos electrónicos al menos una hora antes de dormir. La luz azul de las pantallas puede interferir con tu sueño, así que opta por actividades más relajantes, como leer un libro o practicar la meditación. Puedes crear un ambiente propicio para el descanso, utilizando luces suaves y aromaterapia para facilitar la desconexión. Considera utilizar aplicaciones que te ayuden a establecer un horario de sueño y te recuerden cuándo es el momento de desconectarte.</w:t>
      </w:r>
    </w:p>
    <w:p>
      <w:r>
        <w:t>**2. Reflexiona sobre tu Día**: Al final de cada día, tómate unos minutos para reflexionar sobre lo que has logrado. Esto puede ayudarte a reconocer tus éxitos y a ajustar tu enfoque para el día siguiente. Lleva un diario donde anotes tus pensamientos, logros y lo que necesitas mejorar. Este ejercicio no solo es terapéutico, sino que también te prepara mentalmente para el siguiente día. Al reflexionar sobre tu día, puedes identificar patrones que te ayuden a mejorar y a evitar errores futuros.</w:t>
      </w:r>
    </w:p>
    <w:p>
      <w:r>
        <w:t>**3. Prepara lo Necesario para el Día Siguiente**: Dedica unos minutos a preparar lo que necesitarás para el día siguiente. Esto puede incluir seleccionar tu ropa, hacer una lista de tareas y preparar el desayuno. Así, cuando te despiertes, estarás un paso más cerca de un día organizado. Puedes incluso preparar tu almuerzo la noche anterior para ahorrar tiempo. Al tener todo listo, reduces el estrés matutino y comienzas el día con una sensación de control.</w:t>
      </w:r>
    </w:p>
    <w:p>
      <w:r>
        <w:t>**4. Establece Horarios de Sueño Regulares**: Ir a la cama y levantarte a la misma hora todos los días ayuda a regular tu reloj biológico. Esto puede mejorar la calidad de tu sueño y hacer que te sientas más descansado al día siguiente. Considera crear un ritual nocturno que incluya actividades que te relajen y te preparen para dormir, como leer un libro, practicar la respiración profunda o escuchar música suave.</w:t>
      </w:r>
    </w:p>
    <w:p>
      <w:r>
        <w:t>#### Crea un Espacio para la Flexibilidad</w:t>
      </w:r>
    </w:p>
    <w:p>
      <w:r>
        <w:t>A pesar de que la organización es clave para una rutina simplificada, es igualmente importante dejar espacio para la flexibilidad. La vida es impredecible, y a menudo se presentan imprevistos que pueden alterar tus planes. Aquí hay algunas ideas sobre cómo incorporar flexibilidad en tu rutina diaria.</w:t>
      </w:r>
    </w:p>
    <w:p>
      <w:r>
        <w:t>**1. Reserva Tiempo para lo Inesperado**: Asegúrate de incluir momentos libres en tu agenda. Esto no solo te permitirá manejar emergencias, sino que también te dará la oportunidad de disfrutar de un tiempo libre no planificado. Por ejemplo, podrías reservar una hora en tu semana para actividades espontáneas, ya sea para pasar tiempo con amigos o simplemente para relajarte. Este tiempo adicional puede ser un salvavidas en momentos de estrés o cuando surgen imprevistos.</w:t>
      </w:r>
    </w:p>
    <w:p>
      <w:r>
        <w:t>**2. Aprende a Decir "No"**: A veces, la mejor manera de simplificar es dejar de aceptar compromisos que no deseas. Practica decir "no" a actividades o tareas que no se alinean con tus prioridades. Esto te permitirá tener más tiempo y energía para lo que realmente importa. Recuerda que cada "no" que digas a algo que no deseas es un "sí" a tus propias necesidades. Este ejercicio puede ser difícil al principio, especialmente si estás acostumbrado a complacer a los demás, pero es esencial para preservar tu bienestar.</w:t>
      </w:r>
    </w:p>
    <w:p>
      <w:r>
        <w:t>**3. Ajusta tu Rutina Según Sea Necesario**: No tengas miedo de modificar tu rutina si sientes que no está funcionando. La clave es ser flexible y estar dispuesto a adaptarte a las circunstancias cambiantes. Si un día te sientes más cansado de lo habitual, considera cambiar tus planes y permitirte un descanso. Escuchar a tu cuerpo y mente es fundamental para mantener un equilibrio saludable.</w:t>
      </w:r>
    </w:p>
    <w:p>
      <w:r>
        <w:t>**4. Reflexiona y Reajusta**: Dedica un tiempo cada semana para reflexionar sobre cómo te ha ido con tu rutina. Evalúa qué funcionó y qué no, y ajústalo según sea necesario. Esto te permitirá mantener una rutina que se adapte a tus necesidades y que evolucione contigo. Al final de cada semana, puedes revisar tus logros y establecer nuevas intenciones para la semana siguiente, lo que te ayudará a mantener el enfoque y la motivación.</w:t>
      </w:r>
    </w:p>
    <w:p>
      <w:r>
        <w:t>### Checklist de Acción</w:t>
      </w:r>
    </w:p>
    <w:p>
      <w:r>
        <w:t>Para ayudarte a implementar estos cambios en tu vida diaria, aquí tienes una lista de acciones concretas que puedes llevar a cabo:</w:t>
      </w:r>
    </w:p>
    <w:p>
      <w:r>
        <w:t>1. **Haz una lista de tus prioridades**: Escribe las actividades que consideras esenciales y evalúa si todas son necesarias. Esto te permitirá identificar qué tareas puedes eliminar o delegar.</w:t>
        <w:br/>
        <w:t>2. **Establece tu rutina matutina**: Dedica tiempo a actividades que te llenen de energía y establece intenciones para el día. Asegúrate de incluir tiempo para el ejercicio y la preparación de un desayuno saludable.</w:t>
        <w:br/>
        <w:t>3. **Implementa la técnica Pomodoro**: Organiza tu tiempo de trabajo en bloques de 25 minutos con descansos cortos entre ellos. Esto te ayudará a mantener la concentración y evitar el agotamiento.</w:t>
        <w:br/>
        <w:t>4. **Diseña tu rutina nocturna**: Establece actividades que te ayuden a cerrar el día de manera efectiva, como reflexionar y desconectarte de la tecnología.</w:t>
        <w:br/>
        <w:t>5. **Reserva tiempo para la flexibilidad**: Asegúrate de incluir momentos libres en tu agenda para manejar lo inesperado y disfrutar de actividades espontáneas.</w:t>
      </w:r>
    </w:p>
    <w:p>
      <w:r>
        <w:t>---</w:t>
      </w:r>
    </w:p>
    <w:p>
      <w:r>
        <w:t>### Acción práctica</w:t>
      </w:r>
    </w:p>
    <w:p>
      <w:r>
        <w:t>Para que puedas comenzar a simplificar tu rutina diaria, aquí tienes tres pasos:</w:t>
      </w:r>
    </w:p>
    <w:p>
      <w:r>
        <w:t>1. **Realiza un ejercicio de reflexión**: Tómate un tiempo para escribir sobre tus prioridades y lo que deseas lograr cada día. Esto te ayudará a establecer un enfoque claro para tu rutina.</w:t>
        <w:br/>
        <w:t>2. **Diseña tu rutina matutina y nocturna**: Establece actividades que te ayuden a empezar y cerrar tu día con éxito, incluyendo tiempo para el ejercicio, la meditación y la preparación.</w:t>
        <w:br/>
        <w:t>3. **Prueba la técnica Pomodoro**: Organiza tu tiempo de trabajo en bloques de 25 minutos y observa cómo afecta tu productividad y bienestar. Ajusta según sea necesario para encontrar el ritmo que mejor funcione para ti.</w:t>
      </w:r>
    </w:p>
    <w:p>
      <w:r>
        <w:t>Al implementar estos cambios, no solo estarás simplificando tu rutina diaria, sino que también estarás trabajando hacia una vida más equilibrada y satisfactoria. Recuerda que cada pequeño paso cuenta y que la simplificación es un viaje continuo. ¡Comienza hoy mismo y disfruta de los beneficios de una rutina más clara y efectiva!</w:t>
      </w:r>
    </w:p>
    <w:p>
      <w:pPr>
        <w:pStyle w:val="Heading1"/>
      </w:pPr>
      <w:r>
        <w:t>Chapter 6: Paso 5: Digitaliza tu Vida</w:t>
      </w:r>
    </w:p>
    <w:p>
      <w:r>
        <w:t>### Paso 5: Digitaliza tu Vida</w:t>
      </w:r>
    </w:p>
    <w:p>
      <w:r>
        <w:t>En la era digital en la que vivimos, es fácil sentirse abrumado por la cantidad de información y documentos que acumulamos en nuestros dispositivos. Desde fotografías de vacaciones hasta documentos de trabajo, pasando por correos electrónicos y aplicaciones, el mundo digital se ha convertido en un espacio donde se acumula el caos. En este capítulo, exploraremos cómo la digitalización puede ayudarte a simplificar tu vida y a organizar mejor tus recursos digitales, permitiéndote enfocarte en lo que realmente importa.</w:t>
      </w:r>
    </w:p>
    <w:p>
      <w:r>
        <w:t>#### La importancia de la digitalización</w:t>
      </w:r>
    </w:p>
    <w:p>
      <w:r>
        <w:t>La digitalización no solo se trata de pasar tus documentos de papel a formato digital. Implica una transformación más profunda en la manera en que gestionamos nuestra información. Al digitalizar, no solo ahorramos espacio físico, sino que también facilitamos el acceso a nuestros datos, mejoramos la seguridad de la información y, en definitiva, simplificamos nuestra vida diaria. Además, al reducir el volumen de papel y objetos físicos, contribuimos a un entorno más sostenible y menos contaminante.</w:t>
      </w:r>
    </w:p>
    <w:p>
      <w:r>
        <w:t>Un estudio de la Universidad de Stanford reveló que una persona promedio pasa alrededor de 6 horas al día frente a una pantalla, ya sea en el trabajo o en casa. Este tiempo se puede reducir significativamente si aprendemos a organizar y digitalizar correctamente nuestros recursos. Imagina poder encontrar cualquier documento o foto en segundos, sin tener que revolver en cajas de archivos o buscar en carpetas desordenadas. Esto no solo ahorra tiempo, sino que también reduce el estrés y mejora nuestra productividad.</w:t>
      </w:r>
    </w:p>
    <w:p>
      <w:r>
        <w:t>La digitalización también puede liberarte de la carga emocional que a menudo acompaña a los objetos físicos. Cada vez que abrimos una caja llena de documentos antiguos, podemos sentirnos abrumados por recuerdos y emociones. Al digitalizar, puedes conservar esos recuerdos sin la necesidad de ocupar un espacio físico en tu hogar. Esto puede ser especialmente liberador para aquellas personas que han acumulado objetos a lo largo de los años y sienten que necesitan deshacerse de ellos.</w:t>
      </w:r>
    </w:p>
    <w:p>
      <w:r>
        <w:t>#### Organiza tus archivos digitales</w:t>
      </w:r>
    </w:p>
    <w:p>
      <w:r>
        <w:t>El primer paso en el proceso de digitalización es organizar tus archivos digitales. Para esto, es fundamental contar con una estructura clara que te permita encontrar lo que necesitas sin dificultad. Aquí hay algunos consejos prácticos:</w:t>
      </w:r>
    </w:p>
    <w:p>
      <w:r>
        <w:t>1. **Crea carpetas y subcarpetas**: Al igual que organizarías documentos físicos en carpetas, haz lo mismo en el ámbito digital. Crea carpetas principales para temas importantes (trabajo, personal, viajes, etc.) y subcarpetas para cada uno de esos temas. Por ejemplo, dentro de "Viajes", puedes tener subcarpetas para "Vacaciones 2023", "Viaje de negocios a Madrid", etc. Esta jerarquía te permitirá navegar de manera más fluida por tu información.</w:t>
      </w:r>
    </w:p>
    <w:p>
      <w:r>
        <w:t>2. **Nombra tus archivos de manera coherente**: Un buen sistema de nomenclatura puede ser la clave para encontrar archivos rápidamente. Utiliza nombres descriptivos y consistentes. Por ejemplo, en lugar de "documento1.docx", usa "Informe_Ventas_Q1_2023.docx". Esto no solo te ayudará a ti, sino también a cualquier persona con la que compartas esos documentos. Además, considera incluir fechas en los nombres de los archivos para facilitar su orden cronológico.</w:t>
      </w:r>
    </w:p>
    <w:p>
      <w:r>
        <w:t>3. **Elimina lo innecesario**: A menudo guardamos archivos que ya no necesitamos. Dedica tiempo a revisar tus documentos y elimina los que no tengan relevancia. Esto no solo liberará espacio, sino que también hará que tu sistema sea más eficiente. Establece un criterio claro sobre lo que es necesario conservar y lo que se puede eliminar. Un buen enfoque es preguntarte: "¿Cuándo fue la última vez que necesité este archivo?"</w:t>
      </w:r>
    </w:p>
    <w:p>
      <w:r>
        <w:t>4. **Clasificación por prioridad**: Dentro de tus carpetas, clasifica los documentos según su importancia o urgencia. Esto te permitirá acceder a lo que realmente necesitas en momentos críticos. Por ejemplo, dentro de "Trabajo", puedes tener una carpeta "Urgente", "Pendiente" y "Archivo". Así, podrás gestionar tus tareas de manera más efectiva.</w:t>
      </w:r>
    </w:p>
    <w:p>
      <w:r>
        <w:t>5. **Utiliza etiquetas**: Si tu sistema operativo lo permite, utiliza etiquetas o tags para clasificar documentos. Esto es especialmente útil si un archivo pertenece a múltiples categorías. Por ejemplo, un documento que es tanto un informe de ventas como un archivo de planificación de proyectos puede etiquetarse como "ventas" y "proyectos", facilitando su localización.</w:t>
      </w:r>
    </w:p>
    <w:p>
      <w:r>
        <w:t>6. **Establece un sistema de revisión periódica**: Una vez que hayas organizado tus archivos, es esencial mantener esa organización. Programa revisiones periódicas, quizás cada tres meses, para asegurarte de que tu sistema sigue siendo efectivo y que eliminas documentos que ya no son necesarios. Este hábito te permitirá mantener el orden y adaptarte a cambios en tus necesidades.</w:t>
      </w:r>
    </w:p>
    <w:p>
      <w:r>
        <w:t>#### Herramientas para la digitalización</w:t>
      </w:r>
    </w:p>
    <w:p>
      <w:r>
        <w:t>Hoy en día, existen numerosas herramientas y aplicaciones que pueden ayudarte en el proceso de digitalizar tu vida. Aquí te presentamos algunas de las más efectivas:</w:t>
      </w:r>
    </w:p>
    <w:p>
      <w:r>
        <w:t>- **Escáneres de documentos**: Si tienes documentos en papel que necesitas digitalizar, considera invertir en un escáner. Existen opciones portátiles que te permiten escanear documentos en minutos y enviarlos directamente a tu correo o a una aplicación de almacenamiento en la nube. Escáneres como el Fujitsu ScanSnap o aplicaciones de escaneo en smartphones como CamScanner son ideales para este propósito.</w:t>
      </w:r>
    </w:p>
    <w:p>
      <w:r>
        <w:t>- **Aplicaciones de gestión de notas**: Herramientas como Evernote, Notion o Microsoft OneNote te permiten tomar notas, almacenar documentos y organizar tu información de manera eficiente. Puedes clasificar tus notas por etiquetas, lo que facilita aún más la búsqueda. Por ejemplo, puedes tener una sección para "Ideas", otra para "Proyectos en curso" y otra para "Referencias", permitiéndote acceder rápidamente a la información que necesitas.</w:t>
      </w:r>
    </w:p>
    <w:p>
      <w:r>
        <w:t>- **Almacenamiento en la nube**: Plataformas como Google Drive, Dropbox o OneDrive ofrecen espacio para almacenar tus archivos y acceder a ellos desde cualquier dispositivo. Esto es especialmente útil si trabajas desde diferentes lugares o dispositivos. Además, el almacenamiento en la nube suele incluir funciones de colaboración, lo que facilita compartir documentos con colegas o familiares.</w:t>
      </w:r>
    </w:p>
    <w:p>
      <w:r>
        <w:t>- **Aplicaciones de gestión de contraseñas**: En un mundo donde cada vez más información se almacena en línea, es crucial proteger tus datos. Herramientas como LastPass o 1Password te permiten gestionar tus contraseñas de manera segura, evitando que tengas que recordar cada una de ellas. Además, muchas de estas aplicaciones ofrecen autenticación de dos factores, añadiendo una capa extra de seguridad.</w:t>
      </w:r>
    </w:p>
    <w:p>
      <w:r>
        <w:t>- **Aplicaciones de compresión de archivos**: Para aquellos que manejan documentos grandes, las aplicaciones de compresión como WinRAR o 7-Zip pueden ser muy útiles. Permiten reducir el tamaño de archivos, facilitando su almacenamiento y envío, lo que es especialmente útil para compartir grandes proyectos o presentaciones.</w:t>
      </w:r>
    </w:p>
    <w:p>
      <w:r>
        <w:t>Un ejemplo local que merece ser mencionado es el caso de una pequeña empresa en Barcelona que decidió implementar un sistema de digitalización para sus documentos administrativos. Al hacerlo, lograron reducir el tiempo que pasaban buscando archivos en un 50% y, al mismo tiempo, mejoraron la seguridad de su información. Este cambio no solo simplificó su trabajo diario, sino que también les permitió enfocarse más en su crecimiento empresarial. La digitalización les facilitó la colaboración entre equipos, permitiéndoles acceder a la información necesaria en tiempo real.</w:t>
      </w:r>
    </w:p>
    <w:p>
      <w:r>
        <w:t>#### Automatiza tus tareas digitales</w:t>
      </w:r>
    </w:p>
    <w:p>
      <w:r>
        <w:t>Una vez que hayas organizado tus archivos, el siguiente paso es automatizar algunas de tus tareas digitales. La automatización puede ahorrar tiempo y esfuerzo, permitiéndote concentrarte en actividades más importantes. Aquí hay algunas formas de hacerlo:</w:t>
      </w:r>
    </w:p>
    <w:p>
      <w:r>
        <w:t>1. **Utiliza herramientas de gestión de tareas**: Aplicaciones como Todoist, Trello o Asana pueden ayudarte a gestionar tus tareas diarias. Puedes crear listas y establecer recordatorios para no olvidar nada importante. Esto te permitirá dedicar menos tiempo a recordar lo que necesitas hacer y más tiempo a completar tus tareas. Considera establecer un hábito de revisar tu lista de tareas cada mañana para planificar tu día.</w:t>
      </w:r>
    </w:p>
    <w:p>
      <w:r>
        <w:t>2. **Configura recordatorios y calendarios**: Aprovecha las funciones de recordatorio en tu teléfono o en aplicaciones de calendario. Puedes programar alertas para pagos de facturas, citas o cualquier actividad importante. Esto te ayudará a mantenerte organizado sin tener que estar constantemente revisando tu agenda. La integración de calendarios con aplicaciones como Google Calendar o Apple Calendar te permitirá tener una visión clara de tus compromisos y tareas.</w:t>
      </w:r>
    </w:p>
    <w:p>
      <w:r>
        <w:t>3. **Sincroniza tus aplicaciones**: Muchas aplicaciones permiten integraciones que facilitan la automatización de tareas. Por ejemplo, puedes conectar tu correo electrónico con tu herramienta de gestión de tareas para que, cuando recibas un correo importante, se añada automáticamente a tu lista de tareas. Herramientas como Zapier o IFTTT (If This Then That) permiten crear "zaps" o "applet" que conectan diferentes aplicaciones y automatizan flujos de trabajo. Esto puede ser especialmente útil para la gestión de redes sociales, donde puedes programar publicaciones y analizar el rendimiento de tus contenidos.</w:t>
      </w:r>
    </w:p>
    <w:p>
      <w:r>
        <w:t>4. **Utiliza plantillas**: Si te encuentras repitiendo las mismas tareas o documentos, considera la creación de plantillas. Por ejemplo, si envías informes semanales o mensuales, crea una plantilla que puedas rellenar en lugar de empezar desde cero cada vez. Esto no solo ahorra tiempo, sino que también garantiza consistencia en tus entregas. Puedes guardar plantillas de correos electrónicos, presentaciones y documentos de trabajo para que estén siempre a tu disposición.</w:t>
      </w:r>
    </w:p>
    <w:p>
      <w:r>
        <w:t>5. **Automatiza tus backups**: No subestimes la importancia de tener copias de seguridad de tu información. Configura tu almacenamiento en la nube para que realice backups automáticos de tus archivos más importantes. Esto te dará paz mental, sabiendo que tu información está a salvo en caso de que algo falle. Además, considera la posibilidad de tener una copia de seguridad local en un disco duro externo, para mayor seguridad.</w:t>
      </w:r>
    </w:p>
    <w:p>
      <w:r>
        <w:t>6. **Programa tiempo para la gestión digital**: Establece un tiempo específico cada semana o mes para revisar y actualizar tus sistemas digitales. Esto puede incluir la eliminación de correos electrónicos innecesarios, la organización de tus archivos en la nube o la actualización de tus herramientas digitales. Tener tiempo dedicado a estas tareas te ayudará a mantener el orden y a asegurarte de que tu vida digital no se convierta en un caos.</w:t>
      </w:r>
    </w:p>
    <w:p>
      <w:r>
        <w:t>#### Mantén el enfoque en lo esencial</w:t>
      </w:r>
    </w:p>
    <w:p>
      <w:r>
        <w:t>La digitalización no debe ser vista como una simple tarea técnica, sino como un cambio de mentalidad. Es importante que, al digitalizar, mantengas el enfoque en lo esencial. Pregúntate constantemente qué información realmente necesitas y cómo puedes hacer que tu vida digital sea más simple.</w:t>
      </w:r>
    </w:p>
    <w:p>
      <w:r>
        <w:t>La filosofía del minimalismo digital sugiere que debemos deshacernos de lo superfluo en el ámbito digital, al igual que haríamos con objetos físicos. Esto no solo implica eliminar archivos innecesarios, sino también desinstalar aplicaciones que no utilizas o seguir cuentas en redes sociales que no aportan valor a tu vida. La idea es reducir el "ruido" digital y centrarte en lo que realmente importa.</w:t>
      </w:r>
    </w:p>
    <w:p>
      <w:r>
        <w:t>Un ejercicio práctico que puedes realizar es hacer una "limpieza digital" de tus dispositivos. Tómate un tiempo para revisar las aplicaciones en tu teléfono y computadora. Pregúntate: "¿Esta aplicación me aporta valor?". Si la respuesta es no, desinstálala. También puedes realizar una revisión de tus suscripciones de correo electrónico. Si hay boletines que nunca lees, cancela la suscripción. Esto no solo reducirá el desorden digital, sino que también te ayudará a concentrarte en la información que realmente te interesa.</w:t>
      </w:r>
    </w:p>
    <w:p>
      <w:r>
        <w:t>Además, considera establecer límites de tiempo para el uso de ciertas aplicaciones o redes sociales. Herramientas como Forest o StayFocusd pueden ayudarte a reducir el tiempo que pasas en aplicaciones que no son productivas, permitiéndote enfocarte en tareas más importantes. Reflexiona sobre cómo usas tu tiempo digital y realiza ajustes según sea necesario.</w:t>
      </w:r>
    </w:p>
    <w:p>
      <w:r>
        <w:t>También es útil reflexionar sobre el tipo de contenido que consumes en línea. Pregúntate si lo que estás leyendo o viendo en redes sociales te enriquece o te distrae. La curaduría de contenido puede ser una forma poderosa de asegurarte de que tu tiempo digital esté alineado con tus valores y objetivos.</w:t>
      </w:r>
    </w:p>
    <w:p>
      <w:r>
        <w:t>#### Checklist: Tres acciones concretas para digitalizar tu vida</w:t>
      </w:r>
    </w:p>
    <w:p>
      <w:r>
        <w:t>1. **Organiza tus archivos**: Dedica una tarde a crear una estructura de carpetas en tu computadora y a renombrar tus documentos de manera coherente. No olvides establecer un sistema de revisión periódica para mantener el orden.</w:t>
      </w:r>
    </w:p>
    <w:p>
      <w:r>
        <w:t>2. **Elimina lo innecesario**: Realiza una revisión de tus archivos y elimina aquellos que no sean relevantes. Aprovecha para desinstalar aplicaciones que ya no uses y cancela suscripciones de correo electrónico que no te aporten valor.</w:t>
      </w:r>
    </w:p>
    <w:p>
      <w:r>
        <w:t>3. **Configura un sistema de automatización**: Elige al menos una herramienta de gestión de tareas y configura recordatorios para tus actividades diarias. También considera la automatización de backups para proteger tu información.</w:t>
      </w:r>
    </w:p>
    <w:p>
      <w:r>
        <w:t>### Acción práctica</w:t>
      </w:r>
    </w:p>
    <w:p>
      <w:r>
        <w:t>Para que puedas comenzar a digitalizar tu vida de manera efectiva, aquí tienes tres pasos:</w:t>
      </w:r>
    </w:p>
    <w:p>
      <w:r>
        <w:t>1. **Establece una rutina semanal de organización**: Dedica un tiempo cada semana para revisar y organizar tus archivos digitales, así como para eliminar lo que ya no necesites. Esta práctica te ayudará a mantener el orden a largo plazo y evitará que el caos vuelva a aparecer.</w:t>
      </w:r>
    </w:p>
    <w:p>
      <w:r>
        <w:t>2. **Prueba una nueva herramienta de gestión**: Escoge una aplicación que te ayude a gestionar tus tareas y pruébala durante una semana. Evalúa su efectividad y ajusta según sea necesario. Si encuentras que no se adapta a tus necesidades, no dudes en explorar otras opciones.</w:t>
      </w:r>
    </w:p>
    <w:p>
      <w:r>
        <w:t>3. **Desconéctate de lo superfluo**: Haz una limpieza digital en tus redes sociales: deja de seguir cuentas que no te aportan valor y elimina aplicaciones que no utilizas. Esto contribuirá a un entorno digital más saludable y menos abrumador.</w:t>
      </w:r>
    </w:p>
    <w:p>
      <w:r>
        <w:t>Al implementar estos pasos, no solo estarás digitalizando tu vida, sino que también estarás en camino hacia una existencia más organizada y simplificada. ¡Comienza hoy mismo y experimenta la libertad que trae la digitalización!</w:t>
      </w:r>
    </w:p>
    <w:p>
      <w:pPr>
        <w:pStyle w:val="Heading1"/>
      </w:pPr>
      <w:r>
        <w:t>Chapter 7: Paso 6: Establece Límites Saludables</w:t>
      </w:r>
    </w:p>
    <w:p>
      <w:r>
        <w:t># Paso 6: Establece Límites Saludables</w:t>
      </w:r>
    </w:p>
    <w:p>
      <w:r>
        <w:t>En un mundo donde la sobrecarga informativa y las constantes demandas diarias parecen ser la norma, establecer límites saludables se convierte en una necesidad imperiosa para simplificar nuestra vida. Los límites no son solo una cuestión de decir "no", sino una estrategia fundamental para proteger nuestro tiempo, energía y bienestar emocional. Al aprender a establecer límites, no solo mejoraremos nuestra productividad, sino que también cultivaremos relaciones más saludables y satisfactorias. Este capítulo te enseñará cómo definir y mantener esos límites de una manera que respete tanto tus necesidades como las de los demás.</w:t>
      </w:r>
    </w:p>
    <w:p>
      <w:r>
        <w:t>## La importancia de los límites</w:t>
      </w:r>
    </w:p>
    <w:p>
      <w:r>
        <w:t>Los límites son esenciales para el bienestar emocional y mental. Sin ellos, es fácil sentirse abrumado, sobrecargado y, en última instancia, insatisfecho con nuestra vida. Al establecer límites claros, enviamos un mensaje a los demás sobre cómo queremos ser tratados y qué es aceptable en nuestras vidas. Esto no solo nos ayuda a proteger nuestro tiempo y energía, sino que también fomenta un ambiente de respeto mutuo en nuestras relaciones.</w:t>
      </w:r>
    </w:p>
    <w:p>
      <w:r>
        <w:t>Los límites saludables nos permiten priorizar nuestras necesidades y deseos. Por ejemplo, si constantemente te sientes agotado por atender las demandas de los demás, es probable que necesites revisar tus límites. Cuando permitimos que otros crucen nuestras fronteras sin cuestionar, corremos el riesgo de descuidar nuestras propias necesidades. A largo plazo, esto puede llevar a una sensación de resentimiento y frustración.</w:t>
      </w:r>
    </w:p>
    <w:p>
      <w:r>
        <w:t>### Ejemplo Local: La Historia de Clara</w:t>
      </w:r>
    </w:p>
    <w:p>
      <w:r>
        <w:t>Para ilustrar la importancia de establecer límites, tomemos como ejemplo a Clara, una profesional que trabaja en una agencia de publicidad. Clara era conocida por ser extremadamente dedicada y siempre estaba dispuesta a quedarse horas extras y asumir tareas adicionales, incluso cuando su carga de trabajo era ya abrumadora. Con el tiempo, comenzó a sentirse estresada y resentida, no solo por el trabajo, sino también por la falta de tiempo para sí misma.</w:t>
      </w:r>
    </w:p>
    <w:p>
      <w:r>
        <w:t>Un día, tras una jornada laboral especialmente intensa, Clara se dio cuenta de que necesitaba un cambio. Al reflexionar sobre su situación, se dio cuenta de que había estado priorizando las necesidades de sus colegas y superiores por encima de las suyas. Fue entonces cuando decidió establecer límites. Comenzó a comunicar claramente su disponibilidad y a rechazar tareas que no podía manejar.</w:t>
      </w:r>
    </w:p>
    <w:p>
      <w:r>
        <w:t>El cambio no fue fácil; al principio, algunos de sus compañeros se mostraron sorprendidos y, en ocasiones, incluso insatisfechos. Sin embargo, a medida que Clara se mantuvo firme en sus decisiones, sus colegas comenzaron a respetar sus límites. Como resultado, su bienestar mejoró notablemente, su productividad se incrementó y su relación con sus compañeros de trabajo se volvió más equilibrada y respetuosa. Clara aprendió que establecer límites no solo beneficiaba su salud mental, sino que también contribuía a un ambiente laboral más saludable.</w:t>
      </w:r>
    </w:p>
    <w:p>
      <w:r>
        <w:t>## Tipos de límites que puedes establecer</w:t>
      </w:r>
    </w:p>
    <w:p>
      <w:r>
        <w:t>Existen diferentes tipos de límites que puedes establecer en tu vida. Cada uno de ellos juega un papel crucial en la organización minimalista y en la simplificación de tu día a día. Aquí exploramos algunos de los más importantes.</w:t>
      </w:r>
    </w:p>
    <w:p>
      <w:r>
        <w:t>### Límites emocionales</w:t>
      </w:r>
    </w:p>
    <w:p>
      <w:r>
        <w:t>Los límites emocionales son fundamentales para proteger tu salud mental. Estos límites implican ser consciente de cómo las acciones y palabras de los demás te afectan emocionalmente. Si una relación te causa estrés o ansiedad, es importante reconocerlo y actuar en consecuencia. Esto puede significar distanciarse de personas tóxicas o comunicar tus sentimientos de manera asertiva.</w:t>
      </w:r>
    </w:p>
    <w:p>
      <w:r>
        <w:t>Por ejemplo, si tienes un amigo que constantemente critica tus decisiones, puedes establecer un límite al explicarle cómo sus comentarios te afectan y pedirle que sea más comprensivo. Este tipo de límite no solo te protege, sino que también le permite a la otra persona entender el impacto de sus palabras. Establecer límites emocionales es un acto de autocuidado y amor propio que te permite vivir de manera más auténtica.</w:t>
      </w:r>
    </w:p>
    <w:p>
      <w:r>
        <w:t>### Límites de tiempo</w:t>
      </w:r>
    </w:p>
    <w:p>
      <w:r>
        <w:t>Los límites de tiempo son esenciales para gestionar nuestras responsabilidades y evitar el agotamiento. Esto incluye establecer horarios claros para el trabajo, el tiempo personal y las actividades sociales. Si no defines estos límites, es probable que el trabajo se mezcle con tu vida personal, lo que puede llevar a una falta de equilibrio y a un aumento del estrés.</w:t>
      </w:r>
    </w:p>
    <w:p>
      <w:r>
        <w:t>Para ilustrar esto, consideremos a Marta, una madre trabajadora que también se encarga de las tareas del hogar. Durante años, Marta sentía que nunca tenía tiempo para ella misma porque siempre estaba ocupada con el trabajo y las responsabilidades familiares. Un día, decidió que era hora de establecer límites de tiempo. Comenzó a programar "horas de desconexión" en su calendario, donde se comprometía a no atender correos electrónicos ni a realizar tareas del hogar. En su lugar, dedicaba ese tiempo a actividades que disfrutaba, como leer o hacer ejercicio.</w:t>
      </w:r>
    </w:p>
    <w:p>
      <w:r>
        <w:t>El impacto fue notable: no solo se sintió más productiva durante sus horas de trabajo, sino que también pudo disfrutar de su tiempo personal sin culpa. Al establecer límites de tiempo, Marta logró un mejor equilibrio entre su vida laboral y personal, lo que contribuyó a su bienestar general.</w:t>
      </w:r>
    </w:p>
    <w:p>
      <w:r>
        <w:t>### Límites físicos</w:t>
      </w:r>
    </w:p>
    <w:p>
      <w:r>
        <w:t>Los límites físicos se refieren al espacio personal y a la privacidad. Es fundamental tener un espacio donde te sientas seguro y cómodo, tanto en casa como en el trabajo. Esto puede incluir tener un lugar específico para trabajar o simplemente pedir a los demás que respeten tu espacio personal.</w:t>
      </w:r>
    </w:p>
    <w:p>
      <w:r>
        <w:t>Imagina que tienes compañeros de trabajo que constantemente interrumpen tu concentración. Puedes establecer un límite físico utilizando auriculares o pidiendo que te dejen trabajar en silencio durante ciertas horas. Esto no solo mejora tu productividad, sino que también te ayuda a sentirte más en control de tu entorno.</w:t>
      </w:r>
    </w:p>
    <w:p>
      <w:r>
        <w:t>En el ámbito doméstico, los límites físicos también son relevantes. Si vives con otras personas, es importante tener un espacio personal donde puedas retirarte cuando necesites tiempo a solas. Comunica a los miembros de tu hogar cuándo y cómo necesitas ese espacio. Al hacerlo, no solo proteges tu bienestar emocional, sino que también fomentas un ambiente de respeto en tu hogar.</w:t>
      </w:r>
    </w:p>
    <w:p>
      <w:r>
        <w:t>## Cómo comunicar tus límites</w:t>
      </w:r>
    </w:p>
    <w:p>
      <w:r>
        <w:t>Una vez que hayas identificado los límites que necesitas establecer, el siguiente paso es comunicarlos de manera efectiva. La comunicación asertiva es clave para que los demás comprendan y respeten tus límites. Aquí hay algunas estrategias que puedes utilizar:</w:t>
      </w:r>
    </w:p>
    <w:p>
      <w:r>
        <w:t>### Sé claro y directo</w:t>
      </w:r>
    </w:p>
    <w:p>
      <w:r>
        <w:t>Al comunicar tus límites, es importante ser claro y directo. Evita rodeos o ambigüedades, ya que esto puede llevar a malentendidos. Por ejemplo, en lugar de decir: "Tal vez no pueda trabajar horas extra esta semana", di: "No puedo trabajar horas extra esta semana". Ser específico ayuda a que el mensaje sea claro y reduce la posibilidad de confusión.</w:t>
      </w:r>
    </w:p>
    <w:p>
      <w:r>
        <w:t>### Utiliza el "yo" en tus afirmaciones</w:t>
      </w:r>
    </w:p>
    <w:p>
      <w:r>
        <w:t>Utilizar declaraciones en primera persona te ayudará a expresar tus sentimientos sin culpar a los demás. Por ejemplo, en lugar de decir "Tú siempre interrumpes", podrías decir "Me siento distraído cuando me interrumpen". Esto facilita que la otra persona escuche tu mensaje sin sentirse atacada. La comunicación asertiva fomenta un diálogo más constructivo y puede ayudar a evitar conflictos innecesarios.</w:t>
      </w:r>
    </w:p>
    <w:p>
      <w:r>
        <w:t>### Escucha y responde</w:t>
      </w:r>
    </w:p>
    <w:p>
      <w:r>
        <w:t>La comunicación es un proceso bidireccional. Después de expresar tus límites, es importante escuchar la respuesta de la otra persona. Esto no solo demuestra respeto, sino que también puede ayudarte a encontrar un terreno común y a resolver posibles conflictos. Al escuchar activamente, demuestras que valoras la opinión de los demás, lo que puede facilitar la aceptación de tus límites.</w:t>
      </w:r>
    </w:p>
    <w:p>
      <w:r>
        <w:t>## Manteniendo tus límites</w:t>
      </w:r>
    </w:p>
    <w:p>
      <w:r>
        <w:t>Establecer límites es solo el primer paso; mantenerlos es donde a menudo encontramos el verdadero desafío. Aquí hay algunas estrategias para ayudarte a mantener tus límites a largo plazo.</w:t>
      </w:r>
    </w:p>
    <w:p>
      <w:r>
        <w:t>### Practica la auto-reflexión</w:t>
      </w:r>
    </w:p>
    <w:p>
      <w:r>
        <w:t>La auto-reflexión es una herramienta poderosa para mantener tus límites. Tómate un tiempo regularmente para evaluar cómo te sientes respecto a los límites que has establecido. Pregúntate si todavía son relevantes y si necesitas hacer ajustes. Esta práctica te ayudará a ser más consciente de tus necesidades y a realizar cambios cuando sea necesario.</w:t>
      </w:r>
    </w:p>
    <w:p>
      <w:r>
        <w:t>Por ejemplo, después de un mes de haber establecido límites, podrías hacer una revisión personal. Pregúntate: "¿Me siento más equilibrado ahora? ¿Mis relaciones han mejorado? ¿Hay áreas en las que aún siento que necesito establecer límites?". La auto-reflexión te permite ajustar tus límites de acuerdo a las circunstancias y a tu bienestar emocional.</w:t>
      </w:r>
    </w:p>
    <w:p>
      <w:r>
        <w:t>### No te sientas culpable</w:t>
      </w:r>
    </w:p>
    <w:p>
      <w:r>
        <w:t>Es común sentir culpa al establecer límites, especialmente si estás acostumbrado a complacer a los demás. Recuerda que tus necesidades son igualmente importantes. Establecer límites no significa que no te importe a los demás; significa que te valoras a ti mismo y que cuidas tu bienestar. Recuérdalo cada vez que te sientas tentado a ceder ante la presión.</w:t>
      </w:r>
    </w:p>
    <w:p>
      <w:r>
        <w:t>Un ejercicio útil es escribir tus razones para establecer límites. Cuando te sientas culpable, revisa esa lista y recuerda que cuidar de ti mismo no es egoísta, sino necesario. Al priorizar tu bienestar, también estás en una mejor posición para ayudar a los demás.</w:t>
      </w:r>
    </w:p>
    <w:p>
      <w:r>
        <w:t>### Busca apoyo</w:t>
      </w:r>
    </w:p>
    <w:p>
      <w:r>
        <w:t>No tengas miedo de buscar apoyo de amigos, familiares o incluso profesionales. Compartir tus experiencias y desafíos puede proporcionar una perspectiva valiosa y ayudarte a mantener tus límites. Además, rodearte de personas que respetan tus decisiones fortalecerá tu compromiso de mantener esos límites.</w:t>
      </w:r>
    </w:p>
    <w:p>
      <w:r>
        <w:t>Considera unirte a grupos de apoyo o comunidades donde las personas compartan experiencias similares. La conexión con otros que han pasado por situaciones parecidas puede brindarte motivación y consejos prácticos. También puedes encontrar inspiración en libros o podcasts que aborden la importancia de establecer y mantener límites.</w:t>
      </w:r>
    </w:p>
    <w:p>
      <w:r>
        <w:t>## Ejemplo de caso práctico</w:t>
      </w:r>
    </w:p>
    <w:p>
      <w:r>
        <w:t>Tomemos como ejemplo a Juan, un freelance que ha luchado durante años con la carga de trabajo y la presión de los plazos. Al principio, Juan aceptaba todos los proyectos que le ofrecían, lo que resultaba en jornadas laborales interminables y poco tiempo para su vida personal. Esto no solo afectó su salud mental, sino que también deterioró sus relaciones personales.</w:t>
      </w:r>
    </w:p>
    <w:p>
      <w:r>
        <w:t>Decidido a cambiar, Juan comenzó a establecer límites claros. Primero, decidió que solo aceptaría un número específico de proyectos por mes. Esto le permitió gestionar su tiempo de manera más efectiva y evitar el agotamiento. Además, comunicó a sus clientes que no respondería correos electrónicos fuera de su horario laboral. Al principio, algunos clientes se mostraron reacios, pero con el tiempo, aprendieron a respetar su tiempo.</w:t>
      </w:r>
    </w:p>
    <w:p>
      <w:r>
        <w:t>Juan también implementó horarios de trabajo estrictos, dedicando ciertas horas del día exclusivamente a su trabajo y reservando el resto para actividades personales y familiares. Gracias a estos límites, Juan no solo mejoró su calidad de vida, sino que también se volvió más productivo. Su trabajo se volvió más satisfactorio y pudo dedicar tiempo a sus pasiones, como la fotografía y el senderismo. Al final, Juan descubrió que establecer límites no solo había mejorado su vida profesional, sino que también había enriquecido sus relaciones y su bienestar personal.</w:t>
      </w:r>
    </w:p>
    <w:p>
      <w:r>
        <w:t>## Checklist de acciones concretas</w:t>
      </w:r>
    </w:p>
    <w:p>
      <w:r>
        <w:t>1. **Identifica tus límites**: Tómate un tiempo para reflexionar sobre las áreas de tu vida donde sientes que necesitas establecer límites. Haz una lista de las situaciones o personas que te hacen sentir incómodo o abrumado.</w:t>
      </w:r>
    </w:p>
    <w:p>
      <w:r>
        <w:t>2. **Comunica tus límites**: Elige al menos un límite que desees establecer y planifica cómo lo comunicarás a las personas involucradas. Recuerda ser claro y utilizar declaraciones en primera persona.</w:t>
      </w:r>
    </w:p>
    <w:p>
      <w:r>
        <w:t>3. **Evalúa y ajusta**: Después de un mes de implementar tus límites, evalúa cómo te sientes. ¿Siguen siendo relevantes? ¿Necesitas hacer ajustes? Reflexiona sobre tu experiencia y realiza los cambios necesarios.</w:t>
      </w:r>
    </w:p>
    <w:p>
      <w:r>
        <w:t>4. **Establece una señal visual**: Si trabajas en una oficina, considera utilizar un elemento visual, como una planta o un cartel que indique que necesitas tiempo para concentrarte. Esto puede ayudar a que tus colegas respeten tu espacio.</w:t>
      </w:r>
    </w:p>
    <w:p>
      <w:r>
        <w:t>5. **Practica el autocuidado**: Dedica tiempo a actividades que te nutran y te ayuden a recargar energías. Esto no solo te ayudará a mantener tus límites, sino que también te permitirá disfrutar de una vida más equilibrada.</w:t>
      </w:r>
    </w:p>
    <w:p>
      <w:r>
        <w:t>## Acción práctica</w:t>
      </w:r>
    </w:p>
    <w:p>
      <w:r>
        <w:t>1. **Reflexiona sobre tus límites**: Dedica al menos 15 minutos a identificar en qué áreas de tu vida necesitas establecer límites claros.</w:t>
      </w:r>
    </w:p>
    <w:p>
      <w:r>
        <w:t>2. **Comunica tus límites a una persona**: Escoge a alguien cercano y comunica un límite que desees establecer. Practica la comunicación asertiva.</w:t>
      </w:r>
    </w:p>
    <w:p>
      <w:r>
        <w:t>3. **Establece un recordatorio**: Programa un recordatorio mensual en tu calendario para evaluar tus límites y ajustar lo que sea necesario.</w:t>
      </w:r>
    </w:p>
    <w:p>
      <w:r>
        <w:t>Establecer límites saludables es un paso fundamental en el camino hacia una vida más simplificada y organizada. Al aprender a proteger tu tiempo, energía y bienestar emocional, no solo mejorarás tu calidad de vida, sino que también fomentarás relaciones más sanas y satisfactorias. ¡Empieza hoy mismo y observa cómo tu vida se transforma!</w:t>
      </w:r>
    </w:p>
    <w:p>
      <w:pPr>
        <w:pStyle w:val="Heading1"/>
      </w:pPr>
      <w:r>
        <w:t>Chapter 8: Paso 7: Practica la Gratitud</w:t>
      </w:r>
    </w:p>
    <w:p>
      <w:r>
        <w:t>## Paso 7: Practica la Gratitud</w:t>
      </w:r>
    </w:p>
    <w:p>
      <w:r>
        <w:t>La gratitud es una de las herramientas más poderosas que podemos incorporar en nuestra vida diaria. En un mundo saturado de estímulos y distracciones, puede ser fácil pasar por alto las pequeñas cosas que, en realidad, son las que dan sentido a nuestra existencia. Practicar la gratitud no solo nos ayuda a reconocer lo que tenemos, sino que también nos permite simplificar nuestra vida emocional, fomentando un estado de bienestar y satisfacción. Este paso es esencial en nuestra búsqueda por una vida más organizada y minimalista.</w:t>
      </w:r>
    </w:p>
    <w:p>
      <w:r>
        <w:t>### La gratitud como herramienta de simplificación</w:t>
      </w:r>
    </w:p>
    <w:p>
      <w:r>
        <w:t>Cuando adoptamos una práctica regular de gratitud, comenzamos a transformar nuestra perspectiva. En lugar de enfocarnos en lo que nos falta, empezamos a apreciar lo que ya tenemos. Este cambio de enfoque no solo reduce el estrés y la ansiedad, sino que también nos ayuda a deshacernos del exceso emocional que a menudo nos abruma. La gratitud actúa como un filtro que nos permite ver lo positivo en nuestras vidas, lo cual es fundamental cuando buscamos simplificar y organizar nuestro entorno.</w:t>
      </w:r>
    </w:p>
    <w:p>
      <w:r>
        <w:t>Además, la gratitud nos invita a vivir en el presente. En lugar de preocuparnos por el futuro o lamentarnos por el pasado, nos ancla en el aquí y el ahora. Esto es especialmente relevante en un mundo donde la prisa y la acumulación son la norma. Al ser conscientes de lo que tenemos y de lo que nos rodea, creamos espacio para lo esencial y desechamos lo superfluo. Por ejemplo, en lugar de concentrarte en los objetos que deseas adquirir, puedes apreciar la belleza de las cosas que ya posees, desde una simple taza de café hasta un paisaje que te inspira.</w:t>
      </w:r>
    </w:p>
    <w:p>
      <w:r>
        <w:t>Al practicar la gratitud, también comenzamos a notar un cambio en nuestras relaciones. Cuando apreciamos a las personas que nos rodean, nuestras interacciones se vuelven más significativas. La gratitud se convierte en un puente que fortalece nuestros vínculos, creando un sentido de comunidad y apoyo mutuo. Este sentido de conexión es fundamental para llevar una vida organizada, ya que nos permite tener un espacio emocional saludable en el que florecer.</w:t>
      </w:r>
    </w:p>
    <w:p>
      <w:r>
        <w:t>#### La conexión entre gratitud y bienestar</w:t>
      </w:r>
    </w:p>
    <w:p>
      <w:r>
        <w:t>La gratitud no solo afecta nuestra percepción de la vida, sino que también tiene un impacto directo en nuestra salud mental y física. Numerosos estudios han demostrado que las personas que practican la gratitud regularmente experimentan niveles más bajos de depresión y ansiedad. Esto se debe a que la gratitud promueve un estado mental positivo, lo que a su vez puede influir en nuestra salud física. Por ejemplo, aquellos que son agradecidos suelen tener un sistema inmunológico más fuerte, dormir mejor y tener una mayor energía.</w:t>
      </w:r>
    </w:p>
    <w:p>
      <w:r>
        <w:t>Un estudio realizado por la Universidad de California en Davis reveló que las personas que llevaban un diario de gratitud reportaban niveles más altos de bienestar y satisfacción en la vida. Los participantes que se enfocaron en lo que agradecían experimentaron menos síntomas de depresión y ansiedad, y mostraron un mayor compromiso con sus vidas y relaciones. Esta evidencia científica respalda la idea de que la gratitud es una herramienta efectiva para mejorar nuestra calidad de vida.</w:t>
      </w:r>
    </w:p>
    <w:p>
      <w:r>
        <w:t>Además, la gratitud fomenta una mayor resiliencia. En momentos difíciles, recordar lo que apreciamos puede actuar como un ancla emocional que nos ayuda a navegar por las tormentas de la vida. En lugar de quedarnos atrapados en la negatividad, la gratitud nos permite encontrar el camino hacia la esperanza y la positividad. Este poder transformador de la gratitud es un aliado indispensable en nuestra búsqueda por una vida más simple y organizada.</w:t>
      </w:r>
    </w:p>
    <w:p>
      <w:r>
        <w:t>### Ejemplo local: La historia de Clara</w:t>
      </w:r>
    </w:p>
    <w:p>
      <w:r>
        <w:t>Para ilustrar el poder de la gratitud, consideremos la historia de Clara, una residente de un pequeño pueblo en la costa. Clara siempre había sentido que su vida estaba llena de estrés y desorganización. Trabajaba largas horas en un empleo que no le satisfacía y, a menudo, se sentía abrumada por las responsabilidades familiares y las expectativas sociales. Un día, decidido a hacer un cambio, comenzó a asistir a talleres sobre desarrollo personal y bienestar. Allí, escuchó sobre la importancia de la gratitud.</w:t>
      </w:r>
    </w:p>
    <w:p>
      <w:r>
        <w:t>Inspirada, Clara decidió que era momento de un cambio. Comenzó a llevar un diario de gratitud, anotando cada noche tres cosas por las que se sentía agradecida. Al principio, le costó encontrar aspectos positivos en su vida, pero poco a poco, empezó a notar detalles que antes pasaba por alto: el aroma del café por la mañana, la risa de sus hijos jugando en el patio, la belleza de un atardecer. Este simple ejercicio transformó su forma de ver la vida.</w:t>
      </w:r>
    </w:p>
    <w:p>
      <w:r>
        <w:t>Con el tiempo, Clara se dio cuenta de que la gratitud no solo se trataba de escribir en su diario, sino de integrar esta práctica en su día a día. Comenzó a expresar su agradecimiento a su pareja y a sus hijos, creando un ambiente familiar más cálido y positivo. Organizó cenas familiares donde cada uno compartía algo por lo que estaba agradecido, lo que fortaleció los lazos entre ellos y fomentó una comunicación abierta.</w:t>
      </w:r>
    </w:p>
    <w:p>
      <w:r>
        <w:t>Además, Clara se involucra en su comunidad, ayudando a organizar actividades en el centro cultural del pueblo, donde se promueve la gratitud y el apoyo mutuo. Este cambio no solo benefició a su familia, sino que también impactó positivamente en su entorno, creando un sentido de comunidad y pertenencia. La gratitud se convirtió en un catalizador para simplificar su vida, permitiéndole deshacerse de las cosas y relaciones que no le servían.</w:t>
      </w:r>
    </w:p>
    <w:p>
      <w:r>
        <w:t>### Cómo cultivar la gratitud en tu vida</w:t>
      </w:r>
    </w:p>
    <w:p>
      <w:r>
        <w:t>Ahora que entendemos la importancia de la gratitud, es crucial saber cómo incorporarla en nuestra rutina diaria. Aquí hay algunas estrategias efectivas para cultivar una práctica de gratitud.</w:t>
      </w:r>
    </w:p>
    <w:p>
      <w:r>
        <w:t>#### 1. Diario de gratitud</w:t>
      </w:r>
    </w:p>
    <w:p>
      <w:r>
        <w:t>Una de las formas más efectivas de practicar la gratitud es a través de un diario. Dedicar unos minutos al final de cada día para escribir sobre lo que agradeces puede tener un impacto profundo en tu bienestar emocional. No tienes que escribir sobre grandes eventos; a menudo, son las pequeñas cosas las que más cuentan. Puedes estructurar tu diario de varias maneras: una lista simple, reflexiones más elaboradas, o incluso dibujos o collages que representen tus agradecimientos. La clave es ser constante. Con el tiempo, verás cómo tu enfoque comienza a cambiar y cómo tu vida se siente más plena.</w:t>
      </w:r>
    </w:p>
    <w:p>
      <w:r>
        <w:t>Un tip práctico para mantener el hábito de llevar un diario es establecer un momento específico del día, como antes de dormir o al despertar, y crear un ambiente propicio que te invite a reflexionar. Puedes acompañarlo de una taza de té o de música suave, lo que te ayude a conectar contigo mismo y con tus pensamientos. La consistencia es fundamental; incluso si algunos días te cuesta más que otros, lo importante es no rendirte.</w:t>
      </w:r>
    </w:p>
    <w:p>
      <w:r>
        <w:t>Además, puedes aprovechar herramientas digitales. Existen aplicaciones diseñadas específicamente para llevar un diario de gratitud, donde puedes registrar tus pensamientos y recibir recordatorios para mantenerte en la práctica. Esto puede ser especialmente útil si te resulta difícil encontrar tiempo durante el día. La clave es encontrar un método que se adapte a ti y que puedas mantener a largo plazo.</w:t>
      </w:r>
    </w:p>
    <w:p>
      <w:r>
        <w:t>#### 2. Ritual de gratitud</w:t>
      </w:r>
    </w:p>
    <w:p>
      <w:r>
        <w:t>Incorpora un ritual de gratitud en tu rutina diaria. Esto puede ser tan simple como tomarte un momento cada mañana para reflexionar sobre lo que estás agradecido antes de comenzar tu día. Algunos optan por compartir estos agradecimientos con sus seres queridos durante la cena. Este intercambio no solo fortalece las relaciones, sino que también crea un ambiente positivo y acogedor en el hogar.</w:t>
      </w:r>
    </w:p>
    <w:p>
      <w:r>
        <w:t>Además, puedes utilizar este ritual para enfocarte en diferentes áreas de tu vida. Por ejemplo, un día puedes centrarte en lo que agradeces de tu trabajo, al siguiente en tus amigos y familiares, y otro en tu salud. Esta variedad enriquecerá tu práctica y te ayudará a ver la vida desde múltiples perspectivas.</w:t>
      </w:r>
    </w:p>
    <w:p>
      <w:r>
        <w:t>Un ejemplo de ritual puede ser la práctica del "juego de la gratitud" en familia. Cada miembro de la familia puede compartir algo por lo que está agradecido durante la cena, creando un ambiente de conexión y aprecio mutuo. Este simple acto no solo fomenta la gratitud, sino que también fortalece los lazos familiares y promueve una comunicación abierta. Al establecer este ritual, estarás creando un espacio seguro donde cada uno puede expresarse y sentirse valorado.</w:t>
      </w:r>
    </w:p>
    <w:p>
      <w:r>
        <w:t>#### 3. Agradecimiento activo</w:t>
      </w:r>
    </w:p>
    <w:p>
      <w:r>
        <w:t>No se trata solo de reflexionar sobre lo que valoras, sino también de actuar en consecuencia. El agradecimiento activo implica expresar tu gratitud a los demás. Esto puede ser a través de una nota, un mensaje, o incluso un simple "gracias" en persona. Estas acciones no solo fortalecen tus relaciones, sino que también crean un ciclo positivo que fomenta más gratitud en tu vida y en la de los demás.</w:t>
      </w:r>
    </w:p>
    <w:p>
      <w:r>
        <w:t>Recuerda que la gratitud es contagiosa. Cuando expresas aprecio, es probable que los demás también se sientan inspirados a practicar la gratitud, creando un ambiente de apoyo y conexión. Un simple gesto, como enviar un mensaje a un amigo para agradecerle su apoyo en momentos difíciles, puede tener un impacto duradero en su vida y en la tuya. La práctica de la gratitud activa fomenta un sentido de comunidad y colaboración que es fundamental para una vida organizada.</w:t>
      </w:r>
    </w:p>
    <w:p>
      <w:r>
        <w:t>Además, puedes organizar actividades de agradecimiento en tu comunidad. Por ejemplo, podrías proponer una jornada de limpieza en un parque local o una colecta de alimentos para personas necesitadas, donde el agradecimiento se convierta en una acción colectiva. Estas iniciativas no solo benefician a los demás, sino que también fortalecen los vínculos comunitarios y generan un sentido de propósito compartido.</w:t>
      </w:r>
    </w:p>
    <w:p>
      <w:r>
        <w:t>### El impacto a largo plazo de la gratitud</w:t>
      </w:r>
    </w:p>
    <w:p>
      <w:r>
        <w:t>La práctica de la gratitud no solo tiene beneficios inmediatos, sino que también genera un impacto duradero en tu vida. Al hacer de la gratitud un hábito, comienzas a entrenar tu mente para buscar lo positivo en cada situación, lo que puede ser especialmente útil en momentos de adversidad. Este cambio de mentalidad puede ayudarte a afrontar desafíos con más resiliencia y optimismo.</w:t>
      </w:r>
    </w:p>
    <w:p>
      <w:r>
        <w:t>Un estudio de la Universidad de Harvard mostró que las prácticas de gratitud pueden cambiar la forma en que nuestro cerebro procesa las experiencias y las emociones. Al cultivar un enfoque agradecido, fortalecemos las conexiones neuronales que promueven el bienestar, lo que puede llevar a una vida más satisfactoria y plena. Así, la gratitud no solo afecta cómo nos sentimos en el presente, sino que también puede moldear nuestro futuro emocional.</w:t>
      </w:r>
    </w:p>
    <w:p>
      <w:r>
        <w:t>Además, la gratitud puede mejorar tu salud mental y física. Estudios han demostrado que las personas que practican la gratitud regularmente tienden a experimentar menos síntomas de depresión y ansiedad, así como a tener una mejor salud en general. Al liberar el peso emocional de la insatisfacción y la queja, creas un espacio en tu vida para la alegría y la satisfacción.</w:t>
      </w:r>
    </w:p>
    <w:p>
      <w:r>
        <w:t>Por ejemplo, un estudio de la Universidad de California en Davis encontró que las personas que mantenían un diario de gratitud reportaron menos síntomas de enfermedades y visitaron menos al médico en comparación con aquellos que no lo hacían. Esto sugiere que la gratitud no solo mejora el bienestar emocional, sino que también tiene un efecto tangible en nuestra salud física.</w:t>
      </w:r>
    </w:p>
    <w:p>
      <w:r>
        <w:t>### La gratitud en momentos difíciles</w:t>
      </w:r>
    </w:p>
    <w:p>
      <w:r>
        <w:t>Es importante reconocer que la gratitud no significa ignorar las dificultades. En lugar de eso, se trata de encontrar un equilibrio. Cuando enfrentamos momentos difíciles, la gratitud puede ser una herramienta poderosa para ayudarnos a navegar por la adversidad. Por ejemplo, durante la pandemia, muchas personas encontraron consuelo en reconocer las pequeñas cosas que antes podían haber pasado desapercibidas, como el apoyo de amigos y familiares, la belleza de la naturaleza o incluso la oportunidad de trabajar desde casa.</w:t>
      </w:r>
    </w:p>
    <w:p>
      <w:r>
        <w:t>Practicar la gratitud en tiempos difíciles puede parecer un desafío, pero puede ser una fuente de fortaleza. Crear un espacio para reflexionar sobre lo que aún valoramos, incluso en medio de la adversidad, puede ayudarnos a mantener la perspectiva y encontrar la esperanza. Puedes comenzar haciendo una lista de cosas por las que sigues agradecido, incluso en momentos complicados. Esto no solo te ayudará a centrarte en lo positivo, sino que también te recordará que siempre hay algo por lo que valga la pena seguir adelante.</w:t>
      </w:r>
    </w:p>
    <w:p>
      <w:r>
        <w:t>Un ejemplo de cómo la gratitud puede ser un salvavidas emocional se puede ver en las historias de sobrevivientes de crisis o desastres naturales. Muchas de estas personas, al enfrentar la pérdida de sus hogares o seres queridos, han encontrado consuelo en la gratitud. Agradecer a quienes les brindaron apoyo, así como a la comunidad que se unió en tiempos de necesidad, les ha permitido reconstruir sus vidas con una perspectiva renovada y una apreciación por lo que realmente importa.</w:t>
      </w:r>
    </w:p>
    <w:p>
      <w:r>
        <w:t>### Conclusión: La gratitud como un camino hacia la simplicidad</w:t>
      </w:r>
    </w:p>
    <w:p>
      <w:r>
        <w:t>Practicar la gratitud es una de las maneras más efectivas de simplificar tu vida. Al enfocarte en lo que tienes en lugar de lo que te falta, no solo mejoras tu bienestar emocional, sino que también te permites deshacerte de la carga de lo innecesario. La gratitud te ayuda a valorar lo esencial y a construir una vida más rica y significativa.</w:t>
      </w:r>
    </w:p>
    <w:p>
      <w:r>
        <w:t>Al incorporar la gratitud en tu rutina diaria, estarás dando un paso importante hacia una vida más organizada y minimalista. Recuerda que cada pequeño gesto cuenta y que, con el tiempo, estos hábitos se convierten en parte de tu identidad. Comienza hoy mismo y observa cómo tu vida se transforma a través de la apreciación.</w:t>
      </w:r>
    </w:p>
    <w:p>
      <w:r>
        <w:t>### Acción práctica</w:t>
      </w:r>
    </w:p>
    <w:p>
      <w:r>
        <w:t>1. **Inicia tu diario de gratitud**: Comienza hoy mismo y escribe tres cosas por las que estás agradecido. Puedes hacerlo en un cuaderno físico o utilizar una aplicación en tu teléfono.</w:t>
        <w:br/>
        <w:t xml:space="preserve">   </w:t>
        <w:br/>
        <w:t>2. **Establece un ritual**: Decide cuándo y cómo practicarás la gratitud cada día, ya sea por la mañana, durante la cena o antes de dormir. Asegúrate de que sea un momento tranquilo y reflexivo.</w:t>
      </w:r>
    </w:p>
    <w:p>
      <w:r>
        <w:t>3. **Exprésalo**: Escoge una persona y hazle saber cuánto la aprecias. Puedes enviarle un mensaje, escribirle una carta o simplemente decírselo en persona. Observa cómo este acto de gratitud también impacta positivamente en su vida.</w:t>
      </w:r>
    </w:p>
    <w:p>
      <w:r>
        <w:t>Practicar la gratitud es un viaje continuo. No es algo que se logra de la noche a la mañana, sino un proceso que requiere dedicación y esfuerzo. Al hacerlo, no solo simplificas tu vida, sino que también te abres a un mundo de posibilidades, conexiones y felicidad. ¡Empieza hoy mismo y permite que la gratitud transforme tu vida!</w:t>
      </w:r>
    </w:p>
    <w:p>
      <w:pPr>
        <w:pStyle w:val="Heading1"/>
      </w:pPr>
      <w:r>
        <w:t>Conclusion</w:t>
      </w:r>
    </w:p>
    <w:p>
      <w:r>
        <w:t>## Conclusión</w:t>
      </w:r>
    </w:p>
    <w:p>
      <w:r>
        <w:t>Al llegar al final de este viaje hacia la organización minimalista, es fundamental reflexionar sobre lo que hemos aprendido y cómo podemos aplicar estos conocimientos en nuestra vida diaria. A lo largo de estos 15 pasos, hemos descubierto que simplificar no solo se trata de deshacerse de lo que no necesitamos, sino de crear un espacio que fomente la claridad mental, la paz interior y, en última instancia, una vida más plena. La organización minimalista es un estilo de vida que nos invita a mirar hacia adentro, a apreciar lo que realmente importa y a vivir de manera más consciente.</w:t>
      </w:r>
    </w:p>
    <w:p>
      <w:r>
        <w:t>### La esencia del minimalismo</w:t>
      </w:r>
    </w:p>
    <w:p>
      <w:r>
        <w:t>El minimalismo no es solo una tendencia estética; es una filosofía de vida que nos invita a cuestionar nuestras prioridades. En lugar de acumular objetos y compromisos que solo nos llenan de estrés, el minimalismo nos enseña a valorar lo esencial. Al adoptar esta mentalidad, comenzamos a ver cómo nuestras elecciones diarias impactan no solo en nuestro entorno físico, sino también en nuestra salud mental y emocional.</w:t>
      </w:r>
    </w:p>
    <w:p>
      <w:r>
        <w:t>Tomemos como ejemplo el caso de Ana, una madre soltera de Madrid que, tras una separación complicada, decidió implementar el minimalismo en su vida. Comenzó por deshacerse de objetos que ya no usaba, incluyendo ropa, muebles y utensilios de cocina que nunca utilizaba. Ana se dio cuenta de que, al reducir el desorden físico, también estaba reduciendo su ansiedad. Con el tiempo, limitó sus actividades sociales a aquellas que realmente le aportaban felicidad. Al enfocarse en lo que realmente le importaba, pudo crear un hogar más armonioso y lleno de amor. Este cambio no solo mejoró su bienestar, sino que también le permitió disfrutar más de los momentos con su hija, fortaleciendo su conexión y creando recuerdos valiosos.</w:t>
      </w:r>
    </w:p>
    <w:p>
      <w:r>
        <w:t>### Hábitos que transforman</w:t>
      </w:r>
    </w:p>
    <w:p>
      <w:r>
        <w:t>A lo largo de este libro, hemos hablado de la importancia de los hábitos y de cómo estos pequeños cambios pueden llevar a grandes transformaciones. Integrar la organización minimalista en tu vida requiere consistencia y compromiso. Cada paso que des hacia la simplificación tiene el potencial de convertirse en un hábito que, con el tiempo, se arraigará en tu día a día.</w:t>
      </w:r>
    </w:p>
    <w:p>
      <w:r>
        <w:t>Por ejemplo, si decides dedicar unos minutos cada día a organizar tu espacio de trabajo, pronto notarás que tu productividad mejora. Puedes empezar con algo tan simple como organizar tu escritorio, eliminar papeles innecesarios y establecer un sistema para clasificar lo que realmente necesitas. La clave está en la repetición y en la creación de un ambiente que te motive a seguir adelante. Recuerda que cada pequeño gesto cuenta, y que, al final del día, son estos hábitos los que definen tu camino hacia una vida más organizada y significativa.</w:t>
      </w:r>
    </w:p>
    <w:p>
      <w:r>
        <w:t>Un buen hábito que puedes adoptar es el de la "regla de los dos minutos". Si una tarea puede hacerse en menos de dos minutos, hazla de inmediato. Esto no solo te ayudará a evitar la acumulación de tareas pequeñas, sino que también te dará una sensación de logro constante, lo que puede ser un gran impulso para tu motivación diaria.</w:t>
      </w:r>
    </w:p>
    <w:p>
      <w:r>
        <w:t>### La gratitud como motor de cambio</w:t>
      </w:r>
    </w:p>
    <w:p>
      <w:r>
        <w:t>Uno de los temas recurrentes en nuestro viaje ha sido la gratitud. Apreciar lo que tenemos y lo que somos es fundamental para mantener una mentalidad positiva. La gratitud actúa como un motor que nos impulsa a seguir adelante, incluso cuando los desafíos parecen abrumadores. Al practicar la gratitud, no solo simplificamos nuestra vida, sino que también cultivamos un sentido de conexión con los demás y con nosotros mismos.</w:t>
      </w:r>
    </w:p>
    <w:p>
      <w:r>
        <w:t>Iniciar un diario de gratitud, como mencionamos anteriormente, es una excelente manera de comenzar. Dedica unos minutos cada día a reflexionar sobre lo que verdaderamente aprecias en tu vida. Puedes hacerlo en cualquier lugar, ya sea en casa, en un parque o mientras tomas un café. Este simple acto de escribir puede ayudarte a reprogramar tu mente hacia la positividad. Con el tiempo, verás cómo este hábito puede cambiar tu perspectiva y ayudarte a encontrar belleza en lo cotidiano.</w:t>
      </w:r>
    </w:p>
    <w:p>
      <w:r>
        <w:t>Imagina que cada mañana te despiertas y, en lugar de quejarte por lo que no tienes, te tomas un momento para escribir tres cosas por las que estás agradecido. Esto puede ser algo tan sencillo como el café caliente que disfrutaste por la mañana, el sol brillando a través de la ventana o el apoyo de un amigo. Este enfoque no solo transforma tu día, sino que también te ayuda a construir una mentalidad de abundancia en lugar de escasez.</w:t>
      </w:r>
    </w:p>
    <w:p>
      <w:r>
        <w:t>### Checklist de acciones concretas</w:t>
      </w:r>
    </w:p>
    <w:p>
      <w:r>
        <w:t>Para ayudarte a dar el siguiente paso en tu viaje hacia una vida más organizada y minimalista, aquí tienes una lista de acciones concretas que puedes implementar hoy mismo:</w:t>
      </w:r>
    </w:p>
    <w:p>
      <w:r>
        <w:t>1. **Deshazte de al menos tres objetos**: Busca en tu hogar aquellos objetos que ya no utilizas o que no te aportan alegría. Deséchalos, regálalos o dónalos. Considera tener una caja de donación en un lugar visible para que puedas agregar cosas a medida que las encuentres.</w:t>
      </w:r>
    </w:p>
    <w:p>
      <w:r>
        <w:t>2. **Crea un espacio de calma**: Designa un rincón en tu hogar donde puedas relajarte y desconectar. Puede ser un sillón cómodo con una planta, un libro y una vela. Este espacio se convertirá en tu refugio personal, donde puedas meditar, leer o simplemente disfrutar de un momento de tranquilidad.</w:t>
      </w:r>
    </w:p>
    <w:p>
      <w:r>
        <w:t>3. **Establece un "día de descanso digital"**: Escoge un día a la semana para desconectarte de la tecnología. Aprovecha ese tiempo para disfrutar de actividades que te llenen, como leer, pasear o meditar. Este descanso te permitirá reconectar contigo mismo y con tus seres queridos sin las distracciones del mundo digital.</w:t>
      </w:r>
    </w:p>
    <w:p>
      <w:r>
        <w:t>### Acción práctica</w:t>
      </w:r>
    </w:p>
    <w:p>
      <w:r>
        <w:t>1. **Despeja tu espacio**: Elige un área de tu hogar y deshazte de lo que no necesites. Hazlo de manera gradual, comenzando con una pequeña sección. Cada semana, establece un objetivo específico, como deshacerte de un cajón o una estantería completa.</w:t>
      </w:r>
    </w:p>
    <w:p>
      <w:r>
        <w:t>2. **Dedica tiempo a reflexionar**: Establece una hora a la semana para reflexionar sobre lo que realmente valoras en tu vida. Anota tus pensamientos y observa cómo cambia tu perspectiva. Esta práctica te ayudará a mantenerte enfocado en tus verdaderas prioridades.</w:t>
      </w:r>
    </w:p>
    <w:p>
      <w:r>
        <w:t>3. **Conéctate con otros**: Busca a alguien con quien compartir tu viaje hacia el minimalismo. Pueden ser amigos, familiares o incluso un grupo en línea. La conexión con otros puede brindar apoyo y motivación, además de abrir nuevas oportunidades para aprender y crecer juntos.</w:t>
      </w:r>
    </w:p>
    <w:p>
      <w:r>
        <w:t>Al final de este recorrido, recuerda que el minimalismo es un viaje, no un destino. Aprovecha cada paso y celebra tus logros, por pequeños que sean. Al simplificar tu vida, estás abriendo la puerta a nuevas oportunidades y a una existencia más rica y significativa. La organización minimalista no solo transforma tu espacio físico, sino también tu mente y tu corazón. ¡Ahora es tu momento de brillar!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