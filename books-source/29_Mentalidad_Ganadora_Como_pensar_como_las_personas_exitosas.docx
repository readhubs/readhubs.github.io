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Mentalidad Ganadora: Cómo pensar como las personas exitosas</w:t>
      </w:r>
    </w:p>
    <w:p>
      <w:r>
        <w:t>By MICKY</w:t>
        <w:br/>
      </w:r>
    </w:p>
    <w:p>
      <w:r>
        <w:br w:type="page"/>
      </w:r>
    </w:p>
    <w:p>
      <w:pPr>
        <w:pStyle w:val="Heading1"/>
      </w:pPr>
      <w:r>
        <w:t>Table of Contents</w:t>
      </w:r>
    </w:p>
    <w:p>
      <w:r>
        <w:t>Introduction</w:t>
      </w:r>
    </w:p>
    <w:p>
      <w:r>
        <w:t>1. **La Mentalidad Ganadora</w:t>
      </w:r>
    </w:p>
    <w:p>
      <w:r>
        <w:t>2. **Creencias Limitantes</w:t>
      </w:r>
    </w:p>
    <w:p>
      <w:r>
        <w:t>3. **El Poder de la Visualización</w:t>
      </w:r>
    </w:p>
    <w:p>
      <w:r>
        <w:t>4. **Resiliencia y Adaptabilidad</w:t>
      </w:r>
    </w:p>
    <w:p>
      <w:r>
        <w:t>5. **Establecimiento de Metas</w:t>
      </w:r>
    </w:p>
    <w:p>
      <w:r>
        <w:t>6. **Mentalidad de Crecimiento</w:t>
      </w:r>
    </w:p>
    <w:p>
      <w:r>
        <w:t>7. **La Influencia del Entorno</w:t>
      </w:r>
    </w:p>
    <w:p>
      <w:r>
        <w:t>8. **La Gestión del Tiempo</w:t>
      </w:r>
    </w:p>
    <w:p>
      <w:r>
        <w:t>Conclusion</w:t>
      </w:r>
    </w:p>
    <w:p>
      <w:r>
        <w:br w:type="page"/>
      </w:r>
    </w:p>
    <w:p>
      <w:pPr>
        <w:pStyle w:val="Heading1"/>
      </w:pPr>
      <w:r>
        <w:t>Introduction</w:t>
      </w:r>
    </w:p>
    <w:p>
      <w:r>
        <w:t># Introducción</w:t>
      </w:r>
    </w:p>
    <w:p>
      <w:r>
        <w:t>En un mundo donde los desafíos son constantes y el éxito parece esquivo, la mentalidad se erige como uno de los factores más determinantes para alcanzar nuestras metas. La "Mentalidad Ganadora" no se trata únicamente de tener pensamientos positivos, sino de cultivar una forma de pensar que nos permita navegar a través de las dificultades, aprender de las experiencias y, sobre todo, actuar con determinación. Este libro es una invitación a descubrir cómo pensar como las personas exitosas y a adoptar estrategias que te ayuden a transformar tu vida.</w:t>
      </w:r>
    </w:p>
    <w:p>
      <w:r>
        <w:t>## El Poder de la Mentalidad</w:t>
      </w:r>
    </w:p>
    <w:p>
      <w:r>
        <w:t>La mentalidad es el conjunto de creencias y actitudes que moldean nuestra forma de ver el mundo. Las personas exitosas no solo piensan de manera diferente; actúan de manera diferente. Tienen una mentalidad de crecimiento que les permite ver los fracasos como oportunidades de aprendizaje y los desafíos como escalones hacia el éxito. Este enfoque les permite mantenerse motivados, incluso cuando se enfrentan a situaciones adversas.</w:t>
      </w:r>
    </w:p>
    <w:p>
      <w:r>
        <w:t>Para ilustrar esto, podemos observar el caso de Juan, un joven ingeniero que soñaba con crear su propia startup en el sector tecnológico. En sus primeros intentos, Juan se enfrentó a múltiples fracasos: su primera aplicación no tuvo descargas y su segundo proyecto no logró financiación. Sin embargo, en lugar de desanimarse, decidió asistir a varios cursos sobre desarrollo personal y mentalidad emprendedora. Aprendió a ver cada error como una lección invaluable y a ajustar sus estrategias. Hoy, Juan es el fundador de una empresa que ha levantado más de un millón de euros en inversión y está en camino de convertirse en un referente en su sector. Su historia demuestra que la mentalidad puede transformar la adversidad en éxito.</w:t>
      </w:r>
    </w:p>
    <w:p>
      <w:r>
        <w:t>## Las Claves de la Mentalidad Ganadora</w:t>
      </w:r>
    </w:p>
    <w:p>
      <w:r>
        <w:t>Una mentalidad ganadora se basa en varios principios fundamentales. Aquí exploraremos algunos de los más importantes que han sido adoptados por las personas que han alcanzado el éxito en diversas áreas.</w:t>
      </w:r>
    </w:p>
    <w:p>
      <w:r>
        <w:t>### 1. Enfoque en el Proceso</w:t>
      </w:r>
    </w:p>
    <w:p>
      <w:r>
        <w:t>Las personas exitosas entienden que el éxito no es un destino, sino un proceso. Se concentran en las acciones diarias que les acercan a sus metas. La clave está en establecer hábitos que fomenten la disciplina y la resiliencia. Esto significa no solo trabajar duro, sino también trabajar inteligentemente, buscando siempre mejorar y optimizar cada aspecto de su vida.</w:t>
      </w:r>
    </w:p>
    <w:p>
      <w:r>
        <w:t>Tomemos el ejemplo de una atleta de élite, como la famosa tenista Garbiñe Muguruza. Su éxito no se basa únicamente en su talento natural, sino en su dedicación diaria al entrenamiento, su capacidad para aprender de cada partido y su disposición a adaptarse. Garbiñe se enfoca en cada entrenamiento como una oportunidad para mejorar, analizando sus errores y buscando constantemente formas de perfeccionar su juego. Este enfoque en el proceso es lo que la ha llevado a alcanzar el más alto nivel en su deporte.</w:t>
      </w:r>
    </w:p>
    <w:p>
      <w:r>
        <w:t>### 2. Aprender de los Fracasos</w:t>
      </w:r>
    </w:p>
    <w:p>
      <w:r>
        <w:t>El fracaso es un maestro implacable, y aquellos con mentalidad ganadora lo abrazan. En lugar de ver un revés como un fracaso definitivo, lo consideran como un paso en el camino hacia el éxito. Esta capacidad de aprender de los errores es lo que distingue a los triunfadores. Cada error proporciona información valiosa que puede ser utilizada para ajustar estrategias y mejorar en el futuro.</w:t>
      </w:r>
    </w:p>
    <w:p>
      <w:r>
        <w:t>Un ejemplo destacado es el del famoso inventor Thomas Edison, quien realizó miles de experimentos antes de perfeccionar la bombilla eléctrica. A menudo se le cita diciendo: "No he fracasado. He encontrado 10,000 formas que no funcionan". Esta actitud ante el fracaso refleja una mentalidad ganadora que resalta la importancia de la perseverancia y la innovación. Edison no solo aprendió de sus fracasos, sino que los utilizó como una plataforma para el éxito.</w:t>
      </w:r>
    </w:p>
    <w:p>
      <w:r>
        <w:t>### 3. Visualización y Metas Claras</w:t>
      </w:r>
    </w:p>
    <w:p>
      <w:r>
        <w:t>La visualización es una herramienta poderosa utilizada por muchas personas exitosas. Imaginar con claridad lo que se quiere lograr ayuda a crear una hoja de ruta mental que guía las acciones. Establecer metas claras y específicas, a corto y largo plazo, proporciona un sentido de dirección y propósito. Las personas exitosas no solo sueñan; establecen planes concretos y toman medidas para hacer realidad esos sueños.</w:t>
      </w:r>
    </w:p>
    <w:p>
      <w:r>
        <w:t>Por ejemplo, el reconocido autor y orador motivacional Tony Robbins utiliza la visualización como parte de su entrenamiento. A través de ejercicios de visualización, guía a las personas a imaginar sus objetivos con tanto detalle que pueden sentir las emociones asociadas a esos logros. Esta práctica no solo les ayuda a definir sus metas, sino que también les motiva a seguir adelante, especialmente en momentos de dificultad.</w:t>
      </w:r>
    </w:p>
    <w:p>
      <w:r>
        <w:t>## Acciones Concretas para Desarrollar una Mentalidad Ganadora</w:t>
      </w:r>
    </w:p>
    <w:p>
      <w:r>
        <w:t>Para comenzar a transformar tu mentalidad, aquí tienes un checklist sencillo con tres acciones concretas que puedes implementar desde hoy:</w:t>
      </w:r>
    </w:p>
    <w:p>
      <w:r>
        <w:t>1. **Establece tus metas**: Dedica tiempo a escribir tus objetivos a corto y largo plazo. Asegúrate de que sean específicos, medibles y alcanzables. Por ejemplo, en lugar de decir "quiero estar en forma", establece "quiero correr 5 kilómetros en menos de 30 minutos en los próximos tres meses".</w:t>
      </w:r>
    </w:p>
    <w:p>
      <w:r>
        <w:t>2. **Reflexiona sobre tus fracasos**: Cada semana, haz una lista de tres errores que hayas cometido y escribe lo que aprendiste de cada uno. Esto te ayudará a cambiar tu percepción sobre el fracaso. Puedes crear un "diario de aprendizajes" donde registres estos momentos y las lecciones que te brindan.</w:t>
      </w:r>
    </w:p>
    <w:p>
      <w:r>
        <w:t>3. **Practica la visualización**: Dedica cinco minutos al día a imaginarte logrando tus metas. Siente las emociones asociadas a ese logro y visualiza los pasos que debes seguir para alcanzarlo. La clave es ser lo más específico posible en tu visualización, imaginando cada detalle y sintiendo la emoción de haber alcanzado tu objetivo.</w:t>
      </w:r>
    </w:p>
    <w:p>
      <w:r>
        <w:t>## Conclusión</w:t>
      </w:r>
    </w:p>
    <w:p>
      <w:r>
        <w:t>La mentalidad ganadora no es algo que se adquiere de la noche a la mañana, sino un proceso continuo de autodescubrimiento y crecimiento. A lo largo de este libro, exploraremos estrategias y ejemplos prácticos que te ayudarán a desarrollar esta mentalidad. Te invito a embarcarte en este viaje, a cuestionar tus creencias limitantes y a abrirte a nuevas posibilidades.</w:t>
      </w:r>
    </w:p>
    <w:p>
      <w:r>
        <w:t>### Acción Práctica</w:t>
      </w:r>
    </w:p>
    <w:p>
      <w:r>
        <w:t>1. **Define tus metas**: Escribe tres metas que te gustaría alcanzar en el próximo año, asegurándote de que sean específicas y medibles.</w:t>
        <w:br/>
        <w:t xml:space="preserve">   </w:t>
        <w:br/>
        <w:t>2. **Diario de aprendizajes**: Empieza un diario donde registres tus fracasos y las lecciones aprendidas, reflexionando sobre cómo puedes aplicar esos aprendizajes en el futuro.</w:t>
      </w:r>
    </w:p>
    <w:p>
      <w:r>
        <w:t>3. **Visualización diaria**: Dedica cinco minutos cada mañana a visualizar tu éxito, imaginando cómo te sentirías al alcanzar tus objetivos y qué pasos necesitas dar para conseguirlo.</w:t>
      </w:r>
    </w:p>
    <w:p>
      <w:r>
        <w:t>Recuerda, la clave para una mentalidad ganadora comienza con el primer paso. ¡Adelante!</w:t>
      </w:r>
    </w:p>
    <w:p>
      <w:pPr>
        <w:pStyle w:val="Heading1"/>
      </w:pPr>
      <w:r>
        <w:t>Chapter 1: **La Mentalidad Ganadora</w:t>
      </w:r>
    </w:p>
    <w:p>
      <w:r>
        <w:t># La Mentalidad Ganadora</w:t>
      </w:r>
    </w:p>
    <w:p>
      <w:r>
        <w:t>La mentalidad ganadora es más que una simple forma de pensar; es una forma de vida. Se trata de cultivar un conjunto de creencias y actitudes que no solo nos permiten enfrentar los desafíos, sino que también nos impulsan hacia el éxito en todas las áreas de nuestra vida. Este capítulo explorará las características distintivas de la mentalidad ganadora, cómo se puede desarrollar y mantener, y qué prácticas cotidianas pueden ayudarnos a pensar como las personas exitosas.</w:t>
      </w:r>
    </w:p>
    <w:p>
      <w:r>
        <w:t>## 1. La importancia de la mentalidad</w:t>
      </w:r>
    </w:p>
    <w:p>
      <w:r>
        <w:t>Antes de profundizar en cómo desarrollar una mentalidad ganadora, es crucial entender por qué es tan importante. La mentalidad es el lente a través del cual interpretamos el mundo. Una mentalidad positiva nos permite ver oportunidades donde otros ven obstáculos. Las personas exitosas no son inmunes al fracaso; más bien, tienen una forma diferente de interpretarlo. Para ellos, cada fallo es una lección, un paso más hacia el éxito.</w:t>
      </w:r>
    </w:p>
    <w:p>
      <w:r>
        <w:t>Por ejemplo, Tomás, un emprendedor de Málaga, comenzó su propio negocio de catering. En sus primeros meses, enfrentó múltiples desafíos, desde problemas de suministro hasta una caída en la demanda. En lugar de rendirse, decidió analizar cada problema como una oportunidad para aprender. A través de esta mentalidad, no solo mejoró su negocio, sino que también se convirtió en un referente en su comunidad, ayudando a otros emprendedores a superar obstáculos similares. Esta historia ilustra cómo una mentalidad ganadora puede transformar la adversidad en una oportunidad de crecimiento.</w:t>
      </w:r>
    </w:p>
    <w:p>
      <w:r>
        <w:t>### La mentalidad como motor del éxito</w:t>
      </w:r>
    </w:p>
    <w:p>
      <w:r>
        <w:t>La mentalidad no solo impacta nuestra percepción, sino que también influye en nuestras decisiones y acciones. Las personas con mentalidad ganadora tienden a ser más proactivas, a tomar riesgos calculados y a buscar constantemente formas de mejorar. En este sentido, su mentalidad actúa como un motor que impulsa su éxito.</w:t>
      </w:r>
    </w:p>
    <w:p>
      <w:r>
        <w:t>El caso de Ana, una joven diseñadora gráfica de Valencia, es un ejemplo perfecto. Ana siempre soñó con trabajar en una agencia de publicidad de renombre, pero al principio tuvo que enfrentarse a numerosas rechazos. En lugar de desanimarse, decidió invertir tiempo en mejorar su portafolio, aprender nuevas habilidades y buscar oportunidades de colaboración. Su mentalidad de crecimiento le permitió no solo conseguir el trabajo de sus sueños, sino también destacar en su campo, convirtiéndose en una profesional solicitada.</w:t>
      </w:r>
    </w:p>
    <w:p>
      <w:r>
        <w:t>## 2. Características de una mentalidad ganadora</w:t>
      </w:r>
    </w:p>
    <w:p>
      <w:r>
        <w:t>Una mentalidad ganadora se caracteriza por varios rasgos distintivos. Estos rasgos son fundamentales para el éxito y pueden ser desarrollados y fortalecidos con el tiempo. A continuación, exploramos algunas de las características más importantes:</w:t>
      </w:r>
    </w:p>
    <w:p>
      <w:r>
        <w:t>### 2.1. Resiliencia</w:t>
      </w:r>
    </w:p>
    <w:p>
      <w:r>
        <w:t>La resiliencia es la capacidad de recuperarse de las dificultades. Las personas con mentalidad ganadora ven los contratiempos como temporales y manejables. En lugar de dejarse abatir por un fracaso, encuentran formas de adaptarse y seguir adelante. Esta resiliencia no solo se aplica a los fracasos, sino también a la incertidumbre y la presión.</w:t>
      </w:r>
    </w:p>
    <w:p>
      <w:r>
        <w:t>Un buen ejemplo de resiliencia se puede observar en el ámbito deportivo. Los atletas de élite a menudo enfrentan lesiones y derrotas dolorosas. Sin embargo, su capacidad para levantarse, aprender de la experiencia y perseverar es lo que los distingue. Tienen una mentalidad que les permite ver más allá del dolor inmediato y enfocarse en el objetivo final.</w:t>
      </w:r>
    </w:p>
    <w:p>
      <w:r>
        <w:t>En el caso del famoso tenista español, Rafael Nadal, su trayectoria está llena de desafíos, desde lesiones hasta derrotas en torneos importantes. Sin embargo, su mentalidad resiliente lo ha llevado a convertirse en uno de los mejores tenistas de la historia. Su capacidad para recuperarse y volver más fuerte después de cada contratiempo es un claro ejemplo de cómo la resiliencia puede ser un factor determinante en el éxito.</w:t>
      </w:r>
    </w:p>
    <w:p>
      <w:r>
        <w:t>### 2.2. Proactividad</w:t>
      </w:r>
    </w:p>
    <w:p>
      <w:r>
        <w:t>Otra característica clave de una mentalidad ganadora es la proactividad. Las personas exitosas no esperan a que las oportunidades lleguen a ellos; las crean. Esto implica tomar la iniciativa y actuar en lugar de reaccionar a las circunstancias.</w:t>
      </w:r>
    </w:p>
    <w:p>
      <w:r>
        <w:t>Por ejemplo, en una empresa de tecnología en Barcelona, un grupo de desarrolladores decidió no solo esperar a que los clientes reportaran fallos en el software, sino que implementaron un sistema de retroalimentación continua que les permitió anticiparse a los problemas antes de que surgieran. Esta actitud proactiva no solo mejoró la calidad del producto, sino que también fortaleció la relación con los clientes.</w:t>
      </w:r>
    </w:p>
    <w:p>
      <w:r>
        <w:t>Además, ser proactivo significa estar dispuesto a salir de la zona de confort. Muchos profesionales exitosos se destacan porque buscan constantemente nuevas oportunidades de aprendizaje y crecimiento, ya sea a través de cursos, conferencias o networking. Este enfoque no solo aumenta su conocimiento, sino que también les permite adaptarse mejor a los cambios en su industria.</w:t>
      </w:r>
    </w:p>
    <w:p>
      <w:r>
        <w:t>### 2.3. Mentalidad de crecimiento</w:t>
      </w:r>
    </w:p>
    <w:p>
      <w:r>
        <w:t>La mentalidad de crecimiento, un concepto popularizado por la psicóloga Carol Dweck, se refiere a la creencia de que nuestras habilidades y talentos pueden desarrollarse a través del esfuerzo y la dedicación. Aquellos con una mentalidad de crecimiento abrazan el desafío y valoran el aprendizaje continuo.</w:t>
      </w:r>
    </w:p>
    <w:p>
      <w:r>
        <w:t>En contraste, las personas con mentalidad fija creen que sus habilidades son innatas y no pueden cambiar. Esta diferencia fundamental puede ser la clave entre el estancamiento y el crecimiento personal. La mentalidad de crecimiento fomenta la curiosidad y el deseo de mejorar, lo que a menudo conduce a mayores logros.</w:t>
      </w:r>
    </w:p>
    <w:p>
      <w:r>
        <w:t>Un estudio realizado en diversas instituciones educativas ha demostrado que los estudiantes que adoptan una mentalidad de crecimiento tienden a obtener mejores resultados académicos y a tener una mayor satisfacción personal. Esto se debe a que están más dispuestos a enfrentar desafíos y a aprender de sus errores. La mentalidad de crecimiento no solo se aplica al ámbito académico, sino que también es esencial en el desarrollo profesional y personal.</w:t>
      </w:r>
    </w:p>
    <w:p>
      <w:r>
        <w:t>## 3. Cómo desarrollar una mentalidad ganadora</w:t>
      </w:r>
    </w:p>
    <w:p>
      <w:r>
        <w:t>Desarrollar una mentalidad ganadora no ocurre de la noche a la mañana; es un proceso continuo que requiere esfuerzo y dedicación. Aquí hay algunas estrategias efectivas para cultivar esa mentalidad transformadora:</w:t>
      </w:r>
    </w:p>
    <w:p>
      <w:r>
        <w:t>### 3.1. Establecer metas claras</w:t>
      </w:r>
    </w:p>
    <w:p>
      <w:r>
        <w:t>Para construir una mentalidad ganadora, es fundamental establecer metas claras y alcanzables. Las metas actúan como un mapa que guía nuestras acciones y decisiones. Al tener un objetivo definido, es más fácil mantener la motivación y la dirección.</w:t>
      </w:r>
    </w:p>
    <w:p>
      <w:r>
        <w:t>Empieza por escribir tus metas a corto, medio y largo plazo. Asegúrate de que sean específicas y medibles. Por ejemplo, en lugar de simplemente decir "quiero mejorar en mi carrera", establece una meta concreta como "quiero obtener una certificación profesional en los próximos seis meses".</w:t>
      </w:r>
    </w:p>
    <w:p>
      <w:r>
        <w:t>Además, es importante revisar y ajustar tus metas regularmente. La vida es dinámica y nuestras aspiraciones pueden cambiar. Mantente flexible y dispuesto a adaptar tus objetivos a medida que creces y aprendes.</w:t>
      </w:r>
    </w:p>
    <w:p>
      <w:r>
        <w:t>### 3.2. Rodearse de personas positivas</w:t>
      </w:r>
    </w:p>
    <w:p>
      <w:r>
        <w:t>El entorno social influye enormemente en nuestra mentalidad. Rodearse de personas que comparten una mentalidad ganadora puede ser un catalizador poderoso para el cambio. Estas personas no solo te inspirarán, sino que también te ofrecerán apoyo y motivación en tiempos difíciles.</w:t>
      </w:r>
    </w:p>
    <w:p>
      <w:r>
        <w:t>Considera unirte a grupos o comunidades que fomenten el crecimiento personal y profesional. Esto podría ser a través de networking, clubs de lectura, o incluso grupos de estudio. La clave es encontrar personas que te empujen a ser la mejor versión de ti mismo.</w:t>
      </w:r>
    </w:p>
    <w:p>
      <w:r>
        <w:t>Un ejemplo local es el caso de un grupo de emprendedores en Madrid que se reúne semanalmente para compartir experiencias y aprender unos de otros. Este tipo de comunidad no solo proporciona un valioso apoyo emocional, sino que también genera oportunidades de colaboración y crecimiento mutuo.</w:t>
      </w:r>
    </w:p>
    <w:p>
      <w:r>
        <w:t>### 3.3. Practicar la gratitud</w:t>
      </w:r>
    </w:p>
    <w:p>
      <w:r>
        <w:t>La gratitud es una poderosa herramienta para transformar nuestra mentalidad. Tomarse un momento cada día para reflexionar sobre lo que agradecemos puede cambiar nuestra perspectiva y aumentar nuestro bienestar emocional. Al enfocarnos en lo positivo, es más probable que desarrollemos una mentalidad ganadora.</w:t>
      </w:r>
    </w:p>
    <w:p>
      <w:r>
        <w:t>Dedica unos minutos cada día para escribir en un diario de gratitud. Anota al menos tres cosas por las que estés agradecido cada día. Esto te ayudará a entrenar tu mente para reconocer y valorar lo bueno en tu vida, incluso en tiempos de dificultad.</w:t>
      </w:r>
    </w:p>
    <w:p>
      <w:r>
        <w:t>La práctica de la gratitud también puede extenderse a la forma en que nos comunicamos con los demás. Expresar agradecimiento a colegas, amigos y familiares no solo fortalece las relaciones, sino que también crea un ambiente positivo a nuestro alrededor.</w:t>
      </w:r>
    </w:p>
    <w:p>
      <w:r>
        <w:t>## 4. Implementar cambios en la vida cotidiana</w:t>
      </w:r>
    </w:p>
    <w:p>
      <w:r>
        <w:t>Implementar una mentalidad ganadora en la vida cotidiana no es solo un ejercicio mental. Requiere acciones concretas y cambios en los hábitos diarios. Aquí hay algunas estrategias prácticas que puedes adoptar:</w:t>
      </w:r>
    </w:p>
    <w:p>
      <w:r>
        <w:t>### 4.1. Desafiar tus creencias limitantes</w:t>
      </w:r>
    </w:p>
    <w:p>
      <w:r>
        <w:t>Todos tenemos creencias limitantes que pueden frenar nuestro potencial. Es crucial identificar y desafiar estas creencias. Pregúntate: "¿Es realmente cierto esto? ¿Qué evidencia tengo para respaldarlo?". Al cuestionar tus pensamientos negativos, puedes empezar a reemplazarlos con afirmaciones más constructivas.</w:t>
      </w:r>
    </w:p>
    <w:p>
      <w:r>
        <w:t>Por ejemplo, si crees que no eres lo suficientemente bueno para un ascenso, pregúntate qué habilidades y logros tienes que te calificarían para el puesto. Este proceso no solo te ayudará a darte cuenta de tus capacidades, sino que también te dará la confianza para buscar nuevas oportunidades.</w:t>
      </w:r>
    </w:p>
    <w:p>
      <w:r>
        <w:t>La historia de Laura, una profesional de recursos humanos, ilustra este punto. Durante años, Laura se sintió insegura de sus habilidades para liderar. Sin embargo, al desafiar sus creencias limitantes y buscar retroalimentación, se dio cuenta de que tenía todas las cualidades necesarias para ejercer un liderazgo efectivo. Esta revelación no solo cambió su perspectiva, sino que también la llevó a asumir un papel de liderazgo en su empresa.</w:t>
      </w:r>
    </w:p>
    <w:p>
      <w:r>
        <w:t>### 4.2. Celebrar los pequeños logros</w:t>
      </w:r>
    </w:p>
    <w:p>
      <w:r>
        <w:t>Cada paso hacia adelante merece ser celebrado. La mentalidad ganadora se alimenta del reconocimiento de nuestros propios logros, por pequeños que sean. Esto crea un ciclo positivo que refuerza nuestra motivación y nos impulsa a seguir adelante.</w:t>
      </w:r>
    </w:p>
    <w:p>
      <w:r>
        <w:t>Establece un sistema para celebrar tus éxitos. Puede ser tan simple como recompensarte con una comida especial después de completar un proyecto o compartir tus logros con amigos y familiares. La clave es reconocer tu progreso y usarlo como combustible para avanzar.</w:t>
      </w:r>
    </w:p>
    <w:p>
      <w:r>
        <w:t>Un ejemplo práctico sería llevar un "registro de logros". Cada vez que completes una tarea importante o logres un objetivo, anótalo. Al final de cada semana o mes, revisa tu lista y reflexiona sobre lo que has logrado. Este ejercicio no solo te ayuda a mantenerte motivado, sino que también te permite ver el progreso que has hecho a lo largo del tiempo.</w:t>
      </w:r>
    </w:p>
    <w:p>
      <w:r>
        <w:t>### 4.3. Mantener un enfoque de aprendizaje</w:t>
      </w:r>
    </w:p>
    <w:p>
      <w:r>
        <w:t>Adoptar un enfoque de aprendizaje en todas las experiencias, ya sean exitosas o desafiantes, es fundamental. Cuando enfrentas un fracaso, pregúntate: "¿Qué puedo aprender de esto?". Esta mentalidad de aprendizaje transformará incluso las experiencias negativas en oportunidades de crecimiento.</w:t>
      </w:r>
    </w:p>
    <w:p>
      <w:r>
        <w:t>Realiza una revisión semanal donde reflexiones sobre tus experiencias, lo que has aprendido y cómo puedes aplicar ese conocimiento en el futuro. Este hábito no solo te ayudará a crecer, sino que también reforzará tu mentalidad ganadora.</w:t>
      </w:r>
    </w:p>
    <w:p>
      <w:r>
        <w:t>Además, busca oportunidades de aprendizaje continuo, ya sea a través de cursos en línea, talleres o conferencias. La búsqueda activa de conocimientos te mantendrá motivado y comprometido con tu desarrollo personal y profesional.</w:t>
      </w:r>
    </w:p>
    <w:p>
      <w:r>
        <w:t>## 5. Checklist de acciones concretas</w:t>
      </w:r>
    </w:p>
    <w:p>
      <w:r>
        <w:t>Para ayudarte a implementar estos conceptos y desarrollar una mentalidad ganadora, aquí tienes un checklist con tres acciones concretas:</w:t>
      </w:r>
    </w:p>
    <w:p>
      <w:r>
        <w:t>1. **Establece tus metas**: Dedica tiempo a escribir tus metas a corto y largo plazo. Asegúrate de que sean específicas y medibles.</w:t>
      </w:r>
    </w:p>
    <w:p>
      <w:r>
        <w:t>2. **Practica la gratitud**: Comienza un diario de gratitud y anota al menos tres cosas por las que estés agradecido cada día.</w:t>
      </w:r>
    </w:p>
    <w:p>
      <w:r>
        <w:t>3. **Rodeate de personas positivas**: Busca comunidades o grupos de apoyo que fomenten una mentalidad ganadora y únete a ellos.</w:t>
      </w:r>
    </w:p>
    <w:p>
      <w:r>
        <w:t>## Acción práctica</w:t>
      </w:r>
    </w:p>
    <w:p>
      <w:r>
        <w:t>### Pasos a seguir:</w:t>
      </w:r>
    </w:p>
    <w:p>
      <w:r>
        <w:t>1. **Dedica 20 minutos** esta semana para escribir tus metas y reflexionar sobre cómo puedes alcanzarlas.</w:t>
        <w:br/>
        <w:t>2. **Comienza tu diario de gratitud** y anota tus tres agradecimientos diarios durante al menos una semana.</w:t>
        <w:br/>
        <w:t>3. **Conéctate con al menos una nueva persona** que tenga una mentalidad positiva y comparte ideas sobre crecimiento personal.</w:t>
      </w:r>
    </w:p>
    <w:p>
      <w:r>
        <w:t>Desarrollar una mentalidad ganadora es un viaje continuo que requiere compromiso y esfuerzo. Al aplicar estos principios y prácticas en tu vida diaria, no solo te estarás preparando para el éxito, sino que también estarás abriendo la puerta a nuevas oportunidades y experiencias enriquecedoras. Recuerda que cada paso cuenta y que tú tienes el poder de moldear tu destino. Cada pequeño avance que realices te acercará más a convertirte en la persona que deseas ser: una persona con una mentalidad ganadora.</w:t>
      </w:r>
    </w:p>
    <w:p>
      <w:pPr>
        <w:pStyle w:val="Heading1"/>
      </w:pPr>
      <w:r>
        <w:t>Chapter 2: **Creencias Limitantes</w:t>
      </w:r>
    </w:p>
    <w:p>
      <w:r>
        <w:t>## Creencias Limitantes</w:t>
      </w:r>
    </w:p>
    <w:p>
      <w:r>
        <w:t>Las creencias limitantes son esos pensamientos arraigados que nos impiden avanzar y alcanzar nuestras metas. Estas creencias, muchas veces inconscientes, se forman a lo largo de nuestra vida debido a experiencias pasadas, influencias externas y, en ocasiones, a la falta de información. Reconocer y desafiar estas creencias es esencial para desarrollar una mentalidad ganadora. En este capítulo, exploraremos qué son las creencias limitantes, cómo se forman, su impacto en nuestra vida diaria y, lo más importante, cómo podemos superarlas.</w:t>
      </w:r>
    </w:p>
    <w:p>
      <w:r>
        <w:t>### ¿Qué son las creencias limitantes?</w:t>
      </w:r>
    </w:p>
    <w:p>
      <w:r>
        <w:t>Las creencias limitantes son percepciones erróneas que tenemos sobre nosotros mismos y nuestras capacidades. Estas afirmaciones, aunque pueden parecer inofensivas, tienen un profundo impacto en nuestra autoestima y en las decisiones que tomamos en la vida. Por ejemplo, podrías pensar: "No soy lo suficientemente inteligente para conseguir ese trabajo" o "Nunca seré capaz de hablar en público". Cada vez que nos repetimos estas ideas, nos acercamos un paso más a convertirlas en una realidad.</w:t>
      </w:r>
    </w:p>
    <w:p>
      <w:r>
        <w:t>La psicóloga Carol Dweck, en su obra "Mindset", habla sobre la diferencia entre una mentalidad fija y una mentalidad de crecimiento. Las personas con mentalidad fija tienden a aceptar sus habilidades como inmutables, lo que alimenta sus creencias limitantes. En cambio, aquellos con mentalidad de crecimiento creen que pueden mejorar y aprender con el tiempo. Esto no solo les permite superar obstáculos, sino que también les ayuda a construir una vida más rica y satisfactoria.</w:t>
      </w:r>
    </w:p>
    <w:p>
      <w:r>
        <w:t>#### Ejemplos comunes de creencias limitantes</w:t>
      </w:r>
    </w:p>
    <w:p>
      <w:r>
        <w:t>Existen varias creencias limitantes que son especialmente comunes entre las personas. Algunas de ellas incluyen:</w:t>
      </w:r>
    </w:p>
    <w:p>
      <w:r>
        <w:t>1. **"No soy lo suficientemente bueno"**: Esta creencia puede surgir de experiencias pasadas donde se ha recibido crítica o rechazo. Esta voz interna puede ser paralizante, impidiendo que las personas busquen nuevas oportunidades o se arriesguen a salir de su zona de confort. La historia de María, una joven artista que siempre soñó con exponer su trabajo, ilustra este punto. A pesar de su talento, una crítica negativa durante una exposición escolar la llevó a dudar de su habilidad. Por años, evitó mostrar su arte, convencida de que no era "suficientemente buena". En cambio, cuando decidió unirse a un grupo de artistas emergentes, comenzó a recibir retroalimentación positiva y a redescubrir su pasión por el arte.</w:t>
      </w:r>
    </w:p>
    <w:p>
      <w:r>
        <w:t>2. **"El éxito es solo para unos pocos"**: Esta creencia se alimenta de la comparación constante con otros. Ver el éxito de los demás puede llevar a pensar que uno no tiene el mismo potencial, lo que puede resultar en una falta de motivación. José, un emprendedor que veía a otros colegas triunfar, comenzó a pensar que el éxito en los negocios era un destino reservado solo para unos pocos afortunados. Esto lo llevó a renunciar a sus sueños de emprendimiento antes de siquiera intentarlo. Sin embargo, un día, decidió asistir a un seminario sobre emprendimiento y se dio cuenta de que muchas de las historias de éxito estaban llenas de fracasos y aprendizajes. Esto lo inspiró a comenzar su propio negocio, y poco a poco fue construyendo una empresa exitosa.</w:t>
      </w:r>
    </w:p>
    <w:p>
      <w:r>
        <w:t>3. **"No tengo el tiempo necesario"**: Muchas personas piensan que no pueden dedicar tiempo a desarrollar nuevas habilidades o perseguir sus pasiones debido a sus responsabilidades diarias. Esto puede convertirse en una excusa que limita el crecimiento personal y profesional. Laura, una madre trabajadora, creía que no tenía tiempo para retomar sus estudios. Sin embargo, al organizar su tiempo de manera más eficiente, descubrió que podía dedicar unas horas a la semana a su educación, lo que la llevó a obtener su título universitario. Aprendió a delegar tareas y a utilizar recursos en línea, lo que le permitió avanzar en su carrera sin sacrificar su vida familiar.</w:t>
      </w:r>
    </w:p>
    <w:p>
      <w:r>
        <w:t>### Cómo se forman las creencias limitantes</w:t>
      </w:r>
    </w:p>
    <w:p>
      <w:r>
        <w:t>Las creencias limitantes se forman a partir de una combinación de factores personales y sociales. A menudo, son el resultado de experiencias individuales, como fracasos o críticas, así como de la influencia del entorno en el que nos desenvolvemos. Desde una edad temprana, comenzamos a internalizar lo que nos dicen nuestros padres, maestros y compañeros. Si, por ejemplo, un niño es constantemente elogiado por sus habilidades en matemáticas pero criticado por su desempeño deportivo, podría desarrollar la creencia limitante de que no es bueno en deportes y, por lo tanto, evitar cualquier actividad relacionada.</w:t>
      </w:r>
    </w:p>
    <w:p>
      <w:r>
        <w:t>Además, los medios de comunicación y las redes sociales juegan un papel crucial en la formación de estas creencias. La constante exposición a imágenes de éxito y perfección puede llevar a la comparación y a la desvalorización de uno mismo. Una vez que una creencia limitante se establece en nuestra mente, puede ser difícil de eliminar, ya que se convierte en una parte fundamental de nuestra identidad.</w:t>
      </w:r>
    </w:p>
    <w:p>
      <w:r>
        <w:t>#### La historia de Ana</w:t>
      </w:r>
    </w:p>
    <w:p>
      <w:r>
        <w:t>Tomemos el ejemplo de Ana, una joven de 28 años que siempre soñó con ser escritora. Desde pequeña, disfrutaba de crear historias y compartirlas con sus amigos. Sin embargo, un día, durante un taller de escritura en la escuela, su profesor criticó su estilo y le dijo que escribir no era su fuerte. A partir de ese momento, Ana comenzó a dudar de su capacidad para escribir. A pesar de que tenía el deseo de seguir su pasión, las palabras de su profesor se convirtieron en una creencia limitante que la acompañó a lo largo de su vida.</w:t>
      </w:r>
    </w:p>
    <w:p>
      <w:r>
        <w:t>Durante años, Ana evitó escribir por miedo al rechazo. Se centró en trabajos que no la satisfacían, sintiendo que nunca podría alcanzar su sueño. Sin embargo, un día decidió enfrentar esa creencia limitante. Se inscribió en un curso de escritura y comenzó a compartir sus relatos en un blog. Con el tiempo, recibió elogios y apoyo de una comunidad en línea. A través de este proceso, Ana no solo mejoró sus habilidades, sino que también derribó la creencia que la había mantenido atrapada durante tanto tiempo. Su historia nos muestra cómo un cambio en el entorno y la búsqueda de apoyo pueden ser fundamentales para desafiar nuestras creencias limitantes.</w:t>
      </w:r>
    </w:p>
    <w:p>
      <w:r>
        <w:t>### El impacto de las creencias limitantes en nuestra vida</w:t>
      </w:r>
    </w:p>
    <w:p>
      <w:r>
        <w:t>Las creencias limitantes no solo afectan nuestra autoestima, sino que también tienen un impacto directo en nuestras decisiones y acciones. Cuando creemos que no somos capaces de lograr algo, es probable que nos resignemos a una vida que no refleja nuestro verdadero potencial. Esto puede llevar a la frustración, la insatisfacción y la sensación de estar atrapados.</w:t>
      </w:r>
    </w:p>
    <w:p>
      <w:r>
        <w:t>Por otro lado, cuando comenzamos a cuestionar y desafiar estas creencias, abrimos la puerta a nuevas oportunidades. Las personas exitosas suelen ser aquellas que han aprendido a reconocer sus creencias limitantes y las han transformado en afirmaciones positivas. En lugar de pensar "No puedo hacerlo", comienzan a decir "Puedo aprender a hacerlo". Este simple cambio de mentalidad puede marcar la diferencia entre el estancamiento y el crecimiento.</w:t>
      </w:r>
    </w:p>
    <w:p>
      <w:r>
        <w:t>#### Caso de estudio: La transformación de Pedro</w:t>
      </w:r>
    </w:p>
    <w:p>
      <w:r>
        <w:t>Pedro es un empresario que, tras varios fracasos en sus primeros intentos de iniciar un negocio, comenzó a desarrollar creencias limitantes sobre su capacidad para ser un emprendedor exitoso. Pensaba que nunca podría competir en un mercado tan saturado y que su idea no era lo suficientemente buena. Sin embargo, un mentor lo ayudó a identificar esas creencias y a transformarlas. Pedro comenzó a asistir a talleres y a rodearse de otros emprendedores que habían enfrentado desafíos similares.</w:t>
      </w:r>
    </w:p>
    <w:p>
      <w:r>
        <w:t>A través de este proceso, Pedro no solo ganó confianza en su idea, sino que también aprendió a ver los fracasos como oportunidades de aprendizaje. Con el tiempo, lanzó su negocio y lo llevó a un nivel de éxito que nunca imaginó posible. Este cambio en su mentalidad fue crucial para su camino hacia el éxito. La historia de Pedro resalta la importancia de aprender a fallar y de no dejar que las creencias limitantes nos definan.</w:t>
      </w:r>
    </w:p>
    <w:p>
      <w:r>
        <w:t>### Cómo superar las creencias limitantes</w:t>
      </w:r>
    </w:p>
    <w:p>
      <w:r>
        <w:t>Superar las creencias limitantes requiere un esfuerzo consciente y un compromiso con el crecimiento personal. Aquí hay algunas estrategias efectivas para lograrlo:</w:t>
      </w:r>
    </w:p>
    <w:p>
      <w:r>
        <w:t>1. **Identifica tus creencias limitantes**: El primer paso para superar estas creencias es reconocerlas. Tómate un tiempo para reflexionar sobre las ideas que te han estado frenando. ¿Qué pensamientos recurrentes tienes sobre ti mismo? Escribe estos pensamientos y examina su origen.</w:t>
      </w:r>
    </w:p>
    <w:p>
      <w:r>
        <w:t>Por ejemplo, si te sientes incapaz de liderar un equipo, reflexiona sobre de dónde proviene esa creencia. ¿Es el resultado de una experiencia negativa en el pasado? ¿O tal vez de comentarios de otros? Al identificar el origen, podrás comenzar a desmantelar la creencia.</w:t>
      </w:r>
    </w:p>
    <w:p>
      <w:r>
        <w:t>Una técnica útil es realizar un "diálogo interno". Pregúntate: "¿Qué me diría un amigo si supiera que estoy pensando esto?" Esta perspectiva externa puede ayudarte a ver la situación de manera más objetiva.</w:t>
      </w:r>
    </w:p>
    <w:p>
      <w:r>
        <w:t>2. **Cuestiona la veracidad de tus creencias**: Una vez que hayas identificado tus creencias limitantes, pregúntate: "¿Es esto realmente cierto?" Busca evidencia que contradiga estas creencias. Por ejemplo, si piensas que no puedes hablar en público, recuerda momentos en los que has compartido tus ideas con éxito.</w:t>
      </w:r>
    </w:p>
    <w:p>
      <w:r>
        <w:t>Un ejercicio útil es hacer una lista de momentos en los que has tenido éxito, incluso en pequeñas cosas. Esto puede ayudarte a ver que tus creencias son más una construcción mental que una realidad. Es importante recordar que el fracaso no define tu valor; en cambio, es una oportunidad para aprender y crecer.</w:t>
      </w:r>
    </w:p>
    <w:p>
      <w:r>
        <w:t>3. **Reemplaza las creencias limitantes con afirmaciones positivas**: Crea una lista de afirmaciones que reflejen una mentalidad de crecimiento. Por ejemplo, en lugar de pensar "No puedo aprender esto", di "Estoy en el proceso de aprender y mejorar". Repite estas afirmaciones diariamente para reprogramar tu mente.</w:t>
      </w:r>
    </w:p>
    <w:p>
      <w:r>
        <w:t>Un enfoque adicional es practicar la visualización. Imagina cómo sería tu vida si superaras tus creencias limitantes. Visualiza los pasos que tomarías y cómo te sentirías al hacerlo. Esta técnica puede ayudar a hacer que tus afirmaciones se sientan más reales y alcanzables. Además, puedes utilizar técnicas de meditación y mindfulness para reforzar estas afirmaciones y mantenerte enfocado en tus objetivos.</w:t>
      </w:r>
    </w:p>
    <w:p>
      <w:r>
        <w:t>#### Checklist de acciones concretas</w:t>
      </w:r>
    </w:p>
    <w:p>
      <w:r>
        <w:t>1. **Escribe tus creencias limitantes**: Dedica 10 minutos a anotar las creencias que sientes que te están deteniendo. Reflexiona sobre cómo estas ideas te han afectado.</w:t>
      </w:r>
    </w:p>
    <w:p>
      <w:r>
        <w:t>2. **Desafía tus creencias**: Por cada creencia limitante que hayas escrito, busca al menos una evidencia que contradiga esa creencia. Anota tus hallazgos.</w:t>
      </w:r>
    </w:p>
    <w:p>
      <w:r>
        <w:t>3. **Crea afirmaciones positivas**: Escribe tres afirmaciones que te motiven y te impulsen a avanzar. Coloca estas afirmaciones en un lugar visible para recordarlas cada día.</w:t>
      </w:r>
    </w:p>
    <w:p>
      <w:r>
        <w:t>### Acción práctica</w:t>
      </w:r>
    </w:p>
    <w:p>
      <w:r>
        <w:t>**Pasos a seguir:**</w:t>
        <w:br/>
        <w:t>1. **Dedica tiempo esta semana**: Reflexiona sobre tus creencias limitantes y anota al menos tres que identifiques.</w:t>
        <w:br/>
        <w:t>2. **Cuestiona una creencia limitante**: Escoge una de tus creencias y busca evidencia que la contradiga.</w:t>
        <w:br/>
        <w:t>3. **Crea y repite afirmaciones**: Desarrolla al menos tres afirmaciones positivas y repítelas diariamente.</w:t>
      </w:r>
    </w:p>
    <w:p>
      <w:r>
        <w:t>La superación de creencias limitantes es un paso crucial en el camino hacia una mentalidad ganadora. No olvides que el cambio lleva tiempo y esfuerzo, pero cada pequeño avance cuenta. Al desafiar tus creencias y adoptar una mentalidad de crecimiento, no solo te acercarás a tus objetivos, sino que también abrirás la puerta a un mundo de posibilidades.</w:t>
      </w:r>
    </w:p>
    <w:p>
      <w:r>
        <w:t>### La importancia del entorno en la superación de creencias limitantes</w:t>
      </w:r>
    </w:p>
    <w:p>
      <w:r>
        <w:t>Un aspecto crucial que a menudo se pasa por alto es la influencia del entorno en nuestras creencias. Las personas con las que nos rodeamos tienen un impacto significativo en nuestra forma de pensar. Si te rodeas de personas que alimentan tus inseguridades y refuerzan tus creencias limitantes, será mucho más difícil superarlas. Por el contrario, al rodearte de personas que te inspiran y que tienen una mentalidad positiva, puedes comenzar a ver tu propio potencial.</w:t>
      </w:r>
    </w:p>
    <w:p>
      <w:r>
        <w:t>#### La historia de Carla</w:t>
      </w:r>
    </w:p>
    <w:p>
      <w:r>
        <w:t>Carla es otro ejemplo de cómo el entorno puede influir en nuestras creencias. Durante años, trabajó en un ambiente corporativo donde la competencia era feroz y las críticas eran comunes. Esto la llevó a desarrollar creencias limitantes sobre su capacidad para ascender en su carrera. Pensaba que nunca podría competir con sus colegas, quienes parecían tener más experiencia y habilidades. Sin embargo, al unirse a un grupo de mentoría fuera de su trabajo, comenzó a interactuar con profesionales que la alentaban y la inspiraban.</w:t>
      </w:r>
    </w:p>
    <w:p>
      <w:r>
        <w:t>Este nuevo entorno la ayudó a desafiar sus creencias limitantes y a asumir riesgos que antes no se atrevía a tomar. Con el tiempo, Carla se sintió lo suficientemente segura como para postularse a un puesto de liderazgo, algo que nunca había considerado posible. Su participación en este grupo no solo le brindó el apoyo necesario, sino que también le proporcionó las herramientas y el conocimiento para desarrollar sus habilidades. La historia de Carla resalta la importancia de buscar comunidades que fomenten nuestra evolución personal y profesional.</w:t>
      </w:r>
    </w:p>
    <w:p>
      <w:r>
        <w:t>### Conclusión</w:t>
      </w:r>
    </w:p>
    <w:p>
      <w:r>
        <w:t>En resumen, las creencias limitantes son una de las principales barreras que enfrentamos en nuestro camino hacia el éxito. Comprender su origen, cómo afectan nuestra vida y las maneras en que podemos superarlas es esencial para desarrollar una mentalidad ganadora. Al identificar y desafiar estas creencias, y al rodearte de personas que te inspiran, podrás abrir la puerta a un futuro lleno de oportunidades.</w:t>
      </w:r>
    </w:p>
    <w:p>
      <w:r>
        <w:t>Recuerda que cada paso que tomes hacia la superación de tus creencias limitantes te acerca más a la persona que deseas ser. La transformación personal no es un destino, sino un viaje continuo. Al adoptar una mentalidad de crecimiento y estar dispuesto a desafiar tus propios límites, no solo te estarás preparando para el éxito, sino que también estarás construyendo una vida más rica y satisfactoria. ¡El cambio comienza contigo!</w:t>
      </w:r>
    </w:p>
    <w:p>
      <w:pPr>
        <w:pStyle w:val="Heading1"/>
      </w:pPr>
      <w:r>
        <w:t>Chapter 3: **El Poder de la Visualización</w:t>
      </w:r>
    </w:p>
    <w:p>
      <w:r>
        <w:t># El Poder de la Visualización</w:t>
      </w:r>
    </w:p>
    <w:p>
      <w:r>
        <w:t>La visualización es una herramienta poderosa que ha sido utilizada por personas exitosas en diversas disciplinas. Desde atletas de élite hasta empresarios de renombre, muchos han descubierto que imaginar sus metas de manera vívida y detallada puede ser el primer paso para convertir esos sueños en realidad. En esta sección, exploraremos el concepto de visualización, cómo funciona, sus beneficios, cómo puedes aplicarlo en tu vida diaria y algunas historias inspiradoras que evidencian su eficacia.</w:t>
      </w:r>
    </w:p>
    <w:p>
      <w:r>
        <w:t>## ¿Qué es la Visualización?</w:t>
      </w:r>
    </w:p>
    <w:p>
      <w:r>
        <w:t>La visualización es el proceso de crear imágenes mentales que representan tus metas o deseos. Esta técnica se basa en la premisa de que lo que visualizamos no solo se queda en nuestra mente, sino que también afecta nuestro comportamiento y nuestras emociones. Al imaginar un futuro deseado, estamos enviando un mensaje claro a nuestro cerebro de lo que queremos lograr, lo que nos motiva a actuar en consecuencia.</w:t>
      </w:r>
    </w:p>
    <w:p>
      <w:r>
        <w:t>Este proceso no es solo un ejercicio de imaginación; está respaldado por la neurociencia. Cuando visualizamos una acción, nuestro cerebro activa las mismas áreas que se activarían si realmente estuviéramos llevando a cabo esa acción. Esto significa que al visualizar tus objetivos, estás entrenando a tu cerebro para que se prepare y se enfoque en alcanzarlos. Es como si estuvieras ensayando en tu mente antes de actuar en el mundo real.</w:t>
      </w:r>
    </w:p>
    <w:p>
      <w:r>
        <w:t>La visualización no se limita a la simple imagen de un resultado final. Se trata de crear una narrativa completa que incluya los pasos necesarios para llegar a esa meta. Por ejemplo, si deseas ser un orador público exitoso, no solo debes imaginarte en el escenario recibiendo aplausos; también debes visualizarte preparando tu discurso, practicando frente a un espejo y enfrentando tus miedos. Esta práctica integral ayuda a construir la confianza necesaria para enfrentar la realidad.</w:t>
      </w:r>
    </w:p>
    <w:p>
      <w:r>
        <w:t>## Beneficios de la Visualización</w:t>
      </w:r>
    </w:p>
    <w:p>
      <w:r>
        <w:t>La visualización ofrece una serie de beneficios que pueden ayudarte a alcanzar tus objetivos. En primer lugar, mejora la confianza en uno mismo. Al visualizar tus éxitos, te sientes más seguro y preparado para enfrentar los desafíos que se presentan en el camino. La confianza que se genera a partir de la visualización puede ser un factor determinante en el desempeño, ya que te permite asumir riesgos que de otro modo podrías evitar.</w:t>
      </w:r>
    </w:p>
    <w:p>
      <w:r>
        <w:t>Además, la visualización puede ayudarte a reducir la ansiedad. Imaginar un resultado positivo puede disminuir la incertidumbre y el miedo al fracaso, permitiéndote concentrarte en lo que realmente importa: la acción. Esto es especialmente relevante en situaciones de alto estrés, como entrevistas de trabajo o presentaciones importantes. Al visualizar el éxito en estas situaciones, puedes disminuir la tensión y mejorar tu rendimiento.</w:t>
      </w:r>
    </w:p>
    <w:p>
      <w:r>
        <w:t>Un estudio realizado con atletas mostró que aquellos que practicaban la visualización regularmente eran más propensos a mejorar su rendimiento en comparación con aquellos que no lo hacían. Estos atletas no solo se imaginaban ganando, sino que también se veían en el proceso de entrenamiento, enfrentando obstáculos y superándolos. Esto les permitió estar mejor preparados para la competencia real. La visualización también ayuda a desarrollar la resiliencia, ya que te permite enfrentar mentalmente las dificultades antes de que ocurran.</w:t>
      </w:r>
    </w:p>
    <w:p>
      <w:r>
        <w:t>Otro beneficio de la visualización es su capacidad para reforzar la motivación. Cuando te visualizas alcanzando tus metas, experimentas una sensación de satisfacción y logro que puede impulsarte a seguir adelante. Por ejemplo, si estás trabajando en un proyecto profesional importante, visualizar el reconocimiento que recibirás al finalizarlo puede ser un poderoso motivador para mantenerte enfocado y comprometido. Esta conexión emocional con el éxito futuro es lo que muchas veces nos impulsa a trabajar arduamente en el presente.</w:t>
      </w:r>
    </w:p>
    <w:p>
      <w:r>
        <w:t>## Cómo Practicar la Visualización</w:t>
      </w:r>
    </w:p>
    <w:p>
      <w:r>
        <w:t>La práctica de la visualización es un arte que se puede desarrollar con el tiempo. Aquí te presentamos algunos pasos concretos para hacerlo de manera efectiva.</w:t>
      </w:r>
    </w:p>
    <w:p>
      <w:r>
        <w:t>### 1. Encuentra un Lugar Tranquilo</w:t>
      </w:r>
    </w:p>
    <w:p>
      <w:r>
        <w:t>El primer paso para una visualización efectiva es encontrar un lugar donde te sientas cómodo y libre de distracciones. Esto puede ser en tu casa, en un parque o en cualquier lugar donde puedas concentrarte. Asegúrate de que sea un espacio que te inspire y te ayude a relajarte. Una vez que te sientas cómodo, cierra los ojos y respira profundamente para centrarte. La meditación y la respiración consciente pueden ser herramientas complementarias que te ayudarán a entrar en un estado mental propicio para la visualización.</w:t>
      </w:r>
    </w:p>
    <w:p>
      <w:r>
        <w:t>Este ambiente tranquilo no solo te permite concentrarte mejor, sino que también te ayuda a conectar contigo mismo y con tus emociones. Puedes incluso crear un ritual que asocie este espacio con tu práctica de visualización, como encender una vela o poner música suave. Esto puede hacer que te sea más fácil entrar en el modo de visualización cada vez que te sientes en ese lugar.</w:t>
      </w:r>
    </w:p>
    <w:p>
      <w:r>
        <w:t>### 2. Define tus Objetivos</w:t>
      </w:r>
    </w:p>
    <w:p>
      <w:r>
        <w:t>Antes de comenzar a visualizar, es fundamental que tengas claro qué quieres lograr. Escribe tus objetivos de manera específica y detallada. Por ejemplo, si tu meta es conseguir un ascenso en tu trabajo, visualiza no solo el momento en que te lo anuncian, sino también cómo te sientes al recibir la noticia, cómo es tu entorno en ese momento y cómo respondes a tus compañeros. Cuanto más vívida y detallada sea tu visualización, más efectiva será.</w:t>
      </w:r>
    </w:p>
    <w:p>
      <w:r>
        <w:t>Además, considera dividir tus metas en metas a corto, mediano y largo plazo. Esto no solo te permitirá visualizar un camino más claro hacia tu objetivo final, sino que también te dará la oportunidad de celebrar pequeños logros a lo largo del camino. Por ejemplo, si deseas publicar un libro, tus metas a corto plazo podrían incluir la finalización de un capítulo, mientras que tus metas a largo plazo podrían abarcar la publicación y promoción del libro. Esta segmentación te ayudará a mantenerte motivado a medida que avanzas.</w:t>
      </w:r>
    </w:p>
    <w:p>
      <w:r>
        <w:t>### 3. Visualiza de Manera Regular</w:t>
      </w:r>
    </w:p>
    <w:p>
      <w:r>
        <w:t>La práctica hace al maestro, y la visualización no es la excepción. Dedica unos minutos cada día a visualizar tus metas. Puedes hacerlo por la mañana al despertar, durante un tiempo de meditación o antes de dormir. La clave es ser constante. Cuanto más practiques, más natural se volverá y más podrás aprovechar sus beneficios. Además, considera utilizar técnicas de visualización guiada, donde puedes escuchar grabaciones que te ayuden a imaginar tus metas de manera efectiva. Esto puede ser especialmente útil si eres nuevo en la práctica.</w:t>
      </w:r>
    </w:p>
    <w:p>
      <w:r>
        <w:t>La regularidad en la práctica no solo refuerza tu compromiso con tus objetivos, sino que también ayuda a tu cerebro a formar conexiones más fuertes relacionadas con el éxito. A medida que te vuelves más competente en la visualización, comenzarás a notar que tus pensamientos y acciones en la vida real comienzan a alinearse más con tus deseos.</w:t>
      </w:r>
    </w:p>
    <w:p>
      <w:r>
        <w:t>### 4. Emociones y Sensaciones</w:t>
      </w:r>
    </w:p>
    <w:p>
      <w:r>
        <w:t>Asegúrate de incluir emociones y sensaciones en tu visualización. No solo se trata de ver imágenes en tu mente, sino también de sentirlas. Pregúntate: ¿cómo me siento al alcanzar esta meta? ¿Qué emociones surgen en mí? Este enfoque sensorial puede hacer que tu visualización sea más poderosa y efectiva. Por ejemplo, si imaginas logrando una meta profesional, siente la emoción de la alegría, la satisfacción y el orgullo. Permítete experimentar esas emociones en el momento de la visualización.</w:t>
      </w:r>
    </w:p>
    <w:p>
      <w:r>
        <w:t>Las emociones son un componente crucial de la visualización, ya que son las que generan la motivación y el impulso para actuar. Conectarte emocionalmente con tus visualizaciones puede hacer que el proceso sea más significativo y te ayude a mantenerte enfocado en tus objetivos, incluso cuando surgen obstáculos.</w:t>
      </w:r>
    </w:p>
    <w:p>
      <w:r>
        <w:t>## Un Ejemplo Local: La Historia de Javier</w:t>
      </w:r>
    </w:p>
    <w:p>
      <w:r>
        <w:t>En una pequeña ciudad de México, Javier siempre soñó con ser un reconocido chef. Desde muy joven, pasaba horas en la cocina de su casa, experimentando con sabores y técnicas. Sin embargo, la vida lo llevó por un camino diferente; acabó trabajando en una oficina, sintiéndose atrapado en una rutina que no le aportaba satisfacción.</w:t>
      </w:r>
    </w:p>
    <w:p>
      <w:r>
        <w:t>Un día, decidió que era hora de hacer un cambio. Recordó haber leído sobre la visualización y decidió aplicarla a su vida. Comenzó a imaginarse en una cocina profesional, creando platos innovadores y recibiendo elogios de críticos gastronómicos. Se visualizaba no solo cocinando, sino también en un restaurante lleno de clientes satisfechos. Este ejercicio no solo le dio claridad sobre su objetivo, sino que también lo motivó a iniciar su propio negocio.</w:t>
      </w:r>
    </w:p>
    <w:p>
      <w:r>
        <w:t>Con el tiempo, Javier comenzó a tomar acciones concretas. Se inscribió en clases de cocina, comenzó a practicar en casa y a compartir sus creaciones en redes sociales. A través de la visualización, no solo fortaleció su confianza, sino que también se mantuvo motivado durante los momentos difíciles. En cada visualización, se veía a sí mismo en la cima de su carrera, lo que lo impulsó a seguir adelante incluso cuando enfrentaba reveses. Hoy, Javier es el propietario de un exitoso restaurante en su ciudad, y atribuye gran parte de su éxito a la práctica de la visualización.</w:t>
      </w:r>
    </w:p>
    <w:p>
      <w:r>
        <w:t>La historia de Javier es un testimonio de cómo la visualización puede transformar no solo la mentalidad, sino también la realidad. A través de la dedicación y la práctica constante, logró convertir su sueño en una tangible y exitosa carrera. Su experiencia resalta la importancia de no solo visualizar el éxito, sino también de tomar medidas concretas hacia él.</w:t>
      </w:r>
    </w:p>
    <w:p>
      <w:r>
        <w:t>## La Ciencia Detrás de la Visualización</w:t>
      </w:r>
    </w:p>
    <w:p>
      <w:r>
        <w:t>La visualización no es solo un concepto abstracto; tiene un fundamento científico sólido. Estudios han demostrado que la práctica de la visualización activa las mismas áreas del cerebro que se activan cuando llevamos a cabo la acción en la vida real. Esto significa que, al visualizar tus metas, estás entrenando a tu cerebro para que se prepare y se enfoque en alcanzarlas.</w:t>
      </w:r>
    </w:p>
    <w:p>
      <w:r>
        <w:t>Investigaciones en el campo de la psicología han revelado que la visualización puede ser tan efectiva como la práctica física en algunos casos. Por ejemplo, un estudio realizado con pianistas mostró que aquellos que visualizaban tocar una pieza musical con éxito mejoraron sus habilidades en comparación con aquellos que no lo hacían. Este hallazgo sugiere que la visualización puede ser una herramienta poderosa no solo para prepararse mentalmente, sino también para mejorar habilidades en diversas áreas.</w:t>
      </w:r>
    </w:p>
    <w:p>
      <w:r>
        <w:t>Además, la visualización se utiliza en la terapia cognitiva para ayudar a las personas a superar fobias y ansiedades. Al imaginar enfrentarse a sus miedos en un entorno controlado, los individuos pueden desensibilizarse y aprender a manejar sus reacciones emocionales. Este enfoque se basa en la premisa de que la mente no puede distinguir entre una experiencia real y una visualizada, lo que abre la puerta a la posibilidad de reprogramar nuestras respuestas emocionales.</w:t>
      </w:r>
    </w:p>
    <w:p>
      <w:r>
        <w:t>## Checklist de Acciones Concretas</w:t>
      </w:r>
    </w:p>
    <w:p>
      <w:r>
        <w:t>1. **Encuentra tu espacio**: Dedica un tiempo y lugar específico para practicar la visualización cada día. Asegúrate de que sea un lugar que te inspire paz y claridad mental.</w:t>
      </w:r>
    </w:p>
    <w:p>
      <w:r>
        <w:t>2. **Define tus metas**: Escribe tus objetivos de manera clara y detallada para que puedas visualizarlos efectivamente. Divide tus metas en objetivos a corto, mediano y largo plazo.</w:t>
      </w:r>
    </w:p>
    <w:p>
      <w:r>
        <w:t>3. **Establece una rutina**: Comprométete a realizar la visualización diariamente, ya sea por la mañana, durante el almuerzo o antes de dormir. Incorpora emociones y sensaciones en tu práctica.</w:t>
      </w:r>
    </w:p>
    <w:p>
      <w:r>
        <w:t>4. **Utiliza recursos**: Considera la posibilidad de usar aplicaciones o audios de visualización guiada que te ayuden a enfocarte y profundizar en tu práctica.</w:t>
      </w:r>
    </w:p>
    <w:p>
      <w:r>
        <w:t>5. **Reflexiona sobre tus progresos**: Al final de cada semana, dedica unos minutos a reflexionar sobre cómo ha cambiado tu mentalidad gracias a la visualización. Anota tus experiencias y cualquier cambio positivo que hayas notado en tu vida.</w:t>
      </w:r>
    </w:p>
    <w:p>
      <w:r>
        <w:t>## Conclusión</w:t>
      </w:r>
    </w:p>
    <w:p>
      <w:r>
        <w:t>La visualización es una herramienta poderosa que puede transformar tu manera de pensar y actuar. Al dedicarnos a imaginar nuestros sueños y objetivos, no solo estamos creando un mapa mental hacia el éxito, sino que también estamos entrenando a nuestro cerebro para que nos ayude a alcanzarlos. Recuerda que, al igual que cualquier habilidad, la visualización requiere práctica y dedicación. Cuanto más lo hagas, más fácil y natural se volverá.</w:t>
      </w:r>
    </w:p>
    <w:p>
      <w:r>
        <w:t>La clave está en ser persistente y permitirte soñar en grande. La vida está llena de posibilidades, y al visualizar tus metas, les das forma y dirección. Comienza hoy mismo a incorporar la visualización en tu vida diaria y observa cómo tu mentalidad se transforma hacia una mentalidad ganadora.</w:t>
      </w:r>
    </w:p>
    <w:p>
      <w:r>
        <w:t>### Acción Práctica</w:t>
      </w:r>
    </w:p>
    <w:p>
      <w:r>
        <w:t>1. **Establece un horario**: Elige un momento específico del día para practicar la visualización y comprométete a ello cada día.</w:t>
      </w:r>
    </w:p>
    <w:p>
      <w:r>
        <w:t>2. **Crea un vision board**: Reúne imágenes y palabras que representen tus metas y colócalas en un lugar visible para recordarlas y mantenerte enfocado.</w:t>
      </w:r>
    </w:p>
    <w:p>
      <w:r>
        <w:t>3. **Registra tus emociones**: Después de cada sesión de visualización, anota cómo te sientes. Reflexiona sobre las emociones que experimentaste y cómo esas sensaciones pueden impulsarte en tu camino hacia el éxito.</w:t>
      </w:r>
    </w:p>
    <w:p>
      <w:r>
        <w:t>La visualización no es solo una técnica, es un estilo de vida que puede ayudarte a cultivar una mentalidad ganadora. Empieza hoy y observa cómo tu vida se transforma ante tus ojos.</w:t>
      </w:r>
    </w:p>
    <w:p>
      <w:pPr>
        <w:pStyle w:val="Heading1"/>
      </w:pPr>
      <w:r>
        <w:t>Chapter 4: **Resiliencia y Adaptabilidad</w:t>
      </w:r>
    </w:p>
    <w:p>
      <w:r>
        <w:t>## Resiliencia y Adaptabilidad</w:t>
      </w:r>
    </w:p>
    <w:p>
      <w:r>
        <w:t>La resiliencia y la adaptabilidad son dos competencias fundamentales que definen a las personas exitosas. En un mundo en constante cambio, donde las circunstancias pueden transformarse en un abrir y cerrar de ojos, la capacidad de recuperarse de los fracasos y ajustarse a nuevas realidades es crucial. En este capítulo, profundizaremos en cómo cultivar estas habilidades, cómo se interrelacionan y cómo pueden transformar nuestra mentalidad hacia un enfoque más proactivo y positivo ante los desafíos. La resiliencia nos permite enfrentar las adversidades con una actitud optimista, mientras que la adaptabilidad nos ayuda a navegar por el cambio con flexibilidad y creatividad.</w:t>
      </w:r>
    </w:p>
    <w:p>
      <w:r>
        <w:t>### La naturaleza de la resiliencia</w:t>
      </w:r>
    </w:p>
    <w:p>
      <w:r>
        <w:t>La resiliencia no es simplemente la capacidad de soportar la adversidad; es la habilidad de crecer y aprender a partir de ella. Las personas resilientes ven los contratiempos como oportunidades de aprendizaje en lugar de obstáculos insuperables. Esta mentalidad les permite enfrentar las dificultades con una actitud positiva, permitiéndoles encontrar soluciones creativas y efectivas. La resiliencia se basa en la idea de que el fracaso no es el final del camino, sino una parte del proceso hacia el éxito.</w:t>
      </w:r>
    </w:p>
    <w:p>
      <w:r>
        <w:t>Un claro ejemplo de resiliencia se puede observar en la historia de la empresaria española Rosa García. Tras perder su empresa en una crisis financiera, Rosa no se rindió. En lugar de ver ese fracaso como el final de su carrera, decidió reflexionar sobre lo aprendido y adaptarse a las nuevas circunstancias del mercado. Con una visión renovada, lanzó una nueva startup que, en poco tiempo, logró posicionarse como un referente en su sector. Su historia es un testimonio de cómo la resiliencia puede transformar una experiencia negativa en una oportunidad de crecimiento.</w:t>
      </w:r>
    </w:p>
    <w:p>
      <w:r>
        <w:t>Además, la resiliencia no se limita a los entornos empresariales. En el ámbito personal, la resiliencia se manifiesta en nuestra capacidad para enfrentar desafíos emocionales y físicos. Un ejemplo es la historia de un deportista que sufre una lesión grave. En lugar de rendirse, trabaja arduamente en su rehabilitación, aprende nuevas técnicas de entrenamiento y, eventualmente, regresa más fuerte que antes. Esta capacidad para recuperarse y adaptarse es un rasgo común en los atletas de élite, quienes entienden que el fracaso y la recuperación son parte integral de su trayectoria.</w:t>
      </w:r>
    </w:p>
    <w:p>
      <w:r>
        <w:t>#### La ciencia detrás de la resiliencia</w:t>
      </w:r>
    </w:p>
    <w:p>
      <w:r>
        <w:t>La resiliencia no es solo un concepto abstracto; también tiene fundamentos científicos. Investigaciones en psicología han demostrado que las personas resilientes tienden a tener una mentalidad de crecimiento, una creencia de que sus habilidades y talentos pueden desarrollarse a través del esfuerzo y la perseverancia. Esta mentalidad se opone a la mentalidad fija, donde las personas creen que sus capacidades son innatas y no pueden cambiar.</w:t>
      </w:r>
    </w:p>
    <w:p>
      <w:r>
        <w:t>El psicólogo Carol Dweck ha llevado a cabo estudios extensos sobre este tema, mostrando que las personas con una mentalidad de crecimiento son más propensas a enfrentar desafíos, persistir ante los obstáculos y ver el esfuerzo como un camino hacia el dominio. Por lo tanto, cultivar una mentalidad de crecimiento es esencial para desarrollar resiliencia.</w:t>
      </w:r>
    </w:p>
    <w:p>
      <w:r>
        <w:t>Además, la resiliencia se puede fortalecer a través de la práctica. Las investigaciones sugieren que las personas pueden entrenar su cerebro para ser más resilientes mediante la meditación, la atención plena y la terapia cognitivo-conductual. Estas prácticas ayudan a las personas a gestionar sus emociones, a reducir el estrés y a adoptar una perspectiva más equilibrada ante las dificultades.</w:t>
      </w:r>
    </w:p>
    <w:p>
      <w:r>
        <w:t>### Adaptabilidad: el arte de cambiar</w:t>
      </w:r>
    </w:p>
    <w:p>
      <w:r>
        <w:t>La adaptabilidad es la capacidad de ajustarse a nuevas condiciones o situaciones. En un entorno laboral que evoluciona constantemente, ser adaptable es una competencia invaluable. Las personas que pueden cambiar su enfoque, aprender nuevas habilidades y ajustarse a las demandas del mercado son las que generalmente prosperan. Esta habilidad no solo se aplica a los cambios en el entorno laboral, sino también a los cambios en la vida personal y en las dinámicas sociales.</w:t>
      </w:r>
    </w:p>
    <w:p>
      <w:r>
        <w:t>Un caso de estudio que ilustra perfectamente esta habilidad es el de la empresa Blockbuster, que, a pesar de ser un gigante en la industria del entretenimiento, no supo adaptarse a la llegada de plataformas de streaming como Netflix. Su negativa a cambiar su modelo de negocio resultó en su declive y eventual quiebra. En cambio, el éxito de Netflix se debe en gran parte a su capacidad para adaptarse y evolucionar con el tiempo, anticipando las necesidades de sus consumidores. Este cambio no solo involucró la transición de un modelo físico a uno digital, sino también un cambio en la forma en que los consumidores consumen entretenimiento.</w:t>
      </w:r>
    </w:p>
    <w:p>
      <w:r>
        <w:t>La adaptabilidad no solo se refiere a cambiar de dirección, sino a hacerlo con agilidad y sin miedo. Implica abrirse a nuevas ideas, estar dispuesto a aprender y, sobre todo, ser flexible ante los imprevistos. Cultivar esta mentalidad requiere una práctica constante, pero sus beneficios son invaluables. En el ámbito personal, ser adaptable significa estar dispuesto a cambiar de opinión, aceptar nuevos puntos de vista y ser receptivo a las críticas constructivas.</w:t>
      </w:r>
    </w:p>
    <w:p>
      <w:r>
        <w:t>#### La adaptabilidad en el mundo actual</w:t>
      </w:r>
    </w:p>
    <w:p>
      <w:r>
        <w:t>En el contexto actual, donde la globalización y la tecnología están transformando todos los aspectos de nuestra vida, la adaptabilidad se ha vuelto más crucial que nunca. Las empresas que no se adaptan a estos cambios corren el riesgo de quedarse atrás. Por ejemplo, durante la pandemia de COVID-19, muchas empresas se vieron obligadas a adaptarse rápidamente a un entorno de trabajo remoto. Aquellos que pudieron hacerlo con éxito no solo mantuvieron su productividad, sino que también encontraron nuevas formas de innovar y conectar con sus clientes.</w:t>
      </w:r>
    </w:p>
    <w:p>
      <w:r>
        <w:t>Un ejemplo local de esta adaptabilidad puede observarse en el sector de la gastronomía en España. Muchos restaurantes, que tradicionalmente dependían de las cenas en el local, comenzaron a ofrecer opciones de entrega y comida para llevar. Esta rápida adaptación no solo les permitió sobrevivir durante los meses más difíciles de la pandemia, sino que también les ayudó a diversificar su modelo de negocio y atraer a un nuevo público. Algunos de estos restaurantes incluso comenzaron a ofrecer experiencias gastronómicas en línea, lo que les permitió mantenerse conectados con sus clientes y seguir generando ingresos.</w:t>
      </w:r>
    </w:p>
    <w:p>
      <w:r>
        <w:t>### Estrategias para desarrollar la resiliencia</w:t>
      </w:r>
    </w:p>
    <w:p>
      <w:r>
        <w:t>Desarrollar resiliencia es un proceso que se puede cultivar a través de diversas estrategias. A continuación, se presentan algunas acciones concretas que puedes implementar en tu vida diaria para fortalecer esta habilidad:</w:t>
      </w:r>
    </w:p>
    <w:p>
      <w:r>
        <w:t>1. **Cultiva una mentalidad positiva**: Practica la gratitud y enfócate en lo que has aprendido de cada experiencia difícil. Anota al menos tres cosas por las que te sientes agradecido cada día. Este simple ejercicio puede cambiar tu perspectiva y ayudarte a ver los desafíos como oportunidades. La psicología positiva respalda esta práctica, sugiriendo que la gratitud puede aumentar nuestro bienestar y satisfacción general con la vida.</w:t>
      </w:r>
    </w:p>
    <w:p>
      <w:r>
        <w:t>2. **Conéctate con los demás**: Rodéate de personas que te apoyen y te inspiren. La resiliencia se fortalece en comunidad. Comparte tus inquietudes y escucha las experiencias de otros. A menudo, el apoyo mutuo puede ofrecer nuevas perspectivas y soluciones. Participar en grupos de apoyo, ya sea en línea o presenciales, puede proporcionarte un espacio seguro para compartir y aprender de las experiencias de otros.</w:t>
      </w:r>
    </w:p>
    <w:p>
      <w:r>
        <w:t>3. **Establece metas realistas**: A veces, la presión de alcanzar metas poco realistas puede llevar a la frustración. Divide tus objetivos en pasos más pequeños y alcanzables. Celebrar pequeños logros te ayudará a mantenerte motivado y a construir confianza en tu capacidad para enfrentar desafíos más grandes. La técnica SMART (específicas, medibles, alcanzables, relevantes y limitadas en el tiempo) es una excelente herramienta para la fijación de metas efectivas.</w:t>
      </w:r>
    </w:p>
    <w:p>
      <w:r>
        <w:t>4. **Desarrolla habilidades de afrontamiento**: Aprender a manejar el estrés y la ansiedad es crucial para la resiliencia. Esto puede incluir técnicas de relajación, meditación, ejercicio físico o cualquier actividad que te ayude a liberar tensiones. La práctica regular de mindfulness, por ejemplo, puede mejorar tu capacidad para manejar situaciones difíciles y mantener la calma bajo presión.</w:t>
      </w:r>
    </w:p>
    <w:p>
      <w:r>
        <w:t>5. **Reflexiona y aprende de tus fracasos**: Después de cada contratiempo, tómate un tiempo para reflexionar sobre lo que salió mal y cómo podrías haberlo manejado de manera diferente. Este proceso de autoevaluación no solo te ayudará a aprender de tus errores, sino que también te capacitará para enfrentar situaciones similares en el futuro con mayor preparación y confianza.</w:t>
      </w:r>
    </w:p>
    <w:p>
      <w:r>
        <w:t>#### La importancia de la autocompasión</w:t>
      </w:r>
    </w:p>
    <w:p>
      <w:r>
        <w:t>Un aspecto a menudo desestimado en el desarrollo de la resiliencia es la autocompasión. Ser amable contigo mismo en momentos de dificultad puede ser un factor clave para recuperarte más rápidamente. La autocompasión implica reconocer que todos enfrentamos luchas y que el sufrimiento es parte de la experiencia humana. En lugar de criticarnos duramente por nuestros errores, podemos aprender a tratarnos con la misma amabilidad y comprensión que ofreceríamos a un amigo.</w:t>
      </w:r>
    </w:p>
    <w:p>
      <w:r>
        <w:t>Investigaciones han demostrado que la autocompasión está relacionada con niveles más altos de bienestar emocional y menor incidencia de ansiedad y depresión. Al practicar la autocompasión, podemos crear un espacio mental más saludable desde el cual abordar nuestros desafíos y recuperarnos de ellos.</w:t>
      </w:r>
    </w:p>
    <w:p>
      <w:r>
        <w:t>### El poder del cambio</w:t>
      </w:r>
    </w:p>
    <w:p>
      <w:r>
        <w:t>Entender que el cambio es una constante en la vida es clave para desarrollar una mentalidad de adaptabilidad. Aceptar que las cosas no siempre saldrán como las planeamos nos permite estar mejor preparados para enfrentar las sorpresas que la vida nos tiene reservadas. Este principio es especialmente relevante en el contexto actual, donde la tecnología y la globalización están transformando todos los aspectos de nuestra vida.</w:t>
      </w:r>
    </w:p>
    <w:p>
      <w:r>
        <w:t>Un ejemplo local se puede ver en muchas pequeñas y medianas empresas (pymes) que, tras la pandemia, tuvieron que reinventarse para sobrevivir. Restaurantes que antes ofrecían solo servicio en el local, comenzaron a ofrecer entregas a domicilio, adaptando su menú a las nuevas necesidades del consumidor. Este cambio no solo implicó ajustar la logística, sino también innovar en la forma de presentar sus productos y en la atención al cliente. Aquellos que supieron adaptarse a estas nuevas realidades no solo sobrevivieron, sino que en muchos casos, lograron un crecimiento sostenido.</w:t>
      </w:r>
    </w:p>
    <w:p>
      <w:r>
        <w:t>La adaptabilidad no es solo una cuestión de supervivencia; es una oportunidad para prosperar. Las empresas que están dispuestas a innovar y a experimentar con nuevas ideas son las que, en última instancia, se posicionan como líderes en sus respectivos sectores. Un ejemplo de esto es la empresa de tecnología española, Cabify, que se ha adaptado a las demandas del mercado, diversificando su oferta de servicios, incluyendo transporte de mercancías y soluciones de movilidad sostenible. Esta flexibilidad les ha permitido mantenerse relevantes y competitivos en un entorno en constante evolución.</w:t>
      </w:r>
    </w:p>
    <w:p>
      <w:r>
        <w:t>### Checklist: Acciones concretas para fortalecer la resiliencia y la adaptabilidad</w:t>
      </w:r>
    </w:p>
    <w:p>
      <w:r>
        <w:t>1. **Practica la gratitud**: Anota tres cosas por las que te sientes agradecido cada día. Esto te ayudará a cultivar una mentalidad positiva y a ver los desafíos desde otra perspectiva.</w:t>
        <w:br/>
        <w:t>2. **Conéctate con tu red**: Dedica tiempo cada semana a interactuar con personas que te inspiren y apoyen. Comparte tus experiencias y escucha las de ellos; el aprendizaje mutuo es invaluable.</w:t>
        <w:br/>
        <w:t>3. **Establece metas pequeñas**: Elige una meta que deseas alcanzar en la próxima semana. Divídela en pasos más manejables y comienza a trabajar en el primer paso hoy mismo. Celebra cada pequeño logro para mantener tu motivación.</w:t>
      </w:r>
    </w:p>
    <w:p>
      <w:r>
        <w:t>### Acción práctica</w:t>
      </w:r>
    </w:p>
    <w:p>
      <w:r>
        <w:t>Para que puedas aplicar lo aprendido en este capítulo, aquí tienes tres pasos concretos que puedes seguir:</w:t>
      </w:r>
    </w:p>
    <w:p>
      <w:r>
        <w:t>1. **Reflexiona sobre un desafío reciente**: Tómate un momento para pensar en un desafío que has enfrentado. ¿Qué aprendiste de la experiencia? Anota tus reflexiones y piensa en cómo podrías aplicar esas lecciones en el futuro.</w:t>
        <w:br/>
        <w:t xml:space="preserve">   </w:t>
        <w:br/>
        <w:t>2. **Conéctate con alguien que te inspire**: Contacta a una persona que admires y conversa sobre su experiencia con la resiliencia y la adaptabilidad. Escuchar su historia puede ofrecerte nuevas perspectivas y motivarte a aplicar estos principios en tu propia vida.</w:t>
      </w:r>
    </w:p>
    <w:p>
      <w:r>
        <w:t>3. **Establece una meta pequeña**: Elige una meta que te gustaría alcanzar en la próxima semana. Divídela en pasos y comienza a trabajar en el primer paso hoy mismo. Esto te ayudará a experimentar el progreso y a fortalecer tu confianza en tu capacidad para adaptarte y superar retos.</w:t>
      </w:r>
    </w:p>
    <w:p>
      <w:r>
        <w:t>En resumen, la resiliencia y la adaptabilidad son habilidades que se pueden desarrollar y fortalecer con la práctica y la intención. Al adoptar una mentalidad ganadora, aprender de los fracasos y estar abiertos al cambio, no solo enfrentaremos los desafíos con mayor confianza, sino que también nos convertiremos en personas más fuertes y preparadas para alcanzar el éxito en cualquier ámbito de nuestra vida. La vida está llena de altibajos, y aquellos que pueden mantenerse firmes y adaptarse a las circunstancias son los que, al final del día, lograrán alcanzar sus metas y vivir una vida plena y satisfactoria.</w:t>
      </w:r>
    </w:p>
    <w:p>
      <w:pPr>
        <w:pStyle w:val="Heading1"/>
      </w:pPr>
      <w:r>
        <w:t>Chapter 5: **Establecimiento de Metas</w:t>
      </w:r>
    </w:p>
    <w:p>
      <w:r>
        <w:t>## Establecimiento de Metas</w:t>
      </w:r>
    </w:p>
    <w:p>
      <w:r>
        <w:t>El establecimiento de metas es una de las herramientas más poderosas que poseen las personas exitosas. Tener un objetivo claro no solo proporciona dirección, sino que también actúa como un motor que impulsa la acción hacia la consecución de los sueños. Si bien puede parecer un concepto simple, la forma en que establecemos y perseguimos nuestras metas puede determinar nuestro camino hacia el éxito. En este capítulo, exploraremos la importancia del establecimiento de metas, la diferencia entre metas a corto y largo plazo, cómo hacerlas alcanzables y un estudio de caso que ilustra su efectividad.</w:t>
      </w:r>
    </w:p>
    <w:p>
      <w:r>
        <w:t>### La Importancia de Establecer Metas</w:t>
      </w:r>
    </w:p>
    <w:p>
      <w:r>
        <w:t>Establecer metas nos proporciona un sentido de propósito y motivación. Sin una dirección, es fácil perderse en la rutina diaria y conformarse con la mediocridad. Las metas actúan como un faro, guiándonos durante los momentos de incertidumbre y desánimo. Según estudios realizados por la Universidad de Harvard, las personas que escriben sus metas tienen un 42% más de probabilidades de alcanzarlas que aquellas que no lo hacen. Este dato resalta la importancia de formalizar nuestros deseos y aspiraciones.</w:t>
      </w:r>
    </w:p>
    <w:p>
      <w:r>
        <w:t>Además, establecer metas nos permite medir nuestro progreso. Sin un objetivo específico, es difícil evaluar si estamos avanzando o simplemente navegando por la vida. Las metas nos ayudan a concentrar nuestros esfuerzos y a canalizar nuestra energía en actividades que realmente importan. Cuando logramos una meta, experimentamos una sensación de logro que puede ser extremadamente motivadora, impulsándonos a fijar nuevas metas y continuar creciendo.</w:t>
      </w:r>
    </w:p>
    <w:p>
      <w:r>
        <w:t>Tomemos, por ejemplo, el caso de Juan, un joven profesional en Madrid. Al inicio de su carrera, Juan se sentía perdido y desmotivado en su trabajo. Sin embargo, después de asistir a un taller sobre establecimiento de metas, decidió tomar el control de su vida profesional. Juan comenzó a enumerar sus objetivos, que incluían obtener una promoción en su trabajo, aprender un nuevo idioma y viajar al extranjero. Con el tiempo, pudo obtener la promoción que tanto deseaba, y su vida tomó un rumbo más satisfactorio. Este ejemplo muestra cómo el establecimiento de metas puede transformar la vida de una persona.</w:t>
      </w:r>
    </w:p>
    <w:p>
      <w:r>
        <w:t>La importancia de establecer metas también radica en que nos permite anticipar y prepararnos para los obstáculos que podríamos encontrar en el camino. Al tener una visión clara de lo que queremos lograr, podemos identificar posibles desafíos y desarrollar estrategias para superarlos. Esto nos hace más resilientes y preparados para enfrentar las adversidades.</w:t>
      </w:r>
    </w:p>
    <w:p>
      <w:r>
        <w:t>### Diferencia entre Metas a Corto y Largo Plazo</w:t>
      </w:r>
    </w:p>
    <w:p>
      <w:r>
        <w:t>Es fundamental diferenciar entre metas a corto y largo plazo. Las metas a largo plazo son aquellas que deseamos alcanzar en un periodo de tiempo más extenso, generalmente entre uno y cinco años. Estas metas suelen estar alineadas con nuestras aspiraciones más profundas y pueden incluir objetivos como obtener un título, iniciar un negocio o alcanzar una posición en la que soñamos trabajar. Por ejemplo, si tu objetivo es convertirte en gerente de marketing de una gran empresa, esa sería tu meta a largo plazo.</w:t>
      </w:r>
    </w:p>
    <w:p>
      <w:r>
        <w:t>Por otro lado, las metas a corto plazo son pasos intermedios que nos acercan a nuestras metas a largo plazo. Estas metas suelen ser alcanzables en días, semanas o meses y son cruciales para mantenernos motivados. Siguiendo el mismo ejemplo, si deseas ser gerente de marketing, tus metas a corto plazo podrían incluir completar un curso de marketing digital, asistir a conferencias del sector o realizar prácticas en una empresa de publicidad.</w:t>
      </w:r>
    </w:p>
    <w:p>
      <w:r>
        <w:t>Las metas a corto plazo actúan como escalones en la escalera hacia nuestras metas más grandes. Al alcanzarlas, no solo avanzamos en nuestro camino, sino que también generamos confianza en nuestras habilidades y capacidades. La sensación de logro que experimentamos al cumplir metas pequeñas es fundamental para mantener la motivación y la energía necesarias para seguir adelante.</w:t>
      </w:r>
    </w:p>
    <w:p>
      <w:r>
        <w:t>Un caso ilustrativo de esta diferencia se puede observar en el camino de Sofía, una estudiante universitaria en Barcelona. Su meta a largo plazo era convertirse en doctora. Para alcanzarla, estableció una serie de metas a corto plazo: aprobar sus exámenes semestrales, completar prácticas en un hospital y participar en grupos de estudio. Cada vez que alcanzaba una de estas metas cortas, su confianza crecía y se sentía más motivada para seguir adelante. Sofía aprendió que el éxito se construye paso a paso, y cada pequeño logro la acercaba más a su objetivo final.</w:t>
      </w:r>
    </w:p>
    <w:p>
      <w:r>
        <w:t>### Cómo Establecer Metas Efectivas</w:t>
      </w:r>
    </w:p>
    <w:p>
      <w:r>
        <w:t>Para que nuestras metas sean efectivas, deben ser SMART: Específicas, Medibles, Alcanzables, Relevantes y con un Tiempo definido. Este acrónimo es fundamental para guiar el proceso de establecimiento de metas y asegurarnos de que estamos fijando objetivos que realmente nos ayudarán a avanzar.</w:t>
      </w:r>
    </w:p>
    <w:p>
      <w:r>
        <w:t>1. **Específicas**: Una meta debe ser clara y concreta. En lugar de decir "quiero estar en forma", es mejor especificar "quiero correr 5 kilómetros en menos de 30 minutos". Esta claridad permite que tengamos una visión precisa de lo que queremos lograr y nos ayuda a mantenernos enfocados. Cuanto más detallada sea la meta, más fácil será diseñar un plan de acción en torno a ella.</w:t>
      </w:r>
    </w:p>
    <w:p>
      <w:r>
        <w:t>2. **Medibles**: Es importante poder medir nuestro progreso. Utilizar criterios cuantificables nos permitirá saber si estamos avanzando o necesitamos ajustar nuestro enfoque. Por ejemplo, "quiero ahorrar 1,000 euros en los próximos seis meses" es una meta que se puede medir fácilmente. Al final de cada mes, puedes verificar cuánto has ahorrado y ajustar tus gastos si es necesario. Esto no solo nos ayuda a evaluar nuestro progreso, sino que también nos motiva al ver resultados tangibles.</w:t>
      </w:r>
    </w:p>
    <w:p>
      <w:r>
        <w:t>3. **Alcanzables**: Es fundamental que nuestras metas sean realistas. Establecer un objetivo que esté fuera de nuestro alcance puede llevar a la frustración y a la desmotivación. Debemos considerar nuestras habilidades y recursos al fijar metas. Por ejemplo, si nunca has corrido antes, establecer una meta de correr un maratón en tres meses podría no ser alcanzable. En su lugar, podrías fijar una meta de correr 5 kilómetros en ese tiempo, y una vez que lo logres, avanzar hacia distancias más largas. La clave es ser ambicioso, pero también realista.</w:t>
      </w:r>
    </w:p>
    <w:p>
      <w:r>
        <w:t>4. **Relevantes**: Nuestras metas deben tener un significado y un propósito en nuestra vida. Pregúntate: ¿Por qué es importante para mí esta meta? Si la respuesta no es convincente, quizás sea momento de reconsiderar la meta. Asegúrate de que tus objetivos estén alineados con tus valores y aspiraciones personales. Esto te ayudará a mantener la motivación a largo plazo. Por ejemplo, si tu meta es aprender a tocar un instrumento musical, pregúntate si esto realmente te apasiona y por qué es importante para ti.</w:t>
      </w:r>
    </w:p>
    <w:p>
      <w:r>
        <w:t>5. **Tiempo definido**: Establecer un plazo para alcanzar nuestras metas ayuda a mantenernos enfocados y motivados. Un objetivo sin un marco temporal puede dilatarse indefinidamente. Por ejemplo, si tu meta es "quiero aprender a tocar la guitarra", es mejor establecer un plazo: "quiero tocar una canción completa en tres meses". Esto te dará un sentido de urgencia y te motivará a dedicar tiempo a practicar. Tener una fecha límite también nos obliga a priorizar nuestras acciones y gestionar mejor nuestro tiempo.</w:t>
      </w:r>
    </w:p>
    <w:p>
      <w:r>
        <w:t>### Estudio de Caso: La Historia de una Emprendedora Local</w:t>
      </w:r>
    </w:p>
    <w:p>
      <w:r>
        <w:t>Para ilustrar la efectividad del establecimiento de metas, consideremos la historia de Laura, una emprendedora local en Madrid que decidió abrir una cafetería sostenible. Desde pequeña, Laura soñaba con tener su propio negocio, pero le costó años dar el paso. Fue en una charla sobre emprendimiento donde se dio cuenta de la importancia de establecer metas claras.</w:t>
      </w:r>
    </w:p>
    <w:p>
      <w:r>
        <w:t>Laura comenzó por definir su meta a largo plazo: abrir su cafetería en un año. A partir de ahí, estableció varias metas a corto plazo: investigar sobre el mercado local, crear un plan de negocio y ahorrar una cantidad específica de dinero cada mes. Para ello, decidió reducir gastos innecesarios y buscar trabajos adicionales que le permitieran aumentar sus ahorros. Laura también se unió a una comunidad de emprendedores, lo que le proporcionó apoyo y recursos valiosos.</w:t>
      </w:r>
    </w:p>
    <w:p>
      <w:r>
        <w:t>Cada mes, Laura revisaba sus progresos, ajustaba sus estrategias y celebraba cada pequeño logro, desde encontrar el local ideal hasta recibir su primera inversión. Al final de ese año, Laura no solo había abierto su cafetería, sino que también había creado un espacio comunitario que promueve la sostenibilidad y el consumo responsable. Su historia demuestra cómo la claridad en el establecimiento de metas, tanto a corto como a largo plazo, puede transformar sueños en realidades y llevar al éxito.</w:t>
      </w:r>
    </w:p>
    <w:p>
      <w:r>
        <w:t>Además, Laura utilizó un sistema de seguimiento para medir su progreso. Creó una tabla donde registraba sus ahorros, los contactos que había hecho en su industria y las tareas completadas en su plan de negocio. Este enfoque le permitió mantenerse motivada y consciente de lo lejos que había llegado, incluso en los momentos de duda. Al final de cada mes, Laura se preguntaba: "¿Qué he aprendido?" y "¿Qué puedo mejorar?". Este enfoque reflexivo le ayudó a crecer tanto personal como profesionalmente.</w:t>
      </w:r>
    </w:p>
    <w:p>
      <w:r>
        <w:t>Laura también enfrentó desafíos inesperados. Durante la búsqueda de su local, se encontró con múltiples rechazos y dificultades. Sin embargo, gracias a su mentalidad ganadora y a su enfoque en las metas, pudo ver estos obstáculos como oportunidades de aprendizaje. En lugar de rendirse, ajustó su estrategia, exploró nuevas áreas y finalmente encontró el lugar perfecto para su cafetería. Esta experiencia le enseñó que la perseverancia y la flexibilidad son clave en el camino hacia el éxito.</w:t>
      </w:r>
    </w:p>
    <w:p>
      <w:r>
        <w:t>### Acciones Concretas para Establecer Metas</w:t>
      </w:r>
    </w:p>
    <w:p>
      <w:r>
        <w:t>Ahora que hemos explorado la importancia y los métodos para establecer metas, aquí hay una lista de tres acciones concretas que puedes realizar para comenzar a establecer tus propias metas efectivas:</w:t>
      </w:r>
    </w:p>
    <w:p>
      <w:r>
        <w:t>1. **Escribe tus metas**: Tómate un tiempo para escribir tus metas a corto y a largo plazo. Asegúrate de que sean específicas y relevantes para ti. Puedes utilizar el formato SMART como guía. Considera utilizar un cuaderno o una aplicación en tu teléfono para llevar un registro de tus metas y progresos. La escritura no solo ayuda a cristalizar tus pensamientos, sino que también sirve como recordatorio constante de lo que deseas lograr.</w:t>
      </w:r>
    </w:p>
    <w:p>
      <w:r>
        <w:t>2. **Crea un plan de acción**: Para cada meta que hayas escrito, elabora un plan de acción detallado. Divide la meta en pasos más pequeños y establece un cronograma para cada acción. Esto te ayudará a mantenerte enfocado y motivado. Por ejemplo, si tu meta es aprender un nuevo idioma, tu plan puede incluir inscribirte en una clase, practicar con un hablante nativo y dedicar tiempo a ver películas en ese idioma. También es útil establecer hitos a lo largo del camino para celebrar tus avances.</w:t>
      </w:r>
    </w:p>
    <w:p>
      <w:r>
        <w:t>3. **Revisa y ajusta regularmente**: Establece un momento en tu calendario, al menos una vez al mes, para revisar tus progresos. Evalúa qué está funcionando, qué no y realiza los ajustes necesarios. Esta revisión te permitirá mantenerte en el camino correcto y adaptarte a cualquier cambio en tus circunstancias. Recuerda que las metas son flexibles y pueden evolucionar a medida que avanzas. La clave es mantener una mentalidad abierta y estar dispuesto a modificar tus objetivos según tu crecimiento personal y profesional.</w:t>
      </w:r>
    </w:p>
    <w:p>
      <w:r>
        <w:t>### Conclusión</w:t>
      </w:r>
    </w:p>
    <w:p>
      <w:r>
        <w:t>Establecer metas es un proceso fundamental en el camino hacia el éxito. Nos proporciona claridad, motivación y una hoja de ruta para alcanzar nuestros sueños. Al seguir un enfoque estructurado y utilizar el marco SMART, podemos asegurarnos de que nuestras metas sean efectivas y realizables. La historia de Laura es solo una de muchas que demuestran que con un enfoque claro y perseverancia, cualquier objetivo puede ser alcanzado.</w:t>
      </w:r>
    </w:p>
    <w:p>
      <w:r>
        <w:t>En resumen, el establecimiento de metas no es solo una herramienta para lograr el éxito; es una forma de vivir con intención y propósito. Cuando definimos nuestras metas, estamos tomando el control de nuestras vidas y dirigiendo nuestros esfuerzos hacia lo que realmente importa. Así que, ¿qué estás esperando? Comienza hoy mismo a establecer tus metas y conviértete en el arquitecto de tu propio éxito.</w:t>
      </w:r>
    </w:p>
    <w:p>
      <w:r>
        <w:t>**Practical action**</w:t>
      </w:r>
    </w:p>
    <w:p>
      <w:r>
        <w:t>1. **Define tus metas**: Escribe al menos tres metas a corto y a largo plazo utilizando el formato SMART.</w:t>
        <w:br/>
        <w:t>2. **Elabora tu plan de acción**: Divide cada meta en pasos alcanzables y establece un cronograma para cada uno.</w:t>
        <w:br/>
        <w:t>3. **Programa una revisión mensual**: Establece un recordatorio mensual en tu calendario para revisar tus progresos y ajustar tus metas según sea necesario.</w:t>
      </w:r>
    </w:p>
    <w:p>
      <w:pPr>
        <w:pStyle w:val="Heading1"/>
      </w:pPr>
      <w:r>
        <w:t>Chapter 6: **Mentalidad de Crecimiento</w:t>
      </w:r>
    </w:p>
    <w:p>
      <w:r>
        <w:t># Mentalidad de Crecimiento</w:t>
      </w:r>
    </w:p>
    <w:p>
      <w:r>
        <w:t>La mentalidad de crecimiento es un concepto transformador que ha cobrado especial relevancia en el ámbito del desarrollo personal y profesional. Se refiere a la creencia de que nuestras habilidades y talentos pueden desarrollarse a través del esfuerzo, la perseverancia y el aprendizaje continuo. Este enfoque se contrapone a la mentalidad fija, que asume que nuestras capacidades son innatas e inmutables. Adoptar una mentalidad de crecimiento no solo nos ayuda a superar obstáculos, sino que también nos conduce a alcanzar nuestras metas y a vivir una vida más plena y satisfactoria. En este capítulo, exploraremos las características de la mentalidad de crecimiento, cómo aplicarla en nuestra vida diaria, y los beneficios que puede traer a nuestra vida personal y profesional.</w:t>
      </w:r>
    </w:p>
    <w:p>
      <w:r>
        <w:t>## ¿Qué es la Mentalidad de Crecimiento?</w:t>
      </w:r>
    </w:p>
    <w:p>
      <w:r>
        <w:t>La mentalidad de crecimiento fue popularizada por la psicóloga Carol Dweck, quien realizó investigaciones sobre cómo las creencias sobre nuestras habilidades afectan nuestro rendimiento. Según Dweck, las personas con mentalidad de crecimiento ven los fracasos como oportunidades para aprender y mejorar, mientras que quienes tienen una mentalidad fija tienden a ver las dificultades como un reflejo de su incapacidad. Esta diferencia fundamental puede determinar el éxito en diversas áreas de la vida, desde la educación hasta el trabajo y las relaciones personales.</w:t>
      </w:r>
    </w:p>
    <w:p>
      <w:r>
        <w:t>Una de las características más destacadas de la mentalidad de crecimiento es la disposición a enfrentar desafíos. En lugar de evitar situaciones difíciles, las personas con esta mentalidad las abrazan, reconociendo que cada desafío es una oportunidad para crecer. Esto no significa que no sientan miedo o inseguridad; más bien, aprenden a gestionar esos sentimientos y a utilizarlos como impulso para avanzar.</w:t>
      </w:r>
    </w:p>
    <w:p>
      <w:r>
        <w:t>Para ilustrar esta idea, consideremos el caso de Ana, una joven emprendedora en Madrid que decidió iniciar su propio negocio de repostería. En sus primeros meses, enfrentó numerosos desafíos, como la falta de clientes y problemas con proveedores. En lugar de rendirse, Ana adoptó una mentalidad de crecimiento. Cada obstáculo se convirtió en una lección: aprendió sobre marketing digital, mejoró sus habilidades culinarias, y estableció una red de contactos en el sector. Hoy, su negocio es un referente en la ciudad y continúa expandiéndose. La historia de Ana nos recuerda que la actitud que adoptamos ante los desafíos puede marcar una gran diferencia en nuestros resultados.</w:t>
      </w:r>
    </w:p>
    <w:p>
      <w:r>
        <w:t>## La Importancia de los Errores</w:t>
      </w:r>
    </w:p>
    <w:p>
      <w:r>
        <w:t>Una de las claves de la mentalidad de crecimiento es la forma en que abordamos los errores. En nuestra cultura, a menudo se ve el fracaso como algo negativo, una señal de incapacidad o incompetencia. Sin embargo, las personas con mentalidad de crecimiento entienden que los errores son parte integral del proceso de aprendizaje. Cada error ofrece información valiosa que puede guiarnos hacia el éxito.</w:t>
      </w:r>
    </w:p>
    <w:p>
      <w:r>
        <w:t>Tomemos como ejemplo a Thomas Edison, famoso por inventar la bombilla eléctrica. Edison realizó miles de experimentos antes de encontrar el diseño correcto. En lugar de ver todas esas pruebas fallidas como fracasos, las consideró como pasos necesarios en su camino hacia el éxito. Su famosa cita, "No he fracasado. He encontrado 10,000 maneras que no funcionan", resume perfectamente esta filosofía. Esta forma de pensar no solo le permitió avanzar en su invención, sino que también lo convirtió en un símbolo de perseverancia y tenacidad.</w:t>
      </w:r>
    </w:p>
    <w:p>
      <w:r>
        <w:t>Para cultivar esta mentalidad, es fundamental cambiar nuestra narrativa interna. Cuando cometemos un error, en lugar de decirnos "soy un fracaso", podemos reformularlo a "he aprendido algo que no sabía antes". Este cambio de perspectiva nos permite ver el fracaso como un peldaño más hacia el éxito y nos motiva a seguir intentándolo. Además, es importante reconocer que el aprendizaje no se limita a los errores. Las experiencias positivas y los éxitos también ofrecen lecciones valiosas que debemos integrar en nuestro camino.</w:t>
      </w:r>
    </w:p>
    <w:p>
      <w:r>
        <w:t>## Desarrollando Resiliencia</w:t>
      </w:r>
    </w:p>
    <w:p>
      <w:r>
        <w:t>La resiliencia es otra característica esencial de la mentalidad de crecimiento. Esta cualidad nos permite recuperarnos de situaciones difíciles, adaptarnos a los cambios y seguir adelante a pesar de las adversidades. Las personas resilientes no solo enfrentan los desafíos con valentía, sino que también se comprometen a aprender de ellos.</w:t>
      </w:r>
    </w:p>
    <w:p>
      <w:r>
        <w:t>Para desarrollar resiliencia, es fundamental cultivar una red de apoyo. Rodearnos de personas que nos motivan y nos desafían puede ser un gran impulso para mantener nuestra mentalidad de crecimiento. Además, practicar la autocompasión y ser amables con nosotros mismos en momentos de dificultad puede ser un factor determinante en nuestra capacidad para recuperarnos.</w:t>
      </w:r>
    </w:p>
    <w:p>
      <w:r>
        <w:t>Un claro ejemplo de resiliencia es la historia de la futbolista mexicana María, quien sufrió una grave lesión que la mantuvo alejada del campo durante un año. En lugar de desanimarse, María utilizó ese tiempo para trabajar en su mentalidad y mejorar aspectos de su juego que no había considerado antes. Se dedicó a estudiar tácticas, mejorar su condición física y fortalecer su mentalidad. Cuando finalmente regresó al campo, no solo estaba físicamente lista, sino que también había crecido como atleta y como persona. Este tipo de experiencias demuestra que la resiliencia no solo se trata de recuperarse, sino de transformarse en el proceso.</w:t>
      </w:r>
    </w:p>
    <w:p>
      <w:r>
        <w:t>Además, la resiliencia se puede cultivar a través de la práctica de la gratitud. Reconocer lo que tenemos y ser agradecidos por las pequeñas victorias nos ayuda a mantener una perspectiva positiva, incluso en tiempos difíciles. La gratitud nos conecta con nuestras emociones y nos permite ver el panorama completo, lo que a su vez alimenta nuestra motivación para seguir adelante.</w:t>
      </w:r>
    </w:p>
    <w:p>
      <w:r>
        <w:t>## Estrategias para Fomentar una Mentalidad de Crecimiento</w:t>
      </w:r>
    </w:p>
    <w:p>
      <w:r>
        <w:t>Existen numerosas estrategias que podemos implementar para cultivar una mentalidad de crecimiento. A continuación, presentamos algunas de las más efectivas:</w:t>
      </w:r>
    </w:p>
    <w:p>
      <w:r>
        <w:t>### 1. Fijar Metas Desafiantes</w:t>
      </w:r>
    </w:p>
    <w:p>
      <w:r>
        <w:t>Es importante establecer metas que nos empujen fuera de nuestra zona de confort. Estas metas deben ser alcanzables pero también lo suficientemente desafiantes como para motivarnos a esforzarnos. Al enfrentar desafíos, ejercitamos nuestra mentalidad de crecimiento. Por ejemplo, si eres un estudiante, en lugar de solo aspirar a aprobar un examen, podrías proponerte obtener una calificación sobresaliente. Este cambio en la mentalidad no solo te impulsará a estudiar más, sino que también te enseñará a gestionar el tiempo y los recursos de manera más efectiva.</w:t>
      </w:r>
    </w:p>
    <w:p>
      <w:r>
        <w:t>Una historia inspiradora que resalta la importancia de fijar metas desafiantes es la de Javier, un joven ingeniero que trabajó en una gran empresa de tecnología. Al inicio de su carrera, se dio cuenta de que su trabajo se había vuelto monótono y que había dejado de aprender. Decidió fijarse la meta de obtener una certificación en inteligencia artificial, un campo que le apasionaba. Aunque no tenía experiencia previa, se comprometió a estudiar cada día y a participar en proyectos relacionados en su trabajo. Al final, no solo logró la certificación, sino que también fue promovido a un puesto de liderazgo en su empresa, lo que le permitió innovar y aportar valor significativo.</w:t>
      </w:r>
    </w:p>
    <w:p>
      <w:r>
        <w:t>### 2. Buscar Retroalimentación</w:t>
      </w:r>
    </w:p>
    <w:p>
      <w:r>
        <w:t>La retroalimentación es una herramienta invaluable para el aprendizaje. En lugar de temer las críticas, podemos aprender a recibirlas con una mente abierta. Preguntar a mentores o colegas sobre áreas de mejora puede proporcionarnos perspectivas que no habíamos considerado. Por ejemplo, si trabajas en un proyecto en equipo, solicitar la opinión de tus compañeros sobre tu contribución puede abrir la puerta a nuevas ideas y enfoques que quizás no habías considerado.</w:t>
      </w:r>
    </w:p>
    <w:p>
      <w:r>
        <w:t>Consideremos el caso de Laura, una diseñadora gráfica que estaba luchando por encontrar su estilo personal. Decidió buscar retroalimentación de sus colegas y de su comunidad en línea. A través de críticas constructivas, pudo identificar aspectos que le gustaban de su trabajo y áreas que necesitaban mejora. Esto no solo le ayudó a perfeccionar su técnica, sino que también le dio la confianza necesaria para presentar su trabajo en exposiciones locales. La retroalimentación no solo mejora nuestras habilidades, sino que también nos ayuda a crecer y expandir nuestras capacidades.</w:t>
      </w:r>
    </w:p>
    <w:p>
      <w:r>
        <w:t>### 3. Practicar la Reflexión</w:t>
      </w:r>
    </w:p>
    <w:p>
      <w:r>
        <w:t>Tomarse el tiempo para reflexionar sobre nuestras experiencias es fundamental. Esto nos permite identificar patrones en nuestras respuestas a los retos y aprender de ellos. La reflexión nos ayuda a reconocer nuestros logros y a entender cómo hemos superado las dificultades en el pasado. Crear un diario personal donde anotemos nuestros pensamientos y emociones puede ser un excelente punto de partida. Cada semana, puedes dedicar tiempo a revisar tus entradas y reflexionar sobre lo que has aprendido.</w:t>
      </w:r>
    </w:p>
    <w:p>
      <w:r>
        <w:t>Una práctica efectiva de reflexión es la técnica de la "revisión semanal", donde se reservan unos momentos cada domingo para analizar la semana anterior. Pregúntate: ¿Qué logré? ¿Qué desafíos enfrenté? ¿Qué aprendí de ellos? Esta práctica te permitirá tomar conciencia de tu crecimiento y ajustar tus estrategias según sea necesario.</w:t>
      </w:r>
    </w:p>
    <w:p>
      <w:r>
        <w:t>### 4. Cultivar una Mentalidad de Aprendizaje Continuo</w:t>
      </w:r>
    </w:p>
    <w:p>
      <w:r>
        <w:t>La educación no termina con la escuela. La mentalidad de crecimiento se nutre de la curiosidad y el deseo de aprender. Inscribirte en cursos, leer libros, asistir a conferencias y buscar nuevas experiencias son formas efectivas de mantener viva esta mentalidad. Por ejemplo, si trabajas en tecnología, seguir las últimas tendencias y aprender nuevas habilidades puede ser clave para avanzar en tu carrera.</w:t>
      </w:r>
    </w:p>
    <w:p>
      <w:r>
        <w:t>El caso de Roberto, un chef que decidió especializarse en cocina asiática, es un gran ejemplo. Aunque ya era un cocinero experimentado, sentía que había mucho más que aprender. Se inscribió en talleres y cursos en línea, y pasó tiempo en restaurantes asiáticos para aprender de otros chefs. Este compromiso con el aprendizaje continuo no solo mejoró su técnica, sino que también le abrió nuevas oportunidades, incluyendo la posibilidad de abrir su propio restaurante, que se convirtió en un éxito en su ciudad.</w:t>
      </w:r>
    </w:p>
    <w:p>
      <w:r>
        <w:t>### 5. Celebrar los Logros, Grandes y Pequeños</w:t>
      </w:r>
    </w:p>
    <w:p>
      <w:r>
        <w:t>Es importante reconocer y celebrar nuestros éxitos, sin importar cuán pequeños sean. Esto no solo refuerza nuestra motivación, sino que también nos recuerda que estamos en el camino correcto. Por ejemplo, si completas un proyecto difícil, tómate un momento para reflexionar sobre lo que lograste y cómo te sentiste al hacerlo. Este reconocimiento nos impulsa a seguir adelante.</w:t>
      </w:r>
    </w:p>
    <w:p>
      <w:r>
        <w:t>Una práctica simple que puedes implementar es crear un "muro de logros" en tu hogar o en tu oficina, donde puedas colgar notas o imágenes que representen tus logros. Esto te servirá como un recordatorio constante de tus capacidades y de lo que has logrado a lo largo del tiempo. Celebrar los logros, incluso los pequeños, genera una energía positiva que alimenta nuestra motivación y nos impulsa a enfrentar nuevos desafíos.</w:t>
      </w:r>
    </w:p>
    <w:p>
      <w:r>
        <w:t>## Checklist de Acciones Concretas</w:t>
      </w:r>
    </w:p>
    <w:p>
      <w:r>
        <w:t>Para ayudarte a fomentar una mentalidad de crecimiento, aquí tienes un checklist de acciones concretas que puedes implementar:</w:t>
      </w:r>
    </w:p>
    <w:p>
      <w:r>
        <w:t>1. **Establece una meta desafiante**: Elige una meta que te saque de tu zona de confort y que te motive a aprender algo nuevo. Asegúrate de que sea específica y medible. Por ejemplo, si deseas mejorar tus habilidades de comunicación, podrías proponerte dar una presentación en público en los próximos tres meses.</w:t>
      </w:r>
    </w:p>
    <w:p>
      <w:r>
        <w:t>2. **Solicita retroalimentación**: Identifica a una persona de confianza en tu vida personal o profesional y pídele que te dé su opinión sobre un proyecto o habilidad en la que te gustaría mejorar. Asegúrate de estar abierto a sus críticas y consejos, y considera cómo puedes aplicar su retroalimentación.</w:t>
      </w:r>
    </w:p>
    <w:p>
      <w:r>
        <w:t>3. **Dedica tiempo a la reflexión**: Reserva al menos 15 minutos a la semana para reflexionar sobre tus experiencias. Pregúntate qué has aprendido de los desafíos que has enfrentado recientemente y cómo puedes aplicar esas lecciones en el futuro. Este hábito te ayudará a internalizar lo aprendido y a prepararte para futuros obstáculos.</w:t>
      </w:r>
    </w:p>
    <w:p>
      <w:r>
        <w:t>4. **Inscríbete en un curso o taller**: Busca oportunidades de aprendizaje que se alineen con tus intereses y metas. Esto puede ser un curso de desarrollo personal, habilidades técnicas, o incluso un hobby que siempre has querido explorar.</w:t>
      </w:r>
    </w:p>
    <w:p>
      <w:r>
        <w:t>5. **Crea un diario de gratitud**: Anota al menos tres cosas por las que estés agradecido cada día. Esto te ayudará a mantener una perspectiva positiva y a reconocer el progreso que has hecho, incluso en momentos difíciles.</w:t>
      </w:r>
    </w:p>
    <w:p>
      <w:r>
        <w:t>## Conclusión</w:t>
      </w:r>
    </w:p>
    <w:p>
      <w:r>
        <w:t>Adoptar una mentalidad de crecimiento es un viaje continuo que requiere práctica y dedicación. Sin embargo, los beneficios son invaluables. No solo nos permite enfrentar los desafíos con valentía, sino que también nos ayuda a crecer y desarrollarnos en todas las áreas de nuestras vidas. Al aprender a ver los fracasos como oportunidades y al cultivar la resiliencia, nos convertimos en arquitectos de nuestro propio éxito.</w:t>
      </w:r>
    </w:p>
    <w:p>
      <w:r>
        <w:t>Al final del día, la mentalidad de crecimiento no es solo una estrategia para el éxito, sino una forma de vivir. Nos invita a ser curiosos, a explorar lo desconocido, y a abrazar cada experiencia como una oportunidad para aprender. Al hacerlo, no solo transformamos nuestras vidas, sino que también inspiramos a quienes nos rodean a hacer lo mismo.</w:t>
      </w:r>
    </w:p>
    <w:p>
      <w:r>
        <w:t>### Practical action</w:t>
      </w:r>
    </w:p>
    <w:p>
      <w:r>
        <w:t>1. **Establece una meta desafiante**: Define una meta que te motive y que te saque de tu zona de confort. Asegúrate de que sea específica y medible.</w:t>
      </w:r>
    </w:p>
    <w:p>
      <w:r>
        <w:t>2. **Busca retroalimentación**: Pide a alguien de confianza que te brinde su opinión sobre algo que desees mejorar. Mantén una mente abierta y considera sus sugerencias.</w:t>
      </w:r>
    </w:p>
    <w:p>
      <w:r>
        <w:t>3. **Reflexiona semanalmente**: Dedica tiempo para reflexionar sobre tus experiencias y los aprendizajes obtenidos. Hazlo a través de un diario o simplemente tomando unos minutos para pensar en lo que has vivido.</w:t>
      </w:r>
    </w:p>
    <w:p>
      <w:pPr>
        <w:pStyle w:val="Heading1"/>
      </w:pPr>
      <w:r>
        <w:t>Chapter 7: **La Influencia del Entorno</w:t>
      </w:r>
    </w:p>
    <w:p>
      <w:r>
        <w:t>### La Influencia del Entorno</w:t>
      </w:r>
    </w:p>
    <w:p>
      <w:r>
        <w:t>La mentalidad ganadora no florece en un vacío. Al igual que las plantas necesitan un suelo nutritivo y luz solar para crecer, nuestras mentalidades se ven profundamente influenciadas por el entorno que nos rodea. Desde las personas con las que pasamos nuestro tiempo hasta los lugares donde trabajamos y vivimos, cada elemento de nuestro entorno puede reforzar o debilitar nuestra capacidad para adoptar una mentalidad de éxito. En este capítulo, exploraremos cómo el entorno impacta nuestras creencias, comportamientos y, en última instancia, nuestro éxito.</w:t>
      </w:r>
    </w:p>
    <w:p>
      <w:r>
        <w:t>#### La Importancia de las Relaciones</w:t>
      </w:r>
    </w:p>
    <w:p>
      <w:r>
        <w:t>Las relaciones que cultivamos a lo largo de nuestras vidas tienen un efecto significativo en nuestra mentalidad. Nuestras interacciones diarias, ya sean con amigos, familiares, colegas o mentores, pueden nutrir o limitar nuestro crecimiento personal. La influencia de las personas cercanas a nosotros puede estimular nuestra motivación, así como fomentar la autoconfianza.</w:t>
      </w:r>
    </w:p>
    <w:p>
      <w:r>
        <w:t>Por ejemplo, imagina a Ana, una joven emprendedora que soñaba con abrir su propio negocio. Desde el principio, se rodeó de un grupo de amigos que la apoyaban y la desafiaban a salir de su zona de confort. En lugar de rodearse de personas que desalentaban sus ambiciones, Ana eligió conscientemente relacionarse con aquellos que la inspiraban y la empujaban a alcanzar sus metas. Este grupo de amigos no solo la ayudó a creer en sus capacidades, sino que también compartieron recursos, conexiones y consejos valiosos. Como resultado, no solo logró abrir su negocio, sino que también experimentó un crecimiento personal significativo.</w:t>
      </w:r>
    </w:p>
    <w:p>
      <w:r>
        <w:t>Además, las relaciones también pueden ofrecer una red de apoyo invaluable. Tener a alguien que comparta nuestras aspiraciones y desafíos puede ser un gran aliciente. Cuando enfrentamos obstáculos, esas personas pueden ayudarnos a ver las oportunidades detrás de los fracasos y mantenernos firmes en nuestra búsqueda del éxito. En este sentido, es esencial rodearse de personas que no solo compartan nuestras metas, sino que también tengan una mentalidad positiva y resiliente.</w:t>
      </w:r>
    </w:p>
    <w:p>
      <w:r>
        <w:t>Un estudio realizado por la Universidad de Harvard encontró que las personas que se relacionan con individuos exitosos tienen una probabilidad significativamente mayor de alcanzar sus propias metas. Esto se debe a que las actitudes y comportamientos se contagian. Si estás rodeado de personas que se esfuerzan constantemente por mejorar y alcanzar sus objetivos, es más probable que adoptes esas mismas actitudes.</w:t>
      </w:r>
    </w:p>
    <w:p>
      <w:r>
        <w:t>Por otro lado, las relaciones tóxicas pueden tener un impacto negativo en nuestra mentalidad. Si te rodeas de personas que constantemente critican, desaniman o cuestionan tus capacidades, es probable que empieces a dudar de ti mismo. En este sentido, es crucial identificar estas relaciones y decidir si es posible transformarlas o si es necesario distanciarse de ellas. Esto no siempre es fácil, especialmente si estas personas son familiares o amigos cercanos, pero la salud mental y el crecimiento personal deben ser prioridades.</w:t>
      </w:r>
    </w:p>
    <w:p>
      <w:r>
        <w:t>#### El Poder del Entorno Físico</w:t>
      </w:r>
    </w:p>
    <w:p>
      <w:r>
        <w:t>El entorno físico en el que vivimos y trabajamos también juega un papel crucial en nuestra mentalidad. Un espacio desordenado y caótico puede generar sentimientos de estrés y desmotivación, mientras que un entorno organizado y estimulante puede fomentar la creatividad y la productividad. La decoración, la iluminación y la disposición de los objetos en nuestro entorno pueden influir en cómo nos sentimos y en nuestra capacidad para concentrarnos en nuestras metas.</w:t>
      </w:r>
    </w:p>
    <w:p>
      <w:r>
        <w:t>Tomemos el ejemplo de una oficina. Muchos estudios han demostrado que un espacio de trabajo bien diseñado, con buena iluminación natural y áreas de descanso, puede aumentar la productividad y la satisfacción laboral. Las empresas que priorizan un entorno físico positivo no solo mejoran el bienestar de sus empleados, sino que también ven un aumento en la creatividad y la eficiencia. Un estudio de la Universidad de Exeter encontró que los empleados que trabajan en espacios bien diseñados son un 15% más productivos. Esto resalta la importancia de un entorno físico que no solo sea funcional, sino que también inspire y motive.</w:t>
      </w:r>
    </w:p>
    <w:p>
      <w:r>
        <w:t>Para los individuos, esto significa que si quieres adoptar una mentalidad ganadora, es crucial cuidar tu espacio personal. Dedica tiempo a organizar tu entorno, eliminar el desorden y crear un espacio que te inspire. Si trabajas desde casa, considera la posibilidad de establecer un área de trabajo dedicada, que separe tu vida laboral de la personal, y que te permita concentrarte en tus objetivos. La creación de un espacio personal que refleje tus valores y aspiraciones puede ser un poderoso recordatorio diario de tus metas.</w:t>
      </w:r>
    </w:p>
    <w:p>
      <w:r>
        <w:t>La influencia del entorno físico también se extiende a la naturaleza. Varios estudios han demostrado que pasar tiempo al aire libre y en entornos naturales tiene efectos positivos en la salud mental. La exposición a la naturaleza puede reducir el estrés, mejorar el estado de ánimo y aumentar la creatividad. Si te sientes atrapado o desmotivado, dar un paseo por un parque o simplemente sentarte en un jardín puede ofrecerte una nueva perspectiva y reenergizar tu mente.</w:t>
      </w:r>
    </w:p>
    <w:p>
      <w:r>
        <w:t>#### La Influencia Cultural</w:t>
      </w:r>
    </w:p>
    <w:p>
      <w:r>
        <w:t>La cultura en la que estamos inmersos también desempeña un papel decisivo en nuestra mentalidad. Las creencias, valores y normas de nuestra comunidad pueden moldear nuestra forma de pensar y actuar. En sociedades donde se valora el esfuerzo, la perseverancia y el aprendizaje continuo, es más probable que las personas adopten una mentalidad de crecimiento. Por otro lado, en entornos donde se glorifica el éxito instantáneo y la competencia feroz, puede ser más difícil cultivar una mentalidad que valore el proceso y el aprendizaje.</w:t>
      </w:r>
    </w:p>
    <w:p>
      <w:r>
        <w:t>Un ejemplo de esto se puede observar en diferentes países. En muchos países nórdicos, como Suecia y Dinamarca, la educación enfatiza el aprendizaje colaborativo y el desarrollo personal, lo que fomenta una mentalidad abierta y de apoyo entre los estudiantes. Este enfoque no solo prepara a los estudiantes para el éxito académico, sino que también les enseña habilidades interpersonales y de resolución de problemas que son esenciales en el mundo laboral. En contraste, en sistemas educativos más competitivos, como el de algunos países asiáticos, los estudiantes pueden sentir la presión de sobresalir a expensas de sus compañeros, lo que puede llevar a una mentalidad limitada y a la aversión al riesgo.</w:t>
      </w:r>
    </w:p>
    <w:p>
      <w:r>
        <w:t>Para fomentar una mentalidad ganadora, es esencial ser consciente de las influencias culturales que nos rodean. Pregúntate: ¿Qué valores están presentes en mi entorno? ¿Cómo afectan mis creencias y comportamientos? Al identificar estas influencias, puedes tomar decisiones más informadas sobre cómo deseas que tu propia mentalidad se desarrolle.</w:t>
      </w:r>
    </w:p>
    <w:p>
      <w:r>
        <w:t>Además, la cultura no solo se manifiesta en la educación, sino también en cómo abordamos el fracaso y el éxito. En algunas culturas, el fracaso es visto como un estigma, mientras que en otras se valora como una parte esencial del proceso de aprendizaje. Si te encuentras en un entorno donde el fracaso es demonizado, puede ser útil buscar ejemplos de personas exitosas que hayan fracasado antes de triunfar. Estas historias pueden inspirarte y recordarte que el camino hacia el éxito a menudo está lleno de obstáculos.</w:t>
      </w:r>
    </w:p>
    <w:p>
      <w:r>
        <w:t>Tomemos como ejemplo a J.K. Rowling, la autora de la famosa serie de Harry Potter. Antes de alcanzar el éxito, Rowling enfrentó múltiples rechazos por parte de editoriales y tuvo que lidiar con desafíos personales significativos. Sin embargo, ella nunca permitió que esos fracasos definieran su camino. En cambio, utilizó cada rechazo como una oportunidad para mejorar su escritura y su enfoque. Su historia es un testimonio de cómo la resiliencia y una mentalidad de crecimiento pueden triunfar incluso en un entorno que inicialmente parece adverso.</w:t>
      </w:r>
    </w:p>
    <w:p>
      <w:r>
        <w:t>#### Estrategias para Transformar tu Entorno</w:t>
      </w:r>
    </w:p>
    <w:p>
      <w:r>
        <w:t>Transformar tu entorno no siempre requiere cambios drásticos. A veces, pequeños ajustes pueden tener un gran impacto en tu mentalidad. Aquí hay algunas estrategias que puedes implementar para crear un entorno que fomente una mentalidad ganadora:</w:t>
      </w:r>
    </w:p>
    <w:p>
      <w:r>
        <w:t>1. **Rodeate de personas positivas**: Evalúa tus relaciones actuales y considera la posibilidad de pasar más tiempo con personas que te inspiren y te motiven. Busca grupos o comunidades que compartan tus intereses y aspiraciones. Participar en actividades que te apasionen puede ayudarte a conocer personas afines que te apoyen en tu camino hacia el éxito. Esto podría incluir unirte a clubes de lectura, grupos de networking o incluso clases de desarrollo personal.</w:t>
      </w:r>
    </w:p>
    <w:p>
      <w:r>
        <w:t>2. **Crea un espacio de trabajo inspirador**: Dedica tiempo a organizar y embellecer tu espacio de trabajo y tu hogar. Incorpora elementos que te inspiren, como fotografías, citas motivacionales o plantas. Asegúrate de que sea un lugar en el que disfrutes pasar tiempo. También puedes incluir herramientas que fomenten la creatividad, como pizarras blancas o materiales de arte, para estimular tu pensamiento innovador. Considera también la posibilidad de tener un rincón de meditación o relajación donde puedas desconectar y recargar energías.</w:t>
      </w:r>
    </w:p>
    <w:p>
      <w:r>
        <w:t>3. **Sé consciente de la cultura que te rodea**: Reflexiona sobre las normas y valores de tu entorno y cómo afectan tu mentalidad. Si encuentras aspectos que limitan tu crecimiento, busca maneras de crear un cambio positivo en tu vida o en tu comunidad. Esto puede incluir iniciar conversaciones sobre la importancia del aprendizaje continuo o compartir historias de superación personal que inspiren a otros. También es útil buscar mentores que puedan ofrecerte una perspectiva diferente y que te ayuden a navegar en un entorno que puede no ser favorable.</w:t>
      </w:r>
    </w:p>
    <w:p>
      <w:r>
        <w:t>4. **Desarrolla una rutina diaria**: Una rutina bien estructurada puede ayudarte a maximizar tu productividad y a mantenerte enfocado en tus objetivos. Establece horarios para trabajar, hacer ejercicio, meditar y socializar. Una rutina equilibrada te permitirá cultivar una mentalidad positiva y enfocada. Considera la incorporación de prácticas de atención plena o meditación en tu día a día, lo que puede ayudarte a lidiar con el estrés y a mantener una mentalidad clara y concentrada.</w:t>
      </w:r>
    </w:p>
    <w:p>
      <w:r>
        <w:t>5. **Practica la gratitud**: Dedica unos minutos cada día para reflexionar sobre las cosas por las que estás agradecido. Esto no solo mejorará tu estado de ánimo, sino que también te ayudará a reconocer las influencias positivas en tu vida y a potenciar tu mentalidad ganadora. Puedes comenzar un diario de gratitud donde anotes al menos tres cosas por las que te sientes agradecido cada día. Esta práctica puede ayudarte a centrarte en lo positivo y a cultivar una mentalidad más optimista.</w:t>
      </w:r>
    </w:p>
    <w:p>
      <w:r>
        <w:t>#### Checklist de Acción</w:t>
      </w:r>
    </w:p>
    <w:p>
      <w:r>
        <w:t>1. **Identifica tus relaciones clave**: Haz una lista de las personas que más influyen en tu vida. ¿Son en su mayoría positivas o negativas? ¿Cómo puedes fortalecer las relaciones que apoyan tu mentalidad ganadora? Considera programar encuentros regulares con estas personas para mantener el impulso. Si identificas relaciones tóxicas, planifica cómo puedes limitar tu exposición a ellas.</w:t>
      </w:r>
    </w:p>
    <w:p>
      <w:r>
        <w:t>2. **Evalúa tu entorno físico**: Tómate un tiempo para observar tu espacio de trabajo y tu hogar. Haz una lista de al menos tres cambios que podrías implementar para hacerlo más inspirador y productivo. Esto puede incluir reorganizar muebles, agregar elementos decorativos o limpiar áreas desordenadas. También considera la posibilidad de incorporar colores que te inspiren y que fomenten la creatividad, como el azul para la calma o el amarillo para la energía.</w:t>
      </w:r>
    </w:p>
    <w:p>
      <w:r>
        <w:t>3. **Investiga sobre la cultura que te rodea**: Dedica un tiempo a investigar cómo la cultura de tu comunidad o entorno laboral impacta en tu mentalidad. ¿Qué cambios podrías proponer o implementar para fomentar un ambiente más positivo? Considera hablar con otros sobre sus experiencias y cómo podrían contribuir a un cambio cultural. Puedes investigar sobre iniciativas locales que promuevan el desarrollo personal y profesional y considerar unirte o apoyarlas.</w:t>
      </w:r>
    </w:p>
    <w:p>
      <w:r>
        <w:t>### Acción Práctica</w:t>
      </w:r>
    </w:p>
    <w:p>
      <w:r>
        <w:t>1. **Dedica un día a reorganizar tu espacio**: Tómate un día para limpiar y organizar tu espacio de trabajo. Deshazte de lo que ya no necesitas y añade elementos que te inspiren. Puedes hacerlo como un proyecto de fin de semana, involucrando a familiares o amigos para que te ayuden. Este evento puede convertirse en un momento de reflexión sobre lo que deseas lograr en el futuro.</w:t>
      </w:r>
    </w:p>
    <w:p>
      <w:r>
        <w:t>2. **Inicia un grupo de apoyo**: Busca personas con intereses similares y forma un grupo de apoyo donde puedan compartir sus metas y motivarse mutuamente. Esto puede ser un grupo de lectura, un club de emprendimiento o incluso un grupo de ejercicio. El apoyo social es fundamental para mantener la motivación y la responsabilidad en el camino hacia el éxito.</w:t>
      </w:r>
    </w:p>
    <w:p>
      <w:r>
        <w:t>3. **Reflexiona sobre tus influencias culturales**: Escribe un breve ensayo sobre cómo la cultura de tu entorno ha influido en tu mentalidad y qué cambios te gustaría ver en tu vida. Comparte este ensayo con alguien de confianza para obtener retroalimentación y nuevas perspectivas. Esta actividad no solo te ayudará a tomar conciencia de tu entorno, sino que también puede abrir la puerta a conversaciones significativas sobre el cambio positivo.</w:t>
      </w:r>
    </w:p>
    <w:p>
      <w:r>
        <w:t>Al comprender y trabajar en la influencia de nuestro entorno, no solo mejoramos nuestra mentalidad, sino que también creamos un espacio propicio para el crecimiento y el éxito. Recuerda, en el viaje hacia una mentalidad ganadora, cada paso cuenta. Con el enfoque adecuado y las relaciones correctas, puedes transformar tu entorno en un aliado en tu camino hacia el éxito.</w:t>
      </w:r>
    </w:p>
    <w:p>
      <w:pPr>
        <w:pStyle w:val="Heading1"/>
      </w:pPr>
      <w:r>
        <w:t>Chapter 8: **La Gestión del Tiempo</w:t>
      </w:r>
    </w:p>
    <w:p>
      <w:r>
        <w:t>## La Gestión del Tiempo</w:t>
      </w:r>
    </w:p>
    <w:p>
      <w:r>
        <w:t>La gestión del tiempo es una de las habilidades más críticas que puede desarrollar una persona en su camino hacia el éxito. No se trata solo de llenar tu agenda con tareas, sino de aprender a priorizar, delegar y enfocarte en lo que realmente importa. Las personas exitosas entienden que el tiempo es un recurso finito, y saben que cada minuto cuenta. En esta sección, exploraremos cómo puedes adoptar una mentalidad ganadora a través de una gestión efectiva del tiempo y cómo esto puede transformar tu vida personal y profesional.</w:t>
      </w:r>
    </w:p>
    <w:p>
      <w:r>
        <w:t>### La Importancia de la Prioridad</w:t>
      </w:r>
    </w:p>
    <w:p>
      <w:r>
        <w:t>Una de las primeras lecciones en la gestión del tiempo es aprender a establecer prioridades. Sin una clara jerarquía de tareas, es fácil perderse en un mar de actividades que, aunque pueden parecer urgentes, no son realmente importantes. Las personas exitosas suelen utilizar herramientas como la matriz de Eisenhower, que divide las tareas en cuatro categorías: urgente e importante, importante pero no urgente, urgente pero no importante, y ni urgente ni importante.</w:t>
      </w:r>
    </w:p>
    <w:p>
      <w:r>
        <w:t>Imagina a un empresario que debe decidir entre asistir a una reunión con un cliente potencial (urgente e importante) y organizar su correo electrónico (no urgente ni importante). La clave está en identificar qué actividades te acercan más a tus metas a largo plazo y dedicarles el tiempo y la energía que merecen.</w:t>
      </w:r>
    </w:p>
    <w:p>
      <w:r>
        <w:t>Para implementar esta estrategia, comienza por hacer una lista de todas tus tareas diarias. Luego, asigna cada tarea a una de las cuatro categorías de la matriz de Eisenhower. Esto te ayudará a visualizar lo que realmente necesita tu atención y lo que puedes delegar o dejar para después. Aquí hay un ejemplo práctico de la matriz:</w:t>
      </w:r>
    </w:p>
    <w:p>
      <w:r>
        <w:t>- **Urgente e Importante**: Presentar un informe a un cliente que vence hoy.</w:t>
        <w:br/>
        <w:t>- **Importante pero No Urgente**: Planificar una estrategia de marketing para el próximo trimestre.</w:t>
        <w:br/>
        <w:t>- **Urgente pero No Importante**: Responder correos electrónicos que no requieren acción inmediata.</w:t>
        <w:br/>
        <w:t>- **Ni Urgente ni Importante**: Ver videos de entretenimiento en redes sociales.</w:t>
      </w:r>
    </w:p>
    <w:p>
      <w:r>
        <w:t>Al hacer este ejercicio, no solo te sentirás más en control de tu tiempo, sino que también podrás enfocar tu energía en lo que realmente mueve la aguja hacia tus objetivos.</w:t>
      </w:r>
    </w:p>
    <w:p>
      <w:r>
        <w:t>Además, es fundamental reflexionar sobre tus metas a largo plazo. Pregúntate: ¿qué es lo más importante para mí en este momento? ¿Cómo se alinean mis tareas diarias con esos objetivos? La claridad en tus metas te permitirá tomar decisiones más informadas sobre cómo gestionar tu tiempo. También puedes escribir tus metas en un lugar visible, como en un mural o en tu escritorio, para recordarte constantemente a qué te estás comprometiendo.</w:t>
      </w:r>
    </w:p>
    <w:p>
      <w:r>
        <w:t>### El Arte de Decir No</w:t>
      </w:r>
    </w:p>
    <w:p>
      <w:r>
        <w:t>Otro aspecto esencial de la gestión del tiempo es aprender a decir "no". Las personas exitosas son conscientes de sus límites y no temen rechazar oportunidades que no se alinean con sus objetivos. Decir "no" no significa ser egoísta; al contrario, es una forma de proteger tu tiempo y energía para lo que realmente importa.</w:t>
      </w:r>
    </w:p>
    <w:p>
      <w:r>
        <w:t>En un mundo donde todo parece urgente, es fácil caer en la trampa de aceptar compromisos que no suman a nuestras metas. Un estudio realizado en una universidad local reveló que el 70% de los estudiantes se sentía abrumado por actividades extracurriculares que no estaban alineadas con sus objetivos académicos. Al aprender a rechazar actividades que no aportan valor, estos estudiantes podían dedicar más tiempo a sus estudios y mejorar su rendimiento.</w:t>
      </w:r>
    </w:p>
    <w:p>
      <w:r>
        <w:t>Una técnica práctica para aprender a decir "no" es la "regla del 3". Cuando alguien te pide un favor o compromiso, pregúntate: ¿esto se alinea con mis tres principales objetivos actuales? Si la respuesta es no, es más fácil rechazar la solicitud. Esta estrategia no solo te ayuda a proteger tu tiempo, sino que también te permite ser más selectivo en las oportunidades que decides aceptar.</w:t>
      </w:r>
    </w:p>
    <w:p>
      <w:r>
        <w:t>Para ilustrar esto, consideremos el caso de Laura, una profesional de recursos humanos que, al principio de su carrera, se sentía obligada a aceptar todas las solicitudes de ayuda de sus colegas. Esto la llevó a sentirse abrumada y, en consecuencia, a descuidar su propio trabajo. Después de un periodo de reflexión y de implementar la regla del 3, Laura comenzó a rechazar aquellas solicitudes que no estaban alineadas con sus objetivos profesionales. Como resultado, pudo concentrarse en su desarrollo profesional y, eventualmente, fue promovida a una posición de liderazgo.</w:t>
      </w:r>
    </w:p>
    <w:p>
      <w:r>
        <w:t>Decir "no" puede ser difícil, especialmente si temes decepcionar a otros. Sin embargo, recuerda que cada vez que dices "sí" a algo que no deseas hacer, estás diciendo "no" a algo que realmente importa para ti. Practica el arte de decir "no" de manera asertiva pero respetuosa. Puedes utilizar frases como: "Agradezco la invitación, pero en este momento no puedo comprometerme a eso". Esta simple práctica puede liberarte de cargas innecesarias y permitirte enfocarte en lo que realmente importa.</w:t>
      </w:r>
    </w:p>
    <w:p>
      <w:r>
        <w:t>### La Técnica Pomodoro</w:t>
      </w:r>
    </w:p>
    <w:p>
      <w:r>
        <w:t>Una de las técnicas más efectivas para mejorar la gestión del tiempo es la Técnica Pomodoro. Esta metodología, creada por Francesco Cirillo en la década de 1980, consiste en trabajar en bloques de tiempo, generalmente de 25 minutos, seguidos de breves descansos. La idea es que al dividir el tiempo en intervalos cortos, puedes mantenerte enfocado y evitar la fatiga mental.</w:t>
      </w:r>
    </w:p>
    <w:p>
      <w:r>
        <w:t>Una persona que ha utilizado esta técnica con éxito es Ana, una diseñadora gráfica de Madrid. Ana solía sentirse abrumada por la cantidad de proyectos que tenía que manejar al mismo tiempo. Al implementar la Técnica Pomodoro, comenzó a trabajar en bloques de 25 minutos, seguidos de 5 minutos de descanso. Después de cuatro "pomodoros", se tomaba un descanso más largo de 15-30 minutos. Esta práctica no solo aumentó su productividad, sino que también le permitió mantener la creatividad y la energía a lo largo del día.</w:t>
      </w:r>
    </w:p>
    <w:p>
      <w:r>
        <w:t>Para comenzar a usar la Técnica Pomodoro, sigue estos pasos:</w:t>
      </w:r>
    </w:p>
    <w:p>
      <w:r>
        <w:t>1. **Elige una tarea en la que deseas trabajar**: Puede ser un proyecto, un informe, o cualquier actividad que requiera concentración.</w:t>
        <w:br/>
        <w:t>2. **Configura un temporizador para 25 minutos**: Concéntrate únicamente en esa tarea hasta que suene el temporizador. Evita distracciones como el teléfono o las redes sociales.</w:t>
        <w:br/>
        <w:t>3. **Tómate un breve descanso de 5 minutos**: Levántate, estírate o toma un vaso de agua. Este descanso es crucial para permitir que tu mente se recargue.</w:t>
        <w:br/>
        <w:t>4. **Repite el proceso**: Después de cuatro "pomodoros", tómate un descanso más largo de 15-30 minutos. Utiliza este tiempo para desconectar y relajarte.</w:t>
      </w:r>
    </w:p>
    <w:p>
      <w:r>
        <w:t>La Técnica Pomodoro no solo mejora la productividad, sino que también ayuda a mantener la claridad mental. Al dividir el trabajo en intervalos manejables, puedes evitar la frustración y el agotamiento que a menudo acompañan a largas horas de trabajo ininterrumpido. Además, al finalizar cada intervalo, puedes revisar tu progreso y ajustar tus estrategias si es necesario, lo que te permite ser más flexible y adaptarte a las demandas de tu día.</w:t>
      </w:r>
    </w:p>
    <w:p>
      <w:r>
        <w:t>### Herramientas Digitales para la Gestión del Tiempo</w:t>
      </w:r>
    </w:p>
    <w:p>
      <w:r>
        <w:t>En la era digital, existen numerosas herramientas y aplicaciones que pueden ayudarte a gestionar tu tiempo de manera eficiente. Desde calendarios digitales hasta aplicaciones de gestión de tareas, estas herramientas pueden hacer que el seguimiento de tus actividades sea más fácil y accesible.</w:t>
      </w:r>
    </w:p>
    <w:p>
      <w:r>
        <w:t>Por ejemplo, herramientas como Trello o Asana permiten organizar proyectos y tareas de manera visual, facilitando la asignación de prioridades y el seguimiento del progreso. Estas plataformas son especialmente útiles para equipos, ya que permiten a todos los miembros estar al tanto de las responsabilidades y los plazos.</w:t>
      </w:r>
    </w:p>
    <w:p>
      <w:r>
        <w:t>Además, calendarios como Google Calendar pueden ser utilizados para programar tareas y recordatorios, asegurándote de que nunca se te pase una fecha límite importante. Puedes programar reuniones, bloques de trabajo y hasta tus descansos. La clave está en utilizar estas herramientas de manera que se adapten a tu estilo de trabajo, en lugar de dejar que te abrumen.</w:t>
      </w:r>
    </w:p>
    <w:p>
      <w:r>
        <w:t>Sin embargo, es esencial encontrar un equilibrio. A veces, la sobrecarga de herramientas digitales puede ser contraproducente. Si te encuentras utilizando más de tres aplicaciones diferentes para la gestión de tareas, puede ser un signo de que necesitas simplificar. Elige aquellas que realmente se alineen con tu estilo de trabajo y que te ayuden a mantenerte enfocado en tus objetivos.</w:t>
      </w:r>
    </w:p>
    <w:p>
      <w:r>
        <w:t>Por ejemplo, si prefieres una interfaz visual, Trello podría ser la mejor opción. Pero si eres más de listas y tareas, aplicaciones como Todoist o Microsoft To Do pueden ser más adecuadas. La personalización de tus herramientas de gestión del tiempo es crucial para maximizar tu efectividad.</w:t>
      </w:r>
    </w:p>
    <w:p>
      <w:r>
        <w:t>### La Regla de las Dos Minutos</w:t>
      </w:r>
    </w:p>
    <w:p>
      <w:r>
        <w:t>Otra técnica que puede ser útil en la gestión del tiempo es la Regla de las Dos Minutos. Esta regla, popularizada por David Allen en su libro "Getting Things Done", establece que si una tarea puede ser completada en menos de dos minutos, deberías hacerla de inmediato. Esta estrategia es especialmente efectiva para evitar que las pequeñas tareas se acumulen y se conviertan en una carga.</w:t>
      </w:r>
    </w:p>
    <w:p>
      <w:r>
        <w:t>Por ejemplo, si recibes un correo electrónico que requiere una respuesta rápida, en lugar de dejarlo para después, simplemente responde de inmediato. Esto no solo libera espacio en tu mente, sino que también te ayuda a mantener el flujo de trabajo.</w:t>
      </w:r>
    </w:p>
    <w:p>
      <w:r>
        <w:t>La implementación de esta regla es sencilla: cada vez que te enfrentes a una nueva tarea, pregúntate si puede hacerse en dos minutos o menos. Si la respuesta es sí, hazlo de inmediato. Si no, anótala en tu lista de tareas y planifica un momento específico para abordarla más tarde.</w:t>
      </w:r>
    </w:p>
    <w:p>
      <w:r>
        <w:t>Esta técnica ayuda a reducir la acumulación de tareas pendientes y te permite sentirte más ligero y menos abrumado. Además, al completar estas pequeñas tareas de inmediato, experimentarás una sensación de logro que puede motivarte a abordar tareas más grandes y complejas.</w:t>
      </w:r>
    </w:p>
    <w:p>
      <w:r>
        <w:t>### La Importancia del Descanso y la Reflexión</w:t>
      </w:r>
    </w:p>
    <w:p>
      <w:r>
        <w:t>Un aspecto a menudo pasado por alto en la gestión del tiempo es la importancia del descanso y la reflexión. Muchas personas creen que trabajar más horas significa ser más productivas, pero la realidad es que el agotamiento puede ser contraproducente. Las personas exitosas saben que el descanso es esencial para mantener la creatividad y la energía.</w:t>
      </w:r>
    </w:p>
    <w:p>
      <w:r>
        <w:t>Dedicar tiempo a la reflexión es igualmente importante. Al final de cada día, tómate unos minutos para revisar lo que has logrado. Pregúntate: ¿qué funcionó bien? ¿Qué podría haber hecho mejor? Esta práctica no solo te ayudará a identificar áreas de mejora, sino que también te permitirá celebrar tus logros, por pequeños que sean.</w:t>
      </w:r>
    </w:p>
    <w:p>
      <w:r>
        <w:t>Además, considera la posibilidad de programar "días de reflexión" en tu calendario. Estos días pueden ser utilizados para evaluar tus metas a largo plazo, revisar tu progreso y ajustar tu enfoque según sea necesario. La reflexión regular no solo fomenta el crecimiento personal, sino que también te ayuda a mantenerte alineado con tus objetivos.</w:t>
      </w:r>
    </w:p>
    <w:p>
      <w:r>
        <w:t>### Acción Concreta: Checklist de Gestión del Tiempo</w:t>
      </w:r>
    </w:p>
    <w:p>
      <w:r>
        <w:t>Para ayudarte a implementar lo que hemos discutido en esta sección, aquí tienes un checklist con tres acciones concretas que puedes llevar a cabo:</w:t>
      </w:r>
    </w:p>
    <w:p>
      <w:r>
        <w:t>1. **Establece tus prioridades**: Haz una lista de tus tareas diarias y clasifícalas usando la matriz de Eisenhower. Identifica al menos tres tareas que son urgentes e importantes y planifica tiempo para completarlas.</w:t>
      </w:r>
    </w:p>
    <w:p>
      <w:r>
        <w:t>2. **Practica decir "no"**: Durante la próxima semana, evalúa cada nueva solicitud de tiempo. Si no se alinea con tus objetivos, practica rechazarla cortésmente. Puedes utilizar frases como "Agradezco la invitación, pero en este momento no puedo comprometerme".</w:t>
      </w:r>
    </w:p>
    <w:p>
      <w:r>
        <w:t>3. **Implementa la Técnica Pomodoro**: Selecciona una tarea que te gustaría avanzar y trabaja en ella usando la Técnica Pomodoro. Configura un temporizador y documenta tu progreso, reflexionando sobre cómo te sientes al final de cada bloque de trabajo.</w:t>
      </w:r>
    </w:p>
    <w:p>
      <w:r>
        <w:t>### Acción Práctica</w:t>
      </w:r>
    </w:p>
    <w:p>
      <w:r>
        <w:t>**Tres pasos para mejorar tu gestión del tiempo:**</w:t>
      </w:r>
    </w:p>
    <w:p>
      <w:r>
        <w:t>1. **Haz tu lista de prioridades**: Dedica 10 minutos cada mañana a escribir tus tareas del día y clasificarlas utilizando la matriz de Eisenhower. Asegúrate de revisar tus metas a largo plazo para mantenerte enfocado.</w:t>
      </w:r>
    </w:p>
    <w:p>
      <w:r>
        <w:t>2. **Establece límites**: Revisa tus compromisos actuales y decide si alguno de ellos puede ser eliminado o pospuesto. Practica la regla del 3 para asegurarte de que cada compromiso vale la pena.</w:t>
      </w:r>
    </w:p>
    <w:p>
      <w:r>
        <w:t>3. **Prueba una nueva técnica**: Implementa la Técnica Pomodoro en tu próxima sesión de trabajo y observa cómo afecta tu productividad. También puedes comenzar a aplicar la regla de las dos minutos para tareas pequeñas.</w:t>
      </w:r>
    </w:p>
    <w:p>
      <w:r>
        <w:t>### Conclusión</w:t>
      </w:r>
    </w:p>
    <w:p>
      <w:r>
        <w:t>La gestión del tiempo es una habilidad que se puede aprender y perfeccionar con la práctica. A medida que desarrollas esta habilidad, no solo estarás más cerca de alcanzar tus metas, sino que también experimentarás una mayor satisfacción en tu vida diaria. Recuerda que, al final del día, lo que cuenta no es solo cuánto trabajas, sino qué tan efectivamente utilizas tu tiempo para avanzar hacia tus sueños. La clave es adoptar una mentalidad ganadora que te permita gestionar tu tiempo de manera efectiva, asegurando que cada momento que inviertes esté alineado con tus objetivos y aspiraciones. En este camino, cada esfuerzo cuenta y cada decisión que tomas acerca de tu tiempo te acerca un paso más a convertirte en la mejor versión de ti mismo.</w:t>
      </w:r>
    </w:p>
    <w:p>
      <w:pPr>
        <w:pStyle w:val="Heading1"/>
      </w:pPr>
      <w:r>
        <w:t>Conclusion</w:t>
      </w:r>
    </w:p>
    <w:p>
      <w:r>
        <w:t># Conclusión</w:t>
      </w:r>
    </w:p>
    <w:p>
      <w:r>
        <w:t>Al llegar al final de este viaje a través de la mentalidad ganadora, es importante reflexionar sobre lo que hemos aprendido y cómo podemos aplicar estos conocimientos en nuestra vida diaria. La mentalidad que adoptas no solo afecta tus resultados, sino también cómo te sientes en el proceso. Al pensar como las personas exitosas, no solo nos enfocamos en lograr metas, sino en disfrutar del camino hacia ellas. Este cierre es una invitación a poner en práctica lo aprendido y a seguir cultivando una mentalidad que te impulse hacia el éxito.</w:t>
      </w:r>
    </w:p>
    <w:p>
      <w:r>
        <w:t>## La Importancia de la Mentalidad</w:t>
      </w:r>
    </w:p>
    <w:p>
      <w:r>
        <w:t>La mentalidad es el motor que impulsa nuestras acciones y decisiones. Las personas exitosas comparten una característica fundamental: creen en su capacidad para lograr lo que se proponen. Esta creencia les permite enfrentar desafíos, aprender de fracasos y mantenerse motivados a largo plazo. Una mentalidad positiva no solo mejora tu rendimiento, sino que también transforma tu percepción de los obstáculos. Esos obstáculos se convierten en oportunidades de aprendizaje y crecimiento.</w:t>
      </w:r>
    </w:p>
    <w:p>
      <w:r>
        <w:t>Un buen ejemplo de esto es el caso de Sofía, una emprendedora de una pequeña ciudad en España. Cuando decidió abrir su propia cafetería, enfrentó múltiples dificultades, desde la falta de financiación hasta la competencia de grandes cadenas. Sin embargo, en lugar de rendirse, Sofía adoptó una mentalidad ganadora. Aprendió a ver cada desafío como una oportunidad para innovar. Comenzó a ofrecer productos locales y a crear un ambiente acogedor que atrajo a la comunidad. Hoy, su cafetería no solo es un negocio exitoso, sino también un punto de encuentro para los vecinos.</w:t>
      </w:r>
    </w:p>
    <w:p>
      <w:r>
        <w:t>La mentalidad ganadora se basa en la convicción de que el esfuerzo, la perseverancia y el aprendizaje continuo son fundamentales para el éxito. La forma en que interpretamos nuestras experiencias puede determinar el camino que tomamos. Si vemos las dificultades como barreras insuperables, nos estancamos. Pero si las consideramos como escalones hacia nuestro crecimiento, avanzamos con determinación.</w:t>
      </w:r>
    </w:p>
    <w:p>
      <w:r>
        <w:t>## Estrategias para Cultivar una Mentalidad Ganadora</w:t>
      </w:r>
    </w:p>
    <w:p>
      <w:r>
        <w:t>Para adoptar una mentalidad ganadora, es fundamental desarrollar ciertas estrategias que fortalezcan tu carácter y resiliencia. Primero, el autoanálisis es esencial. Pregúntate: ¿Qué creencias limitantes me están frenando? ¿Qué pensamientos negativos debo soltar? Este proceso de reflexión te permitirá identificar patrones de pensamiento que pueden estar saboteando tu éxito.</w:t>
      </w:r>
    </w:p>
    <w:p>
      <w:r>
        <w:t>Además, rodearte de personas que piensan de manera positiva y que te inspiran es una estrategia poderosa. Las relaciones que cultivas tienen un impacto significativo en tu mentalidad. Busca mentores y amigos que compartan tus aspiraciones y que te motiven a ser la mejor versión de ti mismo. La energía y las ideas de quienes te rodean pueden ser un gran impulso para tu crecimiento personal y profesional.</w:t>
      </w:r>
    </w:p>
    <w:p>
      <w:r>
        <w:t>Por ejemplo, imagina que estás en un entorno laboral donde la cultura es negativa y la crítica es frecuente. Esto puede desmotivarte y hacerte dudar de tus capacidades. En cambio, si te rodeas de colegas que celebran los logros y se apoyan mutuamente, tu mentalidad mejorará notablemente. Así lo vivió Carlos, un ingeniero que decidió unirse a un grupo de profesionales de su área. En este nuevo entorno, la colaboración y el apoyo mutuo le permitieron no solo crecer tecnológicamente, sino también emocionalmente. Al sentir el respaldo de su grupo, Carlos se animó a proponer ideas innovadoras que resultaron en proyectos exitosos.</w:t>
      </w:r>
    </w:p>
    <w:p>
      <w:r>
        <w:t>## La Acción como Motor de Cambio</w:t>
      </w:r>
    </w:p>
    <w:p>
      <w:r>
        <w:t>Una mentalidad ganadora sin acción es solo un sueño. Para que tus pensamientos se traduzcan en resultados, es fundamental actuar. Establecer metas claras y alcanzables, y dividirlas en pasos pequeños puede facilitar este proceso. Al celebrar cada pequeño logro, refuerzas tu confianza y motivación.</w:t>
      </w:r>
    </w:p>
    <w:p>
      <w:r>
        <w:t>Implementa la regla del 1%: mejora un 1% cada día y verás resultados significativos a lo largo del tiempo. Esta técnica, utilizada por muchos atletas y emprendedores exitosos, demuestra que la consistencia es clave. Por ejemplo, si un escritor decide escribir solo 100 palabras al día, al final del año habrá escrito más de 36,500 palabras, una novela completa. La clave está en la acción constante, no en la perfección.</w:t>
      </w:r>
    </w:p>
    <w:p>
      <w:r>
        <w:t>Además, aprender a gestionar el tiempo de manera efectiva es esencial. La técnica Pomodoro, que consiste en trabajar durante 25 minutos y luego tomar un descanso de 5 minutos, ha demostrado ser una herramienta eficaz para mantener la concentración y la productividad. Al implementar esta técnica, puedes notar un aumento en tu capacidad para concentrarte y, al mismo tiempo, evitar el agotamiento mental.</w:t>
      </w:r>
    </w:p>
    <w:p>
      <w:r>
        <w:t>## Checklist de Acciones Concretas</w:t>
      </w:r>
    </w:p>
    <w:p>
      <w:r>
        <w:t>Para ayudarte a poner en práctica lo que hemos discutido, aquí tienes una lista de tres acciones concretas que puedes llevar a cabo:</w:t>
      </w:r>
    </w:p>
    <w:p>
      <w:r>
        <w:t>1. **Establece tus metas**: Tómate un tiempo para escribir tus objetivos a corto y largo plazo. Asegúrate de que sean específicos, medibles, alcanzables, relevantes y temporales (SMART). Esta claridad te dará una dirección y un propósito.</w:t>
      </w:r>
    </w:p>
    <w:p>
      <w:r>
        <w:t>2. **Crea un plan de acción**: Divide tus metas en pasos más pequeños y establece un cronograma para cada uno. Esto te permitirá avanzar de manera progresiva sin sentirte abrumado. Al establecer plazos y revisar tu progreso, te mantendrás motivado.</w:t>
      </w:r>
    </w:p>
    <w:p>
      <w:r>
        <w:t>3. **Busca un mentor o un grupo de apoyo**: Conéctate con personas que compartan tus intereses y aspiraciones. Asiste a eventos, talleres o grupos en línea donde puedas encontrar apoyo y motivación. No subestimes el poder de una comunidad que te respalde.</w:t>
      </w:r>
    </w:p>
    <w:p>
      <w:r>
        <w:t>## Acción Práctica</w:t>
      </w:r>
    </w:p>
    <w:p>
      <w:r>
        <w:t>**Tres pasos para comenzar hoy mismo:**</w:t>
      </w:r>
    </w:p>
    <w:p>
      <w:r>
        <w:t>1. **Dedica 15 minutos al día** para reflexionar sobre tus metas y lo que puedes hacer para acercarte a ellas. Utiliza este tiempo para escribir tus pensamientos y planea acciones concretas que puedas tomar.</w:t>
      </w:r>
    </w:p>
    <w:p>
      <w:r>
        <w:t>2. **Haz una lista de las personas que te inspiran** y contacta al menos a una de ellas para compartir tus objetivos. Esto no solo te dará apoyo, sino que también te permitirá recibir consejos valiosos de quienes ya han recorrido el camino.</w:t>
      </w:r>
    </w:p>
    <w:p>
      <w:r>
        <w:t>3. **Implementa una nueva técnica de productividad**, como la Técnica Pomodoro, en tu rutina diaria para mejorar tu enfoque y eficiencia. Al hacerlo, empezarás a ver cómo tu productividad aumenta y tu carga de trabajo se vuelve más manejable.</w:t>
      </w:r>
    </w:p>
    <w:p>
      <w:r>
        <w:t>En conclusión, adoptar una mentalidad ganadora es un proceso continuo que requiere dedicación y compromiso. Al aplicar las estrategias discutidas en este libro, no solo te acercarás a tus metas, sino que también disfrutarás del proceso. Recuerda que el éxito no es solo un destino, sino una forma de vivir y pensar. ¡Empieza hoy mismo a cultivar esa mentalidad ganadora y transforma tu vida! Cada día es una nueva oportunidad para crecer, aprender y avanzar hacia tus sueños.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