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Relaciones conscientes: Conecta de verdad, ama con intención</w:t>
      </w:r>
    </w:p>
    <w:p>
      <w:r>
        <w:t>By MICKY</w:t>
        <w:br/>
      </w:r>
    </w:p>
    <w:p>
      <w:r>
        <w:br w:type="page"/>
      </w:r>
    </w:p>
    <w:p>
      <w:pPr>
        <w:pStyle w:val="Heading1"/>
      </w:pPr>
      <w:r>
        <w:t>Table of Contents</w:t>
      </w:r>
    </w:p>
    <w:p>
      <w:r>
        <w:t>Introduction</w:t>
      </w:r>
    </w:p>
    <w:p>
      <w:r>
        <w:t>1. **Introducción a las Relaciones Conscientes**</w:t>
      </w:r>
    </w:p>
    <w:p>
      <w:r>
        <w:t>2. **La Autoconciencia como Base**</w:t>
      </w:r>
    </w:p>
    <w:p>
      <w:r>
        <w:t>3. **Comunicación Intencional**</w:t>
      </w:r>
    </w:p>
    <w:p>
      <w:r>
        <w:t>4. **La Vulnerabilidad como Fortaleza**</w:t>
      </w:r>
    </w:p>
    <w:p>
      <w:r>
        <w:t>5. **Estableciendo Límites Saludables**</w:t>
      </w:r>
    </w:p>
    <w:p>
      <w:r>
        <w:t>6. **La Empatía en la Conexión**</w:t>
      </w:r>
    </w:p>
    <w:p>
      <w:r>
        <w:t>7. **Amor y Compromiso Consciente**</w:t>
      </w:r>
    </w:p>
    <w:p>
      <w:r>
        <w:t>8. **Resolución de Conflictos con Intención**</w:t>
      </w:r>
    </w:p>
    <w:p>
      <w:r>
        <w:t>Conclusion</w:t>
      </w:r>
    </w:p>
    <w:p>
      <w:r>
        <w:br w:type="page"/>
      </w:r>
    </w:p>
    <w:p>
      <w:pPr>
        <w:pStyle w:val="Heading1"/>
      </w:pPr>
      <w:r>
        <w:t>Introduction</w:t>
      </w:r>
    </w:p>
    <w:p>
      <w:r>
        <w:t># Introducción</w:t>
      </w:r>
    </w:p>
    <w:p>
      <w:r>
        <w:t>Vivimos en un mundo donde las relaciones se han vuelto más complejas que nunca. A menudo, la conexión con los demás se siente superficial y, en muchas ocasiones, nos encontramos atrapados en patrones de comunicación sin sentido. "Relaciones conscientes: Conecta de verdad, ama con intención" es una invitación a explorar el profundo significado de la conexión humana, a cultivar relaciones auténticas que nutran nuestro ser y a amar con propósito. Aquí, no solo aprenderás a mejorar tus interacciones, sino que también descubrirás cómo transformar tu vida personal y emocional.</w:t>
      </w:r>
    </w:p>
    <w:p>
      <w:r>
        <w:t>## La importancia de la conciencia en las relaciones</w:t>
      </w:r>
    </w:p>
    <w:p>
      <w:r>
        <w:t>La conciencia en las relaciones implica estar presente, tanto para uno mismo como para los demás. Muchas veces, nuestras interacciones diarias están marcadas por la rutina y la distracción. Por ejemplo, en una conversación entre amigos, podemos estar físicamente presentes pero mentalmente ausentes, revisando el teléfono o pensando en otros asuntos. Esto no solo afecta la calidad de la relación, sino que también nos impide experimentar la verdadera conexión.</w:t>
      </w:r>
    </w:p>
    <w:p>
      <w:r>
        <w:t>Ser consciente significa escuchar con atención, observar nuestras propias emociones y ser honestos acerca de nuestras intenciones. Cuando comenzamos a practicar la conciencia en nuestras relaciones, nos damos cuenta de que cada interacción es una oportunidad para crecer y aprender. No se trata solo de lo que decimos, sino de cómo lo decimos y cómo lo sentimos. Al ser más conscientes, podemos construir puentes en lugar de muros.</w:t>
      </w:r>
    </w:p>
    <w:p>
      <w:r>
        <w:t>## Herramientas para la conexión genuina</w:t>
      </w:r>
    </w:p>
    <w:p>
      <w:r>
        <w:t>Existen diversas herramientas que podemos utilizar para fomentar conexiones más auténticas. Una de ellas es la práctica de la empatía. La empatía nos permite ponernos en el lugar del otro, comprender sus emociones y responder de manera que el otro se sienta valorado y comprendido. En lugar de apresurarnos a dar soluciones o consejos, podemos simplemente escuchar y validar los sentimientos de la otra persona. Esto crea un espacio seguro donde la vulnerabilidad es posible, y donde ambos pueden explorar sus emociones sin juicio.</w:t>
      </w:r>
    </w:p>
    <w:p>
      <w:r>
        <w:t>Otra herramienta poderosa es la comunicación asertiva. Esta implica expresar nuestras necesidades y deseos de manera clara y respetuosa, sin agredir ni someter al otro. Por ejemplo, si estamos en una relación de pareja y sentimos que no se está prestando suficiente atención a nuestras inquietudes, en lugar de criticar, podemos expresar cómo nos sentimos y qué necesitamos de forma positiva. Esto no solo ayuda a resolver conflictos, sino que también fortalece la relación.</w:t>
      </w:r>
    </w:p>
    <w:p>
      <w:r>
        <w:t>## Caso de estudio: El cambio en la vida de Ana</w:t>
      </w:r>
    </w:p>
    <w:p>
      <w:r>
        <w:t>Ana, una profesional de la comunicación, se dio cuenta de que sus relaciones eran insatisfactorias. Pasaba horas en reuniones con amigos y colegas, pero sentía una desconexión profunda. Un día, decidió cambiar su enfoque. Comenzó a practicar la escucha activa y a ser más consciente de sus propias emociones. En lugar de hablar de forma superficial sobre el trabajo, comenzó a preguntar a sus amigos sobre sus vidas personales, sus sueños y sus retos.</w:t>
      </w:r>
    </w:p>
    <w:p>
      <w:r>
        <w:t>Este simple cambio transformó sus interacciones. Ana descubrió que sus amigos también anhelaban una conexión más profunda y, al abrirse ella, los demás se sintieron cómodos compartiendo sus propias vulnerabilidades. Con el tiempo, las reuniones se convirtieron en espacios de apoyo y crecimiento, donde todos podían ser auténticos. Ana encontró que al ser más consciente y genuina, sus relaciones florecían de maneras que nunca había imaginado.</w:t>
      </w:r>
    </w:p>
    <w:p>
      <w:r>
        <w:t>## Acciones concretas para comenzar</w:t>
      </w:r>
    </w:p>
    <w:p>
      <w:r>
        <w:t>Para ayudarte a iniciar tu camino hacia relaciones más conscientes, aquí tienes un breve checklist con tres acciones concretas que puedes implementar desde hoy:</w:t>
      </w:r>
    </w:p>
    <w:p>
      <w:r>
        <w:t>1. **Practica la escucha activa**: Durante tus próximas conversaciones, enfócate en escuchar sin interrumpir. Haz preguntas abiertas que inviten a la otra persona a profundizar en sus pensamientos y sentimientos.</w:t>
      </w:r>
    </w:p>
    <w:p>
      <w:r>
        <w:t>2. **Sé honesto contigo mismo**: Tómate un momento para reflexionar sobre tus propias emociones y necesidades. ¿Qué es lo que realmente deseas en tus relaciones? Anota tus pensamientos y compártelos con alguien de confianza.</w:t>
      </w:r>
    </w:p>
    <w:p>
      <w:r>
        <w:t>3. **Establece límites saludables**: Identifica áreas en las que sientes que necesitas más espacio o respeto. Comunica estos límites con claridad y compasión para que los demás comprendan tus necesidades.</w:t>
      </w:r>
    </w:p>
    <w:p>
      <w:r>
        <w:t>Cada uno de estos pasos puede parecer pequeño, pero juntos pueden tener un impacto significativo en la calidad de tus relaciones.</w:t>
      </w:r>
    </w:p>
    <w:p>
      <w:r>
        <w:t>## Acción práctica</w:t>
      </w:r>
    </w:p>
    <w:p>
      <w:r>
        <w:t>Para poner en práctica lo que has aprendido, considera seguir estos tres pasos:</w:t>
      </w:r>
    </w:p>
    <w:p>
      <w:r>
        <w:t>1. **Dedica tiempo a la reflexión**: Busca un lugar tranquilo donde puedas pensar en tus relaciones actuales. Pregúntate qué aspectos quieres mejorar y cómo puedes hacerlo.</w:t>
      </w:r>
    </w:p>
    <w:p>
      <w:r>
        <w:t>2. **Inicia una conversación significativa**: Elige a alguien cercano y propón tener una charla sincera. Hazle preguntas sobre sus experiencias y escucha con atención.</w:t>
      </w:r>
    </w:p>
    <w:p>
      <w:r>
        <w:t>3. **Comprométete a la práctica diaria**: Haz un esfuerzo consciente por aplicar la escucha activa y la comunicación asertiva en tus interacciones cotidianas. Observa cómo esto afecta tus relaciones.</w:t>
      </w:r>
    </w:p>
    <w:p>
      <w:r>
        <w:t>Al final, "Relaciones conscientes: Conecta de verdad, ama con intención" no solo es un libro, sino un viaje hacia la autenticidad. Te invitamos a sumergirte en estas páginas con la mente abierta y el corazón dispuesto. Las relaciones que anhelas están al alcance de tu mano; solo necesitas dar el primer paso.</w:t>
      </w:r>
    </w:p>
    <w:p>
      <w:pPr>
        <w:pStyle w:val="Heading1"/>
      </w:pPr>
      <w:r>
        <w:t>Chapter 1: **Introducción a las Relaciones Conscientes**</w:t>
      </w:r>
    </w:p>
    <w:p>
      <w:r>
        <w:t># Introducción a las Relaciones Conscientes</w:t>
      </w:r>
    </w:p>
    <w:p>
      <w:r>
        <w:t>En un mundo donde las interacciones se han vuelto superficiales y la comunicación a menudo se limita a mensajes de texto y redes sociales, la idea de las relaciones conscientes emerge como un faro de esperanza. Las relaciones conscientes nos invitan a profundizar en nuestras conexiones, a amarnos a nosotros mismos y a los demás con intención y autenticidad. Este capítulo proporciona una introducción a este concepto transformador, explorando su significado, importancia y cómo podemos cultivar relaciones más plenas y significativas en nuestra vida diaria.</w:t>
      </w:r>
    </w:p>
    <w:p>
      <w:r>
        <w:t>## ¿Qué son las Relaciones Conscientes?</w:t>
      </w:r>
    </w:p>
    <w:p>
      <w:r>
        <w:t>Las relaciones conscientes son aquellas en las que ambos individuos están plenamente presentes y comprometidos. Esto significa que no solo se trata de estar físicamente juntos, sino de conectarse a un nivel emocional y mental profundo. En una relación consciente, cada persona es responsable de su propio crecimiento y bienestar, lo que crea un espacio seguro para el desarrollo mutuo.</w:t>
      </w:r>
    </w:p>
    <w:p>
      <w:r>
        <w:t>Este tipo de relaciones se basa en la comunicación abierta y honesta. Cada individuo expresa sus necesidades, deseos y límites de manera clara, fomentando una comprensión mutua que va más allá de las palabras. Al adoptar este enfoque, se reduce el riesgo de malentendidos y se fortalece la conexión emocional.</w:t>
      </w:r>
    </w:p>
    <w:p>
      <w:r>
        <w:t>Por ejemplo, en una encuesta reciente realizada en una pequeña localidad de España, un grupo de jóvenes compartió su experiencia sobre las relaciones en las que la comunicación había sido clave. Muchos indicaron que en sus relaciones más satisfactorias, habían aprendido a expresar abiertamente sus sentimientos, lo que les permitió resolver conflictos de manera constructiva y promover un ambiente de apoyo mutuo.</w:t>
      </w:r>
    </w:p>
    <w:p>
      <w:r>
        <w:t>## La Importancia de la Consciencia en las Relaciones</w:t>
      </w:r>
    </w:p>
    <w:p>
      <w:r>
        <w:t>La consciencia en las relaciones no es solo un concepto moderno; ha existido en diversas culturas a lo largo de la historia. Sin embargo, en la actualidad, a menudo nos encontramos atrapados en la rutina y la inmediatez, lo que puede llevar a relaciones superficiales. La consciencia nos invita a detenernos, a reflexionar sobre cómo nos relacionamos con los demás y qué impacto tienen nuestras acciones en nuestras conexiones.</w:t>
      </w:r>
    </w:p>
    <w:p>
      <w:r>
        <w:t>Cuando somos conscientes, comenzamos a notar patrones en nuestras relaciones. Podemos identificar comportamientos que nos alejan de nuestros seres queridos y, a su vez, reconocer las acciones que fomentan la intimidad y el amor. Este proceso de autoconocimiento es esencial, ya que nos ayuda a tomar decisiones más informadas sobre cómo interactuamos con los demás.</w:t>
      </w:r>
    </w:p>
    <w:p>
      <w:r>
        <w:t>Además, las relaciones conscientes tienen un impacto positivo en nuestra salud mental y emocional. Al establecer conexiones más profundas, experimentamos una mayor satisfacción y bienestar. Estudios han demostrado que las personas que mantienen relaciones significativas tienden a ser más felices y a tener una mejor salud física. En este sentido, invertir en relaciones conscientes puede ser una de las decisiones más valiosas que tomemos en nuestra vida.</w:t>
      </w:r>
    </w:p>
    <w:p>
      <w:r>
        <w:t>## Elementos Clave de las Relaciones Conscientes</w:t>
      </w:r>
    </w:p>
    <w:p>
      <w:r>
        <w:t>Para cultivar relaciones conscientes, es fundamental desarrollar ciertos elementos clave que las sustentan. Estos elementos son la comunicación, la empatía y la vulnerabilidad. Cada uno de ellos juega un papel crucial en la creación de un espacio seguro donde ambos individuos puedan florecer.</w:t>
      </w:r>
    </w:p>
    <w:p>
      <w:r>
        <w:t>### Comunicación</w:t>
      </w:r>
    </w:p>
    <w:p>
      <w:r>
        <w:t>La comunicación es el pilar de cualquier relación. En el contexto de las relaciones conscientes, esto implica no solo hablar, sino también escuchar activamente. La escucha activa significa prestar atención no solo a las palabras, sino también a las emociones y a los matices detrás de ellas. Esto permite que cada persona se sienta valorada y comprendida, lo que fortalece la conexión emocional.</w:t>
      </w:r>
    </w:p>
    <w:p>
      <w:r>
        <w:t>Una técnica eficaz para mejorar la comunicación es el uso de "yo" en lugar de "tú" al expresar sentimientos. Por ejemplo, en lugar de decir "Tú nunca me escuchas", podrías decir "Yo me siento ignorado cuando no recibo tu atención". Este cambio en el enfoque puede ayudar a evitar que el otro se sienta atacado y promover un diálogo más constructivo.</w:t>
      </w:r>
    </w:p>
    <w:p>
      <w:r>
        <w:t>### Empatía</w:t>
      </w:r>
    </w:p>
    <w:p>
      <w:r>
        <w:t>La empatía es la capacidad de ponerse en el lugar del otro y comprender sus sentimientos y perspectivas. En relaciones conscientes, la empatía permite una conexión más profunda, ya que cada persona se siente validada en sus experiencias. Practicar la empatía implica no solo entender lo que la otra persona está sintiendo, sino también reconocer y respetar su proceso emocional.</w:t>
      </w:r>
    </w:p>
    <w:p>
      <w:r>
        <w:t>Para desarrollar la empatía, es útil hacer preguntas abiertas que inviten al otro a compartir sus pensamientos y emociones. Preguntas como "¿Cómo te sientes al respecto?" o "¿Qué necesitas en este momento?" pueden abrir un espacio para la vulnerabilidad y el entendimiento mutuo.</w:t>
      </w:r>
    </w:p>
    <w:p>
      <w:r>
        <w:t>### Vulnerabilidad</w:t>
      </w:r>
    </w:p>
    <w:p>
      <w:r>
        <w:t>La vulnerabilidad es quizás uno de los aspectos más desafiantes de las relaciones conscientes, pero también es el más gratificante. Ser vulnerable significa mostrarse tal como uno es, sin máscaras ni defensas. Esta apertura permite que la otra persona vea nuestra verdadera identidad y, a su vez, fomenta un ambiente de confianza donde ambos pueden compartir sus miedos, inseguridades y sueños.</w:t>
      </w:r>
    </w:p>
    <w:p>
      <w:r>
        <w:t>Ser vulnerable no significa desnudarse emocionalmente en cada interacción, sino más bien encontrar el equilibrio adecuado para compartir lo que realmente importa en un momento dado. Esto requiere práctica y valentía, pero los beneficios son enormes: la intimidad y la conexión se profundizan, y se construye una base sólida para la relación.</w:t>
      </w:r>
    </w:p>
    <w:p>
      <w:r>
        <w:t>## Acciones Concretas para Fomentar Relaciones Conscientes</w:t>
      </w:r>
    </w:p>
    <w:p>
      <w:r>
        <w:t>Para comenzar tu viaje hacia relaciones más conscientes, aquí hay tres acciones concretas que puedes implementar en tu vida diaria:</w:t>
      </w:r>
    </w:p>
    <w:p>
      <w:r>
        <w:t>1. **Establece un espacio de comunicación regular**: Dedica tiempo cada semana para hablar con tu pareja, amigo o familiar sobre cómo se sienten y qué necesitan. Aprovecha este momento para practicar la escucha activa y la empatía.</w:t>
      </w:r>
    </w:p>
    <w:p>
      <w:r>
        <w:t>2. **Practica la vulnerabilidad de manera segura**: Identifica un aspecto de tu vida que estés dispuesto a compartir con alguien de confianza. Esto puede ser un miedo, un deseo o una experiencia personal. Observa cómo esta apertura afecta la dinámica de la relación.</w:t>
      </w:r>
    </w:p>
    <w:p>
      <w:r>
        <w:t>3. **Reflexiona sobre tus relaciones**: Tómate un tiempo para escribir sobre las relaciones más importantes en tu vida. Reflexiona sobre lo que funciona y lo que no. Pregúntate qué patrones puedes cambiar para fomentar más consciencia y conexión.</w:t>
      </w:r>
    </w:p>
    <w:p>
      <w:r>
        <w:t>## Conclusiones y Siguientes Pasos</w:t>
      </w:r>
    </w:p>
    <w:p>
      <w:r>
        <w:t>Las relaciones conscientes son un viaje continuo que requiere compromiso y esfuerzo. Al practicar la comunicación abierta, la empatía y la vulnerabilidad, podemos transformar nuestras interacciones y cultivar conexiones más profundas y significativas. A medida que nos embarcamos en esta aventura, es esencial ser pacientes con nosotros mismos y con los demás, ya que cada paso que damos hacia la consciencia nos acerca a una vida más rica y satisfactoria.</w:t>
      </w:r>
    </w:p>
    <w:p>
      <w:r>
        <w:t>### Acción práctica</w:t>
      </w:r>
    </w:p>
    <w:p>
      <w:r>
        <w:t>1. **Agenda tiempo de calidad**: Planifica una cita semanal con un ser querido para practicar la comunicación consciente.</w:t>
      </w:r>
    </w:p>
    <w:p>
      <w:r>
        <w:t>2. **Inicia una conversación sincera**: Elige un tema sensible y compártelo con vulnerabilidad, invitando a la otra persona a hacer lo mismo.</w:t>
      </w:r>
    </w:p>
    <w:p>
      <w:r>
        <w:t>3. **Reflexiona sobre tus emociones**: Dedica 10 minutos al día para escribir sobre tus sentimientos y cómo estos afectan tus relaciones.</w:t>
      </w:r>
    </w:p>
    <w:p>
      <w:pPr>
        <w:pStyle w:val="Heading1"/>
      </w:pPr>
      <w:r>
        <w:t>Chapter 2: **La Autoconciencia como Base**</w:t>
      </w:r>
    </w:p>
    <w:p>
      <w:r>
        <w:t># La Autoconciencia como Base</w:t>
      </w:r>
    </w:p>
    <w:p>
      <w:r>
        <w:t>La autoconciencia es la piedra angular de cualquier relación consciente. Antes de poder establecer conexiones profundas con los demás, es esencial entender quiénes somos, qué deseamos y cómo nuestras emociones influyen en nuestras interacciones. La autoconciencia no solo implica reconocer nuestros propios sentimientos, sino también observar cómo estos afectan a quienes nos rodean. Este capítulo explora la importancia de la autoconciencia en nuestras relaciones y ofrece estrategias para cultivarla.</w:t>
      </w:r>
    </w:p>
    <w:p>
      <w:r>
        <w:t>## ¿Qué es la Autoconciencia?</w:t>
      </w:r>
    </w:p>
    <w:p>
      <w:r>
        <w:t>La autoconciencia se refiere a la capacidad de reflexionar sobre uno mismo, reconocer nuestras emociones, pensamientos y comportamientos, y entender cómo estos impactan en nuestras relaciones con los demás. Es un proceso continuo de autodescubrimiento que nos permite identificar patrones en nuestras reacciones y cómo estos pueden influir en la dinámica de nuestras interacciones.</w:t>
      </w:r>
    </w:p>
    <w:p>
      <w:r>
        <w:t>Cuando somos autoconcientes, podemos reconocer no solo nuestros propios deseos y necesidades, sino también los de los demás. Este entendimiento nos ayuda a responder de manera más empática y efectiva. Por ejemplo, si en una discusión nos sentimos irritados, la autoconciencia nos permite identificar que esta irritación puede provenir de una inseguridad personal, en lugar de ser un ataque hacia la otra persona. De esta manera, podemos elegir cómo responder de manera más consciente y constructiva.</w:t>
      </w:r>
    </w:p>
    <w:p>
      <w:r>
        <w:t>## La Importancia de Conocerse a Uno Mismo</w:t>
      </w:r>
    </w:p>
    <w:p>
      <w:r>
        <w:t>Conocerse a uno mismo es fundamental para desarrollar relaciones sanas y significativas. La falta de autoconciencia puede dar lugar a malentendidos y conflictos innecesarios. Cuando no estamos en sintonía con nuestras propias emociones, es fácil proyectar nuestras inseguridades en los demás. Esto puede resultar en reacciones defensivas, críticas o incluso en la evitación de conversaciones importantes.</w:t>
      </w:r>
    </w:p>
    <w:p>
      <w:r>
        <w:t>Un caso práctico que ilustra esto se puede observar en la historia de Carla y Javier, una pareja que enfrentaba constantes discusiones sobre el tiempo que pasaban juntos. Carla sentía que Javier no le dedicaba suficiente atención, mientras que Javier se sentía abrumado por las expectativas de su pareja. A través de la práctica de la autoconciencia, ambos comenzaron a escribir sobre sus sentimientos y a reconocer que sus discusiones no eran solo sobre el tiempo, sino más bien sobre la necesidad de sentirse valorados y escuchados. Esta revelación les permitió abordar sus diferencias desde un lugar de comprensión y empatía, en lugar de confrontación.</w:t>
      </w:r>
    </w:p>
    <w:p>
      <w:r>
        <w:t>## Herramientas para Fomentar la Autoconciencia</w:t>
      </w:r>
    </w:p>
    <w:p>
      <w:r>
        <w:t>Cultivar la autoconciencia requiere práctica y dedicación. A continuación, se presentan algunas herramientas y técnicas que puedes utilizar para desarrollar una mayor comprensión de ti mismo y de tus emociones:</w:t>
      </w:r>
    </w:p>
    <w:p>
      <w:r>
        <w:t>### 1. Meditación y Mindfulness</w:t>
      </w:r>
    </w:p>
    <w:p>
      <w:r>
        <w:t>La meditación y la práctica de mindfulness son herramientas poderosas para aumentar la autoconciencia. Estas prácticas nos enseñan a observar nuestros pensamientos y emociones sin juzgarlos, lo que nos permite entender mejor nuestras reacciones y patrones de comportamiento. Dedicar unos minutos cada día a meditar puede ayudarte a conectar contigo mismo, a escuchar tus emociones y a cultivar una mayor claridad mental.</w:t>
      </w:r>
    </w:p>
    <w:p>
      <w:r>
        <w:t>### 2. Escritura Reflexiva</w:t>
      </w:r>
    </w:p>
    <w:p>
      <w:r>
        <w:t>Llevar un diario es otra excelente manera de fomentar la autoconciencia. La escritura reflexiva nos permite plasmar nuestros pensamientos y sentimientos, lo que puede ayudarnos a identificar patrones en nuestras emociones y comportamientos. Cada semana, dedica tiempo a escribir sobre tus experiencias emocionales y cómo estas han influido en tus relaciones. Pregúntate: ¿Qué me molesta? ¿Qué me hace sentir feliz? ¿Cómo mis emociones afectan a los demás?</w:t>
      </w:r>
    </w:p>
    <w:p>
      <w:r>
        <w:t>### 3. Feedback Constructivo</w:t>
      </w:r>
    </w:p>
    <w:p>
      <w:r>
        <w:t>Pedir retroalimentación a personas de confianza puede ofrecerte una perspectiva externa valiosa sobre cómo te perciben los demás. A veces, estamos tan inmersos en nuestras propias experiencias que no vemos cómo nuestras acciones pueden impactar a otros. Pregunta a amigos o familiares sobre cómo creen que manejas ciertas situaciones y qué mejoras podrían sugerir. Asegúrate de estar abierto a sus comentarios y de no tomarlos como críticas, sino como oportunidades para crecer.</w:t>
      </w:r>
    </w:p>
    <w:p>
      <w:r>
        <w:t>## Ejercicio de Autoconciencia: Refleja y Conecta</w:t>
      </w:r>
    </w:p>
    <w:p>
      <w:r>
        <w:t>Un ejercicio efectivo para fomentar la autoconciencia y mejorar tus relaciones es el ejercicio de la "reflexión y conexión". Este ejercicio implica reflexionar sobre una situación reciente en la que sentiste una emoción intensa y luego compartir esa reflexión con alguien de confianza.</w:t>
      </w:r>
    </w:p>
    <w:p>
      <w:r>
        <w:t>### Pasos del Ejercicio:</w:t>
      </w:r>
    </w:p>
    <w:p>
      <w:r>
        <w:t>1. **Reflexiona sobre la Situación**: Piensa en una situación reciente que te haya hecho sentir fuerte emoción (felicidad, enojo, tristeza, etc.). Escribe sobre la situación, lo que sentiste y cómo reaccionaste.</w:t>
      </w:r>
    </w:p>
    <w:p>
      <w:r>
        <w:t>2. **Identifica tus Sentimientos**: Pregúntate a ti mismo qué emociones específicas experimentaste y por qué crees que las sentiste. ¿Hubo algo en esa situación que resonó con experiencias pasadas?</w:t>
      </w:r>
    </w:p>
    <w:p>
      <w:r>
        <w:t>3. **Comparte con Otra Persona**: Busca a alguien de confianza y comparte tu reflexión. Invítalo a compartir su propia experiencia sobre una situación similar. Este intercambio no solo fortalece tu conexión, sino que también te ayuda a comprender cómo los demás manejan sus emociones.</w:t>
      </w:r>
    </w:p>
    <w:p>
      <w:r>
        <w:t>## Checklist de Acciones</w:t>
      </w:r>
    </w:p>
    <w:p>
      <w:r>
        <w:t>Para ayudarte a desarrollar y fortalecer tu autoconciencia, aquí tienes un checklist de tres acciones concretas que puedes implementar:</w:t>
      </w:r>
    </w:p>
    <w:p>
      <w:r>
        <w:t>1. **Dedica tiempo a la meditación diaria**: Establece un horario específico cada día para meditar durante al menos 10 minutos. Usa aplicaciones o guías de meditación si es necesario.</w:t>
      </w:r>
    </w:p>
    <w:p>
      <w:r>
        <w:t>2. **Comienza un diario emocional**: Cada noche, escribe sobre tus emociones del día y cómo estas afectaron tus interacciones. Reflexiona sobre lo que aprendiste de estas experiencias.</w:t>
      </w:r>
    </w:p>
    <w:p>
      <w:r>
        <w:t>3. **Solicita retroalimentación**: Elige a tres personas de confianza en tu vida y pídeles que te den su opinión sobre cómo manejas tus emociones y tus relaciones. Escucha atentamente y anota sus comentarios.</w:t>
      </w:r>
    </w:p>
    <w:p>
      <w:r>
        <w:t>## Reflexionando sobre el Proceso</w:t>
      </w:r>
    </w:p>
    <w:p>
      <w:r>
        <w:t>El camino hacia la autoconciencia puede no ser sencillo, pero es esencial para cultivar relaciones conscientes y significativas. La autoconciencia nos permite ser responsables de nuestras emociones y acciones, lo que a su vez nos capacita para ser más empáticos, comprensivos y conectados con los demás. Al desarrollar esta habilidad, no solo mejoramos nuestras relaciones, sino que también enriquecemos nuestra vida personal y emocional.</w:t>
      </w:r>
    </w:p>
    <w:p>
      <w:r>
        <w:t>La autoconciencia es un viaje, no un destino. Reconocer que siempre hay espacio para crecer y aprender es lo que hace que este proceso sea tan gratificante. A medida que te embarques en este viaje de autoconocimiento, recuerda que cada paso cuenta y que la práctica constante es la clave para el éxito.</w:t>
      </w:r>
    </w:p>
    <w:p>
      <w:r>
        <w:t>### Acción práctica</w:t>
      </w:r>
    </w:p>
    <w:p>
      <w:r>
        <w:t>1. **Crea un espacio de meditación**: Encuentra un lugar en tu casa donde puedas meditar sin distracciones. Hazlo un espacio sagrado para tu autoconocimiento.</w:t>
      </w:r>
    </w:p>
    <w:p>
      <w:r>
        <w:t>2. **Establece un horario para escribir**: Programa un tiempo específico cada semana para dedicarte a la escritura reflexiva. Puede ser por la mañana o antes de dormir.</w:t>
      </w:r>
    </w:p>
    <w:p>
      <w:r>
        <w:t>3. **Organiza una reunión de feedback**: Programa una cena o café con tus amigos o familiares para compartir y recibir retroalimentación de manera amigable y abierta.</w:t>
      </w:r>
    </w:p>
    <w:p>
      <w:pPr>
        <w:pStyle w:val="Heading1"/>
      </w:pPr>
      <w:r>
        <w:t>Chapter 3: **Comunicación Intencional**</w:t>
      </w:r>
    </w:p>
    <w:p>
      <w:r>
        <w:t># Comunicación Intencional</w:t>
      </w:r>
    </w:p>
    <w:p>
      <w:r>
        <w:t>La comunicación es la base de todas nuestras relaciones. Sin embargo, muchas veces caemos en la trampa de la comunicación superficial, donde las palabras se convierten en meras formalidades y los sentimientos quedan relegados a un segundo plano. La comunicación intencional, en cambio, nos invita a conectarnos de manera más profunda y auténtica con los demás, fomentando relaciones conscientes y significativas. En este capítulo, exploraremos cómo cultivar una comunicación intencional puede transformar nuestra forma de relacionarnos, mejorar nuestra empatía y crear vínculos más sólidos.</w:t>
      </w:r>
    </w:p>
    <w:p>
      <w:r>
        <w:t>## La Importancia de la Escucha Activa</w:t>
      </w:r>
    </w:p>
    <w:p>
      <w:r>
        <w:t>La escucha activa es uno de los pilares fundamentales de la comunicación intencional. No se trata simplemente de oír las palabras que la otra persona está diciendo, sino de involucrarse realmente en el proceso de la conversación. La escucha activa implica prestar atención, mostrar interés y responder de manera reflexiva.</w:t>
      </w:r>
    </w:p>
    <w:p>
      <w:r>
        <w:t>Cuando escuchamos activamente, estamos enviando un mensaje claro: "Tu voz es importante para mí". Este tipo de comunicación fomenta un ambiente de confianza y apertura, donde ambas partes se sienten valoradas y comprendidas. Por ejemplo, supongamos que María y Juan están teniendo una conversación sobre su relación. Si Juan simplemente escucha las palabras de María sin procesarlas, es probable que la conversación se convierta en una serie de malentendidos. En cambio, si Juan practica la escucha activa, haciendo preguntas y parafraseando lo que María dice, podrá captar no solo el contenido verbal, sino también las emociones detrás de sus palabras.</w:t>
      </w:r>
    </w:p>
    <w:p>
      <w:r>
        <w:t>### Estrategias para Practicar la Escucha Activa</w:t>
      </w:r>
    </w:p>
    <w:p>
      <w:r>
        <w:t>1. **Haz preguntas abiertas**: En lugar de hacer preguntas que se respondan con un simple "sí" o "no", fomenta una conversación más rica con preguntas que inviten a la reflexión. Por ejemplo, "¿Cómo te sientes acerca de lo que sucedió ayer?" permite que la otra persona comparta más de su perspectiva.</w:t>
      </w:r>
    </w:p>
    <w:p>
      <w:r>
        <w:t>2. **Parafrasea lo que escuchas**: Repetir con tus propias palabras lo que la otra persona ha dicho no solo muestra que estás prestando atención, sino que también le da la oportunidad de corregir o expandir su pensamiento. "Si entiendo bien, estás diciendo que te sientes frustrada porque… ¿es correcto?"</w:t>
      </w:r>
    </w:p>
    <w:p>
      <w:r>
        <w:t>3. **Minimiza las distracciones**: Durante una conversación importante, intenta eliminar distracciones que puedan interferir con tu capacidad de escuchar. Apaga el teléfono o el televisor y haz contacto visual con la persona que tienes enfrente. Esto enviará el mensaje de que esa conversación es prioritaria para ti.</w:t>
      </w:r>
    </w:p>
    <w:p>
      <w:r>
        <w:t>## La Claridad en la Expresión</w:t>
      </w:r>
    </w:p>
    <w:p>
      <w:r>
        <w:t>Otro aspecto esencial de la comunicación intencional es la claridad en la expresión de nuestros sentimientos y pensamientos. Muchas veces, las personas se sienten frustradas en sus relaciones porque no se comunican de manera clara y directa. Es fundamental aprender a expresar lo que realmente sentimos y necesitamos.</w:t>
      </w:r>
    </w:p>
    <w:p>
      <w:r>
        <w:t>Cuando hablamos con claridad, evitamos malentendidos y creamos un espacio donde los demás pueden responder con empatía. Imagina que Laura se siente herida porque su amigo Carlos nunca la invita a salir. En lugar de decírselo directamente, se queda callada y espera que él lo note. Este enfoque solo genera confusión y resentimiento. Si Laura se comunica de forma clara, expresando su deseo de ser incluida, Carlos podrá entender su perspectiva y responder adecuadamente.</w:t>
      </w:r>
    </w:p>
    <w:p>
      <w:r>
        <w:t>### Cómo Ser Claro en la Comunicación</w:t>
      </w:r>
    </w:p>
    <w:p>
      <w:r>
        <w:t>1. **Usa "yo" en lugar de "tú"**: En lugar de señalar con el dedo y acusar, utiliza "yo" para expresar tus sentimientos. Por ejemplo, en lugar de decir "Tú siempre llegas tarde", podrías decir "Yo me siento frustrado cuando no llegas a tiempo". Esto reduce la defensividad en la otra persona y abre la puerta a un diálogo más constructivo.</w:t>
      </w:r>
    </w:p>
    <w:p>
      <w:r>
        <w:t>2. **Sé específico**: Evita generalizaciones. En lugar de decir "Nunca me escuchas", especifica la situación: "Me sentí ignorado en nuestra conversación de ayer cuando no respondiste a mis preguntas". Esto proporciona contexto y permite que la otra persona comprenda mejor tu perspectiva.</w:t>
      </w:r>
    </w:p>
    <w:p>
      <w:r>
        <w:t>3. **Práctica la honestidad**: La honestidad es clave para una comunicación clara. No temas expresar tus verdaderos sentimientos, incluso si son difíciles. La autenticidad genera conexiones más profundas y significativas.</w:t>
      </w:r>
    </w:p>
    <w:p>
      <w:r>
        <w:t>## La Vulnerabilidad como Puente</w:t>
      </w:r>
    </w:p>
    <w:p>
      <w:r>
        <w:t>La vulnerabilidad es otra pieza clave en la comunicación intencional. Ser vulnerable no significa debilidad, sino la disposición a compartir tus verdaderos sentimientos y experiencias, incluso si eso implica el riesgo de ser herido. La vulnerabilidad permite que los demás vean nuestro verdadero ser, creando un espacio para la conexión genuina.</w:t>
      </w:r>
    </w:p>
    <w:p>
      <w:r>
        <w:t>Cuando somos vulnerables, invitamos a otros a hacer lo mismo. Por ejemplo, si Ana comparte sus inseguridades en el trabajo con su colega, puede abrir un diálogo sobre experiencias similares, creando un sentido de camaradería. Esto no solo fortalece su relación, sino que también permite un ambiente más colaborativo y solidario.</w:t>
      </w:r>
    </w:p>
    <w:p>
      <w:r>
        <w:t>### Fomentando la Vulnerabilidad en la Comunicación</w:t>
      </w:r>
    </w:p>
    <w:p>
      <w:r>
        <w:t>1. **Comparte tus experiencias**: No dudes en compartir tus propios desafíos y emociones. Esto no solo humaniza la conversación, sino que también permite que la otra persona se sienta más cómoda al abrirse.</w:t>
      </w:r>
    </w:p>
    <w:p>
      <w:r>
        <w:t>2. **Acepta la posibilidad de la incomodidad**: La vulnerabilidad puede ser incómoda, pero es un paso necesario para una comunicación profunda. Reconocer que es normal sentirse expuesto puede ayudar a reducir el miedo asociado a ser vulnerable.</w:t>
      </w:r>
    </w:p>
    <w:p>
      <w:r>
        <w:t>3. **Valora el riesgo**: Entiende que ser vulnerable puede traer recompensas significativas en forma de conexiones más profundas y relaciones más auténticas. A veces, el mayor riesgo puede llevar a la mayor recompensa.</w:t>
      </w:r>
    </w:p>
    <w:p>
      <w:r>
        <w:t>## La Empatía como Herramienta de Conexión</w:t>
      </w:r>
    </w:p>
    <w:p>
      <w:r>
        <w:t>La empatía es un componente esencial de la comunicación intencional. Se trata de la capacidad de ponerse en el lugar del otro y comprender sus sentimientos y perspectivas. La empatía no solo mejora la calidad de nuestras interacciones, sino que también nos permite construir relaciones más sólidas y resilientes.</w:t>
      </w:r>
    </w:p>
    <w:p>
      <w:r>
        <w:t>Cuando practicamos la empatía, estamos validando las experiencias de los demás. Por ejemplo, si Pedro se enfrenta a una crisis personal, y su amigo Miguel le ofrece su apoyo al reconocer sus sentimientos sin juzgar, Pedro se sentirá comprendido y menos solo en su lucha. Esta conexión emocional es lo que fortalece su amistad y los hace más cercanos.</w:t>
      </w:r>
    </w:p>
    <w:p>
      <w:r>
        <w:t>### Cómo Desarrollar la Empatía en Nuestras Conversaciones</w:t>
      </w:r>
    </w:p>
    <w:p>
      <w:r>
        <w:t>1. **Practica la atención plena**: Enfócate en el momento presente durante las conversaciones. La atención plena te ayudará a estar más presente y a captar las emociones y señales no verbales de la otra persona.</w:t>
      </w:r>
    </w:p>
    <w:p>
      <w:r>
        <w:t>2. **Evita juzgar**: Durante una conversación, trata de escuchar sin juzgar. Esto significa dejar de lado tus propias opiniones y prejuicios para realmente comprender la perspectiva del otro.</w:t>
      </w:r>
    </w:p>
    <w:p>
      <w:r>
        <w:t>3. **Refleja las emociones**: Una forma de mostrar empatía es reflejar las emociones que percibes en la otra persona. Por ejemplo, si alguien está triste, podrías decir: "Puedo ver que esto te afecta mucho". Este tipo de respuesta no solo valida sus sentimientos, sino que también crea un espacio seguro para que se abra más.</w:t>
      </w:r>
    </w:p>
    <w:p>
      <w:r>
        <w:t>## Acciones Concretas para Mejorar tu Comunicación Intencional</w:t>
      </w:r>
    </w:p>
    <w:p>
      <w:r>
        <w:t>1. **Dedica tiempo a la práctica de la escucha activa**: En tus próximas conversaciones, haz un esfuerzo consciente por practicar la escucha activa. Tómate un momento para reflexionar sobre cómo puedes mejorar tu atención y conexión con la otra persona.</w:t>
      </w:r>
    </w:p>
    <w:p>
      <w:r>
        <w:t>2. **Escribe tus pensamientos y sentimientos**: Antes de una conversación importante, tómate un tiempo para escribir lo que deseas comunicar. Esto te ayudará a organizar tus ideas y a expresarte de manera más clara y efectiva.</w:t>
      </w:r>
    </w:p>
    <w:p>
      <w:r>
        <w:t>3. **Crea un ambiente seguro para la vulnerabilidad**: Invita a tus amigos o seres queridos a tener conversaciones abiertas y honestas. Puedes proponer un espacio donde todos sientan que pueden ser vulnerables sin temor a ser juzgados.</w:t>
      </w:r>
    </w:p>
    <w:p>
      <w:r>
        <w:t>### Lista de Acciones Concretas</w:t>
      </w:r>
    </w:p>
    <w:p>
      <w:r>
        <w:t>1. **Practica la escucha activa en tu próxima conversación.**</w:t>
        <w:br/>
        <w:t>2. **Escribe tus pensamientos antes de un diálogo importante.**</w:t>
        <w:br/>
        <w:t>3. **Fomenta un entorno de vulnerabilidad con tus amigos o familiares.**</w:t>
      </w:r>
    </w:p>
    <w:p>
      <w:r>
        <w:t>### Acción práctica</w:t>
      </w:r>
    </w:p>
    <w:p>
      <w:r>
        <w:t>**Tres pasos para mejorar tu comunicación intencional:**</w:t>
      </w:r>
    </w:p>
    <w:p>
      <w:r>
        <w:t>1. **Establece un tiempo para la escucha activa**: Dedica un rato cada semana para tener conversaciones significativas con alguien cercano, practicando la escucha activa y la empatía.</w:t>
      </w:r>
    </w:p>
    <w:p>
      <w:r>
        <w:t>2. **Reflexiona sobre tus emociones**: Antes de hablar sobre un tema sensible, tómate un tiempo para identificar tus emociones y lo que realmente deseas comunicar.</w:t>
      </w:r>
    </w:p>
    <w:p>
      <w:r>
        <w:t>3. **Crea un espacio de confianza**: Organiza encuentros regulares con tus amigos o familiares donde todos puedan compartir sus pensamientos y sentimientos sin miedo al juicio.</w:t>
      </w:r>
    </w:p>
    <w:p>
      <w:r>
        <w:t>La comunicación intencional requiere esfuerzo y práctica, pero los beneficios que aporta a nuestras relaciones son invaluables. Al cultivar la escucha activa, la claridad en la expresión, la vulnerabilidad y la empatía, no solo mejoramos nuestras interacciones, sino que también enriquecemos nuestras vidas. En el viaje hacia relaciones más conscientes, la comunicación intencional es una herramienta poderosa que nos permite conectar de verdad y amar con intención.</w:t>
      </w:r>
    </w:p>
    <w:p>
      <w:pPr>
        <w:pStyle w:val="Heading1"/>
      </w:pPr>
      <w:r>
        <w:t>Chapter 4: **La Vulnerabilidad como Fortaleza**</w:t>
      </w:r>
    </w:p>
    <w:p>
      <w:r>
        <w:t># La Vulnerabilidad como Fortaleza</w:t>
      </w:r>
    </w:p>
    <w:p>
      <w:r>
        <w:t>La vulnerabilidad es a menudo vista como una debilidad en nuestra sociedad, una perspectiva que nos empuja a construir muros en lugar de puentes. Sin embargo, en el contexto de las relaciones conscientes, la vulnerabilidad se transforma en una poderosa herramienta que nos permite conectar de manera auténtica y profunda. Este capítulo explora cómo abrazar nuestra vulnerabilidad puede ser, de hecho, una fortaleza que enriquece nuestras relaciones y nos acerca a los demás.</w:t>
      </w:r>
    </w:p>
    <w:p>
      <w:r>
        <w:t>## Entendiendo la Vulnerabilidad</w:t>
      </w:r>
    </w:p>
    <w:p>
      <w:r>
        <w:t>La vulnerabilidad es la disposición a abrirse, a mostrar nuestras emociones, miedos y deseos sin temor a ser juzgados. Brené Brown, una investigadora reconocida en el campo de la vulnerabilidad y la conexión humana, describe la vulnerabilidad como "el lugar de la creación, la innovación y el cambio". A través de esta lente, podemos ver que ser vulnerables no solo implica exponernos al riesgo, sino también la oportunidad de experimentar conexiones más profundas y auténticas con los demás.</w:t>
      </w:r>
    </w:p>
    <w:p>
      <w:r>
        <w:t>Es esencial entender que la vulnerabilidad no significa debilidad. De hecho, se trata de un acto de valentía. Cuando elegimos ser vulnerables, estamos eligiendo despojarnos de las máscaras que a menudo usamos para protegernos del dolor y la crítica. Este acto de autenticidad no solo enriquece nuestras interacciones, sino que también fomenta un entorno donde los demás se sienten seguros para compartir sus propias verdades.</w:t>
      </w:r>
    </w:p>
    <w:p>
      <w:r>
        <w:t>El proceso de ser vulnerable comienza con el reconocimiento de nuestras propias emociones y la disposición a compartirlas. Esto requiere un nivel de auto-reflexión y comprensión que puede ser desafiante, pero que es fundamental para construir relaciones significativas. Al abrirnos a los demás, invitamos a la conexión genuina, donde podemos ser vistos y aceptados tal como somos.</w:t>
      </w:r>
    </w:p>
    <w:p>
      <w:r>
        <w:t>## La Vulnerabilidad en la Comunicación</w:t>
      </w:r>
    </w:p>
    <w:p>
      <w:r>
        <w:t>La vulnerabilidad juega un papel crucial en la comunicación efectiva. Cuando nos comunicamos desde un lugar de apertura, nuestras conversaciones se vuelven más auténticas y significativas. Imagina una conversación en la que ambos interlocutores están dispuestos a compartir sus pensamientos y sentimientos más profundos. La dinámica cambia completamente; no solo se trata de intercambiar información, sino de crear un espacio de entendimiento y empatía.</w:t>
      </w:r>
    </w:p>
    <w:p>
      <w:r>
        <w:t>Un ejemplo claro de esto se puede observar en el caso de Ana y Luis, una pareja que enfrentaba dificultades en su relación. En lugar de evitar los temas que les generaban conflicto, decidieron practicar la vulnerabilidad. Se sentaron juntos y, en un ambiente de confianza, compartieron sus miedos y expectativas. Ana habló sobre su miedo al abandono, mientras que Luis expresó su inseguridad acerca del futuro de su relación. A través de esta apertura, ambos se sintieron más conectados y comprendidos. La vulnerabilidad no solo les permitió resolver sus problemas, sino que también fortaleció su lazo emocional.</w:t>
      </w:r>
    </w:p>
    <w:p>
      <w:r>
        <w:t>La clave aquí es crear un espacio seguro donde todos los participantes se sientan cómodos para expresarse. Esto requiere que ambos lados practiquen la escucha activa y la empatía. Al escuchar sin juzgar, fomentamos un ambiente en el que la vulnerabilidad puede florecer. Con el tiempo, esta práctica puede transformar la calidad de nuestras interacciones, permitiéndonos conectar de una manera más profunda y significativa.</w:t>
      </w:r>
    </w:p>
    <w:p>
      <w:r>
        <w:t>## La Vulnerabilidad y la Empatía</w:t>
      </w:r>
    </w:p>
    <w:p>
      <w:r>
        <w:t>La empatía es otro componente esencial que se entrelaza con la vulnerabilidad. Al ser vulnerables, no solo nos abrimos a los demás, sino que también les damos permiso para hacer lo mismo. Cuando compartimos nuestras historias y experiencias, invitamos a otros a compartir las suyas, creando un ciclo de comprensión y apoyo mutuo.</w:t>
      </w:r>
    </w:p>
    <w:p>
      <w:r>
        <w:t>La empatía se nutre de la vulnerabilidad. Cuando alguien expresa su dolor o su alegría, nuestra capacidad de empatizar se amplía. Nos volvemos más conscientes de las luchas y los triunfos de quienes nos rodean. Este entendimiento compartido fortalece las relaciones, creando un sentido de comunidad y conexión.</w:t>
      </w:r>
    </w:p>
    <w:p>
      <w:r>
        <w:t>Consideremos el caso de un grupo de amigos que decidieron organizar reuniones mensuales para hablar sobre sus emociones y desafíos. Al principio, muchos se mostraban reacios a abrirse, temerosos de ser juzgados. Sin embargo, a medida que compartían sus experiencias, comenzaron a experimentar una profunda conexión. La vulnerabilidad de uno de ellos al compartir una pérdida personal motivó a otros a abrirse sobre sus propias luchas. La empatía se convirtió en el hilo conductor de sus interacciones, fortaleciendo su amistad y creando un espacio seguro donde cada uno podía ser auténtico.</w:t>
      </w:r>
    </w:p>
    <w:p>
      <w:r>
        <w:t>## La Vulnerabilidad como Motor de Crecimiento</w:t>
      </w:r>
    </w:p>
    <w:p>
      <w:r>
        <w:t>La vulnerabilidad no solo mejora nuestras relaciones, sino que también actúa como un motor de crecimiento personal. Al enfrentarnos a nuestras inseguridades y miedos, abrimos la puerta a nuevas oportunidades de aprendizaje y autoconocimiento. Este proceso puede ser incómodo, pero también es profundamente transformador.</w:t>
      </w:r>
    </w:p>
    <w:p>
      <w:r>
        <w:t>El crecimiento personal a través de la vulnerabilidad se manifiesta de diversas maneras. Puede llevarnos a reevaluar nuestras creencias, a cuestionar nuestras decisiones o incluso a cambiar el rumbo de nuestra vida. Al abrazar nuestra vulnerabilidad, nos permitimos ser más auténticos y honestos con nosotros mismos y con los demás.</w:t>
      </w:r>
    </w:p>
    <w:p>
      <w:r>
        <w:t>Un caso ilustrativo de esto es el de Javier, un profesional que siempre se había visto a sí mismo como una persona fuerte y autosuficiente. Sin embargo, al empezar a compartir sus luchas laborales y sus inseguridades con un grupo de apoyo, empezó a darse cuenta de que su necesidad de ser fuerte lo estaba aislando. Al abrirse a su vulnerabilidad, comenzó a recibir apoyo y consejos que lo ayudaron a crecer en su carrera. Con el tiempo, encontró un equilibrio entre su fortaleza y su vulnerabilidad, lo que le permitió avanzar de manera más auténtica y efectiva en su vida profesional.</w:t>
      </w:r>
    </w:p>
    <w:p>
      <w:r>
        <w:t>La vulnerabilidad, entonces, se convierte en un catalizador para el crecimiento. Nos anima a dejar de lado las expectativas externas y a abrazar nuestra esencia. Al hacerlo, no solo mejoramos nuestras relaciones, sino que también nos acercamos a la persona que realmente somos.</w:t>
      </w:r>
    </w:p>
    <w:p>
      <w:r>
        <w:t>## Acciones Concretas para Fomentar la Vulnerabilidad</w:t>
      </w:r>
    </w:p>
    <w:p>
      <w:r>
        <w:t>Ahora que hemos explorado la importancia de la vulnerabilidad en nuestras relaciones, es fundamental traducir este concepto en acciones concretas. Aquí hay una lista de tres pasos que puedes seguir para fomentar la vulnerabilidad en tu vida:</w:t>
      </w:r>
    </w:p>
    <w:p>
      <w:r>
        <w:t>1. **Práctica la Escucha Activa**: En tu próxima conversación, haz un esfuerzo consciente por escuchar sin interrumpir. Presta atención a las palabras y el lenguaje corporal de la otra persona. Esto no solo te ayudará a comprender mejor a los demás, sino que también les mostrarás que valoras sus sentimientos y experiencias.</w:t>
      </w:r>
    </w:p>
    <w:p>
      <w:r>
        <w:t>2. **Escribe tus Pensamientos Antes de un Diálogo Importante**: Antes de tener una conversación en la que planeas ser vulnerable, tómate un tiempo para reflexionar sobre tus emociones. Escribir tus pensamientos puede ayudarte a clarificar lo que deseas comunicar y te permitirá abordar el diálogo con mayor confianza.</w:t>
      </w:r>
    </w:p>
    <w:p>
      <w:r>
        <w:t>3. **Fomenta un Entorno de Vulnerabilidad con tus Amigos o Familiares**: Organiza reuniones donde cada persona tenga la oportunidad de compartir sus pensamientos y sentimientos. Establecer un ambiente de confianza y respeto permitirá que todos se sientan cómodos para ser vulnerables.</w:t>
      </w:r>
    </w:p>
    <w:p>
      <w:r>
        <w:t>## Acción Práctica</w:t>
      </w:r>
    </w:p>
    <w:p>
      <w:r>
        <w:t>### Tres pasos para mejorar tu comunicación intencional:</w:t>
      </w:r>
    </w:p>
    <w:p>
      <w:r>
        <w:t>1. **Establece un tiempo para la escucha activa**: Dedica un rato cada semana para tener conversaciones significativas con alguien cercano, practicando la escucha activa y la empatía.</w:t>
      </w:r>
    </w:p>
    <w:p>
      <w:r>
        <w:t>2. **Reflexiona sobre tus emociones**: Antes de hablar sobre un tema sensible, tómate un tiempo para identificar tus emociones y lo que realmente deseas comunicar.</w:t>
      </w:r>
    </w:p>
    <w:p>
      <w:r>
        <w:t>3. **Crea un espacio de confianza**: Organiza encuentros regulares con tus amigos o familiares donde todos puedan compartir sus pensamientos y sentimientos sin miedo al juicio.</w:t>
      </w:r>
    </w:p>
    <w:p>
      <w:r>
        <w:t>La comunicación intencional requiere esfuerzo y práctica, pero los beneficios que aporta a nuestras relaciones son invaluables. Al cultivar la escucha activa, la claridad en la expresión, la vulnerabilidad y la empatía, no solo mejoramos nuestras interacciones, sino que también enriquecemos nuestras vidas. En el viaje hacia relaciones más conscientes, la vulnerabilidad emerge como una fortaleza que nos permite conectar de verdad y amar con intención.</w:t>
      </w:r>
    </w:p>
    <w:p>
      <w:pPr>
        <w:pStyle w:val="Heading1"/>
      </w:pPr>
      <w:r>
        <w:t>Chapter 5: **Estableciendo Límites Saludables**</w:t>
      </w:r>
    </w:p>
    <w:p>
      <w:r>
        <w:t># Estableciendo Límites Saludables</w:t>
      </w:r>
    </w:p>
    <w:p>
      <w:r>
        <w:t>Las relaciones son un aspecto fundamental de nuestras vidas, y establecer límites saludables es crucial para mantenerlas en equilibrio. Los límites no solo nos protegen a nosotros mismos, sino que también protegen a los demás, permitiendo que cada persona participe en la relación de manera significativa y respetuosa. En este capítulo, exploraremos la importancia de los límites, cómo reconocer la necesidad de establecerlos y las formas en que podemos implementarlos en nuestras interacciones diarias.</w:t>
      </w:r>
    </w:p>
    <w:p>
      <w:r>
        <w:t>## La Importancia de los Límites</w:t>
      </w:r>
    </w:p>
    <w:p>
      <w:r>
        <w:t>Los límites son las fronteras que definimos en nuestras relaciones. Son esenciales para mantener la salud emocional y mental, y actúan como un marco que nos ayuda a gestionar nuestras interacciones con los demás. Sin límites claros, podemos encontrarnos en situaciones donde nuestros deseos, necesidades y emociones son ignorados o malinterpretados.</w:t>
      </w:r>
    </w:p>
    <w:p>
      <w:r>
        <w:t>Por ejemplo, en una relación de amistad, es común que uno de los amigos siempre asuma el papel de apoyo emocional, mientras que el otro se beneficia de esa dinámica sin ofrecer reciprocidad. Este desequilibrio puede llevar a la frustración y al resentimiento. Establecer límites permite que ambas partes reconozcan sus responsabilidades y la naturaleza de su relación, fomentando una conexión más saludable y equilibrada.</w:t>
      </w:r>
    </w:p>
    <w:p>
      <w:r>
        <w:t>Los límites también son esenciales para nuestra salud mental. Nos ayudan a identificar qué es aceptable para nosotros y qué no. Cuando comunicamos estos límites de manera clara y respetuosa, no solo nos cuidamos a nosotros mismos, sino que también enseñamos a los demás cómo queremos ser tratados. Esto, a su vez, crea un ambiente de respeto mutuo y consideración, donde cada persona se siente valorada.</w:t>
      </w:r>
    </w:p>
    <w:p>
      <w:r>
        <w:t>## Reconociendo tus Necesidades</w:t>
      </w:r>
    </w:p>
    <w:p>
      <w:r>
        <w:t>Antes de poder establecer límites, es necesario que reconozcamos nuestras propias necesidades y deseos. Esto implica una profunda reflexión sobre lo que nos hace sentir cómodos y lo que nos incomoda. La autoobservación es clave en este proceso. Pregúntate: ¿Qué situaciones me hacen sentir mal? ¿Hay momentos en los que siento que mis necesidades no son atendidas? Al identificar estos patrones, podemos comenzar a articular límites que nos ayuden a proteger nuestro bienestar.</w:t>
      </w:r>
    </w:p>
    <w:p>
      <w:r>
        <w:t>Un caso práctico podría ser el de Laura, una madre soltera que trabaja a tiempo completo y tiene dos hijos. Laura se dio cuenta de que, a menudo, se sentía abrumada por las demandas de su trabajo y las obligaciones familiares. Después de reflexionar, se dio cuenta de que no estaba dedicando tiempo para sí misma. Así que decidió establecer un límite: reservó una hora cada semana solo para ella, donde podía leer, practicar yoga o simplemente relajarse. Este límite no solo le permitió cuidar de su bienestar, sino que también mejoró su capacidad para atender a sus hijos y su trabajo con más energía y claridad.</w:t>
      </w:r>
    </w:p>
    <w:p>
      <w:r>
        <w:t>Reconocer nuestras necesidades no siempre es fácil, especialmente si hemos sido entrenados para priorizar las necesidades de los demás. Sin embargo, la práctica de la autoobservación y la autoafirmación nos permitirá entender mejor lo que necesitamos para mantener relaciones saludables.</w:t>
      </w:r>
    </w:p>
    <w:p>
      <w:r>
        <w:t>## Comunicando tus Límites</w:t>
      </w:r>
    </w:p>
    <w:p>
      <w:r>
        <w:t>Una vez que hemos identificado nuestras necesidades, el siguiente paso es comunicar nuestros límites de manera clara y respetuosa. Aquí es donde muchos pueden sentirse incómodos, ya que a menudo tememos la reacción de los demás. Sin embargo, es esencial recordar que comunicar nuestros límites no es un acto egoísta, sino una forma de cuidar de nosotros mismos y de aquellos que nos rodean.</w:t>
      </w:r>
    </w:p>
    <w:p>
      <w:r>
        <w:t>Cuando comuniques un límite, es útil ser directo y específico. En lugar de decir "necesito más espacio", podrías expresar "necesito un día a la semana donde no reciba llamadas telefónicas ni mensajes de texto". Este tipo de claridad ayuda a evitar malentendidos y establece expectativas claras.</w:t>
      </w:r>
    </w:p>
    <w:p>
      <w:r>
        <w:t>Además, es importante tener en cuenta el tono y el contexto en el que se comunican los límites. Elegir un momento adecuado, donde ambas partes tengan espacio para dialogar, facilitará una conversación más productiva. Establecer un enfoque positivo también puede ser beneficioso. Por ejemplo, puedes enmarcar tu límite en términos de lo que esperas lograr en lugar de lo que no deseas. En lugar de "no quiero que me interrumpas", puedes decir "me gustaría que me dejaras expresar mis ideas completamente antes de que respondas".</w:t>
      </w:r>
    </w:p>
    <w:p>
      <w:r>
        <w:t>## Manteniendo tus Límites</w:t>
      </w:r>
    </w:p>
    <w:p>
      <w:r>
        <w:t>Establecer límites es solo el primer paso; mantenerlos es igualmente crucial. Esto puede ser un desafío, especialmente si las personas a nuestro alrededor no están acostumbradas a que los establezcamos. Puede haber resistencia o malentendidos, pero es fundamental ser firme y consistente.</w:t>
      </w:r>
    </w:p>
    <w:p>
      <w:r>
        <w:t>Si alguien cruza un límite que has establecido, es importante abordar la situación de inmediato. Ignorar el problema solo permitirá que se repita. En lugar de culpar o atacar a la otra persona, es mejor explicar cómo te hizo sentir su acción y reiterar el límite que has establecido. Por ejemplo, si un amigo suele llegar tarde a tus encuentros, puedes decir: "Me siento incómoda cuando llegas tarde, ya que significa que no podemos aprovechar el tiempo que tenemos juntas. Me gustaría que pudiéramos empezar a encontrarnos a una hora acordada".</w:t>
      </w:r>
    </w:p>
    <w:p>
      <w:r>
        <w:t>La consistencia es clave. Al reafirmar tus límites de manera amable pero firme, estás enseñando a los demás cómo te gustaría que te trataran. Es posible que al principio encuentres resistencia, pero con el tiempo, la mayoría de las personas aprenderán a respetar tus límites si ven que eres seria al respecto.</w:t>
      </w:r>
    </w:p>
    <w:p>
      <w:r>
        <w:t>## Checklist: Acciones Concretas para Establecer Límites Saludables</w:t>
      </w:r>
    </w:p>
    <w:p>
      <w:r>
        <w:t>1. **Reflexiona sobre tus necesidades**: Dedica tiempo a pensar sobre lo que necesitas en tus relaciones. Anota las situaciones que te hacen sentir incómoda o sobrecargada.</w:t>
      </w:r>
    </w:p>
    <w:p>
      <w:r>
        <w:t>2. **Comunica tus límites**: Elige un momento apropiado para hablar con las personas importantes en tu vida sobre tus límites. Sé claro y específico sobre lo que necesitas.</w:t>
      </w:r>
    </w:p>
    <w:p>
      <w:r>
        <w:t>3. **Reitera tus límites según sea necesario**: Si alguien no respeta tus límites, comunícalo de inmediato y reafirma lo que has establecido. La consistencia es fundamental para que los demás entiendan y respeten tus necesidades.</w:t>
      </w:r>
    </w:p>
    <w:p>
      <w:r>
        <w:t>## Acción Práctica</w:t>
      </w:r>
    </w:p>
    <w:p>
      <w:r>
        <w:t>### Tres pasos para establecer límites saludables:</w:t>
      </w:r>
    </w:p>
    <w:p>
      <w:r>
        <w:t>1. **Identifica tus límites**: Tómate un tiempo para reflexionar sobre tus necesidades personales y establece límites claros basados en ellas.</w:t>
      </w:r>
    </w:p>
    <w:p>
      <w:r>
        <w:t>2. **Comunica tus límites de manera clara**: Utiliza un lenguaje directo y específico para expresar tus límites a los demás, eligiendo el momento adecuado para la conversación.</w:t>
      </w:r>
    </w:p>
    <w:p>
      <w:r>
        <w:t>3. **Sé firme y consistente**: Mantén tus límites y no dudes en reiterarlos si es necesario. La consistencia ayudará a los demás a entender la importancia de tus necesidades.</w:t>
      </w:r>
    </w:p>
    <w:p>
      <w:r>
        <w:t>Establecer límites saludables es un acto de amor hacia uno mismo y hacia los demás. Nos permite crear relaciones más conscientes y satisfactorias, donde todos pueden sentirse valorados y respetados. A medida que practiquemos estas habilidades, nos acercaremos un paso más a conectar de verdad y amar con intención.</w:t>
      </w:r>
    </w:p>
    <w:p>
      <w:pPr>
        <w:pStyle w:val="Heading1"/>
      </w:pPr>
      <w:r>
        <w:t>Chapter 6: **La Empatía en la Conexión**</w:t>
      </w:r>
    </w:p>
    <w:p>
      <w:r>
        <w:t>## La Empatía en la Conexión</w:t>
      </w:r>
    </w:p>
    <w:p>
      <w:r>
        <w:t>La empatía es una de las piedras angulares de las relaciones conscientes. Es la capacidad de ponerse en el lugar del otro, de sentir lo que siente y de comprender su perspectiva. En un mundo donde la prisa y el individualismo a menudo predominan, cultivar la empatía se convierte en una tarea esencial para conectar de verdad y amar con intención. Este capítulo explorará cómo la empatía puede transformar nuestras relaciones, cómo desarrollarla y cómo aplicarla en nuestra vida diaria.</w:t>
      </w:r>
    </w:p>
    <w:p>
      <w:r>
        <w:t>### ¿Qué es la empatía y por qué es importante?</w:t>
      </w:r>
    </w:p>
    <w:p>
      <w:r>
        <w:t>La empatía no es simplemente una respuesta emocional; es una habilidad que se puede desarrollar y fortalecer. La psicóloga Brené Brown define la empatía como “la capacidad de conectar con el sufrimiento de otra persona”. Esto implica no solo entender lo que el otro está viviendo, sino también validarlo y ofrecer un espacio seguro para que se exprese.</w:t>
      </w:r>
    </w:p>
    <w:p>
      <w:r>
        <w:t>En nuestras relaciones, la empatía juega un papel crucial en la creación de un ambiente de confianza y seguridad. Cuando empatizamos, mostramos al otro que sus emociones son válidas y que estamos dispuestos a escuchar sin juzgar. Esto fomenta una conexión más profunda y auténtica, lo que nos permite cultivar relaciones más saludables y satisfactorias. Sin empatía, corremos el riesgo de caer en la superficialidad y la desconexión, lo que puede llevar a malentendidos y conflictos.</w:t>
      </w:r>
    </w:p>
    <w:p>
      <w:r>
        <w:t>### La empatía como herramienta de conexión</w:t>
      </w:r>
    </w:p>
    <w:p>
      <w:r>
        <w:t>La empatía no solo nos ayuda a entender mejor a los demás, sino que también nos brinda la oportunidad de conectar con nosotros mismos. A menudo, nuestras propias experiencias y emociones pueden ser un obstáculo para relacionarnos con los demás. Al practicar la empatía, no solo abrimos un puente hacia el corazón de la otra persona, sino que también nos enfrentamos a nuestras propias vulnerabilidades.</w:t>
      </w:r>
    </w:p>
    <w:p>
      <w:r>
        <w:t>Por ejemplo, imagina a Laura, una madre trabajadora que se siente abrumada por la carga de responsabilidades. Su amiga Marta, al enterarse de su situación, decide ofrecerle su apoyo. En lugar de simplemente decir “todo estará bien”, Marta se sienta con Laura y le pregunta cómo se siente realmente. Al escucharla sin interrumpir y al ofrecerle un espacio para hablar de sus emociones, Marta no solo valida el dolor de Laura, sino que también fortalece su amistad. Este tipo de conexión empática permite que ambas se sientan comprendidas y apoyadas, creando una relación más profunda y significativa.</w:t>
      </w:r>
    </w:p>
    <w:p>
      <w:r>
        <w:t>### Desarrollando la empatía en nuestra vida diaria</w:t>
      </w:r>
    </w:p>
    <w:p>
      <w:r>
        <w:t>Desarrollar la empatía es un proceso que requiere tiempo y práctica. A continuación, comparto algunas estrategias que puedes implementar en tu vida diaria para cultivar esta habilidad fundamental:</w:t>
      </w:r>
    </w:p>
    <w:p>
      <w:r>
        <w:t>1. **Escucha activa**: La escucha activa es una de las formas más efectivas de mostrar empatía. Esto implica prestar atención completa a la otra persona, evitando distracciones y mostrando interés genuino en lo que dice. Haz preguntas abiertas que inviten a la reflexión y permite que la persona exprese sus pensamientos y emociones sin interrupciones.</w:t>
      </w:r>
    </w:p>
    <w:p>
      <w:r>
        <w:t>2. **Practica la autoconciencia**: La empatía comienza con el autoconocimiento. Reflexiona sobre tus propias emociones y experiencias. Al comprender tus propias reacciones, serás más capaz de conectar con las emociones de los demás. Pregúntate: “¿Qué me está provocando esta reacción?” o “¿Cómo me sentiría en su lugar?”</w:t>
      </w:r>
    </w:p>
    <w:p>
      <w:r>
        <w:t>3. **Observa las señales no verbales**: La comunicación no verbal es una parte importante de la empatía. Presta atención a las expresiones faciales, el tono de voz y el lenguaje corporal de la otra persona. Estos elementos pueden proporcionarte información valiosa sobre lo que realmente siente, incluso si no lo expresa verbalmente.</w:t>
      </w:r>
    </w:p>
    <w:p>
      <w:r>
        <w:t>### Ejercicio práctico: Conectando a través de la empatía</w:t>
      </w:r>
    </w:p>
    <w:p>
      <w:r>
        <w:t>Para poner en práctica lo aprendido, te propongo un ejercicio simple pero poderoso que puedes realizar con alguien cercano. El objetivo es crear un espacio seguro para compartir emociones y fortalecer la conexión.</w:t>
      </w:r>
    </w:p>
    <w:p>
      <w:r>
        <w:t>**Paso 1: Elige a alguien con quien quieras conectar más profundamente.**</w:t>
      </w:r>
    </w:p>
    <w:p>
      <w:r>
        <w:t>**Paso 2: Programa un tiempo para sentarte con esa persona en un entorno tranquilo y sin distracciones.**</w:t>
      </w:r>
    </w:p>
    <w:p>
      <w:r>
        <w:t>**Paso 3: Comienza la conversación pidiendo a la otra persona que comparta algo que le esté preocupando. Escucha atentamente, haciendo preguntas que demuestren tu interés y comprensión.**</w:t>
      </w:r>
    </w:p>
    <w:p>
      <w:r>
        <w:t>**Paso 4: Una vez que haya terminado, comparte tus propias emociones y experiencias relacionadas, siempre desde un lugar de vulnerabilidad y honestidad.**</w:t>
      </w:r>
    </w:p>
    <w:p>
      <w:r>
        <w:t>Este ejercicio no solo te ayudará a profundizar tu conexión con esa persona, sino que también te permitirá practicar la empatía en un entorno seguro.</w:t>
      </w:r>
    </w:p>
    <w:p>
      <w:r>
        <w:t>### La empatía en la resolución de conflictos</w:t>
      </w:r>
    </w:p>
    <w:p>
      <w:r>
        <w:t>A menudo, los conflictos surgen debido a malentendidos o la falta de comunicación. La empatía puede ser una herramienta poderosa para resolver estas situaciones. Cuando nos enfrentamos a un conflicto, es fácil caer en la trampa de defender nuestra postura sin considerar la perspectiva del otro. Sin embargo, al practicar la empatía durante un desacuerdo, podemos abrir la puerta a la comprensión y la reconciliación.</w:t>
      </w:r>
    </w:p>
    <w:p>
      <w:r>
        <w:t>Imagina que dos compañeros de trabajo, Ana y Pedro, tienen diferentes enfoques sobre un proyecto. La tensión entre ellos ha ido en aumento y, en lugar de seguir discutiendo, deciden sentarse a dialogar. Ana comienza expresando cómo se siente al respecto y, en lugar de acusar a Pedro, invita a escuchar su punto de vista. Pedro, a su vez, comparte sus preocupaciones y cómo su perspectiva también está influenciada por experiencias pasadas. A través de este intercambio empático, ambos logran encontrar un terreno común y llegar a una solución que refleje sus ideas, fortaleciendo así su relación profesional.</w:t>
      </w:r>
    </w:p>
    <w:p>
      <w:r>
        <w:t>### Checklist de acciones concretas para cultivar la empatía</w:t>
      </w:r>
    </w:p>
    <w:p>
      <w:r>
        <w:t>1. **Practica la escucha activa**: Dedica al menos 10 minutos al día a escuchar a alguien sin interrupciones, prestando atención a sus palabras y emociones.</w:t>
      </w:r>
    </w:p>
    <w:p>
      <w:r>
        <w:t>2. **Reflexiona sobre tus emociones**: Tómate un tiempo cada semana para escribir sobre tus propias experiencias emocionales y cómo estas pueden influir en tus interacciones con los demás.</w:t>
      </w:r>
    </w:p>
    <w:p>
      <w:r>
        <w:t>3. **Observa y responde**: En tus conversaciones, presta atención a las señales no verbales de la otra persona y haz preguntas que demuestren que estás intentando comprender su perspectiva.</w:t>
      </w:r>
    </w:p>
    <w:p>
      <w:r>
        <w:t>### Acción Práctica</w:t>
      </w:r>
    </w:p>
    <w:p>
      <w:r>
        <w:t>**Tres pasos para desarrollar la empatía:**</w:t>
      </w:r>
    </w:p>
    <w:p>
      <w:r>
        <w:t>1. **Dedica tiempo a la escucha activa**: Encuentra momentos en tu día para escuchar a los demás sin distracciones, mostrando interés genuino en sus emociones.</w:t>
      </w:r>
    </w:p>
    <w:p>
      <w:r>
        <w:t>2. **Practica la autoconciencia**: Reflexiona sobre tus propias experiencias y reacciones emocionales para comprender mejor cómo te relacionas con los demás.</w:t>
      </w:r>
    </w:p>
    <w:p>
      <w:r>
        <w:t>3. **Observa las señales no verbales**: Aprende a interpretar el lenguaje corporal y las expresiones faciales de los demás para enriquecer tu comprensión de sus emociones.</w:t>
      </w:r>
    </w:p>
    <w:p>
      <w:r>
        <w:t>La empatía es un camino hacia una conexión más profunda y significativa en nuestras relaciones. Al practicarla, no solo mejoramos nuestras interacciones, sino que también contribuimos a un mundo más compasivo y comprensivo. Con cada paso que damos hacia la empatía, nos acercamos a la posibilidad de conectar de verdad y amar con intención, creando la base para relaciones conscientes y satisfactorias.</w:t>
      </w:r>
    </w:p>
    <w:p>
      <w:pPr>
        <w:pStyle w:val="Heading1"/>
      </w:pPr>
      <w:r>
        <w:t>Chapter 7: **Amor y Compromiso Consciente**</w:t>
      </w:r>
    </w:p>
    <w:p>
      <w:r>
        <w:t># Amor y Compromiso Consciente</w:t>
      </w:r>
    </w:p>
    <w:p>
      <w:r>
        <w:t>El amor es una de las fuerzas más poderosas en la vida humana, capaz de unir a las personas en formas profundas y significativas. Sin embargo, en un mundo donde las relaciones pueden ser superficiales y efímeras, el compromiso consciente se convierte en un pilar fundamental para construir un vínculo auténtico y duradero. En este capítulo, exploraremos qué significa amar con intención y cómo podemos cultivar un compromiso consciente que nos permita conectar de verdad con nuestras parejas y seres queridos.</w:t>
      </w:r>
    </w:p>
    <w:p>
      <w:r>
        <w:t>## La esencia del amor consciente</w:t>
      </w:r>
    </w:p>
    <w:p>
      <w:r>
        <w:t>El amor consciente va más allá de la atracción inicial o de la pasión desbordante. Se trata de una conexión profunda que se basa en la comprensión mutua, el respeto y la intención de construir un futuro juntos. Implica reconocer que el amor no es solo un sentimiento, sino también una elección que hacemos cada día. Este tipo de amor requiere auto-reflexión y un compromiso activo hacia el bienestar de la otra persona.</w:t>
      </w:r>
    </w:p>
    <w:p>
      <w:r>
        <w:t>Para ilustrar esta idea, podemos observar el caso de Laura y Miguel, una pareja que decidió trabajar en su relación después de enfrentar varios desafíos. Durante una conversación, Laura compartió que, aunque amaba a Miguel, a menudo se sentía ignorada. Miguel, por su parte, se dio cuenta de que su trabajo y sus responsabilidades diarias lo habían distraído de las necesidades emocionales de Laura. Juntos, decidieron implementar cambios en su rutina que les permitieran dedicar tiempo de calidad a su relación, fomentando así un amor más consciente y comprometido.</w:t>
      </w:r>
    </w:p>
    <w:p>
      <w:r>
        <w:t>## La importancia del compromiso</w:t>
      </w:r>
    </w:p>
    <w:p>
      <w:r>
        <w:t>El compromiso consciente implica una decisión deliberada de estar presente en la relación y de trabajar activamente para nutrirla. Este compromiso no es solo una promesa hecha en un momento particular, sino una serie de acciones y actitudes que reflejan la dedicación hacia la pareja. La confianza y la lealtad se construyen a través de pequeñas elecciones diarias: desde escuchar de manera atenta hasta expresar gratitud y cariño.</w:t>
      </w:r>
    </w:p>
    <w:p>
      <w:r>
        <w:t>Es fundamental entender que el compromiso no significa renunciar a uno mismo o a nuestras propias necesidades. Por el contrario, se trata de encontrar un equilibrio entre los deseos individuales y las metas compartidas. Al hacerlo, ambos miembros de la pareja pueden crecer y florecer, creando un espacio donde el amor puede prosperar.</w:t>
      </w:r>
    </w:p>
    <w:p>
      <w:r>
        <w:t>## Cultivar la comunicación efectiva</w:t>
      </w:r>
    </w:p>
    <w:p>
      <w:r>
        <w:t>La comunicación es el corazón de cualquier relación consciente. Para amar con intención, es esencial desarrollar habilidades de comunicación que permitan a ambos sentirse seguros y comprendidos. Esto implica no solo hablar, sino también escuchar activamente y expresar emociones de manera clara y honesta.</w:t>
      </w:r>
    </w:p>
    <w:p>
      <w:r>
        <w:t>Una técnica útil es la "comunicación no violenta", un enfoque que se centra en la empatía y la comprensión. Esta metodología invita a las personas a expresar sus sentimientos y necesidades sin culpar a la otra parte. Por ejemplo, en lugar de decir "Nunca me escuchas", podríamos reformularlo como "Me siento frustrada cuando no siento que mis necesidades sean escuchadas". Este enfoque promueve una conversación más constructiva y reduce la posibilidad de conflictos.</w:t>
      </w:r>
    </w:p>
    <w:p>
      <w:r>
        <w:t>Además, es importante tener en cuenta el momento y el lugar para abordar temas delicados. Elegir un ambiente tranquilo y un momento donde ambos estén disponibles emocionalmente puede marcar la diferencia en la calidad de la comunicación. La sinceridad y la vulnerabilidad son aliados poderosos que fortalecen el lazo entre las parejas.</w:t>
      </w:r>
    </w:p>
    <w:p>
      <w:r>
        <w:t>## La práctica de la gratitud</w:t>
      </w:r>
    </w:p>
    <w:p>
      <w:r>
        <w:t>Una práctica que puede transformar el amor y el compromiso en una relación es la gratitud. Reconocer y valorar las acciones y cualidades de nuestra pareja refuerza el vínculo emocional. La gratitud no solo mejora nuestro estado de ánimo, sino que también nos recuerda las razones por las cuales elegimos a nuestra pareja en primer lugar.</w:t>
      </w:r>
    </w:p>
    <w:p>
      <w:r>
        <w:t>Incorporar momentos de gratitud en la rutina diaria puede ser tan simple como compartir un agradecimiento al finalizar el día. "Gracias por ayudarme con las tareas del hogar" o "Aprecio mucho que hayas escuchado mis preocupaciones" son ejemplos de frases que pueden hacer una gran diferencia. Al practicar la gratitud, creamos un ciclo positivo que alimenta el amor consciente y el compromiso en nuestra relación.</w:t>
      </w:r>
    </w:p>
    <w:p>
      <w:r>
        <w:t>## Acciones concretas para el amor consciente</w:t>
      </w:r>
    </w:p>
    <w:p>
      <w:r>
        <w:t>Para cultivar un amor y compromiso consciente, es fundamental llevar a la práctica acciones específicas. Aquí te presentamos un checklist con tres acciones concretas que puedes implementar en tu relación:</w:t>
      </w:r>
    </w:p>
    <w:p>
      <w:r>
        <w:t>1. **Establece momentos de conexión**: Dedica tiempo a actividades que fortalezcan el vínculo, como cenas a solas, caminatas o simplemente charlas antes de dormir. Estos momentos son esenciales para nutrir la relación.</w:t>
        <w:br/>
        <w:t xml:space="preserve">   </w:t>
        <w:br/>
        <w:t>2. **Practica la comunicación abierta**: Comprométete a tener conversaciones sinceras sobre tus emociones, necesidades y expectativas. Esto ayudará a crear un ambiente de confianza y comprensión mutua.</w:t>
      </w:r>
    </w:p>
    <w:p>
      <w:r>
        <w:t>3. **Haz de la gratitud un hábito**: Cada día, dedica unos minutos para expresar agradecimiento hacia tu pareja, ya sea verbalmente o a través de notas o pequeños gestos. Esto fortalecerá su conexión emocional y recordará a ambos lo valioso que es el otro.</w:t>
      </w:r>
    </w:p>
    <w:p>
      <w:r>
        <w:t>## Acción Práctica</w:t>
      </w:r>
    </w:p>
    <w:p>
      <w:r>
        <w:t>### Tres pasos para reforzar el amor y el compromiso consciente:</w:t>
        <w:br/>
        <w:t>1. **Agenda tiempo de calidad**: Reserva espacios específicos en tu semana para disfrutar juntos, sin distracciones. Esto puede ser una cena, un paseo o simplemente un momento para hablar.</w:t>
      </w:r>
    </w:p>
    <w:p>
      <w:r>
        <w:t>2. **Usa la comunicación no violenta**: Practica expresar tus emociones y necesidades sin culpas ni reproches. Esto fortalecerá la confianza y la empatía en tu relación.</w:t>
      </w:r>
    </w:p>
    <w:p>
      <w:r>
        <w:t>3. **Crea un ritual de gratitud**: Al final de cada día, tómate unos minutos para compartir tres cosas por las que estás agradecido con tu pareja. Este simple acto puede tener un impacto profundo en la conexión emocional.</w:t>
      </w:r>
    </w:p>
    <w:p>
      <w:r>
        <w:t>El amor y el compromiso consciente son herramientas poderosas para construir relaciones significativas y satisfactorias. Al tomar acciones intencionadas y reflexivas, podemos crear un ambiente donde el amor no solo florezca, sino que también se convierta en un refugio seguro para ambos. En el siguiente capítulo, exploraremos cómo enfrentar los desafíos en las relaciones de manera saludable y constructiva, fortaleciendo aún más nuestro compromiso consciente.</w:t>
      </w:r>
    </w:p>
    <w:p>
      <w:pPr>
        <w:pStyle w:val="Heading1"/>
      </w:pPr>
      <w:r>
        <w:t>Chapter 8: **Resolución de Conflictos con Intención**</w:t>
      </w:r>
    </w:p>
    <w:p>
      <w:r>
        <w:t># Resolución de Conflictos con Intención</w:t>
      </w:r>
    </w:p>
    <w:p>
      <w:r>
        <w:t>La resolución de conflictos es una parte inevitable de cualquier relación. Sin embargo, la forma en que manejamos esos conflictos puede marcar la diferencia entre el crecimiento y la fractura de la conexión. En esta sección, exploraremos estrategias para resolver desacuerdos de manera consciente, transformando momentos de tensión en oportunidades para profundizar la relación. A través de la intención, la empatía y la comunicación efectiva, podemos abordar los conflictos de una manera que no solo los resuelva, sino que también fortalezca nuestro vínculo.</w:t>
      </w:r>
    </w:p>
    <w:p>
      <w:r>
        <w:t>## Entender el Conflicto</w:t>
      </w:r>
    </w:p>
    <w:p>
      <w:r>
        <w:t>Antes de sumergirnos en las estrategias de resolución, es fundamental entender qué es un conflicto y por qué ocurre. Un conflicto, en su esencia, es una discrepancia entre dos o más personas, que puede surgir por diferencias de opinión, valores, necesidades o deseos. Es importante reconocer que los conflictos son naturales y pueden surgir incluso en las relaciones más sanas.</w:t>
      </w:r>
    </w:p>
    <w:p>
      <w:r>
        <w:t>Imagina a Laura y Miguel, una pareja que vive en Madrid. A menudo tienen desacuerdos sobre cómo organizar su tiempo libre. Mientras que Laura prefiere pasar sus fines de semana explorando la ciudad, Miguel disfruta de días tranquilos en casa. Este desacuerdo puede parecer trivial, pero si no se aborda adecuadamente, podría generar resentimiento y desconexión.</w:t>
      </w:r>
    </w:p>
    <w:p>
      <w:r>
        <w:t>La clave aquí es ver el conflicto no solo como un obstáculo, sino como una oportunidad para aprender más sobre la otra persona. La intención detrás de la resolución de conflictos debe ser entender al otro y encontrar un terreno común, en lugar de simplemente ganar una discusión.</w:t>
      </w:r>
    </w:p>
    <w:p>
      <w:r>
        <w:t>## Escucha Activa y Empatía</w:t>
      </w:r>
    </w:p>
    <w:p>
      <w:r>
        <w:t>Una de las herramientas más poderosas para resolver conflictos de manera consciente es la escucha activa. Esto no se trata solo de oír lo que la otra persona dice, sino de realmente esforzarse por comprender su perspectiva. Cuando practicamos la escucha activa, estamos enviando un mensaje claro de que valoramos y respetamos los sentimientos y opiniones de nuestra pareja.</w:t>
      </w:r>
    </w:p>
    <w:p>
      <w:r>
        <w:t>Para poner esto en práctica, es útil hacer preguntas que fomenten un diálogo abierto. Por ejemplo, en lugar de reaccionar de inmediato al desacuerdo sobre cómo pasar el fin de semana, Miguel podría preguntar: “¿Qué es lo que más te emociona de salir a explorar la ciudad?”.</w:t>
      </w:r>
    </w:p>
    <w:p>
      <w:r>
        <w:t>Este tipo de preguntas no solo muestra interés genuino, sino que también abre la puerta a una conversación más profunda. Es esencial crear un espacio seguro donde ambos puedan expresarse sin miedo a ser juzgados. La empatía juega un papel crucial aquí; al intentar entender las emociones detrás de las palabras, podemos ver más allá del desacuerdo y conectar con la experiencia del otro.</w:t>
      </w:r>
    </w:p>
    <w:p>
      <w:r>
        <w:t>## Comunicación Consciente</w:t>
      </w:r>
    </w:p>
    <w:p>
      <w:r>
        <w:t>La comunicación es la base de cualquier relación saludable, y aún más cuando se trata de resolver conflictos. La comunicación consciente implica ser intencional en cómo expresamos nuestros pensamientos y sentimientos. Esto significa evitar el lenguaje acusatorio y centrarse en cómo nos sentimos en lugar de culpar al otro.</w:t>
      </w:r>
    </w:p>
    <w:p>
      <w:r>
        <w:t>Siguiendo con el ejemplo de Laura y Miguel, en lugar de que Laura diga: “Nunca quieres hacer algo divertido”, podría expresar su necesidad de aventura diciendo: “Me siento un poco atrapada y me encantaría hacer algo emocionante juntos este fin de semana”. Este enfoque no solo evita que Miguel se sienta atacado, sino que también facilita una conversación más productiva.</w:t>
      </w:r>
    </w:p>
    <w:p>
      <w:r>
        <w:t>Además, es importante practicar la comunicación no violenta, que se centra en la expresión de necesidades y sentimientos sin recurrir a críticas o juicios. Esto puede incluir el uso de “yo” en lugar de “tú”. Por ejemplo, en lugar de “Tú siempre llegas tarde”, podrías decir “Yo me siento frustrada cuando no llegas a tiempo”. Este pequeño cambio puede hacer una enorme diferencia en cómo se recibe el mensaje.</w:t>
      </w:r>
    </w:p>
    <w:p>
      <w:r>
        <w:t>## Estrategias para la Resolución de Conflictos</w:t>
      </w:r>
    </w:p>
    <w:p>
      <w:r>
        <w:t>Una vez que ambos han expresado sus puntos de vista, es momento de buscar soluciones. Aquí es donde entra en juego la creatividad. A menudo, las soluciones no son evidentes, y puede ser necesario pensar fuera de la caja. Una estrategia efectiva es la lluvia de ideas, donde ambos proponen posibles soluciones sin juzgarlas de inmediato. Esto no solo abre el espacio para la creatividad, sino que también permite que ambos se sientan parte del proceso.</w:t>
      </w:r>
    </w:p>
    <w:p>
      <w:r>
        <w:t>Regresando a Laura y Miguel, después de discutir sus diferentes preferencias, podrían hacer una lista de actividades que les gustaría hacer juntos, asegurándose de incluir tanto las opciones de exploración como las de relax. Esta lista podría incluir desde visitar un nuevo museo hasta tener una noche de películas en casa. Al hacer esto, ambos se sienten escuchados y valorados, lo que refuerza su conexión.</w:t>
      </w:r>
    </w:p>
    <w:p>
      <w:r>
        <w:t>Otra estrategia es el compromiso. A veces, la solución ideal no está en hacer lo que cada uno quiere, sino en encontrar un término medio. Esto podría significar que un fin de semana exploren la ciudad y al siguiente se queden en casa. La flexibilidad y la disposición para ceder son esenciales para una resolución exitosa.</w:t>
      </w:r>
    </w:p>
    <w:p>
      <w:r>
        <w:t>## Aprender de los Conflictos</w:t>
      </w:r>
    </w:p>
    <w:p>
      <w:r>
        <w:t>Finalmente, es crucial ver los conflictos como experiencias de aprendizaje. Cada desacuerdo ofrece una oportunidad para descubrir más sobre nosotros mismos y sobre nuestra pareja. Después de resolver un conflicto, tómate un tiempo para reflexionar sobre lo que ha funcionado y lo que podría mejorarse en el futuro.</w:t>
      </w:r>
    </w:p>
    <w:p>
      <w:r>
        <w:t>Esto podría incluir preguntas como: “¿Qué aprendí sobre mí mismo en esta situación?” o “¿Cómo puedo comunicarme mejor la próxima vez?”. La reflexión no solo ayuda a evitar que se repitan los mismos patrones, sino que también fortalece la relación al fomentar la autoevaluación y el crecimiento personal.</w:t>
      </w:r>
    </w:p>
    <w:p>
      <w:r>
        <w:t>Para Laura y Miguel, después de resolver su desacuerdo sobre cómo pasar el fin de semana, podrían sentarse y discutir cómo se sintieron durante el proceso. Esto no solo les permitirá celebrar su éxito en la resolución del conflicto, sino que también les dará una idea de cómo manejar situaciones similares en el futuro.</w:t>
      </w:r>
    </w:p>
    <w:p>
      <w:r>
        <w:t>## Checklist de Acciones Concretas</w:t>
      </w:r>
    </w:p>
    <w:p>
      <w:r>
        <w:t>1. **Practica la escucha activa**: Durante un conflicto, haz preguntas abiertas y resume lo que tu pareja ha dicho para asegurarte de que comprendes su perspectiva.</w:t>
        <w:br/>
        <w:t>2. **Usa comunicación consciente**: En lugar de culpar, habla desde tu propia experiencia usando “yo” para expresar tus sentimientos y necesidades.</w:t>
        <w:br/>
        <w:t>3. **Busca soluciones colaborativas**: Trabaja juntos para crear una lista de posibles soluciones y compromisos que satisfagan las necesidades de ambos.</w:t>
      </w:r>
    </w:p>
    <w:p>
      <w:r>
        <w:t>### Acción Práctica</w:t>
      </w:r>
    </w:p>
    <w:p>
      <w:r>
        <w:t>**Tres pasos para resolver conflictos de manera intencionada:**</w:t>
      </w:r>
    </w:p>
    <w:p>
      <w:r>
        <w:t>1. **Escucha sin interrumpir**: Permite que tu pareja se exprese completamente antes de responder. Esto fomentará un ambiente de respeto y comprensión.</w:t>
        <w:br/>
        <w:t>2. **Exprésate con claridad**: Comunica tus sentimientos y necesidades de manera honesta y directa, evitando el lenguaje acusatorio.</w:t>
        <w:br/>
        <w:t>3. **Reflexiona después del conflicto**: Tómate un momento para evaluar el proceso de resolución. ¿Qué funcionó? ¿Qué podrías hacer diferente la próxima vez?</w:t>
      </w:r>
    </w:p>
    <w:p>
      <w:r>
        <w:t>Al adoptar un enfoque consciente hacia la resolución de conflictos, no solo enfrentamos los desacuerdos con un sentido de propósito, sino que también cultivamos una relación más fuerte y resiliente. La intención es la clave que transforma los conflictos en oportunidades de conexión, permitiendo que el amor y la comprensión florezcan incluso en los momentos más desafiantes.</w:t>
      </w:r>
    </w:p>
    <w:p>
      <w:pPr>
        <w:pStyle w:val="Heading1"/>
      </w:pPr>
      <w:r>
        <w:t>Conclusion</w:t>
      </w:r>
    </w:p>
    <w:p>
      <w:r>
        <w:t># Conclusión</w:t>
      </w:r>
    </w:p>
    <w:p>
      <w:r>
        <w:t>A lo largo de este viaje hacia la comprensión de las relaciones conscientes, hemos explorado la importancia de conectar de manera auténtica y amar con intención. En un mundo donde las distracciones son constantes y las expectativas a menudo se cruzan, tomar un paso atrás para reflexionar sobre cómo nos relacionamos con quienes amamos es esencial. Este libro ha sido una invitación a profundizar en nuestras relaciones, a construir puentes donde antes había muros y a cultivar un amor que no solo se siente, sino que también se vive de manera activa.</w:t>
      </w:r>
    </w:p>
    <w:p>
      <w:r>
        <w:t>## La esencia de las relaciones conscientes</w:t>
      </w:r>
    </w:p>
    <w:p>
      <w:r>
        <w:t>Las relaciones conscientes no son simplemente un ideal romántico; son la base sobre la cual podemos construir conexiones significativas y duraderas. Cuando elegimos ser conscientes, estamos eligiendo estar presentes, escuchar realmente y responder desde un lugar de amor y empatía. Esto significa que cada interacción es una oportunidad para crecer, tanto individualmente como en pareja.</w:t>
      </w:r>
    </w:p>
    <w:p>
      <w:r>
        <w:t>Consideremos el caso de Ana y Luis, una pareja que, tras años de malentendidos y conflictos recurrentes, decidieron comenzar a practicar la comunicación consciente. Al iniciar su viaje, se dieron cuenta de que a menudo se hablaban sin realmente escucharse. Implementaron ejercicios de escucha activa y comenzaron a expresar sus necesidades de manera clara y respetuosa. Con el tiempo, transformaron su relación en un espacio seguro donde ambos podían ser vulnerables, lo que fortaleció su conexión emocional y les permitió disfrutar de momentos de felicidad genuina.</w:t>
      </w:r>
    </w:p>
    <w:p>
      <w:r>
        <w:t>## La importancia de la intención en el amor</w:t>
      </w:r>
    </w:p>
    <w:p>
      <w:r>
        <w:t>Amar con intención implica ser deliberado en nuestras acciones y palabras. No se trata solo de sentir amor, sino de demostrarlo a través de actos conscientes que reflejan consideración y respeto. Cuando amamos con intención, creamos un ambiente donde ambos miembros de la relación se sienten valorados y comprendidos.</w:t>
      </w:r>
    </w:p>
    <w:p>
      <w:r>
        <w:t>Es fundamental recordar que la intención detrás de nuestras acciones puede ser más poderosa que las propias acciones. Por ejemplo, un simple gesto como preparar una cena especial para la pareja, cuando se hace con la intención de mostrar aprecio, puede tener un impacto emocional significativo. En cambio, si se realiza sin pensamiento o rutina, puede sentirse vacío. La clave está en ser auténticos y conscientes en cada pequeño gesto.</w:t>
      </w:r>
    </w:p>
    <w:p>
      <w:r>
        <w:t>## Herramientas para fortalecer la conexión</w:t>
      </w:r>
    </w:p>
    <w:p>
      <w:r>
        <w:t>Durante este libro, hemos explorado diversas herramientas y técnicas que pueden ayudarnos a construir relaciones más conscientes. Desde la escucha activa hasta la comunicación no violenta, cada herramienta tiene el potencial de transformar la forma en que interactuamos con nuestros seres queridos. La implementación de estas herramientas requiere práctica y compromiso, pero los beneficios son invaluables.</w:t>
      </w:r>
    </w:p>
    <w:p>
      <w:r>
        <w:t>Además, es esencial recordar que la práctica hace al maestro. No se trata de ser perfectos, sino de estar dispuestos a aprender y crecer juntos. Por ejemplo, si un día fallas en escuchar activamente, no te castigues; en su lugar, reflexiona sobre la experiencia, identifica lo que podrías mejorar y vuelve a intentarlo en la próxima conversación. La evolución en nuestras relaciones es un proceso constante.</w:t>
      </w:r>
    </w:p>
    <w:p>
      <w:r>
        <w:t>## Checklist de acciones concretas</w:t>
      </w:r>
    </w:p>
    <w:p>
      <w:r>
        <w:t>Para llevar a cabo este viaje hacia relaciones más conscientes, aquí tienes una lista de acciones concretas que puedes implementar en tu vida cotidiana:</w:t>
      </w:r>
    </w:p>
    <w:p>
      <w:r>
        <w:t>1. **Establece momentos de conexión diaria**: Dedica al menos 10 minutos al día para hablar con tu pareja sin distracciones. Pregúntale sobre su día, sus sentimientos y sus necesidades. Este tiempo de calidad puede ser un gran fortalecedor de la conexión.</w:t>
      </w:r>
    </w:p>
    <w:p>
      <w:r>
        <w:t>2. **Practica la gratitud**: Cada día, expresa al menos un agradecimiento hacia tu pareja. Puede ser por algo pequeño o grande, pero el acto de reconocer lo positivo en la relación crea un ambiente de amor y aprecio.</w:t>
      </w:r>
    </w:p>
    <w:p>
      <w:r>
        <w:t>3. **Realiza un ejercicio de reflexión**: Una vez a la semana, tómate unos minutos para reflexionar sobre cómo han ido las cosas. ¿Qué ha funcionado bien? ¿Qué desafíos has enfrentado? Esta práctica te permitirá ser más consciente de la dinámica de tu relación.</w:t>
      </w:r>
    </w:p>
    <w:p>
      <w:r>
        <w:t>Implementar estas acciones no solo fortalecerá la conexión con tu pareja, sino que también fomentará un ambiente de crecimiento mutuo y comprensión.</w:t>
      </w:r>
    </w:p>
    <w:p>
      <w:r>
        <w:t>## Acción Práctica</w:t>
      </w:r>
    </w:p>
    <w:p>
      <w:r>
        <w:t>**Tres pasos para cultivar relaciones conscientes:**</w:t>
      </w:r>
    </w:p>
    <w:p>
      <w:r>
        <w:t>1. **Dedica tiempo a la conexión**: Haz de la comunicación y el tiempo de calidad una prioridad en tu relación.</w:t>
      </w:r>
    </w:p>
    <w:p>
      <w:r>
        <w:t>2. **Prueba la gratitud**: Reconoce y expresa aprecio por las pequeñas cosas cotidianas que tu pareja hace.</w:t>
      </w:r>
    </w:p>
    <w:p>
      <w:r>
        <w:t>3. **Reflexiona regularmente**: Evalúa tu relación y busca áreas de mejora, manteniendo siempre una actitud abierta y receptiva.</w:t>
      </w:r>
    </w:p>
    <w:p>
      <w:r>
        <w:t>En resumen, las relaciones conscientes requieren tiempo, esfuerzo y un compromiso genuino de ambas partes. Al aplicar los principios y herramientas discutidos en este libro, no solo mejorarás la calidad de tus relaciones, sino que también te transformarás a ti mismo. Al final del día, lo que más importa es cómo nos conectamos, amamos y crecemos juntos. Así que, elige hoy ser consciente, porque el amor verdadero se construye con intención, atención y un profundo respeto por el otro.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