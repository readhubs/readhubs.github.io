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Sé imparable: Motivación brutal para alcanzar lo que quieras</w:t>
      </w:r>
    </w:p>
    <w:p>
      <w:r>
        <w:t>By MICKY</w:t>
        <w:br/>
      </w:r>
    </w:p>
    <w:p>
      <w:r>
        <w:br w:type="page"/>
      </w:r>
    </w:p>
    <w:p>
      <w:pPr>
        <w:pStyle w:val="Heading1"/>
      </w:pPr>
      <w:r>
        <w:t>Table of Contents</w:t>
      </w:r>
    </w:p>
    <w:p>
      <w:r>
        <w:t>Introduction</w:t>
      </w:r>
    </w:p>
    <w:p>
      <w:r>
        <w:t>1. **Introducción: El Poder de la Motivación**</w:t>
      </w:r>
    </w:p>
    <w:p>
      <w:r>
        <w:t>2. **1. Conociéndote a Ti Mismo**</w:t>
      </w:r>
    </w:p>
    <w:p>
      <w:r>
        <w:t>3. **2. La Mentalidad del Éxito**</w:t>
      </w:r>
    </w:p>
    <w:p>
      <w:r>
        <w:t>4. **3. Estableciendo Metas Claras**</w:t>
      </w:r>
    </w:p>
    <w:p>
      <w:r>
        <w:t>5. **4. Superando Obstáculos**</w:t>
      </w:r>
    </w:p>
    <w:p>
      <w:r>
        <w:t>6. **5. La Fuerza de la Disciplina**</w:t>
      </w:r>
    </w:p>
    <w:p>
      <w:r>
        <w:t>7. **6. Rodeándote de Influencias Positivas**</w:t>
      </w:r>
    </w:p>
    <w:p>
      <w:r>
        <w:t>8. **7. La Acción como Motor del Cambio**</w:t>
      </w:r>
    </w:p>
    <w:p>
      <w:r>
        <w:t>Conclusion</w:t>
      </w:r>
    </w:p>
    <w:p>
      <w:r>
        <w:br w:type="page"/>
      </w:r>
    </w:p>
    <w:p>
      <w:pPr>
        <w:pStyle w:val="Heading1"/>
      </w:pPr>
      <w:r>
        <w:t>Introduction</w:t>
      </w:r>
    </w:p>
    <w:p>
      <w:r>
        <w:t># Introducción</w:t>
      </w:r>
    </w:p>
    <w:p>
      <w:r>
        <w:t>En un mundo que parece moverse a la velocidad de la luz, muchas personas se sienten atrapadas, paralizadas por sus miedos y dudas. Sin embargo, existe un poder ilimitado dentro de cada uno de nosotros, una fuerza que, si se despierta y se canaliza correctamente, puede llevarnos a alcanzar lo que siempre hemos deseado. En este libro, "Sé imparable: Motivación brutal para alcanzar lo que quieras", te invito a descubrir y activar esa fuerza interna, a transformar tus metas en realidades tangibles y, sobre todo, a convertirte en la mejor versión de ti mismo.</w:t>
      </w:r>
    </w:p>
    <w:p>
      <w:r>
        <w:t>## El poder de la mentalidad</w:t>
      </w:r>
    </w:p>
    <w:p>
      <w:r>
        <w:t>La mentalidad es un concepto que ha ganado popularidad en los últimos años, pero su importancia no puede ser subestimada. La forma en que pensamos sobre nosotros mismos y nuestras capacidades puede ser la diferencia entre el éxito y el fracaso. Aquellos que poseen una mentalidad de crecimiento creen que pueden mejorar con esfuerzo y dedicación, mientras que aquellos que tienen una mentalidad fija tienden a rendirse ante los desafíos.</w:t>
      </w:r>
    </w:p>
    <w:p>
      <w:r>
        <w:t>Un ejemplo claro de esto se puede observar en la historia de Ana, una joven emprendedora de Madrid. Ana soñaba con abrir su propia tienda de ropa, pero se enfrentaba a numerosas dificultades. En lugar de rendirse, Ana decidió adoptar una mentalidad de crecimiento. Asistió a talleres, se rodeó de mentores y, a través de la perseverancia, logró abrir su tienda. Hoy, su negocio no solo es un éxito, sino que también inspira a otros a seguir sus sueños. La historia de Ana nos recuerda que la mentalidad es un motor poderoso que puede impulsarnos a la acción.</w:t>
      </w:r>
    </w:p>
    <w:p>
      <w:r>
        <w:t>## La importancia de establecer metas claras</w:t>
      </w:r>
    </w:p>
    <w:p>
      <w:r>
        <w:t>Para ser imparable, es fundamental establecer metas claras y alcanzables. Sin un objetivo definido, es fácil perderse en la rutina diaria y dejar que la vida pase sin rumbo. Las metas actúan como un mapa que nos guía y nos da dirección. Pero no se trata solo de escribir nuestros sueños en una hoja de papel; se trata de desglosarlos en pasos concretos y medibles.</w:t>
      </w:r>
    </w:p>
    <w:p>
      <w:r>
        <w:t>Imagina que quieres correr una maratón. En lugar de simplemente decir "quiero correr una maratón", establece metas específicas como "correr 5 kilómetros en dos meses" o "entrenar tres veces por semana". Al dividir tu objetivo en partes más manejables, te será más fácil mantenerte motivado y seguir adelante.</w:t>
      </w:r>
    </w:p>
    <w:p>
      <w:r>
        <w:t>### Checklist de acciones concretas</w:t>
      </w:r>
    </w:p>
    <w:p>
      <w:r>
        <w:t>1. **Define tus metas**: Escribe al menos tres metas específicas que te gustaría alcanzar en los próximos seis meses.</w:t>
        <w:br/>
        <w:t>2. **Desglosa tus metas**: Divide cada meta en pasos más pequeños y medibles. Esto te ayudará a crear un plan de acción claro.</w:t>
        <w:br/>
        <w:t>3. **Establece un plazo**: Asigna una fecha límite a cada una de tus metas. Esto te dará un sentido de urgencia y te mantendrá enfocado.</w:t>
      </w:r>
    </w:p>
    <w:p>
      <w:r>
        <w:t>## La resiliencia como clave del éxito</w:t>
      </w:r>
    </w:p>
    <w:p>
      <w:r>
        <w:t>La resiliencia es la capacidad de recuperarse de las adversidades y seguir adelante a pesar de los obstáculos. Todos enfrentamos desafíos en nuestra vida, desde fracasos en proyectos hasta pérdidas personales. La diferencia entre aquellos que se quedan estancados y los que avanzan radica en su nivel de resiliencia.</w:t>
      </w:r>
    </w:p>
    <w:p>
      <w:r>
        <w:t>Consideremos la historia de Carlos, un joven ingeniero que perdió su empleo durante una crisis económica. En lugar de rendirse, Carlos utilizó su tiempo para aprender nuevas habilidades y se dedicó a crear un proyecto personal. Tras meses de esfuerzo, no solo encontró un nuevo empleo, sino que también lanzó su propia empresa de consultoría. La resiliencia de Carlos no solo le permitió superar un momento difícil, sino que lo llevó a un camino de éxito que nunca había imaginado.</w:t>
      </w:r>
    </w:p>
    <w:p>
      <w:r>
        <w:t>## La comunidad y el apoyo social</w:t>
      </w:r>
    </w:p>
    <w:p>
      <w:r>
        <w:t>Uno de los aspectos más importantes en el camino hacia la imparable motivación es el apoyo social. La comunidad juega un papel crucial en nuestra vida, ya que nos proporciona un sistema de apoyo y nos motiva a seguir adelante. Rodearte de personas que comparten tus objetivos y valores puede ser un gran impulso.</w:t>
      </w:r>
    </w:p>
    <w:p>
      <w:r>
        <w:t>Un ejemplo de esto es la historia de un grupo de amigos en una pequeña ciudad de Andalucía. Decidieron unirse para correr juntos y entrenar para una maratón. No solo se motivaron mutuamente, sino que también celebraron juntos cada pequeño logro. Al final, no solo completaron la maratón, sino que fortalecieron sus lazos de amistad. La importancia de una comunidad no puede ser subestimada; el apoyo de otros puede ser el combustible que necesitas para seguir adelante.</w:t>
      </w:r>
    </w:p>
    <w:p>
      <w:r>
        <w:t>## El compromiso contigo mismo</w:t>
      </w:r>
    </w:p>
    <w:p>
      <w:r>
        <w:t>Finalmente, ser imparable requiere un compromiso inquebrantable contigo mismo. Debes estar dispuesto a invertir tiempo y esfuerzo en tus sueños. Este compromiso significa ser honesto contigo mismo y reconocer tus debilidades, pero también tus fortalezas. Aceptar que el camino no será fácil, pero que cada paso cuenta, es fundamental para mantener la motivación.</w:t>
      </w:r>
    </w:p>
    <w:p>
      <w:r>
        <w:t>La clave está en recordar que el cambio no ocurre de la noche a la mañana. Cada pequeño esfuerzo cuenta, y cada día es una nueva oportunidad para acercarte a tus objetivos. Recuerda que el compromiso verdadero implica ser constante, incluso cuando las cosas se pongan difíciles.</w:t>
      </w:r>
    </w:p>
    <w:p>
      <w:r>
        <w:t>### Acción práctica</w:t>
      </w:r>
    </w:p>
    <w:p>
      <w:r>
        <w:t>- **Escribe tus metas y tu compromiso**: Dedica un tiempo a reflexionar sobre tus metas y anótalas en un lugar visible. Asegúrate de incluir tu compromiso personal para alcanzarlas.</w:t>
        <w:br/>
        <w:t>- **Busca una comunidad de apoyo**: Conéctate con personas que compartan tus intereses. Puede ser a través de redes sociales, grupos de entrenamiento o talleres.</w:t>
        <w:br/>
        <w:t>- **Celebra tus logros**: Cada vez que alcances un pequeño objetivo, tómate un momento para celebrarlo. Esto reforzará tu motivación y te recordará que estás en el camino correcto.</w:t>
      </w:r>
    </w:p>
    <w:p>
      <w:r>
        <w:t>Con estos pasos y la mentalidad adecuada, estarás listo para ser imparable. Recuerda que el poder de alcanzar lo que deseas está en tus manos. ¡Comencemos este viaje juntos!</w:t>
      </w:r>
    </w:p>
    <w:p>
      <w:pPr>
        <w:pStyle w:val="Heading1"/>
      </w:pPr>
      <w:r>
        <w:t>Chapter 1: **Introducción: El Poder de la Motivación**</w:t>
      </w:r>
    </w:p>
    <w:p>
      <w:r>
        <w:t># Introducción: El Poder de la Motivación</w:t>
      </w:r>
    </w:p>
    <w:p>
      <w:r>
        <w:t>La motivación es la chispa que enciende el fuego de nuestras aspiraciones. Sin ella, los sueños se quedan en meras fantasías y las metas se convierten en espejismos lejanos. En este capítulo, exploraremos la esencia de la motivación, cómo alimentarla y convertirla en una fuerza imparable en nuestras vidas. La motivación no es solo un impulso temporal; es un estado mental que, una vez cultivado, puede llevarte a alcanzar lo que quieras. Estás a punto de descubrir cómo puedes transformar esa chispa inicial en un fuego ardiente que te impulse a la acción.</w:t>
      </w:r>
    </w:p>
    <w:p>
      <w:r>
        <w:t>## La Naturaleza de la Motivación</w:t>
      </w:r>
    </w:p>
    <w:p>
      <w:r>
        <w:t>La motivación puede ser entendida de dos maneras: intrínseca y extrínseca. La motivación intrínseca proviene de dentro de nosotros mismos: nuestros deseos, intereses y pasiones. Por otro lado, la motivación extrínseca proviene de factores externos, como recompensas, reconocimiento o presión social. Ambos tipos de motivación son importantes, pero la verdadera fuerza radica en cultivar una motivación intrínseca que nos conecte profundamente con nuestros objetivos.</w:t>
      </w:r>
    </w:p>
    <w:p>
      <w:r>
        <w:t>### Motivación Intrínseca vs. Extrínseca</w:t>
      </w:r>
    </w:p>
    <w:p>
      <w:r>
        <w:t>Cuando estás motivado intrínsecamente, como cuando persigues un hobbie que amas, es probable que te sientas más satisfecho y comprometido. Por ejemplo, imagina a un joven artista que pasa horas pintando porque siente una profunda conexión con su expresión creativa. Esa motivación lo empuja a mejorar y a superar obstáculos, incluso cuando no hay una recompensa externa inmediata.</w:t>
      </w:r>
    </w:p>
    <w:p>
      <w:r>
        <w:t>Por otro lado, la motivación extrínseca puede ser útil en ciertos contextos. Un buen ejemplo es el caso de un empleado que trabaja arduamente para obtener un ascenso. La recompensa tangible, en este caso, puede ser el motor que lo impulse, pero si no encuentra satisfacción en su trabajo diario, esa motivación puede desvanecerse rápidamente. La clave está en encontrar un equilibrio entre ambas formas de motivación.</w:t>
      </w:r>
    </w:p>
    <w:p>
      <w:r>
        <w:t>## La Motivación como Fuerza Transformadora</w:t>
      </w:r>
    </w:p>
    <w:p>
      <w:r>
        <w:t>La motivación tiene el poder de transformar nuestra vida. Cuando estamos motivados, somos más capaces de enfrentar desafíos, de aprender de nuestros fracasos y de persistir ante la adversidad. Esta fuerza nos permite salir de nuestra zona de confort y explorar nuevas oportunidades.</w:t>
      </w:r>
    </w:p>
    <w:p>
      <w:r>
        <w:t>### Historias de Éxito</w:t>
      </w:r>
    </w:p>
    <w:p>
      <w:r>
        <w:t>Un ejemplo inspirador es el de Carlos, un joven emprendedor de un pequeño pueblo en el norte de México. Desde muy joven, Carlos tuvo un sueño: abrir su propia cafetería. Sin embargo, su familia no tenía los medios para apoyarlo económicamente. En lugar de rendirse, Carlos decidió trabajar en un café local, donde aprendió sobre el negocio y adquirió habilidades valiosas. A pesar de los obstáculos, su motivación intrínseca lo llevó a dedicarse a la lectura de libros de negocios y a asistir a talleres gratuitos en su comunidad.</w:t>
      </w:r>
    </w:p>
    <w:p>
      <w:r>
        <w:t>Después de varios años de trabajo duro y dedicación, Carlos logró ahorrar suficiente dinero para abrir su propia cafetería. Su pasión por el café y su compromiso con la calidad lo llevaron a crear un espacio que se convirtió en un punto de encuentro en su comunidad. Hoy, su cafetería es un ejemplo de cómo la motivación puede transformar un sueño en realidad.</w:t>
      </w:r>
    </w:p>
    <w:p>
      <w:r>
        <w:t>## Cómo Cultivar la Motivación</w:t>
      </w:r>
    </w:p>
    <w:p>
      <w:r>
        <w:t>Cultivar la motivación requiere esfuerzo y dedicación. No es algo que se adquiere de la noche a la mañana, sino un proceso continuo. Aquí hay algunas estrategias que puedes utilizar para mantener viva esa chispa de motivación.</w:t>
      </w:r>
    </w:p>
    <w:p>
      <w:r>
        <w:t>### Establecer Metas Claras</w:t>
      </w:r>
    </w:p>
    <w:p>
      <w:r>
        <w:t>Uno de los pasos más importantes para cultivar la motivación es establecer metas claras y alcanzables. Las metas nos dan dirección y propósito, y nos ayudan a medir nuestro progreso. Al establecer metas, es fundamental que sean específicas y realistas. En lugar de decir "quiero ser más saludable", podrías establecer la meta de "hacer ejercicio tres veces por semana durante 30 minutos".</w:t>
      </w:r>
    </w:p>
    <w:p>
      <w:r>
        <w:t>Recuerda también dividir tus metas en objetivos más pequeños y manejables. Esto te permitirá celebrar pequeños logros en el camino, lo que a su vez alimentará tu motivación. Cuando veas que estás avanzando, te sentirás más motivado para seguir trabajando hacia tu meta final.</w:t>
      </w:r>
    </w:p>
    <w:p>
      <w:r>
        <w:t>### Rodearte de Influencias Positivas</w:t>
      </w:r>
    </w:p>
    <w:p>
      <w:r>
        <w:t>El entorno en el que te encuentras puede tener un gran impacto en tu motivación. Rodearte de personas que te inspiren y te apoyen es fundamental para mantener alta tu motivación. Busca mentores, amigos o grupos que compartan tus intereses y aspiraciones. Participar en comunidades donde se valore el crecimiento personal y profesional puede ser un gran impulso.</w:t>
      </w:r>
    </w:p>
    <w:p>
      <w:r>
        <w:t>Por ejemplo, si estás interesado en la escritura, unirte a un club de escritura o asistir a talleres puede proporcionarte el apoyo y la motivación que necesitas para seguir escribiendo. Escuchar las historias y experiencias de otros puede recordarte que no estás solo en tu camino.</w:t>
      </w:r>
    </w:p>
    <w:p>
      <w:r>
        <w:t>## Checklist: Acciones Concretas para Mantener la Motivación</w:t>
      </w:r>
    </w:p>
    <w:p>
      <w:r>
        <w:t>1. **Establece tus metas claras**: Dedica tiempo a escribir tus metas a corto y largo plazo. Asegúrate de que sean específicas, medibles y alcanzables.</w:t>
      </w:r>
    </w:p>
    <w:p>
      <w:r>
        <w:t>2. **Crea un plan de acción**: Desglosa tus metas en pasos más pequeños y establece un cronograma para alcanzarlos. Esto te ayudará a mantenerte enfocado y motivado.</w:t>
      </w:r>
    </w:p>
    <w:p>
      <w:r>
        <w:t>3. **Busca apoyo y comunidad**: Conéctate con personas que compartan tus intereses y aspiraciones. Únete a grupos o comunidades donde puedas encontrar apoyo y motivación.</w:t>
      </w:r>
    </w:p>
    <w:p>
      <w:r>
        <w:t>## Mantener la Motivación en los Momentos Difíciles</w:t>
      </w:r>
    </w:p>
    <w:p>
      <w:r>
        <w:t>A lo largo de nuestra vida, nos enfrentamos a momentos de desánimo y desafíos inesperados. En estos momentos, es esencial recordar por qué comenzamos y qué nos motiva. Aquí hay algunas estrategias para mantener la motivación en tiempos difíciles.</w:t>
      </w:r>
    </w:p>
    <w:p>
      <w:r>
        <w:t>### Revisión de tus Motivos</w:t>
      </w:r>
    </w:p>
    <w:p>
      <w:r>
        <w:t>Cuando enfrentas obstáculos, tómate un momento para reflexionar sobre tus motivos. Pregúntate: ¿Por qué es importante para mí alcanzar esta meta? ¿Qué impacto tendrá en mi vida y en la vida de los demás? Volver a conectar con tus motivos puede reavivar tu motivación y ayudarte a seguir adelante.</w:t>
      </w:r>
    </w:p>
    <w:p>
      <w:r>
        <w:t>### Practicar la Resiliencia</w:t>
      </w:r>
    </w:p>
    <w:p>
      <w:r>
        <w:t>La resiliencia es la capacidad de recuperarse de las adversidades. Cultivar una mentalidad resiliente implica ver los fracasos como oportunidades de aprendizaje y no como finales definitivos. Recuerda que cada tropiezo es una lección que te acerca aún más a tu objetivo. Aquí es donde la motivación juega un papel crucial: te impulsa a levantarte y seguir intentándolo.</w:t>
      </w:r>
    </w:p>
    <w:p>
      <w:r>
        <w:t>## Reflexiones Finales</w:t>
      </w:r>
    </w:p>
    <w:p>
      <w:r>
        <w:t>La motivación es un elemento esencial en la búsqueda de nuestros sueños y objetivos. Sin ella, es fácil caer en la complacencia y perder de vista lo que realmente queremos. Sin embargo, con las estrategias adecuadas y una mentalidad fuerte, puedes cultivar una motivación que te impulse a ser imparable.</w:t>
      </w:r>
    </w:p>
    <w:p>
      <w:r>
        <w:t>Recuerda que la motivación no es un destino, sino un viaje. A medida que trabajas en tus metas, sigue alimentando esa chispa y busca siempre nuevas formas de inspirarte. El poder de la motivación está en tus manos; úsalo para alcanzar lo que quieras.</w:t>
      </w:r>
    </w:p>
    <w:p>
      <w:r>
        <w:t>## Acción Práctica</w:t>
      </w:r>
    </w:p>
    <w:p>
      <w:r>
        <w:t>- **Establece tus metas**: Escribe tus metas a corto y largo plazo, y asegúrate de que sean específicas y alcanzables.</w:t>
        <w:br/>
        <w:t xml:space="preserve">  </w:t>
        <w:br/>
        <w:t>- **Crea un plan claro**: Desglosa tus metas en pasos manejables y establece un cronograma.</w:t>
      </w:r>
    </w:p>
    <w:p>
      <w:r>
        <w:t>- **Busca apoyo**: Conéctate con personas que compartan tus intereses y aspiraciones, y participa en comunidades que te inspiren.</w:t>
      </w:r>
    </w:p>
    <w:p>
      <w:pPr>
        <w:pStyle w:val="Heading1"/>
      </w:pPr>
      <w:r>
        <w:t>Chapter 2: **1. Conociéndote a Ti Mismo**</w:t>
      </w:r>
    </w:p>
    <w:p>
      <w:r>
        <w:t># 1. Conociéndote a Ti Mismo</w:t>
      </w:r>
    </w:p>
    <w:p>
      <w:r>
        <w:t>Conocerse a uno mismo es el primer paso hacia la imparable búsqueda de tus objetivos. En este viaje de autodescubrimiento, aprenderás a identificar tus fortalezas, debilidades, valores y pasiones. Todo esto te ayudará a establecer metas que realmente resuenen contigo y a diseñar un camino que te motive a seguir adelante, incluso cuando las cosas se pongan difíciles. La autoconciencia no solo te empodera, sino que también te permite ser honesto contigo mismo y, por ende, más efectivo en tus acciones.</w:t>
      </w:r>
    </w:p>
    <w:p>
      <w:r>
        <w:t>## La Importancia de la Autoconciencia</w:t>
      </w:r>
    </w:p>
    <w:p>
      <w:r>
        <w:t>La autoconciencia es la capacidad de reflexionar sobre uno mismo y entender cómo nuestras emociones, pensamientos y acciones impactan nuestras vidas y las de los demás. Cuando te conoces a ti mismo, puedes tomar decisiones más informadas y alineadas con tus verdaderos deseos y potencial. La falta de autoconciencia puede llevar a la frustración y la insatisfacción, ya que te puedes encontrar persiguiendo metas que no son realmente las tuyas.</w:t>
      </w:r>
    </w:p>
    <w:p>
      <w:r>
        <w:t>Tómate un momento para reflexionar: ¿cuántas veces has comenzado un proyecto o una meta solo para darte cuenta de que no te apasionaba realmente? A menudo, esto sucede porque nos dejamos llevar por las expectativas de los demás o por lo que parece ser “lo correcto”. Sin embargo, cuando te conoces a ti mismo, puedes filtrar estas influencias externas y seguir un camino que realmente te inspire.</w:t>
      </w:r>
    </w:p>
    <w:p>
      <w:r>
        <w:t>### Ejemplo Local: La Historia de Clara</w:t>
      </w:r>
    </w:p>
    <w:p>
      <w:r>
        <w:t>Clara es una joven emprendedora de una pequeña ciudad en España. Desde muy pequeña, siempre le gustó crear cosas con sus manos, pero tras cursar una carrera en administración de empresas, se encontró atrapada en un trabajo que no la motivaba. Durante un retiro de autoconocimiento, Clara decidió dedicar tiempo a reflexionar sobre sus verdaderas pasiones. Se dio cuenta de que su amor por el arte y la creatividad era mucho más fuerte que su deseo de seguir un camino "estable".</w:t>
      </w:r>
    </w:p>
    <w:p>
      <w:r>
        <w:t>Con esta nueva perspectiva, Clara se lanzó a crear su propio negocio de diseño de productos artesanales. Al conocer sus fortalezas y pasiones, pudo construir una marca auténtica que resonaba con su esencia. Hoy, Clara no solo es feliz, sino también exitosa en su emprendimiento. Su historia es un recordatorio de que conocerse a sí mismo puede ser un cambio de juego.</w:t>
      </w:r>
    </w:p>
    <w:p>
      <w:r>
        <w:t>## Identificando tus Fortalezas y Debilidades</w:t>
      </w:r>
    </w:p>
    <w:p>
      <w:r>
        <w:t>El siguiente paso en el proceso de conocerte a ti mismo es identificar tus fortalezas y debilidades. Este ejercicio no solo te ayudará a enfocarte en lo que haces bien, sino que también te permitirá reconocer áreas en las que puedes mejorar. A menudo, la gente tiene una percepción distorsionada de sus habilidades; algunos subestiman lo que son capaces de hacer, mientras que otros pueden sobreestimar sus capacidades.</w:t>
      </w:r>
    </w:p>
    <w:p>
      <w:r>
        <w:t>Una forma efectiva de identificar tus fortalezas es pedir retroalimentación a personas de confianza. Pregunta a amigos, familiares o colegas qué creen que haces bien y en qué áreas te ven brillar. Esto te dará una perspectiva externa valiosa. Además, reflexiona sobre momentos en los que te has sentido más motivado y satisfecho: ¿qué habilidades utilizaste en esas situaciones?</w:t>
      </w:r>
    </w:p>
    <w:p>
      <w:r>
        <w:t>Por otro lado, reconocer tus debilidades es igualmente crucial. Esto no significa que debas castigarte por ellas, sino que necesitas aceptarlas como parte de tu viaje. Conocer tus limitaciones te permitirá buscar apoyo en los aspectos en los que no eres tan fuerte. Por ejemplo, si no tienes habilidades de organización, quizás necesites asociarte con alguien que sí las tenga.</w:t>
      </w:r>
    </w:p>
    <w:p>
      <w:r>
        <w:t>### Checklist para Conocerte Mejor</w:t>
      </w:r>
    </w:p>
    <w:p>
      <w:r>
        <w:t>1. **Escribe tus fortalezas**: Haz una lista de al menos cinco cosas en las que eres bueno. Piensa en habilidades, talentos y rasgos de personalidad.</w:t>
        <w:br/>
        <w:t>2. **Reconoce tus debilidades**: Haz lo mismo con tus debilidades. Sé honesto contigo mismo, pero sin ser demasiado crítico.</w:t>
        <w:br/>
        <w:t>3. **Pide retroalimentación**: Habla con amigos o colegas y pídeles que te digan qué creen que son tus fortalezas y debilidades.</w:t>
      </w:r>
    </w:p>
    <w:p>
      <w:r>
        <w:t>## Definiendo tus Valores</w:t>
      </w:r>
    </w:p>
    <w:p>
      <w:r>
        <w:t>Los valores son los principios que guían tus decisiones y acciones. Conocer tus valores es fundamental para vivir una vida auténtica y significativa. Pregúntate: ¿qué es realmente importante para ti? Puede ser la familia, la honestidad, la creatividad, el éxito o la libertad. Tus valores actúan como un faro, iluminando tu camino hacia tus metas y manteniéndote en el rumbo correcto.</w:t>
      </w:r>
    </w:p>
    <w:p>
      <w:r>
        <w:t>Para identificar tus valores, puedes realizar un ejercicio simple: anota una lista de 10 cosas que valoras en la vida. Luego, intenta reducir esa lista a cinco. Pregúntate a ti mismo por qué cada uno de esos valores es importante para ti. Esto te ayudará a clarificar qué es lo que realmente quieres en la vida y qué tipo de decisiones tomar que estén alineadas con tus valores.</w:t>
      </w:r>
    </w:p>
    <w:p>
      <w:r>
        <w:t>Cuando tus acciones están alineadas con tus valores, la motivación fluye de manera natural. Te sentirás más comprometido con tus metas y tus decisiones estarán en armonía con tu verdadero yo.</w:t>
      </w:r>
    </w:p>
    <w:p>
      <w:r>
        <w:t>## Estableciendo Metas Alineadas</w:t>
      </w:r>
    </w:p>
    <w:p>
      <w:r>
        <w:t>Una vez que te conoces mejor y has identificado tus fortalezas, debilidades y valores, es hora de establecer metas que estén alineadas con tu verdadero yo. Aquí es donde el conocimiento de uno mismo se convierte en una herramienta poderosa. Las metas que realmente te importan y que están en consonancia con tus valores serán las que te mantendrán motivado y en movimiento, incluso en tiempos difíciles.</w:t>
      </w:r>
    </w:p>
    <w:p>
      <w:r>
        <w:t>Al establecer tus metas, asegúrate de que sean específicas, medibles, alcanzables, relevantes y temporales (SMART). En lugar de decir "quiero ser saludable", podrías decir "quiero perder 5 kilos en los próximos tres meses mediante una dieta equilibrada y ejercicio regular". Este enfoque te proporciona un camino claro y tangible hacia lo que deseas lograr.</w:t>
      </w:r>
    </w:p>
    <w:p>
      <w:r>
        <w:t>### Estrategias para Mantener la Motivación</w:t>
      </w:r>
    </w:p>
    <w:p>
      <w:r>
        <w:t>1. **Visualización**: Imagina cómo te sentirás una vez que hayas alcanzado tus metas. La visualización puede ser una herramienta poderosa para mantenerte motivado, ya que te ayuda a conectar emocionalmente con tus objetivos.</w:t>
        <w:br/>
        <w:t xml:space="preserve">  </w:t>
        <w:br/>
        <w:t>2. **Revisiones periódicas**: Programa momentos en tu calendario para revisar tus metas y evaluar tu progreso. Esto te permitirá ajustar tus estrategias y mantenerte en el camino correcto.</w:t>
      </w:r>
    </w:p>
    <w:p>
      <w:r>
        <w:t>3. **Celebra tus logros**: Cada pequeño paso que des hacia tus metas es un triunfo. Celebra tus logros, no importa cuán pequeños sean. Esto te ayudará a mantener alta la moral y la motivación.</w:t>
      </w:r>
    </w:p>
    <w:p>
      <w:r>
        <w:t>### Acción Práctica</w:t>
      </w:r>
    </w:p>
    <w:p>
      <w:r>
        <w:t>1. **Reflexiona sobre tus fortalezas y debilidades**: Dedica tiempo a hacer la lista que mencionamos anteriormente y a buscar retroalimentación.</w:t>
        <w:br/>
        <w:t xml:space="preserve">  </w:t>
        <w:br/>
        <w:t>2. **Identifica tus valores**: Realiza el ejercicio de los 10 valores y reduce la lista a los cinco más importantes para ti.</w:t>
      </w:r>
    </w:p>
    <w:p>
      <w:r>
        <w:t>3. **Establece metas SMART**: Toma tus valores y tradúcelos en metas específicas y alcanzables que te guiarán en tu camino.</w:t>
      </w:r>
    </w:p>
    <w:p>
      <w:r>
        <w:t>## Conclusión</w:t>
      </w:r>
    </w:p>
    <w:p>
      <w:r>
        <w:t>Conocerte a ti mismo es un viaje que requiere tiempo y dedicación, pero es esencial para ser imparable en la búsqueda de tus sueños. La autoconciencia te brinda claridad y dirección, permitiéndote tomar decisiones que están alineadas con tu verdadero yo. A medida que avanzas en este emocionante proceso, recuerda que cada paso cuenta y que la motivación es la chispa que encenderá el fuego de tu pasión.</w:t>
      </w:r>
    </w:p>
    <w:p>
      <w:r>
        <w:t>### Acción Práctica Resumida</w:t>
      </w:r>
    </w:p>
    <w:p>
      <w:r>
        <w:t>- **Reflexiona sobre tus fortalezas y debilidades**: Haz una lista y busca retroalimentación.</w:t>
        <w:br/>
        <w:t>- **Identifica tus valores**: Anota tus 10 valores y selecciona los cinco más importantes.</w:t>
        <w:br/>
        <w:t>- **Establece metas SMART**: Define tus metas específicas y alcanzables basadas en tus valores.</w:t>
      </w:r>
    </w:p>
    <w:p>
      <w:r>
        <w:t>Recuerda, conocerte a ti mismo no es solo un ejercicio de introspección; es la base sobre la que construirás una vida imparable.</w:t>
      </w:r>
    </w:p>
    <w:p>
      <w:pPr>
        <w:pStyle w:val="Heading1"/>
      </w:pPr>
      <w:r>
        <w:t>Chapter 3: **2. La Mentalidad del Éxito**</w:t>
      </w:r>
    </w:p>
    <w:p>
      <w:r>
        <w:t>## 2. La Mentalidad del Éxito</w:t>
      </w:r>
    </w:p>
    <w:p>
      <w:r>
        <w:t>La mentalidad del éxito es uno de los pilares fundamentales para alcanzar cualquier objetivo en la vida. No se trata solo de tener sueños o ambiciones, sino de cultivar una forma de pensar que te empodere a seguir adelante, incluso en los momentos más difíciles. En esta sección, exploraremos cómo desarrollar esta mentalidad, los obstáculos que pueden surgir y ejemplos de personas que han logrado transformar sus vidas gracias a un cambio en su forma de pensar.</w:t>
      </w:r>
    </w:p>
    <w:p>
      <w:r>
        <w:t>### La importancia del pensamiento positivo</w:t>
      </w:r>
    </w:p>
    <w:p>
      <w:r>
        <w:t>El pensamiento positivo no es solo una frase motivacional; es una herramienta poderosa que puede cambiar la forma en que percibimos nuestras circunstancias y, por ende, nuestras oportunidades. Cuando adoptamos una mentalidad positiva, estamos más dispuestos a enfrentar los desafíos y a ver las dificultades como oportunidades de aprendizaje. Este enfoque puede ser el diferencial que nos permita perseverar cuando las cosas se ponen difíciles.</w:t>
      </w:r>
    </w:p>
    <w:p>
      <w:r>
        <w:t>Un caso local que ejemplifica esta idea es el de Ana, una emprendedora de Madrid que decidió abrir su propio negocio de repostería. Al principio, enfrentó numerosos obstáculos: la falta de clientes, problemas financieros y la competencia feroz. Sin embargo, en lugar de dejarse abatir, Ana comenzó a practicar el pensamiento positivo. Cada mañana, se repetía afirmaciones que reforzaban su confianza y su pasión por la repostería. Con el tiempo, su negocio comenzó a florecer, no solo porque sus productos eran de alta calidad, sino porque su actitud inspiradora atrajo a clientes que valoraban su esfuerzo y dedicación.</w:t>
      </w:r>
    </w:p>
    <w:p>
      <w:r>
        <w:t>### Superando el miedo al fracaso</w:t>
      </w:r>
    </w:p>
    <w:p>
      <w:r>
        <w:t>El miedo al fracaso es uno de los mayores impedimentos que nos impide avanzar hacia nuestros objetivos. Es natural sentir temor ante lo desconocido, pero es esencial aprender a gestionar ese miedo y no permitir que nos paralice. La clave está en reconfigurar nuestra visión del fracaso. En lugar de verlo como un final, podemos considerarlo como un peldaño hacia el éxito.</w:t>
      </w:r>
    </w:p>
    <w:p>
      <w:r>
        <w:t>Tomemos como ejemplo a Jorge, un joven de Sevilla que soñaba con ser músico. Después de varios intentos fallidos de lanzar su primer álbum, Jorge se sintió desanimado y pensó que tal vez no tenía el talento necesario. Sin embargo, decidió cambiar su perspectiva. Comenzó a ver cada rechazo como una lección, cada crítica como una oportunidad para mejorar. Con esta nueva mentalidad, no solo continuó trabajando en su música, sino que también se unió a un grupo de apoyo donde otros músicos compartían sus experiencias. Finalmente, Jorge lanzó su álbum y logró una gran aceptación en su comunidad.</w:t>
      </w:r>
    </w:p>
    <w:p>
      <w:r>
        <w:t>### La perseverancia como motor del éxito</w:t>
      </w:r>
    </w:p>
    <w:p>
      <w:r>
        <w:t>La perseverancia es la capacidad de mantener el esfuerzo y la dedicación a pesar de las dificultades. Este rasgo es fundamental para cultivar una mentalidad de éxito. Las personas que logran alcanzar sus metas no son necesariamente las más talentosas, sino aquellas que están dispuestas a seguir adelante a pesar de los contratiempos. La vida está llena de altibajos, y aprender a navegar por estos cambios es crucial para el éxito.</w:t>
      </w:r>
    </w:p>
    <w:p>
      <w:r>
        <w:t>Para ilustrar esto, consideremos la historia de María, una atleta de triatlón en Barcelona. Después de una lesión grave, los médicos le dijeron que podría ser difícil volver a competir. Sin embargo, María no se dejó desanimar. Se propuso un plan de rehabilitación y se comprometió a seguirlo al pie de la letra. A través de su dedicación y esfuerzo, no solo se recuperó, sino que también logró clasificar para un campeonato nacional. La perseverancia fue su mayor aliada, y su historia inspira a muchos a nunca rendirse, sin importar las circunstancias.</w:t>
      </w:r>
    </w:p>
    <w:p>
      <w:r>
        <w:t>### Estrategias para cultivar una mentalidad de éxito</w:t>
      </w:r>
    </w:p>
    <w:p>
      <w:r>
        <w:t>Desarrollar una mentalidad de éxito requiere práctica y compromiso. Aquí hay algunas estrategias que puedes implementar en tu vida diaria:</w:t>
      </w:r>
    </w:p>
    <w:p>
      <w:r>
        <w:t>1. **Visualización**: Dedica unos minutos cada día a imaginarte alcanzando tus metas. Visualiza el proceso, las emociones y el resultado final. Esta práctica te ayudará a mantenerte enfocado y motivado.</w:t>
      </w:r>
    </w:p>
    <w:p>
      <w:r>
        <w:t>2. **Rodearte de personas positivas**: La energía de las personas que te rodean influye en tu mentalidad. Busca relaciones que te inspiren y te empujen a ser la mejor versión de ti mismo.</w:t>
      </w:r>
    </w:p>
    <w:p>
      <w:r>
        <w:t>3. **Establecer rutinas**: Tener rutinas diarias que incluyan tiempo para el autocuidado, la reflexión y el trabajo hacia tus metas te ayudará a mantenerte en el camino correcto.</w:t>
      </w:r>
    </w:p>
    <w:p>
      <w:r>
        <w:t>### Checklist de acciones concretas</w:t>
      </w:r>
    </w:p>
    <w:p>
      <w:r>
        <w:t>A continuación, te presento un checklist de acciones concretas que puedes tomar para desarrollar tu mentalidad de éxito:</w:t>
      </w:r>
    </w:p>
    <w:p>
      <w:r>
        <w:t>1. **Práctica diaria de afirmaciones**: Escribe tres afirmaciones positivas sobre ti mismo y repítelas cada mañana. Por ejemplo: "Soy capaz de lograr mis objetivos" o "Cada día estoy más cerca de mis sueños".</w:t>
      </w:r>
    </w:p>
    <w:p>
      <w:r>
        <w:t>2. **Identifica tus miedos**: Haz una lista de tus miedos y reflexiona sobre cómo puedes enfrentarlos. ¿Qué pasos puedes tomar para superarlos?</w:t>
      </w:r>
    </w:p>
    <w:p>
      <w:r>
        <w:t>3. **Establece metas a corto plazo**: Define tres metas a corto plazo que te acerquen a tus objetivos a largo plazo. Asegúrate de que sean específicas y medibles.</w:t>
      </w:r>
    </w:p>
    <w:p>
      <w:r>
        <w:t>### Acción Práctica Resumida</w:t>
      </w:r>
    </w:p>
    <w:p>
      <w:r>
        <w:t>- **Práctica diaria de afirmaciones**: Escribe y repite tres afirmaciones positivas sobre ti cada mañana.</w:t>
        <w:br/>
        <w:t>- **Identifica tus miedos**: Haz una lista de tus miedos y reflexiona sobre cómo puedes enfrentarlos.</w:t>
        <w:br/>
        <w:t>- **Establece metas a corto plazo**: Define tres metas a corto plazo que te acerquen a tus objetivos a largo plazo.</w:t>
      </w:r>
    </w:p>
    <w:p>
      <w:r>
        <w:t>Al final del día, la mentalidad del éxito no es un destino, sino un viaje continuo de autodescubrimiento y crecimiento. Enfrentarás desafíos, experimentarás fracasos y, a menudo, te sentirás fuera de tu zona de confort. Pero recuerda que cada uno de estos momentos es una oportunidad para aprender y evolucionar. Cultivar y mantener una mentalidad de éxito es la clave para ser imparable en la búsqueda de tus sueños.</w:t>
      </w:r>
    </w:p>
    <w:p>
      <w:pPr>
        <w:pStyle w:val="Heading1"/>
      </w:pPr>
      <w:r>
        <w:t>Chapter 4: **3. Estableciendo Metas Claras**</w:t>
      </w:r>
    </w:p>
    <w:p>
      <w:r>
        <w:t>### 3. Estableciendo Metas Claras</w:t>
      </w:r>
    </w:p>
    <w:p>
      <w:r>
        <w:t>Cuando hablamos de alcanzar lo que queremos en la vida, uno de los pilares fundamentales es la capacidad de establecer metas claras. Las metas son como faros que nos guían en la oscuridad, nos muestran el camino y nos ayudan a mantener el rumbo cuando las cosas se ponen difíciles. Sin un objetivo definido, es fácil perderse en el camino, desmotivarse y rendirse ante los primeros obstáculos. En esta sección, vamos a desglosar cómo establecer metas claras que te mantendrán motivado y en movimiento hacia tus sueños.</w:t>
      </w:r>
    </w:p>
    <w:p>
      <w:r>
        <w:t>#### La Importancia de las Metas Claras</w:t>
      </w:r>
    </w:p>
    <w:p>
      <w:r>
        <w:t>Las metas claras no solo nos ofrecen dirección, sino que también nos proporcionan una medida de nuestro progreso. Cuando sabemos exactamente qué queremos lograr, podemos trazar un plan de acción efectivo. Esto no solo aumenta nuestra motivación, sino que también nos ayuda a mantenernos enfocados y comprometidos. Cada pequeño logro en el camino hacia nuestras metas más grandes alimenta nuestra confianza y nos impulsa a seguir adelante.</w:t>
      </w:r>
    </w:p>
    <w:p>
      <w:r>
        <w:t>Imagina a Marta, una joven emprendedora de Sevilla que soñaba con abrir su propia cafetería. Al principio, su idea era vaga y poco concreta: “Quiero tener un negocio”. Sin embargo, cuando Marta decidió establecer metas claras y específicas, todo cambió. Comenzó por definir exactamente qué tipo de cafetería quería abrir, cuánto dinero necesitaba y en qué plazo deseaba hacerlo. Estableció metas a corto plazo, como investigar el mercado local y asistir a cursos de gestión de negocios. Gracias a esta claridad, su sueño se volvió tangible y alcanzable.</w:t>
      </w:r>
    </w:p>
    <w:p>
      <w:r>
        <w:t>#### Tipos de Metas</w:t>
      </w:r>
    </w:p>
    <w:p>
      <w:r>
        <w:t>Es fundamental entender que no todas las metas son iguales. Existen diferentes tipos de metas, y cada una juega un papel crucial en nuestro desarrollo personal y profesional. Las metas pueden clasificarse en tres categorías principales: metas a corto plazo, metas a medio plazo y metas a largo plazo.</w:t>
      </w:r>
    </w:p>
    <w:p>
      <w:r>
        <w:t>1. **Metas a Corto Plazo**: Estas son las metas que puedes alcanzar en un plazo de días o semanas. Por ejemplo, si deseas mejorar tu salud, una meta a corto plazo podría ser hacer ejercicio tres veces a la semana durante un mes. Estas metas son esenciales porque te permiten obtener resultados rápidos, lo que refuerza tu motivación.</w:t>
      </w:r>
    </w:p>
    <w:p>
      <w:r>
        <w:t>2. **Metas a Medio Plazo**: Estas metas suelen abarcar un periodo de meses a un par de años. Siguiendo con el ejemplo de la salud, podrías plantearte como meta a medio plazo participar en una carrera de 10 kilómetros en seis meses. Este tipo de metas requieren más planificación y compromiso, pero son cruciales para el progreso.</w:t>
      </w:r>
    </w:p>
    <w:p>
      <w:r>
        <w:t>3. **Metas a Largo Plazo**: Estas son las metas que te guiarán a lo largo de varios años. Para Marta, su meta a largo plazo era tener una cafetería exitosa y reconocida en su comunidad. Las metas a largo plazo son vitales, ya que te ofrecen una visión clara de dónde deseas estar en el futuro, pero requieren paciencia y persistencia.</w:t>
      </w:r>
    </w:p>
    <w:p>
      <w:r>
        <w:t>#### Cómo Establecer Metas Efectivas</w:t>
      </w:r>
    </w:p>
    <w:p>
      <w:r>
        <w:t>Ahora que hemos visto la importancia de las metas y los diferentes tipos, es hora de profundizar en cómo establecer metas efectivas. Aquí te presento un enfoque práctico que puedes seguir:</w:t>
      </w:r>
    </w:p>
    <w:p>
      <w:r>
        <w:t>1. **Sé Específico**: En lugar de decir “Quiero ser más saludable”, define qué significa eso para ti. Por ejemplo, “Quiero perder 5 kilos en tres meses” es mucho más claro y medible.</w:t>
      </w:r>
    </w:p>
    <w:p>
      <w:r>
        <w:t>2. **Hazlas Medibles**: Asegúrate de que puedas medir tu progreso. Si tu meta es leer más, establece un número específico de libros que deseas leer en un año. Esto te permitirá evaluar tu avance.</w:t>
      </w:r>
    </w:p>
    <w:p>
      <w:r>
        <w:t>3. **Establece Plazos**: Las metas sin plazos son solo deseos. Dale a cada objetivo una fecha límite. Por ejemplo, “Voy a abrir mi cafetería el 1 de junio del próximo año”.</w:t>
      </w:r>
    </w:p>
    <w:p>
      <w:r>
        <w:t>4. **Sé Realista**: Es importante que tus metas sean alcanzables. Si nunca has corrido, no es realista proponerte participar en un maratón en dos meses. Comienza con algo que puedas lograr y ve aumentando la dificultad con el tiempo.</w:t>
      </w:r>
    </w:p>
    <w:p>
      <w:r>
        <w:t>5. **Escribe tus Metas**: La simple acción de escribir tus metas puede aumentar la probabilidad de que las cumplas. Coloca tus metas en un lugar visible y revísalas con regularidad para mantenerte enfocado.</w:t>
      </w:r>
    </w:p>
    <w:p>
      <w:r>
        <w:t>#### Ejemplo Local: El Caso de Marta</w:t>
      </w:r>
    </w:p>
    <w:p>
      <w:r>
        <w:t>Volvamos a Marta. Después de reflexionar sobre su negocio, decidió establecer sus metas siguiendo el enfoque que acabamos de mencionar. A continuación, un resumen de sus metas:</w:t>
      </w:r>
    </w:p>
    <w:p>
      <w:r>
        <w:t>- **Meta a Corto Plazo**: Asistir a un curso de gestión de negocios en los próximos tres meses.</w:t>
        <w:br/>
        <w:t>- **Meta a Medio Plazo**: Ahorrar 5.000 euros en un año para la inversión inicial del negocio.</w:t>
        <w:br/>
        <w:t>- **Meta a Largo Plazo**: Abrir su cafetería en un plazo de dos años.</w:t>
      </w:r>
    </w:p>
    <w:p>
      <w:r>
        <w:t>Cada una de estas metas era específica, medible y contaba con plazos claros. Además, Marta se comprometió a revisar su progreso cada mes, lo que le permitió adaptarse y ajustar su plan según fuera necesario. Gracias a esta estructura, su sueño de tener una cafetería se estaba convirtiendo en realidad.</w:t>
      </w:r>
    </w:p>
    <w:p>
      <w:r>
        <w:t>#### Checklist de Acción</w:t>
      </w:r>
    </w:p>
    <w:p>
      <w:r>
        <w:t>Para ayudarte a establecer tus propias metas claras, aquí tienes una lista de acciones concretas que puedes implementar:</w:t>
      </w:r>
    </w:p>
    <w:p>
      <w:r>
        <w:t>1. **Define tus Metas**: Dedica tiempo a pensar en tus objetivos a corto, medio y largo plazo. Escríbelos de manera específica y medible.</w:t>
      </w:r>
    </w:p>
    <w:p>
      <w:r>
        <w:t>2. **Crea un Plan de Acción**: Para cada meta, haz una lista de los pasos que necesitas tomar para alcanzarla. Esto te ayudará a mantenerte enfocado y motivado.</w:t>
      </w:r>
    </w:p>
    <w:p>
      <w:r>
        <w:t>3. **Revisa y Ajusta**: Programa revisiones mensuales para evaluar tu progreso. No dudes en ajustar tus metas si es necesario, pero asegúrate de seguir avanzando.</w:t>
      </w:r>
    </w:p>
    <w:p>
      <w:r>
        <w:t>#### Manteniendo la Motivación</w:t>
      </w:r>
    </w:p>
    <w:p>
      <w:r>
        <w:t>Establecer metas claras es un paso fundamental, pero también es crucial mantener la motivación a lo largo del camino. Aquí hay algunos consejos para ayudarte a mantenerte en el camino correcto:</w:t>
      </w:r>
    </w:p>
    <w:p>
      <w:r>
        <w:t>- **Visualiza tu Éxito**: Imagina cómo te sentirás una vez que hayas alcanzado tus metas. La visualización puede ser una herramienta poderosa para mantener tu motivación.</w:t>
      </w:r>
    </w:p>
    <w:p>
      <w:r>
        <w:t>- **Celebra los Logros**: No olvides celebrar cada pequeño éxito. Cada paso que tomas hacia tu objetivo es un motivo de celebración y un refuerzo positivo.</w:t>
      </w:r>
    </w:p>
    <w:p>
      <w:r>
        <w:t>- **Rodéate de Personas Positivas**: Comparte tus metas con personas que te apoyen y te animen. Su energía positiva puede ser contagiosa y motivadora.</w:t>
      </w:r>
    </w:p>
    <w:p>
      <w:r>
        <w:t>### Acción Práctica</w:t>
      </w:r>
    </w:p>
    <w:p>
      <w:r>
        <w:t>Para aplicar lo aprendido en este capítulo, aquí tienes tres pasos prácticos que puedes realizar de inmediato:</w:t>
      </w:r>
    </w:p>
    <w:p>
      <w:r>
        <w:t>1. **Escribe tus Metas**: Dedica tiempo a redactar al menos tres metas claras que desees alcanzar en el próximo año.</w:t>
      </w:r>
    </w:p>
    <w:p>
      <w:r>
        <w:t>2. **Desglosa tus Metas**: Para cada meta, escribe al menos tres pasos específicos que puedes tomar en el corto plazo para comenzar a avanzar.</w:t>
      </w:r>
    </w:p>
    <w:p>
      <w:r>
        <w:t>3. **Establece Recordatorios**: Programa recordatorios semanales para revisar tu progreso y ajustar tus planes según sea necesario.</w:t>
      </w:r>
    </w:p>
    <w:p>
      <w:r>
        <w:t>Establecer metas claras es un proceso que requiere tiempo y reflexión, pero los beneficios son invaluables. Con objetivos bien definidos, estarás un paso más cerca de convertirte en la mejor versión de ti mismo y alcanzar todo lo que deseas. Recuerda, la clave para ser imparable es tener un rumbo claro y la determinación de seguir adelante, sin importar los obstáculos que encuentres en el camino.</w:t>
      </w:r>
    </w:p>
    <w:p>
      <w:pPr>
        <w:pStyle w:val="Heading1"/>
      </w:pPr>
      <w:r>
        <w:t>Chapter 5: **4. Superando Obstáculos**</w:t>
      </w:r>
    </w:p>
    <w:p>
      <w:r>
        <w:t>## 4. Superando Obstáculos</w:t>
      </w:r>
    </w:p>
    <w:p>
      <w:r>
        <w:t>En el camino hacia nuestros sueños, los obstáculos son inevitables. Pueden aparecer como dudas internas, circunstancias externas o incluso la falta de recursos. Sin embargo, lo que realmente define nuestro éxito no son los obstáculos en sí, sino nuestra capacidad para superarlos. En este capítulo, exploraremos estrategias concretas para enfrentar y vencer aquellos desafíos que puedan surgir, transformando cada impedimento en una oportunidad para crecer y aprender.</w:t>
      </w:r>
    </w:p>
    <w:p>
      <w:r>
        <w:t>### Reconociendo los Obstáculos</w:t>
      </w:r>
    </w:p>
    <w:p>
      <w:r>
        <w:t>Antes de poder superar cualquier obstáculo, es fundamental reconocerlo. Esto puede parecer simple, pero muchas veces nos encontramos negando la existencia de problemas o minimizando su impacto. La primera acción que debes tomar es identificar y aceptar los obstáculos que enfrentas. Estos pueden ser de naturaleza emocional, como el miedo al fracaso, o prácticos, como la falta de tiempo o recursos.</w:t>
      </w:r>
    </w:p>
    <w:p>
      <w:r>
        <w:t>Por ejemplo, imagina a Laura, una emprendedora que desea lanzar su propia línea de ropa ecológica. Al principio, se sintió abrumada por la competencia y la falta de fondos. En lugar de ignorar estos desafíos, decidió escribir una lista de todos los obstáculos que la detenían. Al hacerlo, no solo los hizo visibles, sino que también comenzó a buscar soluciones específicas para cada uno. Este ejercicio de reconocimiento fue el primer paso para empoderarse y alejarse del estado de parálisis.</w:t>
      </w:r>
    </w:p>
    <w:p>
      <w:r>
        <w:t>### Cambio de Mentalidad: De Víctima a Guerrero</w:t>
      </w:r>
    </w:p>
    <w:p>
      <w:r>
        <w:t>Superar obstáculos también requiere un cambio de mentalidad. Muchas personas caen en la trampa de la mentalidad de víctima, donde creen que los problemas son insuperables y que las circunstancias están fuera de su control. Este tipo de pensamiento limita nuestras posibilidades y nos hace sentir impotentes.</w:t>
      </w:r>
    </w:p>
    <w:p>
      <w:r>
        <w:t>En cambio, adoptar una mentalidad de guerrero nos permite ver los obstáculos como desafíos que podemos enfrentar y conquistar. Implica un cambio en la narrativa interna: en lugar de decir "no puedo", comenzamos a decir "¿cómo puedo hacerlo?". Este pequeño ajuste en el lenguaje puede generar un cambio significativo en nuestra actitud y motivación.</w:t>
      </w:r>
    </w:p>
    <w:p>
      <w:r>
        <w:t>Un caso inspirador es el de Joaquín, un joven que soñaba con ser músico pero carecía de recursos para comprar instrumentos. En lugar de rendirse, Joaquín comenzó a buscar alternativas. Reunió a sus amigos músicos y juntos formaron una banda, utilizando instrumentos de segunda mano y tocando en eventos locales. Su mentalidad de guerrero les permitió no solo superar la falta de recursos, sino también crear una comunidad musical vibrante.</w:t>
      </w:r>
    </w:p>
    <w:p>
      <w:r>
        <w:t>### Estrategias para Vencer los Obstáculos</w:t>
      </w:r>
    </w:p>
    <w:p>
      <w:r>
        <w:t>Una vez que hemos reconocido nuestros obstáculos y adoptado una mentalidad positiva, es hora de implementar estrategias concretas que nos ayuden a superarlos.</w:t>
      </w:r>
    </w:p>
    <w:p>
      <w:r>
        <w:t>#### 1. Crear un Plan de Acción</w:t>
      </w:r>
    </w:p>
    <w:p>
      <w:r>
        <w:t>Un plan de acción bien estructurado es fundamental para enfrentar cualquier desafío. Comienza desglosando cada obstáculo en pasos específicos y manejables. Si, por ejemplo, tu obstáculo es la falta de tiempo para trabajar en tu proyecto, tu plan podría incluir establecer horarios específicos en tu agenda dedicados exclusivamente a esa tarea.</w:t>
      </w:r>
    </w:p>
    <w:p>
      <w:r>
        <w:t>Además, asegúrate de que tu plan sea flexible. La vida es impredecible y a veces, los planes pueden necesitar ajustes. La flexibilidad te permitirá adaptarte a nuevas circunstancias sin perder de vista tus objetivos.</w:t>
      </w:r>
    </w:p>
    <w:p>
      <w:r>
        <w:t>#### 2. Buscar Apoyo</w:t>
      </w:r>
    </w:p>
    <w:p>
      <w:r>
        <w:t>No tienes que enfrentar tus obstáculos solo. Busca apoyo en amigos, familiares o mentores. Compartir tus desafíos con personas de confianza puede ofrecerte nuevas perspectivas y soluciones que quizás no habías considerado. A veces, simplemente hablar sobre lo que nos frena puede ayudarnos a ver la situación desde un ángulo diferente.</w:t>
      </w:r>
    </w:p>
    <w:p>
      <w:r>
        <w:t>Por ejemplo, si sientes que la falta de habilidades te impide avanzar en tu carrera, considera inscribirte en un curso o buscar un mentor en el campo que te interese. El apoyo de otros puede ser un catalizador poderoso en tu camino hacia el éxito.</w:t>
      </w:r>
    </w:p>
    <w:p>
      <w:r>
        <w:t>#### 3. Celebrar los Progresos</w:t>
      </w:r>
    </w:p>
    <w:p>
      <w:r>
        <w:t>A medida que vayas superando obstáculos, es vital que celebres cada pequeño triunfo. Reconocer tus logros, por mínimos que sean, te proporcionará la motivación necesaria para seguir adelante. Esta celebración puede ser tan simple como darte un pequeño premio o compartir tu progreso con tus seres queridos.</w:t>
      </w:r>
    </w:p>
    <w:p>
      <w:r>
        <w:t>El psicólogo Mihaly Csikszentmihalyi, conocido por su trabajo sobre el "flujo", señala que la satisfacción intrínseca que obtenemos de nuestros logros puede ser un gran motivador. Por ende, no subestimes el poder de una celebración, ya que te recuerda que cada paso cuenta en el camino hacia tu meta final.</w:t>
      </w:r>
    </w:p>
    <w:p>
      <w:r>
        <w:t>### Checklist de Acción</w:t>
      </w:r>
    </w:p>
    <w:p>
      <w:r>
        <w:t>1. **Identifica tus Obstáculos**: Haz una lista de los principales desafíos que enfrentas en tu camino hacia tus metas. Escribe al menos cinco.</w:t>
        <w:br/>
        <w:t>2. **Desarrolla un Plan de Acción**: Por cada obstáculo identificado, escribe tres pasos específicos que puedas tomar para superarlo.</w:t>
        <w:br/>
        <w:t>3. **Busca Apoyo**: Identifica a al menos tres personas en tu vida que puedan apoyarte en tu viaje y compárteles tus metas y desafíos.</w:t>
      </w:r>
    </w:p>
    <w:p>
      <w:r>
        <w:t>### Construyendo Resiliencia</w:t>
      </w:r>
    </w:p>
    <w:p>
      <w:r>
        <w:t>La resiliencia es la capacidad de adaptarse y recuperarse de las adversidades. Desarrollar esta habilidad es esencial para superar obstáculos. Cada vez que enfrentas un desafío y decides no rendirte, estás fortaleciendo tu resiliencia.</w:t>
      </w:r>
    </w:p>
    <w:p>
      <w:r>
        <w:t>Una manera de construir resiliencia es a través de la reflexión. Tómate el tiempo para analizar momentos pasados en los que superaste dificultades. ¿Qué aprendiste de esas experiencias? ¿Qué estrategias funcionaron mejor? Reflexionar sobre el pasado te permitirá armarte con las herramientas necesarias para afrontar futuros obstáculos.</w:t>
      </w:r>
    </w:p>
    <w:p>
      <w:r>
        <w:t>Además, practicar la autocompasión es clave. Es fácil ser duro con nosotros mismos cuando las cosas no salen como planeamos. Sin embargo, recordarte que todos enfrentamos dificultades y que el fracaso forma parte del proceso puede ayudarte a mantener una perspectiva saludable.</w:t>
      </w:r>
    </w:p>
    <w:p>
      <w:r>
        <w:t>### El Poder de la Persistencia</w:t>
      </w:r>
    </w:p>
    <w:p>
      <w:r>
        <w:t>La persistencia es una de las características más valiosas que puedes cultivar en tu camino hacia el éxito. A menudo, el éxito no llega de inmediato, y es la capacidad de seguir adelante a pesar de los fracasos lo que realmente marca la diferencia.</w:t>
      </w:r>
    </w:p>
    <w:p>
      <w:r>
        <w:t>Considera la historia de Thomas Edison, quien realizó miles de experimentos fallidos antes de inventar la bombilla. Cuando se le preguntó sobre sus fracasos, Edison respondió: "No he fallado, he encontrado 10,000 maneras que no funcionan." Esta mentalidad de ver cada obstáculo como una oportunidad para aprender es fundamental para mantenerte en movimiento.</w:t>
      </w:r>
    </w:p>
    <w:p>
      <w:r>
        <w:t>### Acción Práctica</w:t>
      </w:r>
    </w:p>
    <w:p>
      <w:r>
        <w:t>Para aplicar lo aprendido en este capítulo, aquí tienes tres pasos prácticos que puedes realizar de inmediato:</w:t>
      </w:r>
    </w:p>
    <w:p>
      <w:r>
        <w:t>1. **Escribe tus Obstáculos**: Dedica tiempo a redactar al menos tres obstáculos que sientes que te impiden avanzar.</w:t>
        <w:br/>
        <w:t>2. **Crea un Plan de Acción**: Por cada obstáculo, identifica tres acciones concretas que puedas tomar para superarlos.</w:t>
        <w:br/>
        <w:t>3. **Busca Apoyo**: Habla con al menos una persona de confianza sobre tus desafíos y pídeles su perspectiva o apoyo.</w:t>
      </w:r>
    </w:p>
    <w:p>
      <w:r>
        <w:t>La vida está llena de desafíos, pero recuerda que cada obstáculo es una oportunidad disfrazada. Con la mentalidad correcta, un plan bien estructurado y el apoyo adecuado, puedes enfrentar cualquier reto que se presente en tu camino. Sé imparable, porque el verdadero éxito se trata de persistir y crecer a través de las dificultades.</w:t>
      </w:r>
    </w:p>
    <w:p>
      <w:pPr>
        <w:pStyle w:val="Heading1"/>
      </w:pPr>
      <w:r>
        <w:t>Chapter 6: **5. La Fuerza de la Disciplina**</w:t>
      </w:r>
    </w:p>
    <w:p>
      <w:r>
        <w:t>## 5. La Fuerza de la Disciplina</w:t>
      </w:r>
    </w:p>
    <w:p>
      <w:r>
        <w:t>La disciplina es el motor que convierte los sueños en realidades. Sin ella, incluso las ideas más brillantes pueden disiparse en el aire como un susurro en el viento. La disciplina no es solo una característica admirable; es una habilidad que se puede cultivar y fortalecer. En este capítulo, exploraremos cómo la disciplina puede ser tu aliada para alcanzar cualquier meta que te propongas, y cómo puedes desarrollarla día a día.</w:t>
      </w:r>
    </w:p>
    <w:p>
      <w:r>
        <w:t>### La Disciplina como Pilar del Éxito</w:t>
      </w:r>
    </w:p>
    <w:p>
      <w:r>
        <w:t>La disciplina es a menudo subestimada en un mundo que valora la gratificación instantánea. Sin embargo, un estudio realizado por la Universidad de Stanford demostró que la capacidad de posponer la gratificación está directamente relacionada con el éxito a largo plazo. Los niños que podían esperar para recibir una golosina, a cambio de dos más tarde, mostraron un mayor éxito en diversas áreas de la vida cuando crecieron. Esta capacidad de espera, de mantener el rumbo a pesar de las tentaciones inmediatas, es un claro indicador de disciplina.</w:t>
      </w:r>
    </w:p>
    <w:p>
      <w:r>
        <w:t>Tomemos el caso de Ana, una joven emprendedora de Madrid que decidió iniciar su propio negocio de moda sostenible. Al principio, los desafíos eran abrumadores. Tenía que equilibrar un trabajo a tiempo completo con el desarrollo de su marca. Sin embargo, Ana se comprometió a dedicar dos horas cada noche a su proyecto. Al principio, fue difícil; había días en los que simplemente no tenía ganas de trabajar. Pero, gracias a su disciplina, se obligaba a cumplir con su horario. Con el tiempo, esas horas se convirtieron en una rutina inquebrantable, y su marca comenzó a tomar forma. Hoy, Ana es propietaria de una tienda en línea próspera, y su historia es un testimonio del poder de la disciplina.</w:t>
      </w:r>
    </w:p>
    <w:p>
      <w:r>
        <w:t>### Construyendo Hábitos Disciplinados</w:t>
      </w:r>
    </w:p>
    <w:p>
      <w:r>
        <w:t>La disciplina no es algo que se activa de la noche a la mañana; se construye a través de hábitos consistentes. La psicología del comportamiento sugiere que, para desarrollar un nuevo hábito, se necesita un enfoque de 21 días de repetición. Este enfoque implica ser constante y, sobre todo, ser amable contigo mismo en el proceso.</w:t>
      </w:r>
    </w:p>
    <w:p>
      <w:r>
        <w:t>Para comenzar a construir hábitos disciplinados, primero identifica qué áreas de tu vida necesitan más atención. ¿Es tu salud, tu carrera, tus relaciones? Una vez que hayas identificado el área clave, establece pequeños y alcanzables objetivos. En lugar de decir "Voy a hacer ejercicio todos los días durante una hora", comienza con "Haré 15 minutos de ejercicio, tres veces a la semana". Este enfoque te permitirá empezar de manera gradual y aumentar la dificultad a medida que te sientas más cómodo.</w:t>
      </w:r>
    </w:p>
    <w:p>
      <w:r>
        <w:t>Además, la técnica del "apilamiento de hábitos" puede ser útil. Consiste en añadir un nuevo hábito a uno existente. Por ejemplo, si ya tienes la rutina de hacer café por la mañana, puedes añadir el hábito de meditar durante cinco minutos mientras esperas a que el café esté listo. Este pequeño cambio puede ser el primer paso hacia una vida más disciplinada.</w:t>
      </w:r>
    </w:p>
    <w:p>
      <w:r>
        <w:t>### La Fuerza de la Responsabilidad</w:t>
      </w:r>
    </w:p>
    <w:p>
      <w:r>
        <w:t>Una de las mejores maneras de mantener la disciplina es a través de la responsabilidad. Cuando haces público tu objetivo, te sientes más comprometido a cumplirlo. Esto puede ser tan simple como compartir tus metas con amigos o unirte a un grupo de apoyo. La presión social, en su forma más constructiva, puede ser un poderoso motivador.</w:t>
      </w:r>
    </w:p>
    <w:p>
      <w:r>
        <w:t>Considera el ejemplo de Luis, un escritor que soñaba con publicar su primera novela. Se unió a un grupo de escritores en su comunidad, donde cada semana compartían sus progresos y desafíos. La presión de tener que presentar algo nuevo cada semana lo impulsó a escribir incluso cuando no tenía ganas. Su disciplina y la responsabilidad hacia su grupo lo llevaron a completar su novela en un año. Hoy, Luis no solo ha publicado su libro, sino que también ha encontrado una comunidad de apoyo que lo motiva a seguir creando.</w:t>
      </w:r>
    </w:p>
    <w:p>
      <w:r>
        <w:t>### Superando las Tentaciones</w:t>
      </w:r>
    </w:p>
    <w:p>
      <w:r>
        <w:t>El camino hacia la disciplina no está exento de distracciones. Vivimos en un mundo lleno de distracciones: redes sociales, televisión y un sinfín de actividades que pueden desviarnos de nuestros objetivos. La clave para mantener la disciplina es aprender a reconocer y gestionar estas tentaciones.</w:t>
      </w:r>
    </w:p>
    <w:p>
      <w:r>
        <w:t>Una estrategia efectiva es la técnica del "tiempo de enfriamiento". Cuando sientas la tentación de ceder a una distracción, establece un temporizador de cinco minutos. Durante esos minutos, intenta concentrarte en tu tarea actual. Si después de esos minutos aún sientes la necesidad de distraerte, entonces permite un breve descanso. Este enfoque puede ayudarte a ganar control sobre tus impulsos y a enfocarte más en tus objetivos.</w:t>
      </w:r>
    </w:p>
    <w:p>
      <w:r>
        <w:t>Además, el entorno juega un papel crucial en tu capacidad para mantener la disciplina. Si trabajas en un espacio lleno de distracciones, es probable que te cueste más concentrarte. Crear un espacio de trabajo ordenado y libre de distracciones puede marcar una gran diferencia. Dedica unos minutos a organizar tu área de trabajo, eliminando todo lo que no necesites. Cuanto más limpio y organizado sea tu entorno, más fácil será mantener el enfoque.</w:t>
      </w:r>
    </w:p>
    <w:p>
      <w:r>
        <w:t>### Checklist de Acción</w:t>
      </w:r>
    </w:p>
    <w:p>
      <w:r>
        <w:t>Para ayudarte a fortalecer tu disciplina, aquí tienes un checklist de acciones concretas que puedes implementar en tu vida diaria:</w:t>
      </w:r>
    </w:p>
    <w:p>
      <w:r>
        <w:t>1. **Identifica un área de mejora**: Tómate un momento para reflexionar sobre qué aspecto de tu vida requiere más disciplina. Escribe tu respuesta.</w:t>
        <w:br/>
        <w:t xml:space="preserve">   </w:t>
        <w:br/>
        <w:t>2. **Establece un objetivo concreto**: Define un objetivo específico y alcanzable relacionado con esa área. Por ejemplo, si deseas mejorar tu salud, podrías fijarte el objetivo de caminar 10,000 pasos al día.</w:t>
      </w:r>
    </w:p>
    <w:p>
      <w:r>
        <w:t>3. **Crea un plan de seguimiento**: Diseña un sistema para hacer seguimiento de tu progreso. Podría ser una hoja de cálculo, una aplicación o simplemente un diario. Asegúrate de revisarlo semanalmente para ajustar tu enfoque según sea necesario.</w:t>
      </w:r>
    </w:p>
    <w:p>
      <w:r>
        <w:t>### Acción Práctica</w:t>
      </w:r>
    </w:p>
    <w:p>
      <w:r>
        <w:t>Para poner en práctica lo que has aprendido sobre la disciplina, aquí tienes tres pasos concretos que puedes seguir:</w:t>
      </w:r>
    </w:p>
    <w:p>
      <w:r>
        <w:t>1. **Establece un horario diario**: Dedica un tiempo específico cada día para trabajar en tu objetivo. Haz de esto un compromiso inquebrantable.</w:t>
      </w:r>
    </w:p>
    <w:p>
      <w:r>
        <w:t>2. **Encuentra un compañero de rendición de cuentas**: Busca a alguien que comparta tus metas o que esté dispuesto a apoyarte en tu camino. Compartan avances semanalmente.</w:t>
      </w:r>
    </w:p>
    <w:p>
      <w:r>
        <w:t>3. **Celebra tus logros**: No olvides reconocer tus avances, por pequeños que sean. Celebra cada paso hacia tu objetivo como un motivo de orgullo y motivación para seguir adelante.</w:t>
      </w:r>
    </w:p>
    <w:p>
      <w:r>
        <w:t>Recuerda, la disciplina no es solo hacer lo que se debe hacer; es crear un estilo de vida que te acerque a tus sueños. Al desarrollar esta cualidad, estarás un paso más cerca de ser imparable. La fuerza de la disciplina te permitirá enfrentarte a cualquier desafío con confianza y determinación. ¡Hazlo tu aliado y transforma tu vida!</w:t>
      </w:r>
    </w:p>
    <w:p>
      <w:pPr>
        <w:pStyle w:val="Heading1"/>
      </w:pPr>
      <w:r>
        <w:t>Chapter 7: **6. Rodeándote de Influencias Positivas**</w:t>
      </w:r>
    </w:p>
    <w:p>
      <w:r>
        <w:t>## 6. Rodeándote de Influencias Positivas</w:t>
      </w:r>
    </w:p>
    <w:p>
      <w:r>
        <w:t>La vida está llena de decisiones que nos llevan en diferentes direcciones. Una de las decisiones más cruciales que podemos tomar es la de rodearnos de las personas adecuadas. Las influencias que elegimos permiten que nuestro entorno se convierta en un catalizador para el éxito o, por el contrario, en una trampa que nos detiene. En esta sección, exploraremos cómo las influencias positivas pueden transformar nuestra vida y cómo podemos identificarlas y cultivarlas.</w:t>
      </w:r>
    </w:p>
    <w:p>
      <w:r>
        <w:t>### La Importancia de las Influencias Positivas</w:t>
      </w:r>
    </w:p>
    <w:p>
      <w:r>
        <w:t>Las influencias que nos rodean juegan un papel fundamental en nuestra mentalidad y en nuestra capacidad para alcanzar nuestras metas. Desde amigos y familiares hasta compañeros de trabajo y mentores, cada persona que nos rodea tiene el potencial de impactar nuestra vida de manera significativa. Las influencias positivas pueden inspirarnos, motivarnos y empujarnos hacia adelante, mientras que las negativas pueden drenarnos de energía, entusiasmo y confianza.</w:t>
      </w:r>
    </w:p>
    <w:p>
      <w:r>
        <w:t>Un estudio realizado por la Universidad de Harvard reveló que las personas que se rodean de individuos optimistas y exitosos tienen un 50% más de probabilidades de alcanzar sus propias metas. Esto se debe a que estos individuos no solo ofrecen apoyo emocional, sino que también comparten conocimientos y experiencias que pueden ser valiosos en nuestro camino.</w:t>
      </w:r>
    </w:p>
    <w:p>
      <w:r>
        <w:t>### Identificando Influencias Positivas en Tu Vida</w:t>
      </w:r>
    </w:p>
    <w:p>
      <w:r>
        <w:t>El primer paso para rodearte de influencias positivas es identificar a las personas que te rodean. Haz una lista de las personas más cercanas a ti: amigos, familiares y colegas. Luego, evalúa cómo te hacen sentir y qué impacto tienen en tus metas. Pregúntate:</w:t>
      </w:r>
    </w:p>
    <w:p>
      <w:r>
        <w:t>- ¿Me inspiran a ser mejor?</w:t>
        <w:br/>
        <w:t>- ¿Apoyan mis sueños y aspiraciones?</w:t>
        <w:br/>
        <w:t>- ¿Proporcionan críticas constructivas que me ayudan a crecer?</w:t>
      </w:r>
    </w:p>
    <w:p>
      <w:r>
        <w:t>Por ejemplo, imagina que tienes un amigo que siempre habla sobre sus sueños de viajar por el mundo y cómo está trabajando para ahorrar dinero y planificar su próximo viaje. Cada vez que interactúas con él, sientes una chispa de motivación para perseguir tus propias metas. Ahora, piensa en una persona que siempre se queja de su trabajo y nunca parece contenta. Estar cerca de ella puede hacer que te sientas desanimado y sin energía.</w:t>
      </w:r>
    </w:p>
    <w:p>
      <w:r>
        <w:t>### Construyendo una Red de Apoyo</w:t>
      </w:r>
    </w:p>
    <w:p>
      <w:r>
        <w:t>Una vez que hayas identificado a las influencias positivas en tu vida, el siguiente paso es construir una red de apoyo sólida. Rodéate de personas que compartan tus valores y aspiraciones. Busca grupos o comunidades que se alineen con tus intereses y objetivos. Esto puede ser a través de clubes, organizaciones, talleres o incluso redes sociales.</w:t>
      </w:r>
    </w:p>
    <w:p>
      <w:r>
        <w:t>Un ejemplo local de esto puede ser el "Club de Emprendedores de Madrid", donde personas que desean iniciar sus propios negocios se reúnen para intercambiar ideas, aprender unos de otros y apoyarse mutuamente. Participar en este tipo de grupos no solo te proporciona un sistema de apoyo, sino que también te expone a nuevas ideas y perspectivas que pueden ser cruciales para tu crecimiento personal y profesional.</w:t>
      </w:r>
    </w:p>
    <w:p>
      <w:r>
        <w:t>Además, es importante recordar que la calidad de las relaciones es más importante que la cantidad. Es preferible tener un pequeño círculo de amigos que te impulsen hacia adelante que una multitud de conocidos que no aporten valor a tu vida.</w:t>
      </w:r>
    </w:p>
    <w:p>
      <w:r>
        <w:t>### Manteniendo Influencias Positivas en Tu Vida</w:t>
      </w:r>
    </w:p>
    <w:p>
      <w:r>
        <w:t>No siempre es fácil mantener relaciones positivas. A veces, las personas pueden cambiar, o quizás te das cuenta de que ciertas amistades no son tan beneficiosas como pensabas. Es esencial estar dispuesto a reevaluar y, si es necesario, distanciarte de las influencias negativas. Esto no significa que debas cortar lazos de manera abrupta, pero sí es importante priorizar tu bienestar y tus objetivos.</w:t>
      </w:r>
    </w:p>
    <w:p>
      <w:r>
        <w:t>Además, también puedes cultivar nuevas amistades y conexiones. Participar en actividades que te apasionen, como clases de yoga, clubes de lectura o grupos de voluntariado, te permitirá conocer a personas que comparten tus intereses y valores. Al hacerlo, no solo expandirás tu círculo social, sino que también fomentarás un ambiente propicio para tu crecimiento personal.</w:t>
      </w:r>
    </w:p>
    <w:p>
      <w:r>
        <w:t>### Checklist de Influencias Positivas</w:t>
      </w:r>
    </w:p>
    <w:p>
      <w:r>
        <w:t>Para ayudarte a identificar y cultivar influencias positivas en tu vida, aquí tienes un checklist de acciones concretas que puedes seguir:</w:t>
      </w:r>
    </w:p>
    <w:p>
      <w:r>
        <w:t>1. **Evalúa tus relaciones actuales**: Haz una lista de las personas más cercanas a ti y evalúa su impacto en tu vida. ¿Son una fuente de apoyo y motivación, o te drenan energía?</w:t>
        <w:br/>
        <w:t xml:space="preserve">   </w:t>
        <w:br/>
        <w:t>2. **Únete a grupos o comunidades**: Busca grupos que se alineen con tus intereses y objetivos. Participar en estos espacios puede abrirte a nuevas oportunidades y conexiones valiosas.</w:t>
      </w:r>
    </w:p>
    <w:p>
      <w:r>
        <w:t>3. **Establece límites**: Si identificas relaciones que son tóxicas o negativas, considera establecer límites saludables. No tengas miedo de distanciarte de aquellas personas que no contribuyen a tu crecimiento.</w:t>
      </w:r>
    </w:p>
    <w:p>
      <w:r>
        <w:t>### Conclusión</w:t>
      </w:r>
    </w:p>
    <w:p>
      <w:r>
        <w:t>Rodearte de influencias positivas es clave para alcanzar tus objetivos y convertirte en una persona imparable. Las relaciones que cultivas tienen un impacto directo en tu motivación, confianza y capacidad para superar obstáculos. Al rodearte de personas que te inspiran y te apoyan, estarás creando un ambiente en el que podrás florecer y alcanzar tus sueños.</w:t>
      </w:r>
    </w:p>
    <w:p>
      <w:r>
        <w:t>Así que no subestimes el poder de tu círculo social. Evalúa, cultiva y mantén relaciones que te impulsen hacia adelante. Tu futuro te lo agradecerá.</w:t>
      </w:r>
    </w:p>
    <w:p>
      <w:r>
        <w:t>#### Acción Práctica</w:t>
      </w:r>
    </w:p>
    <w:p>
      <w:r>
        <w:t>1. **Haz una lista de tus influencias actuales**: Tómate un momento para escribir los nombres de las personas más cercanas a ti y reflexiona sobre cómo te afectan.</w:t>
        <w:br/>
        <w:t xml:space="preserve">   </w:t>
        <w:br/>
        <w:t>2. **Investiga grupos locales o en línea**: Dedica tiempo a buscar comunidades que compartan tus intereses o metas. No dudes en unirte a uno.</w:t>
      </w:r>
    </w:p>
    <w:p>
      <w:r>
        <w:t>3. **Establece límites claros**: Si identificas a alguien que no aporta positivamente a tu vida, establece límites que te permitan proteger tu energía y motivación.</w:t>
      </w:r>
    </w:p>
    <w:p>
      <w:pPr>
        <w:pStyle w:val="Heading1"/>
      </w:pPr>
      <w:r>
        <w:t>Chapter 8: **7. La Acción como Motor del Cambio**</w:t>
      </w:r>
    </w:p>
    <w:p>
      <w:r>
        <w:t>### 7. La Acción como Motor del Cambio</w:t>
      </w:r>
    </w:p>
    <w:p>
      <w:r>
        <w:t>En la vida, llega un momento en el que la motivación por sí sola no es suficiente. Puedes tener sueños grandes, metas ambiciosas y un plan claro, pero si no pasas a la acción, todo eso se queda en palabras. La acción es el verdadero motor del cambio, el elemento que convierte tus deseos en realidades. En este capítulo, exploraremos cómo la acción puede transformar tu vida y te presentaremos herramientas prácticas para que puedas empezar a actuar de inmediato.</w:t>
      </w:r>
    </w:p>
    <w:p>
      <w:r>
        <w:t>#### La importancia de tomar acción</w:t>
      </w:r>
    </w:p>
    <w:p>
      <w:r>
        <w:t>Tomar acción es esencial para el crecimiento personal y profesional. Cuando te decides a actuar, no solo estás avanzando hacia tus objetivos, sino que también estás enviando un mensaje poderoso a tu propio cerebro: "Estoy comprometido". Este compromiso genera un impulso emocional que te motiva a seguir adelante, incluso cuando las cosas se ponen difíciles.</w:t>
      </w:r>
    </w:p>
    <w:p>
      <w:r>
        <w:t>Imagina a un corredor que se prepara para una maratón. Puede tener el mejor plan de entrenamiento y la motivación más fuerte, pero si no sale a correr todos los días, no podrá alcanzar la meta. La acción es lo que te permite medir tu progreso, ajustar tus estrategias y, sobre todo, aprender a lo largo del camino. Cada paso que das crea una cadena de reacciones que te lleva más cerca de tus sueños.</w:t>
      </w:r>
    </w:p>
    <w:p>
      <w:r>
        <w:t>#### Superando el miedo a la acción</w:t>
      </w:r>
    </w:p>
    <w:p>
      <w:r>
        <w:t>Uno de los mayores obstáculos que enfrentamos a la hora de actuar es el miedo. El miedo al fracaso, al rechazo, a lo desconocido. Sin embargo, es crucial entender que el miedo es una emoción natural y que no debe ser un impedimento. En lugar de dejar que el miedo te paralice, puedes utilizarlo como un catalizador para la acción.</w:t>
      </w:r>
    </w:p>
    <w:p>
      <w:r>
        <w:t>Un caso inspirador es el de Ana, una joven emprendedora de Madrid que siempre había soñado con abrir su propio negocio de repostería. Aunque tenía un talento increíble y una pasión desbordante, el miedo a fracasar la mantenía paralizada. Un día, decidió dar un pequeño paso: organizar un taller de repostería en su casa con amigos. Fue un éxito, y esa experiencia le dio la confianza necesaria para dar el siguiente paso: abrir una cuenta en Instagram y compartir sus creaciones. Poco a poco, su negocio comenzó a crecer, y hoy, Ana tiene una pastelería próspera en su barrio. Su historia es un recordatorio poderoso de que a veces, dar un pequeño paso puede llevarte a grandes cambios.</w:t>
      </w:r>
    </w:p>
    <w:p>
      <w:r>
        <w:t>#### Estableciendo un plan de acción</w:t>
      </w:r>
    </w:p>
    <w:p>
      <w:r>
        <w:t>Para que la acción sea efectiva, es esencial contar con un plan claro. Un plan de acción te ayuda a desglosar tus metas en pasos concretos y alcanzables. Aquí tienes algunos aspectos clave que debes considerar al crear tu plan:</w:t>
      </w:r>
    </w:p>
    <w:p>
      <w:r>
        <w:t>1. **Define tu meta**: Sé específico sobre lo que quieres lograr. En lugar de decir "quiero ser más saludable", establece una meta concreta como "quiero correr 5 km en menos de 30 minutos en tres meses".</w:t>
      </w:r>
    </w:p>
    <w:p>
      <w:r>
        <w:t>2. **Desglosa tu meta en pasos pequeños**: Divide tu objetivo en tareas más pequeñas y alcanzables. Por ejemplo, si tu meta es correr 5 km, empieza por correr 1 km y ve aumentando la distancia cada semana.</w:t>
      </w:r>
    </w:p>
    <w:p>
      <w:r>
        <w:t>3. **Establece plazos realistas**: Establece un cronograma para cada tarea. Esto te ayudará a mantenerte enfocado y a medir tu progreso.</w:t>
      </w:r>
    </w:p>
    <w:p>
      <w:r>
        <w:t>4. **Sé flexible**: La vida a menudo presenta imprevistos, así que estate dispuesto a ajustar tu plan según sea necesario.</w:t>
      </w:r>
    </w:p>
    <w:p>
      <w:r>
        <w:t>5. **Celebra tus logros**: Cada paso que completes es un logro digno de celebración. Esto te motivará a seguir avanzando.</w:t>
      </w:r>
    </w:p>
    <w:p>
      <w:r>
        <w:t>#### La acción en el día a día</w:t>
      </w:r>
    </w:p>
    <w:p>
      <w:r>
        <w:t>La acción no siempre tiene que ser monumental. A menudo, son las pequeñas acciones diarias las que suman y llevan al cambio significativo. Puedes empezar por establecer una rutina matutina que te impulse a ser productivo desde el primer momento del día. Aquí hay algunas ideas:</w:t>
      </w:r>
    </w:p>
    <w:p>
      <w:r>
        <w:t>- **Dedica 10 minutos cada mañana a meditar**: Esto puede ayudarte a centrarte y a prepararte mentalmente para el día.</w:t>
        <w:br/>
        <w:t>- **Haz una lista de tareas**: Escribir tus objetivos diarios te permite mantenerte enfocado y productivo.</w:t>
        <w:br/>
        <w:t>- **Encuentra un "compañero de acción"**: Compartir tus metas con alguien que te apoye puede ser un gran motivador. Ya sea un amigo, un familiar o un mentor, contar con alguien que te acompañe en el camino puede hacer la diferencia.</w:t>
      </w:r>
    </w:p>
    <w:p>
      <w:r>
        <w:t>#### Checklist: Tres acciones concretas para empezar</w:t>
      </w:r>
    </w:p>
    <w:p>
      <w:r>
        <w:t>1. **Establece una meta a corto plazo**: Decide una meta que quieras alcanzar en la próxima semana y escríbela. Asegúrate de que sea específica y medible.</w:t>
      </w:r>
    </w:p>
    <w:p>
      <w:r>
        <w:t>2. **Crea un plan de acción**: Desglosa tu meta en al menos tres pasos específicos que puedas tomar esta semana.</w:t>
      </w:r>
    </w:p>
    <w:p>
      <w:r>
        <w:t>3. **Comprométete a dar el primer paso hoy**: Elige uno de los pasos de tu plan y hazlo hoy mismo. No dejes que el momento se escape.</w:t>
      </w:r>
    </w:p>
    <w:p>
      <w:r>
        <w:t>#### La perseverancia como clave del éxito</w:t>
      </w:r>
    </w:p>
    <w:p>
      <w:r>
        <w:t>La acción es solo el primer paso. La verdadera magia ocurre cuando mantienes la constancia y la perseverancia. A menudo, el camino hacia el éxito está lleno de altibajos, y es en esos momentos difíciles donde muchos renuncian. Sin embargo, aquellos que persisten, que siguen avanzando a pesar de los contratiempos, son los que finalmente logran alcanzar sus metas.</w:t>
      </w:r>
    </w:p>
    <w:p>
      <w:r>
        <w:t>Un ejemplo local de perseverancia es el de Juan, un joven artista de graffiti de Barcelona. Comenzó a pintar en las calles con poco reconocimiento, enfrentándose a críticas y a la falta de apoyo. Pero en lugar de rendirse, siguió perfeccionando su técnica y asistiendo a talleres para mejorar. Con el tiempo, su trabajo fue reconocido y comenzó a recibir encargos de empresas. Hoy, sus murales adornan edificios en toda la ciudad, y su historia inspira a muchos jóvenes artistas a seguir sus sueños sin importar los obstáculos.</w:t>
      </w:r>
    </w:p>
    <w:p>
      <w:r>
        <w:t>La acción y la perseverancia son inseparables. La acción te inicia en el camino, pero es la perseverancia la que te lleva a la meta.</w:t>
      </w:r>
    </w:p>
    <w:p>
      <w:r>
        <w:t>### Acción Práctica</w:t>
      </w:r>
    </w:p>
    <w:p>
      <w:r>
        <w:t>1. **Escribe tu meta y plan de acción**: Tómate un momento para escribir tu meta en un lugar visible y crea un plan con pasos concretos para alcanzarla.</w:t>
      </w:r>
    </w:p>
    <w:p>
      <w:r>
        <w:t>2. **Establece un horario para la acción**: Dedica tiempo en tu calendario para realizar cada acción. Trata de ser lo más específico posible.</w:t>
      </w:r>
    </w:p>
    <w:p>
      <w:r>
        <w:t>3. **Encuentra un compañero de responsabilidad**: Busca a alguien que comparta tus intereses y que te motive a seguir adelante. Juntos pueden celebrar los logros y apoyarse en los momentos difíciles.</w:t>
      </w:r>
    </w:p>
    <w:p>
      <w:r>
        <w:t>La acción es el primer paso para convertirte en una persona imparable. No permitas que el miedo o la duda te frenen. Si quieres alcanzar lo que deseas, comienza hoy. ¡No hay tiempo que perder! La vida está llena de oportunidades esperando a ser aprovechadas, y tú tienes el poder de cambiarlas.</w:t>
      </w:r>
    </w:p>
    <w:p>
      <w:pPr>
        <w:pStyle w:val="Heading1"/>
      </w:pPr>
      <w:r>
        <w:t>Conclusion</w:t>
      </w:r>
    </w:p>
    <w:p>
      <w:r>
        <w:t>## Conclusión</w:t>
      </w:r>
    </w:p>
    <w:p>
      <w:r>
        <w:t>Al llegar al final de este viaje de transformación y motivación, es fundamental reflexionar sobre lo que hemos aprendido y cómo podemos aplicarlo en nuestra vida diaria. La esencia de ser imparable radica en reconocer que cada uno de nosotros tiene el poder de moldear su destino. A lo largo de este libro, hemos explorado historias de superación, estrategias efectivas y la inquebrantable voluntad que se necesita para alcanzar nuestras metas. Ahora, es momento de tomar acción y convertir esos conocimientos en realidad.</w:t>
      </w:r>
    </w:p>
    <w:p>
      <w:r>
        <w:t>### La Importancia de la Acción</w:t>
      </w:r>
    </w:p>
    <w:p>
      <w:r>
        <w:t>La acción es el motor que impulsa nuestras aspiraciones. Sin ella, los sueños permanecen como meras ilusiones. Cada paso que damos, por pequeño que sea, nos acerca a nuestras metas. Un ejemplo claro de esto es la historia de María, una joven diseñadora gráfica que, tras años trabajando en un empleo sin futuro, decidió dar el salto y comenzar su propio negocio de diseño. Al principio, enfrentó muchos retos, desde la falta de clientes hasta la incertidumbre financiera. Sin embargo, cada vez que se sentía desanimada, recordaba por qué había comenzado: su pasión por el diseño y el deseo de ser dueña de su tiempo. Hoy, su empresa no solo es un éxito, sino que también inspira a otros a perseguir sus sueños.</w:t>
      </w:r>
    </w:p>
    <w:p>
      <w:r>
        <w:t>Cada acción, no importa cuán insignificante parezca, es un ladrillo en la construcción de nuestro futuro. La clave es entender que la perseverancia debe acompañar a la acción. No se trata de hacer algo una vez y esperar resultados inmediatos; se trata de mantener el rumbo, ajustando el enfoque cuando sea necesario, pero sin perder de vista la meta.</w:t>
      </w:r>
    </w:p>
    <w:p>
      <w:r>
        <w:t>### La Fuerza de la Perseverancia</w:t>
      </w:r>
    </w:p>
    <w:p>
      <w:r>
        <w:t>La perseverancia es lo que distingue a aquellos que logran sus sueños de aquellos que se quedan en el camino. Muchos de los grandes logros de la humanidad son el resultado de años de esfuerzo y dedicación. La historia de la música y el arte está plagada de ejemplos de individuos que, a pesar de enfrentar numerosas adversidades, nunca se rindieron. Pensemos en Beethoven, que a pesar de su sordera, continuó componiendo algunas de las obras más emblemáticas de la música clásica. Su capacidad para perseverar no solo le permitió dejar un legado musical, sino que también inspira a millones de personas a seguir luchando por sus pasiones.</w:t>
      </w:r>
    </w:p>
    <w:p>
      <w:r>
        <w:t>La perseverancia no solo se trata de mantener un esfuerzo constante, sino también de aprender a levantarse después de cada caída. Cada fracaso es una oportunidad para aprender y crecer. Así como el artista que se enfrenta a una crítica negativa puede usarla como una herramienta para mejorar su técnica, tú también puedes utilizar los obstáculos como escalones hacia el éxito. La vida está llena de lecciones que, si las aceptamos, nos empujan a ser mejores y más fuertes.</w:t>
      </w:r>
    </w:p>
    <w:p>
      <w:r>
        <w:t>### El Poder del Entorno</w:t>
      </w:r>
    </w:p>
    <w:p>
      <w:r>
        <w:t>Otro aspecto crucial en nuestro camino hacia ser implacables es el entorno en el que nos movemos. Rodearse de personas que comparten nuestras aspiraciones y valores puede ser un factor determinante en nuestro éxito. La influencia de amigos, familiares y colegas no debe subestimarse. Un ambiente positivo y alentador puede motivarte a seguir adelante, mientras que un entorno tóxico puede drenar tu energía y confianza.</w:t>
      </w:r>
    </w:p>
    <w:p>
      <w:r>
        <w:t>Considera el caso de un grupo de emprendedores que se reunió en un coworking local en Madrid. No solo compartían un espacio físico, sino también sus experiencias, desafíos y éxitos. Este apoyo mutuo les permitió crecer profesionalmente y superar las barreras que enfrentaban. Al final, no solo construyeron negocios exitosos, sino también una comunidad que se convirtió en su red de apoyo.</w:t>
      </w:r>
    </w:p>
    <w:p>
      <w:r>
        <w:t>Es fundamental buscar y crear un entorno que te impulse a seguir adelante. Si no encuentras ese apoyo en tu círculo cercano, considera unirte a grupos, talleres o comunidades en línea donde puedas conectar con personas que comparten tus intereses y aspiraciones.</w:t>
      </w:r>
    </w:p>
    <w:p>
      <w:r>
        <w:t>### Pasos Concretos para Actuar</w:t>
      </w:r>
    </w:p>
    <w:p>
      <w:r>
        <w:t>Para ayudarte a dar esos primeros pasos hacia un futuro imparable, aquí tienes una lista de acciones concretas que puedes implementar de inmediato:</w:t>
      </w:r>
    </w:p>
    <w:p>
      <w:r>
        <w:t>1. **Escribe tu meta y plan de acción**: Tómate un momento para escribir tu meta en un lugar visible y crea un plan con pasos concretos para alcanzarla. Visualiza el éxito y cada paso que necesitas dar.</w:t>
        <w:br/>
        <w:t xml:space="preserve">   </w:t>
        <w:br/>
        <w:t>2. **Establece un horario para la acción**: Dedica tiempo en tu calendario para realizar cada acción. Trata de ser lo más específico posible. La organización es clave para mantenerte enfocado y evitar distracciones.</w:t>
      </w:r>
    </w:p>
    <w:p>
      <w:r>
        <w:t>3. **Encuentra un compañero de responsabilidad**: Busca a alguien que comparta tus intereses y que te motive a seguir adelante. Juntos pueden celebrar los logros y apoyarse en los momentos difíciles. La rendición de cuentas puede ser un poderoso motivador.</w:t>
      </w:r>
    </w:p>
    <w:p>
      <w:r>
        <w:t>### Acción Práctica</w:t>
      </w:r>
    </w:p>
    <w:p>
      <w:r>
        <w:t>**Pasos a seguir:**</w:t>
      </w:r>
    </w:p>
    <w:p>
      <w:r>
        <w:t>1. **Define tu meta y escríbela en un lugar visible.**</w:t>
        <w:br/>
        <w:t>2. **Crea un horario semanal donde reserves tiempo para trabajar en tu meta.**</w:t>
        <w:br/>
        <w:t>3. **Conecta con alguien que te inspire y comparte tus objetivos con él/ella.**</w:t>
      </w:r>
    </w:p>
    <w:p>
      <w:r>
        <w:t>En conclusión, ser imparable no es solo una frase motivacional; es una forma de vida. Se trata de tomar responsabilidad por nuestros sueños, de actuar con determinación y de rodearnos de las personas adecuadas. La acción y la perseverancia son tus mejores aliados en este viaje. Así que adelante, ¡el mundo está esperando que dejes tu huella!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