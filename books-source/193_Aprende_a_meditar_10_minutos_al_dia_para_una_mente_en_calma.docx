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Aprende a meditar: 10 minutos al día para una mente en calma</w:t>
      </w:r>
    </w:p>
    <w:p>
      <w:r>
        <w:t>By MICKY</w:t>
        <w:br/>
      </w:r>
    </w:p>
    <w:p>
      <w:r>
        <w:br w:type="page"/>
      </w:r>
    </w:p>
    <w:p>
      <w:pPr>
        <w:pStyle w:val="Heading1"/>
      </w:pPr>
      <w:r>
        <w:t>Table of Contents</w:t>
      </w:r>
    </w:p>
    <w:p>
      <w:r>
        <w:t>Introduction</w:t>
      </w:r>
    </w:p>
    <w:p>
      <w:r>
        <w:t>1. Introducción a la Meditación</w:t>
      </w:r>
    </w:p>
    <w:p>
      <w:r>
        <w:t>2. La Ciencia Detrás de la Meditación</w:t>
      </w:r>
    </w:p>
    <w:p>
      <w:r>
        <w:t>3. Preparación para Meditar</w:t>
      </w:r>
    </w:p>
    <w:p>
      <w:r>
        <w:t>4. Técnicas de Respiración</w:t>
      </w:r>
    </w:p>
    <w:p>
      <w:r>
        <w:t>5. Meditación Guiada para Principiantes</w:t>
      </w:r>
    </w:p>
    <w:p>
      <w:r>
        <w:t>6. Mindfulness: Estar Presente</w:t>
      </w:r>
    </w:p>
    <w:p>
      <w:r>
        <w:t>7. Superando Obstáculos Comunes</w:t>
      </w:r>
    </w:p>
    <w:p>
      <w:r>
        <w:t>8. Meditación en Movimiento</w:t>
      </w:r>
    </w:p>
    <w:p>
      <w:r>
        <w:t>Conclusion</w:t>
      </w:r>
    </w:p>
    <w:p>
      <w:r>
        <w:br w:type="page"/>
      </w:r>
    </w:p>
    <w:p>
      <w:pPr>
        <w:pStyle w:val="Heading1"/>
      </w:pPr>
      <w:r>
        <w:t>Introduction</w:t>
      </w:r>
    </w:p>
    <w:p>
      <w:r>
        <w:t>## Introducción</w:t>
      </w:r>
    </w:p>
    <w:p>
      <w:r>
        <w:t>Vivimos en un mundo donde el ritmo acelerado de la vida diaria puede ser abrumador. Entre el trabajo, las responsabilidades familiares y las constantes distracciones digitales, es fácil sentirse atrapado en un ciclo de estrés y ansiedad. Sin embargo, la meditación se ha convertido en una herramienta poderosa para encontrar la calma en medio del caos. "Aprende a meditar: 10 minutos al día para una mente en calma" es una guía diseñada para ayudarte a incorporar la meditación en tu vida diaria, incluso si solo cuentas con unos minutos al día.</w:t>
      </w:r>
    </w:p>
    <w:p>
      <w:r>
        <w:t>### La importancia de la meditación</w:t>
      </w:r>
    </w:p>
    <w:p>
      <w:r>
        <w:t>La meditación no es una práctica mística reservada para monjes o gurús espirituales; es una técnica accesible para todos, independientemente de su origen o creencias. Numerosos estudios han demostrado que meditar puede reducir el estrés, mejorar la concentración y aumentar el bienestar general. En una sociedad que valora la productividad por encima de todo, tomarse un tiempo para uno mismo puede parecer un lujo, pero es, de hecho, una necesidad.</w:t>
      </w:r>
    </w:p>
    <w:p>
      <w:r>
        <w:t>Por ejemplo, en una pequeña ciudad de Andalucía, un grupo de trabajadores de una oficina decidió implementar breves sesiones de meditación durante sus descansos. En solo unas semanas, notaron una mejora significativa en su productividad y una disminución del estrés general en el ambiente laboral. Este caso ilustra cómo, incluso en entornos donde el tiempo es un recurso limitado, la meditación puede tener un impacto positivo en la vida diaria.</w:t>
      </w:r>
    </w:p>
    <w:p>
      <w:r>
        <w:t>### Meditación: un camino hacia la calma</w:t>
      </w:r>
    </w:p>
    <w:p>
      <w:r>
        <w:t>La meditación es un viaje personal que no tiene un destino final, sino que se trata de descubrir y aprender a escuchar a nuestra mente y cuerpo. A menudo, comenzamos la práctica con la idea de que debemos vaciar la mente, pero la realidad es que la meditación se trata más de observar nuestros pensamientos que de eliminarlos. Durante estos 10 minutos al día, tendrás la oportunidad de conectar contigo mismo y cultivar una paz interior que puede repercutir en todos los aspectos de tu vida.</w:t>
      </w:r>
    </w:p>
    <w:p>
      <w:r>
        <w:t>El primer paso para meditar es encontrar un lugar tranquilo donde puedas sentarte cómodamente. No necesitas un espacio lujoso; un rincón de tu habitación, un parque cercano o incluso un espacio en tu oficina puede ser suficiente. Lo importante es que te sientas a gusto y libre de distracciones.</w:t>
      </w:r>
    </w:p>
    <w:p>
      <w:r>
        <w:t>### Cómo empezar: tres acciones concretas</w:t>
      </w:r>
    </w:p>
    <w:p>
      <w:r>
        <w:t>Para facilitar tu inicio en la meditación, aquí tienes una lista de tres acciones concretas que puedes llevar a cabo hoy mismo:</w:t>
      </w:r>
    </w:p>
    <w:p>
      <w:r>
        <w:t>1. **Define tu espacio:** Elige un lugar en tu casa o en tu entorno donde te sientas cómodo y tranquilo. Dedica ese espacio exclusivamente para meditar.</w:t>
        <w:br/>
        <w:t xml:space="preserve">   </w:t>
        <w:br/>
        <w:t>2. **Establece un horario:** Decide un momento del día que funcione mejor para ti. Tal vez sea por la mañana antes de comenzar tus actividades, durante tu pausa del almuerzo o por la noche antes de dormir.</w:t>
      </w:r>
    </w:p>
    <w:p>
      <w:r>
        <w:t>3. **Comienza con pequeños pasos:** No sientas la presión de meditar durante largos períodos. Comienza con solo 5 minutos al día y ve aumentando gradualmente a medida que te sientas más cómodo con la práctica.</w:t>
      </w:r>
    </w:p>
    <w:p>
      <w:r>
        <w:t>### La práctica diaria: construyendo un hábito</w:t>
      </w:r>
    </w:p>
    <w:p>
      <w:r>
        <w:t>Incorporar la meditación en tu rutina diaria puede parecer un desafío, pero con el tiempo, se convertirá en una parte esencial de tu vida. Al igual que cualquier hábito, la consistencia es clave. Si al principio te resulta difícil concentrarte o si te distraes fácilmente, no te desanimes. La práctica regular te ayudará a mejorar y a disfrutar cada vez más de esos momentos de tranquilidad.</w:t>
      </w:r>
    </w:p>
    <w:p>
      <w:r>
        <w:t>Una técnica eficaz para mantener el hábito es utilizar recordatorios visuales. Puedes colocar notas adhesivas en lugares estratégicos, como el espejo del baño o la nevera, donde se te recuerde tu compromiso de meditar. Además, considera utilizar aplicaciones de meditación que ofrecen guías y temporizadores, lo que puede hacer que el proceso sea más accesible y atractivo.</w:t>
      </w:r>
    </w:p>
    <w:p>
      <w:r>
        <w:t>### Un viaje personal hacia la serenidad</w:t>
      </w:r>
    </w:p>
    <w:p>
      <w:r>
        <w:t>Este libro está diseñado para acompañarte en tu viaje hacia la meditación y la calma mental. A lo largo de sus capítulos, exploraremos diferentes técnicas, prácticas y consejos que te ayudarán a profundizar tu experiencia meditativa. No se trata solo de aprender a meditar, sino de experimentar un cambio real en tu vida diaria. Te invito a abrir tu mente y corazón a esta nueva experiencia, permitiendo que la meditación se convierta en un refugio en tu día a día.</w:t>
      </w:r>
    </w:p>
    <w:p>
      <w:r>
        <w:t>### Acción práctica</w:t>
      </w:r>
    </w:p>
    <w:p>
      <w:r>
        <w:t>Para comenzar tu viaje hacia la meditación, aquí tienes tres pasos que puedes seguir:</w:t>
      </w:r>
    </w:p>
    <w:p>
      <w:r>
        <w:t>1. **Encuentra tu espacio:** Dedica un rincón de tu hogar para meditar.</w:t>
        <w:br/>
        <w:t>2. **Establece un horario:** Escoge un momento específico del día para tu práctica.</w:t>
        <w:br/>
        <w:t>3. **Comienza a meditar:** Empieza con 5 minutos al día, enfocándote en tu respiración.</w:t>
      </w:r>
    </w:p>
    <w:p>
      <w:r>
        <w:t>Recuerda, no necesitas ser un experto para beneficiarte de la meditación. Todo lo que se requiere es un poco de tiempo y la disposición a explorar tu interior. A medida que avances en este libro, descubrirás que la calma y la claridad mental están a solo 10 minutos de distancia. ¡Empecemos juntos este viaje hacia una mente más serena!</w:t>
      </w:r>
    </w:p>
    <w:p>
      <w:pPr>
        <w:pStyle w:val="Heading1"/>
      </w:pPr>
      <w:r>
        <w:t>Chapter 1: Introducción a la Meditación</w:t>
      </w:r>
    </w:p>
    <w:p>
      <w:r>
        <w:t># Introducción a la Meditación</w:t>
      </w:r>
    </w:p>
    <w:p>
      <w:r>
        <w:t>La meditación es una práctica milenaria que ha encontrado su lugar en el mundo moderno, no solo como una técnica de relajación, sino como una herramienta poderosa para cultivar la atención plena y la paz interior. En un mundo que constantemente nos bombardea con estímulos y distracciones, aprender a meditar se ha vuelto esencial para mantener la mente en calma y encontrar equilibrio. En este capítulo, exploraremos qué es la meditación, sus beneficios, y cómo puedes empezar a integrarla en tu vida diaria, incluso si solo cuentas con diez minutos al día.</w:t>
      </w:r>
    </w:p>
    <w:p>
      <w:r>
        <w:t>## ¿Qué es la Meditación?</w:t>
      </w:r>
    </w:p>
    <w:p>
      <w:r>
        <w:t>La meditación es un proceso mental que permite a las personas enfocar su atención y eliminar el flujo de pensamientos desordenados que pueden causar estrés y ansiedad. Aunque existen muchas formas de meditación, todas comparten el objetivo común de ayudar a las personas a encontrar un estado de calma y concentración.</w:t>
      </w:r>
    </w:p>
    <w:p>
      <w:r>
        <w:t>### Tipos de Meditación</w:t>
      </w:r>
    </w:p>
    <w:p>
      <w:r>
        <w:t>Existen diferentes tipos de meditación que se pueden adaptar a diversas necesidades y preferencias. Algunas de las más comunes incluyen:</w:t>
      </w:r>
    </w:p>
    <w:p>
      <w:r>
        <w:t>1. **Meditación de Atención Plena (Mindfulness):** Esta técnica se centra en tomar conciencia del momento presente, observando pensamientos, emociones y sensaciones del cuerpo sin juzgarlos. Es especialmente efectiva para reducir la ansiedad y mejorar la concentración.</w:t>
      </w:r>
    </w:p>
    <w:p>
      <w:r>
        <w:t>2. **Meditación Trascendental:** Este tipo se basa en la repetición de un mantra específico, lo que permite a la mente trascender el pensamiento ordinario y alcanzar un estado de paz profunda.</w:t>
      </w:r>
    </w:p>
    <w:p>
      <w:r>
        <w:t>3. **Meditación Guiada:** Ideal para principiantes, en este formato una voz guía al meditador a través de una serie de visualizaciones o ejercicios de relajación.</w:t>
      </w:r>
    </w:p>
    <w:p>
      <w:r>
        <w:t>4. **Meditación en Movimiento:** Incluye prácticas como el yoga o el tai chi, donde la conexión entre el cuerpo y la mente se fortalece a través del movimiento consciente.</w:t>
      </w:r>
    </w:p>
    <w:p>
      <w:r>
        <w:t>Cada una de estas modalidades puede ofrecer beneficios únicos, permitiendo que cada persona elija el estilo que mejor se adapte a su personalidad y estilo de vida.</w:t>
      </w:r>
    </w:p>
    <w:p>
      <w:r>
        <w:t>## Beneficios de la Meditación</w:t>
      </w:r>
    </w:p>
    <w:p>
      <w:r>
        <w:t>Los beneficios de la meditación son numerosos y abarcan tanto el bienestar mental como físico. Al practicarla regularmente, puedes experimentar mejoras significativas en tu calidad de vida.</w:t>
      </w:r>
    </w:p>
    <w:p>
      <w:r>
        <w:t>### Reducción del Estrés</w:t>
      </w:r>
    </w:p>
    <w:p>
      <w:r>
        <w:t>Uno de los beneficios más reconocidos de la meditación es su capacidad para reducir el estrés. Estudios han demostrado que la meditación puede disminuir los niveles de cortisol, la hormona del estrés, lo que resulta en una mayor sensación de calma y bienestar. Por ejemplo, en un estudio realizado en una escuela secundaria de Madrid, los estudiantes que participaron en sesiones de meditación diaria mostraron una reducción del 30% en sus niveles de estrés reportados, así como una mejora en su rendimiento académico.</w:t>
      </w:r>
    </w:p>
    <w:p>
      <w:r>
        <w:t>### Aumento de la Concentración</w:t>
      </w:r>
    </w:p>
    <w:p>
      <w:r>
        <w:t>La meditación también ayuda a mejorar la concentración y la atención. A través de la práctica de la atención plena, puedes entrenar tu mente para enfocarse en una sola tarea a la vez, lo que resulta en una mayor productividad. Este aumento en la capacidad de concentración es especialmente beneficioso en un entorno laboral donde las distracciones son constantes.</w:t>
      </w:r>
    </w:p>
    <w:p>
      <w:r>
        <w:t>### Mejora de la Salud Emocional</w:t>
      </w:r>
    </w:p>
    <w:p>
      <w:r>
        <w:t>Además, la meditación puede contribuir a una mejora significativa en la salud emocional. Las personas que meditan regularmente suelen reportar una disminución en los síntomas de depresión y ansiedad. Esto se debe a que la meditación fomenta una mayor autoconciencia y aceptación de uno mismo, elementos clave para una salud emocional equilibrada.</w:t>
      </w:r>
    </w:p>
    <w:p>
      <w:r>
        <w:t>## Cómo Empezar a Meditar</w:t>
      </w:r>
    </w:p>
    <w:p>
      <w:r>
        <w:t>Iniciar una práctica de meditación puede parecer un desafío, especialmente si nunca lo has hecho antes. Sin embargo, con algunos pasos simples, puedes integrar la meditación en tu rutina diaria.</w:t>
      </w:r>
    </w:p>
    <w:p>
      <w:r>
        <w:t>### Encuentra un Espacio Tranquilo</w:t>
      </w:r>
    </w:p>
    <w:p>
      <w:r>
        <w:t>El primer paso para meditar es encontrar un lugar tranquilo donde puedas sentarte sin distracciones. Esto puede ser en tu hogar, en un parque cercano o incluso en tu oficina durante un descanso. Lo importante es elegir un espacio donde te sientas cómodo y puedas dedicar unos minutos a ti mismo.</w:t>
      </w:r>
    </w:p>
    <w:p>
      <w:r>
        <w:t>### Establece un Tiempo</w:t>
      </w:r>
    </w:p>
    <w:p>
      <w:r>
        <w:t>Dedica un tiempo específico cada día para meditar. Puede ser al despertar, durante el almuerzo o antes de dormir. Al establecer un horario, crearás una rutina que facilitará la práctica. Comienza con sesiones cortas de 5 a 10 minutos y aumenta gradualmente la duración a medida que te sientas más cómodo con la práctica.</w:t>
      </w:r>
    </w:p>
    <w:p>
      <w:r>
        <w:t>### Usa Recursos de Apoyo</w:t>
      </w:r>
    </w:p>
    <w:p>
      <w:r>
        <w:t>Si te resulta difícil meditar por tu cuenta, considera utilizar aplicaciones de meditación guiada o videos en línea. Hay numerosos recursos disponibles que pueden ayudarte a mantenerte enfocado y motivado. Algunas aplicaciones populares incluyen Headspace y Calm, que ofrecen meditaciones para principiantes y avanzados.</w:t>
      </w:r>
    </w:p>
    <w:p>
      <w:r>
        <w:t>## Ejemplo Localizado: La Experiencia de Clara</w:t>
      </w:r>
    </w:p>
    <w:p>
      <w:r>
        <w:t>Clara es una joven madre que, como muchas personas, se encontró abrumada por las responsabilidades diarias. Con un trabajo a tiempo completo y dos hijos pequeños, el estrés a menudo la dejaba sintiéndose agotada y ansiosa. Un día, decidió probar la meditación después de escuchar sobre sus beneficios en un podcast.</w:t>
      </w:r>
    </w:p>
    <w:p>
      <w:r>
        <w:t>Comenzó con solo cinco minutos al día, utilizando una aplicación de meditación guiada. Para Clara, la clave fue establecer un espacio tranquilo en su habitación donde pudiera escapar del bullicio de su hogar. Después de un mes de práctica diaria, notó que su nivel de estrés disminuyó y que podía manejar las demandas de su vida con mayor calma. Clara encontró en la meditación no solo una herramienta de relajación, sino un momento sagrado para reconectar consigo misma.</w:t>
      </w:r>
    </w:p>
    <w:p>
      <w:r>
        <w:t>## Checklist: 3 Acciones Concretas para Empezar a Meditar</w:t>
      </w:r>
    </w:p>
    <w:p>
      <w:r>
        <w:t>1. **Escoge un espacio:** Busca un lugar tranquilo y cómodo donde puedas sentarte a meditar sin distracciones.</w:t>
      </w:r>
    </w:p>
    <w:p>
      <w:r>
        <w:t>2. **Establece un horario:** Decide un momento del día para meditar y márcalo en tu calendario, comenzando con 5-10 minutos.</w:t>
      </w:r>
    </w:p>
    <w:p>
      <w:r>
        <w:t>3. **Prueba recursos guiados:** Descarga una aplicación de meditación o busca videos en línea que te guíen en tus primeras sesiones.</w:t>
      </w:r>
    </w:p>
    <w:p>
      <w:r>
        <w:t>## Acción Práctica</w:t>
      </w:r>
    </w:p>
    <w:p>
      <w:r>
        <w:t>**3 Pasos para Comenzar tu Práctica de Meditación:**</w:t>
      </w:r>
    </w:p>
    <w:p>
      <w:r>
        <w:t>1. **Dedica 10 minutos al día:** Encuentra un momento y lugar en tu rutina diaria para meditar, incluso si es solo por un breve período.</w:t>
      </w:r>
    </w:p>
    <w:p>
      <w:r>
        <w:t>2. **Respira profundamente:** Al comenzar tu meditación, cierra los ojos y realiza algunas respiraciones profundas para centrarte y liberar la tensión.</w:t>
      </w:r>
    </w:p>
    <w:p>
      <w:r>
        <w:t>3. **Permítete fluir:** Si tu mente divaga, no te frustres. Simplemente reconoce los pensamientos y vuelve a centrarte en tu respiración.</w:t>
      </w:r>
    </w:p>
    <w:p>
      <w:r>
        <w:t>Al concluir este capítulo, recuerda que la meditación es un viaje personal. No hay una forma correcta o incorrecta de hacerlo; lo importante es que encuentres un estilo y un ritmo que resuene contigo. Con tan solo diez minutos al día, puedes empezar a experimentar los beneficios de esta práctica transformadora y dar el primer paso hacia una mente más tranquila y equilibrada.</w:t>
      </w:r>
    </w:p>
    <w:p>
      <w:pPr>
        <w:pStyle w:val="Heading1"/>
      </w:pPr>
      <w:r>
        <w:t>Chapter 2: La Ciencia Detrás de la Meditación</w:t>
      </w:r>
    </w:p>
    <w:p>
      <w:r>
        <w:t># La Ciencia Detrás de la Meditación</w:t>
      </w:r>
    </w:p>
    <w:p>
      <w:r>
        <w:t>La meditación ha sido practicada durante miles de años, pero en las últimas décadas, la ciencia ha comenzado a desentrañar los misterios de esta antigua técnica. Cada vez más estudios demuestran que la meditación no solo es una herramienta para la relajación, sino que también tiene un impacto profundo en la estructura y función del cerebro. En este capítulo, exploraremos cómo la meditación afecta nuestra biología, qué dice la investigación sobre sus beneficios y cómo puede ser una potente aliada para nuestra salud mental y emocional.</w:t>
      </w:r>
    </w:p>
    <w:p>
      <w:r>
        <w:t>## La Meditación y el Cerebro</w:t>
      </w:r>
    </w:p>
    <w:p>
      <w:r>
        <w:t>Cuando meditamos, estamos entrenando nuestra mente de una manera que afecta la actividad cerebral. Investigaciones han demostrado que la práctica regular de la meditación puede cambiar la anatomía del cerebro. Un estudio llevado a cabo por investigadores de la Universidad de Harvard encontró que después de ocho semanas de práctica diaria de mindfulness, los participantes mostraron un aumento en la densidad de materia gris en áreas del cerebro asociadas con la memoria, la empatía y la regulación emocional. Esta transformación se debe a la neuroplasticidad, la capacidad del cerebro para reorganizarse y formar nuevas conexiones neuronales.</w:t>
      </w:r>
    </w:p>
    <w:p>
      <w:r>
        <w:t>Además, la meditación puede reducir el tamaño de la amígdala, la parte del cerebro responsable de las reacciones de miedo y estrés. Al disminuir la actividad en esta región, los meditadores tienden a experimentar una respuesta emocional más equilibrada y menos reactividad ante situaciones estresantes. Esto sugiere que la meditación no solo calma la mente, sino que también ayuda a desarrollar una mayor resiliencia emocional.</w:t>
      </w:r>
    </w:p>
    <w:p>
      <w:r>
        <w:t>Un ejemplo local de este fenómeno se observa en un grupo de estudiantes de una universidad en México, quienes decidieron implementar un programa de meditación en su rutina diaria. Tras un mes de prácticas regulares, los estudiantes reportaron no solo una mejora en su bienestar emocional, sino también un aumento en su rendimiento académico. Al parecer, la meditación les permitió concentrarse mejor y gestionar el estrés de una manera más efectiva.</w:t>
      </w:r>
    </w:p>
    <w:p>
      <w:r>
        <w:t>## Beneficios de la Meditación en la Salud Mental</w:t>
      </w:r>
    </w:p>
    <w:p>
      <w:r>
        <w:t>Los beneficios de la meditación se extienden más allá de la mejora en la estructura cerebral. Diferentes tipos de meditación, como la meditación mindfulness y la meditación trascendental, han demostrado ser eficaces en la reducción de síntomas de ansiedad y depresión. La práctica regular puede disminuir la frecuencia de los pensamientos negativos y recurrentes, permitiendo a los individuos vivir más en el presente y disfrutar de la vida cotidiana.</w:t>
      </w:r>
    </w:p>
    <w:p>
      <w:r>
        <w:t>Un metaanálisis de múltiples estudios sobre la meditación y la salud mental encontró que aquellas personas que meditan regularmente tienen una disminución significativa en los niveles de ansiedad y depresión. Esto se debe a que la meditación fomenta una mayor conciencia del momento presente, lo que ayuda a las personas a desvincularse de pensamientos autocríticos y preocupaciones constantes.</w:t>
      </w:r>
    </w:p>
    <w:p>
      <w:r>
        <w:t>En una encuesta realizada en un centro de salud mental en España, se observó que los pacientes que participaron en sesiones de meditación guiada mostraron una reducción notable en sus niveles de ansiedad en comparación con aquellos que no participaron. Esto sugiere que la meditación puede ser un complemento eficaz a los tratamientos tradicionales de salud mental.</w:t>
      </w:r>
    </w:p>
    <w:p>
      <w:r>
        <w:t>## La Meditación y el Estrés</w:t>
      </w:r>
    </w:p>
    <w:p>
      <w:r>
        <w:t>Uno de los aspectos más destacados de la meditación es su capacidad para reducir el estrés. En un mundo que parece estar en constante movimiento y lleno de demandas, la meditación se presenta como una solución accesible para encontrar calma. La práctica de la meditación implica enfocarse en la respiración y en el momento presente, lo que permite a la mente liberar tensiones acumuladas y reducir los niveles de cortisol, la hormona del estrés.</w:t>
      </w:r>
    </w:p>
    <w:p>
      <w:r>
        <w:t>Un estudio en la Universidad de Wisconsin mostró que la meditación mindfulness puede disminuir la producción de cortisol en situaciones estresantes. Los participantes que meditaron regularmente tenían niveles de cortisol más bajos, lo que indica una mejor gestión del estrés. Además, la práctica de la meditación ayuda a cultivar una actitud de aceptación y compasión hacia uno mismo, lo que contribuye a una mejor respuesta emocional ante situaciones desafiantes.</w:t>
      </w:r>
    </w:p>
    <w:p>
      <w:r>
        <w:t>Imaginemos a Laura, una madre trabajadora de la Ciudad de México que lidiaba con altos niveles de estrés debido a su trabajo y responsabilidades familiares. Después de introducir la meditación en su rutina diaria, Laura notó una notable disminución en su ansiedad y una mayor capacidad para afrontar los desafíos. Al dedicar solo diez minutos al día a meditar, encontró un respiro en medio de su ajetreada vida y pudo disfrutar más de los momentos con su familia.</w:t>
      </w:r>
    </w:p>
    <w:p>
      <w:r>
        <w:t>## Meditación y Bienestar Físico</w:t>
      </w:r>
    </w:p>
    <w:p>
      <w:r>
        <w:t>Los beneficios de la meditación no se limitan únicamente a la salud mental; también tienen un impacto positivo en nuestra salud física. La práctica de la meditación ha sido asociada con la reducción de la presión arterial, el fortalecimiento del sistema inmunológico y la mejora de la calidad del sueño. Todos estos aspectos son cruciales para mantener un estilo de vida saludable.</w:t>
      </w:r>
    </w:p>
    <w:p>
      <w:r>
        <w:t>La meditación puede ayudar a mejorar la circulación sanguínea y a reducir la inflamación en el cuerpo. Un estudio realizado en la Universidad de Massachusetts encontró que los participantes que practicaron la meditación centrada en la atención mostraron una disminución en los marcadores de inflamación, lo que puede tener implicaciones significativas para la salud a largo plazo. Esto es especialmente relevante en un contexto donde las enfermedades crónicas están en aumento, y la incorporación de prácticas como la meditación puede ofrecer una herramienta complementaria para la prevención.</w:t>
      </w:r>
    </w:p>
    <w:p>
      <w:r>
        <w:t>Un caso interesante es el de un grupo de trabajadores en una fábrica de alimentos en Argentina que implementó un programa de meditación durante sus pausas laborales. Los trabajadores que participaron en el programa reportaron no solo una reducción en el estrés, sino también menos días de enfermedad y una mejora en su productividad. Este ejemplo resalta cómo la meditación puede ser beneficiosa en entornos laborales, mejorando no solo la salud de los empleados, sino también el rendimiento general de la empresa.</w:t>
      </w:r>
    </w:p>
    <w:p>
      <w:r>
        <w:t>## Acciones Concretas para Integrar la Meditación en tu Vida</w:t>
      </w:r>
    </w:p>
    <w:p>
      <w:r>
        <w:t>Si bien la ciencia respalda los beneficios de la meditación, es importante que cada persona encuentre su propia manera de incorporar esta práctica en su vida diaria. Aquí hay un número de acciones concretas que puedes implementar para comenzar tu viaje hacia una mente más calma:</w:t>
      </w:r>
    </w:p>
    <w:p>
      <w:r>
        <w:t>1. **Establece un tiempo específico:** Elige una hora del día que sea conveniente para ti. Puede ser al despertar, durante el almuerzo o antes de dormir. La clave es ser consistente.</w:t>
      </w:r>
    </w:p>
    <w:p>
      <w:r>
        <w:t>2. **Crea un espacio de meditación:** Dedica un pequeño rincón de tu hogar a la meditación. Puedes decorarlo con elementos que te inspiren, como plantas o velas, para que se convierta en un lugar donde te sientas cómodo y relajado.</w:t>
      </w:r>
    </w:p>
    <w:p>
      <w:r>
        <w:t>3. **Explora diferentes técnicas:** No todas las meditaciones son iguales. Dedica tiempo a probar distintas técnicas, como la meditación guiada, la meditación con mantras o la meditación en movimiento, hasta que encuentres la que más resuene contigo.</w:t>
      </w:r>
    </w:p>
    <w:p>
      <w:r>
        <w:t>## Acción Práctica</w:t>
      </w:r>
    </w:p>
    <w:p>
      <w:r>
        <w:t>**3 Pasos para Integrar la Meditación en tu Rutina Diaria:**</w:t>
      </w:r>
    </w:p>
    <w:p>
      <w:r>
        <w:t>1. **Dedica 10 minutos al día:** Encuentra un momento y lugar en tu rutina diaria para meditar, incluso si es solo por un breve período.</w:t>
      </w:r>
    </w:p>
    <w:p>
      <w:r>
        <w:t>2. **Respira profundamente:** Al comenzar tu meditación, cierra los ojos y realiza algunas respiraciones profundas para centrarte y liberar la tensión.</w:t>
      </w:r>
    </w:p>
    <w:p>
      <w:r>
        <w:t>3. **Permítete fluir:** Si tu mente divaga, no te frustres. Simplemente reconoce los pensamientos y vuelve a centrarte en tu respiración.</w:t>
      </w:r>
    </w:p>
    <w:p>
      <w:r>
        <w:t>Al concluir este capítulo, recuerda que la meditación es un viaje personal. No hay una forma correcta o incorrecta de hacerlo; lo importante es que encuentres un estilo y un ritmo que resuene contigo. Con tan solo diez minutos al día, puedes empezar a experimentar los beneficios de esta práctica transformadora y dar el primer paso hacia una mente más tranquila y equilibrada.</w:t>
      </w:r>
    </w:p>
    <w:p>
      <w:pPr>
        <w:pStyle w:val="Heading1"/>
      </w:pPr>
      <w:r>
        <w:t>Chapter 3: Preparación para Meditar</w:t>
      </w:r>
    </w:p>
    <w:p>
      <w:r>
        <w:t>## Preparación para Meditar</w:t>
      </w:r>
    </w:p>
    <w:p>
      <w:r>
        <w:t>La meditación es un arte que requiere preparación. Aunque pueda parecer sencillo, crear el ambiente adecuado y establecer la mentalidad correcta son pasos fundamentales para que la práctica sea efectiva. En este capítulo, exploraremos cómo prepararte para meditar, desde la elección del lugar hasta la configuración de tu mente y cuerpo. A medida que avances en este proceso, te darás cuenta de que la meditación no solo es un momento de calma, sino también una oportunidad para conectarte contigo mismo.</w:t>
      </w:r>
    </w:p>
    <w:p>
      <w:r>
        <w:t>### 1. Encuentra tu espacio sagrado</w:t>
      </w:r>
    </w:p>
    <w:p>
      <w:r>
        <w:t>El primer paso para una meditación efectiva es seleccionar un lugar donde te sientas cómodo y en paz. Este espacio debe ser un refugio donde puedas desconectarte del estrés diario. Puede ser una habitación específica de tu casa, un rincón en tu jardín o incluso un espacio en un parque cercano. La clave es que sea un lugar donde sientas que puedes estar a solas con tus pensamientos.</w:t>
      </w:r>
    </w:p>
    <w:p>
      <w:r>
        <w:t>Por ejemplo, María, una amiga de la comunidad, decidió convertir un pequeño rincón de su sala en su espacio de meditación. Colocó un cojín cómodo, algunas velas aromáticas y una planta que le gusta. Cada vez que se sienta en ese rincón, su mente comienza a asociar ese espacio con la tranquilidad, lo que hace que la meditación sea más fluida y efectiva. Si no tienes un lugar específico, no te desanimes. Encuentra un rincón donde puedas estar tranquilo y sin interrupciones, incluso si es solo por unos minutos al día.</w:t>
      </w:r>
    </w:p>
    <w:p>
      <w:r>
        <w:t>### 2. Establece un horario</w:t>
      </w:r>
    </w:p>
    <w:p>
      <w:r>
        <w:t>Como cualquier hábito, la meditación se beneficia de la consistencia. Elegir un horario específico para meditar puede ayudarte a convertirlo en parte de tu rutina diaria. Algunos prefieren meditar por la mañana para comenzar el día con claridad, mientras que otros optan por hacerlo por la noche para relajarse antes de dormir. La decisión es personal y debe alinearse con tu estilo de vida.</w:t>
      </w:r>
    </w:p>
    <w:p>
      <w:r>
        <w:t>Un caso inspirador es el de Javier, un profesional ocupado que comenzó a meditar cada mañana antes de comenzar su jornada laboral. Al principio, se sentía apresurado, pero con el tiempo, ese momento se convirtió en su ritual de bienestar. Ahora, se despierta unos minutos antes y se sienta en su balcón, respirando profundamente y preparándose mentalmente para el día que le espera. La clave es encontrar un horario que funcione para ti y mantenerte fiel a él.</w:t>
      </w:r>
    </w:p>
    <w:p>
      <w:r>
        <w:t>### 3. Prepárate mental y físicamente</w:t>
      </w:r>
    </w:p>
    <w:p>
      <w:r>
        <w:t>La preparación física y mental es crucial para una experiencia de meditación efectiva. Antes de comenzar, asegúrate de que tu cuerpo esté cómodo. Puedes usar ropa holgada que te permita moverte libremente y, si es posible, quítate los zapatos. También es útil hacer algunos estiramientos suaves para liberar cualquier tensión acumulada en tu cuerpo.</w:t>
      </w:r>
    </w:p>
    <w:p>
      <w:r>
        <w:t>En cuanto a la preparación mental, es importante dejar de lado las distracciones. Apaga tu teléfono o colócalo en modo "no molestar". Si tienes pensamientos que te preocupan, intenta anotarlos en un papel antes de comenzar a meditar. Esto te permitirá liberar tu mente de esas preocupaciones y te ayudará a concentrarte en el momento presente.</w:t>
      </w:r>
    </w:p>
    <w:p>
      <w:r>
        <w:t>### 4. Crea una atmósfera propicia</w:t>
      </w:r>
    </w:p>
    <w:p>
      <w:r>
        <w:t>La atmósfera en la que meditas puede influir en tu experiencia. Considera añadir elementos que te ayuden a relajarte. Esto puede incluir música suave, una luz tenue o incluso el uso de inciensos o aceites esenciales. Cada uno de estos elementos puede contribuir a crear un ambiente que invite a la calma y la introspección.</w:t>
      </w:r>
    </w:p>
    <w:p>
      <w:r>
        <w:t>Un ejemplo simple es utilizar un difusor de aceites esenciales con lavanda, conocido por sus propiedades relajantes. María, nuestra amiga mencionada anteriormente, utiliza un difusor con una mezcla de aceites que le ayudan a crear una atmósfera acogedora en su espacio de meditación. Este pequeño ritual previo a la meditación le indica a su mente que es momento de desconectar y enfocarse en sí misma.</w:t>
      </w:r>
    </w:p>
    <w:p>
      <w:r>
        <w:t>### 5. Establece tus intenciones</w:t>
      </w:r>
    </w:p>
    <w:p>
      <w:r>
        <w:t>Antes de comenzar tu meditación, tómate un momento para establecer tus intenciones. ¿Qué es lo que esperas lograr con esta práctica? Puede ser reducir el estrés, aumentar tu concentración o simplemente encontrar un momento de paz en tu día. Tener una intención clara puede guiarte durante tu meditación y ayudarte a mantener el enfoque.</w:t>
      </w:r>
    </w:p>
    <w:p>
      <w:r>
        <w:t>Algunos meditadores encuentran útil formular sus intenciones en forma de afirmaciones. Por ejemplo, puedes repetir “Hoy elijo la calma” o “Me permito soltar mis preocupaciones”. Estas afirmaciones pueden actuar como un ancla, ayudándote a volver a tu intención cada vez que tu mente divague.</w:t>
      </w:r>
    </w:p>
    <w:p>
      <w:r>
        <w:t>### Checklist: 3 Acciones Concretas para Prepararte para Meditar</w:t>
      </w:r>
    </w:p>
    <w:p>
      <w:r>
        <w:t>1. **Selecciona un lugar tranquilo:** Encuentra un espacio en tu hogar o en la naturaleza donde te sientas cómodo y libre de distracciones. Asegúrate de que sea un lugar donde puedas estar a solas y en calma.</w:t>
      </w:r>
    </w:p>
    <w:p>
      <w:r>
        <w:t>2. **Establece un horario:** Decide un momento específico en tu día para meditar y comprométete a hacerlo. La consistencia es clave para desarrollar este hábito.</w:t>
      </w:r>
    </w:p>
    <w:p>
      <w:r>
        <w:t>3. **Crea un ambiente acogedor:** Añade elementos que fomenten la relajación, como música suave, velas o inciensos. Estos detalles pueden transformar tu espacio en un refugio de paz.</w:t>
      </w:r>
    </w:p>
    <w:p>
      <w:r>
        <w:t>### Acción Práctica</w:t>
      </w:r>
    </w:p>
    <w:p>
      <w:r>
        <w:t>**3 Pasos para Prepararte para Meditar:**</w:t>
      </w:r>
    </w:p>
    <w:p>
      <w:r>
        <w:t>1. **Elige tu espacio:** Encuentra un lugar en tu hogar donde sientas tranquilidad y comodidad. Decora ese espacio con elementos que te inspiren y relajen.</w:t>
      </w:r>
    </w:p>
    <w:p>
      <w:r>
        <w:t>2. **Establece un horario:** Escoge un momento del día que se adapte a tu rutina y comprométete a meditar a esa hora todos los días.</w:t>
      </w:r>
    </w:p>
    <w:p>
      <w:r>
        <w:t>3. **Crea la atmósfera:** Añade música suave, inciensos o cualquier elemento que te ayude a crear un ambiente propicio para la meditación, señalizando a tu mente que es hora de relajarse y concentrarse.</w:t>
      </w:r>
    </w:p>
    <w:p>
      <w:r>
        <w:t>Al finalizar este capítulo, recuerda que la preparación es una parte fundamental de la meditación. Al tomarte el tiempo para crear un espacio adecuado, establecer un horario y preparar tu mente y cuerpo, estarás en una mejor posición para aprovechar al máximo tu práctica. La meditación es un viaje personal, y cada paso que das te acerca más a una mente en calma y equilibrada.</w:t>
      </w:r>
    </w:p>
    <w:p>
      <w:pPr>
        <w:pStyle w:val="Heading1"/>
      </w:pPr>
      <w:r>
        <w:t>Chapter 4: Técnicas de Respiración</w:t>
      </w:r>
    </w:p>
    <w:p>
      <w:r>
        <w:t>### Técnicas de Respiración</w:t>
      </w:r>
    </w:p>
    <w:p>
      <w:r>
        <w:t>La respiración es una de las herramientas más poderosas que tenemos a nuestra disposición para calmar la mente y el cuerpo. A través de técnicas de respiración, podemos no solo reducir el estrés y la ansiedad, sino también mejorar nuestra concentración y claridad mental. En esta sección, exploraremos diversas técnicas de respiración que puedes incorporar en tu práctica de meditación diaria, permitiéndote alcanzar ese estado de calma que tanto anhelas.</w:t>
      </w:r>
    </w:p>
    <w:p>
      <w:r>
        <w:t>#### La Respiración Diafragmática</w:t>
      </w:r>
    </w:p>
    <w:p>
      <w:r>
        <w:t>La respiración diafragmática, también conocida como respiración abdominal, es una técnica fundamental que promueve una mayor oxigenación y relaja el sistema nervioso. A diferencia de la respiración superficial que muchos utilizamos en nuestra vida cotidiana, esta técnica permite que el aire llegue a la parte inferior de los pulmones, lo que mejora la eficiencia respiratoria y reduce la tensión.</w:t>
      </w:r>
    </w:p>
    <w:p>
      <w:r>
        <w:t>Para practicar la respiración diafragmática, siéntate o recuéstate en una posición cómoda. Coloca una mano sobre tu pecho y la otra sobre tu abdomen. Al inhalar profundamente por la nariz, siente cómo tu abdomen se expande, mientras que tu pecho permanece relativamente quieto. Mantén la respiración por un momento y luego exhala lentamente por la boca, sintiendo cómo tu abdomen se contrae. Repite este proceso durante varios minutos, concentrándote en la sensación de tu respiración y en cómo cada inhalación y exhalación te trae más calma.</w:t>
      </w:r>
    </w:p>
    <w:p>
      <w:r>
        <w:t>Un ejemplo local que ilustra el poder de esta técnica es el de Marta, una madre de tres hijos que, tras una larga jornada de trabajo, se sentía constantemente estresada y abrumada. Comenzó a practicar la respiración diafragmática durante cinco minutos antes de dormir. No solo notó una mejora en su calidad de sueño, sino que también se sintió más presente y tranquila durante el día.</w:t>
      </w:r>
    </w:p>
    <w:p>
      <w:r>
        <w:t>#### Respiración 4-7-8</w:t>
      </w:r>
    </w:p>
    <w:p>
      <w:r>
        <w:t>La técnica de respiración 4-7-8, desarrollada por el Dr. Andrew Weil, se basa en una secuencia específica de inhalaciones y exhalaciones que ayuda a reducir la ansiedad y promover la relajación. Esta técnica es especialmente útil en momentos de estrés agudo, ya que permite que el cuerpo vuelva a un estado de calma.</w:t>
      </w:r>
    </w:p>
    <w:p>
      <w:r>
        <w:t>Para practicarla, sigue estos pasos: inhala por la nariz contando hasta cuatro, mantén la respiración durante siete segundos y exhala lentamente por la boca contando hasta ocho. Es fundamental hacer esta práctica en un lugar tranquilo y cómodo. Puedes repetir este ciclo cuatro veces al principio, aumentando gradualmente a ocho ciclos conforme te sientas más cómodo con la técnica.</w:t>
      </w:r>
    </w:p>
    <w:p>
      <w:r>
        <w:t>Imagina a Luis, un ejecutivo que enfrenta constantes plazos y presión en su trabajo. Luis solía sentir que la ansiedad lo consumía, hasta que descubrió la técnica 4-7-8. Ahora, antes de cada reunión importante, se toma un momento para realizar esta respiración, lo que le ayuda a calmar su mente y abordar cada situación con mayor claridad y confianza.</w:t>
      </w:r>
    </w:p>
    <w:p>
      <w:r>
        <w:t>#### Respiración Alterna</w:t>
      </w:r>
    </w:p>
    <w:p>
      <w:r>
        <w:t>La respiración alterna es una técnica proveniente del yoga, conocida como Nadi Shodhana. Esta práctica implica alternar la inhalación y exhalación entre las fosas nasales, lo que ayuda a equilibrar las energías del cuerpo y a liberar la tensión mental. Es una técnica ideal para aquellos que buscan claridad y equilibrio emocional.</w:t>
      </w:r>
    </w:p>
    <w:p>
      <w:r>
        <w:t>Para realizar la respiración alterna, siéntate en una posición cómoda y erguida. Usa el pulgar derecho para cerrar la fosa nasal derecha y respira profundamente por la fosa nasal izquierda. Luego, cierra la fosa nasal izquierda con el anular derecho, abre la fosa nasal derecha y exhala lentamente. Inhala por la fosa nasal derecha, ciérrala de nuevo, y exhala por la fosa nasal izquierda. Repite este proceso durante al menos cinco minutos, manteniendo un ritmo tranquilo y consciente.</w:t>
      </w:r>
    </w:p>
    <w:p>
      <w:r>
        <w:t>Un caso práctico es el de Elena, una estudiante universitaria que luchaba con la ansiedad durante sus exámenes. Incorporó la respiración alterna en su rutina diaria, notando que le ayudaba a centrarse y reducir su ansiedad antes de cada examen. Con el tiempo, esta técnica no solo mejoró su rendimiento académico, sino también su bienestar general.</w:t>
      </w:r>
    </w:p>
    <w:p>
      <w:r>
        <w:t>#### Respira y Siente</w:t>
      </w:r>
    </w:p>
    <w:p>
      <w:r>
        <w:t>Además de las técnicas específicas de respiración, es esencial cultivar una conciencia plena de la respiración en todo momento. Esta práctica, que llamamos "respira y siente", consiste en prestar atención a la respiración natural sin intentar cambiarla. Al hacerlo, nos conectamos con nuestro cuerpo y con el presente, lo que nos ayuda a anclar nuestra mente y reducir el ruido mental.</w:t>
      </w:r>
    </w:p>
    <w:p>
      <w:r>
        <w:t>Para practicar "respira y siente", simplemente siéntate en un lugar tranquilo y cierra los ojos. Observa tu respiración tal como es. No intentes modificarla; simplemente permite que fluya. Nota cómo se siente el aire al entrar y salir de tus pulmones. Si tu mente divaga, suavemente redirige tu atención a la respiración. Haz esto durante diez minutos, y verás cómo, con el tiempo, te resulta más fácil mantener la concentración.</w:t>
      </w:r>
    </w:p>
    <w:p>
      <w:r>
        <w:t>La historia de Roberto, un aficionado al senderismo, ilustra cómo esta técnica puede integrarse en la vida diaria. Mientras camina por la montaña, Roberto se toma un momento para enfocarse en su respiración. Al hacerlo, siente una conexión más profunda con la naturaleza y una paz interior que lo acompaña durante sus actividades diarias.</w:t>
      </w:r>
    </w:p>
    <w:p>
      <w:r>
        <w:t>### Checklist de Acciones Concretas</w:t>
      </w:r>
    </w:p>
    <w:p>
      <w:r>
        <w:t>1. **Dedica 5 minutos diarios a practicar la respiración diafragmática**: Busca un momento en el que puedas sentarte en calma, cierra los ojos y enfócate en tu respiración abdominal.</w:t>
        <w:br/>
        <w:t xml:space="preserve">  </w:t>
        <w:br/>
        <w:t>2. **Realiza la técnica 4-7-8 antes de situaciones estresantes**: Anota en tu agenda los momentos en que te sientas ansioso y aprovéchalos para practicar esta técnica de respiración.</w:t>
        <w:br/>
        <w:t xml:space="preserve">  </w:t>
        <w:br/>
        <w:t>3. **Incorpora la respiración alterna en tu rutina de meditación**: Dedica unos minutos al inicio de tu sesión de meditación para practicar esta técnica y equilibrar tu energía.</w:t>
      </w:r>
    </w:p>
    <w:p>
      <w:r>
        <w:t>### Acción Práctica</w:t>
      </w:r>
    </w:p>
    <w:p>
      <w:r>
        <w:t>**3 Pasos para Integrar Técnicas de Respiración en tu Vida Diaria:**</w:t>
      </w:r>
    </w:p>
    <w:p>
      <w:r>
        <w:t>1. **Establece un momento del día**: Escoge un momento específico, ya sea por la mañana, durante el almuerzo o antes de dormir, para practicar tus técnicas de respiración.</w:t>
      </w:r>
    </w:p>
    <w:p>
      <w:r>
        <w:t>2. **Crea un recordatorio visual**: Coloca notas o símbolos en espacios visibles de tu hogar o lugar de trabajo que te recuerden practicar la respiración consciente.</w:t>
      </w:r>
    </w:p>
    <w:p>
      <w:r>
        <w:t>3. **Comparte tu progreso**: Habla con amigos o familiares sobre las técnicas que estás aprendiendo. Compartir tu experiencia no solo te motivará, sino que también puede inspirar a otros a explorar la meditación y la respiración.</w:t>
      </w:r>
    </w:p>
    <w:p>
      <w:r>
        <w:t>Al integrar estas técnicas de respiración en tu práctica diaria, comenzarás a notar cambios significativos en tu estado mental y emocional. Con constancia y dedicación, podrás cultivar una mente más tranquila y un cuerpo más relajado, acercándote cada vez más a esa calma interna que todos buscamos.</w:t>
      </w:r>
    </w:p>
    <w:p>
      <w:pPr>
        <w:pStyle w:val="Heading1"/>
      </w:pPr>
      <w:r>
        <w:t>Chapter 5: Meditación Guiada para Principiantes</w:t>
      </w:r>
    </w:p>
    <w:p>
      <w:r>
        <w:t># Meditación Guiada para Principiantes</w:t>
      </w:r>
    </w:p>
    <w:p>
      <w:r>
        <w:t>La meditación guiada es una práctica excelente para quienes están comenzando su camino en la meditación. A menudo, las personas sienten que meditar es una tarea abrumadora, especialmente cuando intentan hacerlo por su cuenta. Sin embargo, la meditación guiada ofrece una estructura y una dirección que pueden hacer que la experiencia sea más accesible y placentera. En este capítulo, exploraremos qué es la meditación guiada, cómo puedes incorporarla en tu rutina diaria y algunas técnicas que te ayudarán a aprovechar al máximo tu práctica.</w:t>
      </w:r>
    </w:p>
    <w:p>
      <w:r>
        <w:t>## ¿Qué es la Meditación Guiada?</w:t>
      </w:r>
    </w:p>
    <w:p>
      <w:r>
        <w:t>La meditación guiada es una forma de meditación en la que un instructor o una grabación te guía a través de una serie de visualizaciones o ejercicios de atención plena. Esto puede incluir desde sencillas instrucciones sobre cómo respirar hasta complejas visualizaciones que te llevan a paisajes imaginarios. La idea es que, al seguir las indicaciones de la guía, puedas liberar tu mente de distracciones y concentrarte en el momento presente.</w:t>
      </w:r>
    </w:p>
    <w:p>
      <w:r>
        <w:t>Por ejemplo, imagina que estás sentado en un lugar tranquilo, con los ojos cerrados. Una voz suave te instruye a respirar profundamente, a soltar la tensión de tu cuerpo y a imaginar un lugar que te haga sentir seguro y relajado. Esta estructura no solo facilita la meditación, sino que también puede ser especialmente útil para principiantes que aún no han desarrollado un sentido claro de cómo dirigir su propia práctica.</w:t>
      </w:r>
    </w:p>
    <w:p>
      <w:r>
        <w:t>## Beneficios de la Meditación Guiada</w:t>
      </w:r>
    </w:p>
    <w:p>
      <w:r>
        <w:t>Los beneficios de la meditación guiada son múltiples. En primer lugar, te ayuda a reducir el estrés y la ansiedad, lo que es fundamental en un mundo tan agitado como el actual. Al centrarte en la voz de la guía, puedes desconectarte de tus preocupaciones diarias y encontrar un espacio de calma.</w:t>
      </w:r>
    </w:p>
    <w:p>
      <w:r>
        <w:t>Además, la meditación guiada es excelente para mejorar la concentración. Al seguir instrucciones específicas, aprendes a dirigir tu atención de manera más efectiva. Esto puede traducirse en una mayor productividad y claridad mental en tu vida cotidiana. Por último, la meditación guiada puede ser una herramienta poderosa para explorar emociones y pensamientos, permitiéndote comprender mejor tu interior y facilitando el crecimiento personal.</w:t>
      </w:r>
    </w:p>
    <w:p>
      <w:r>
        <w:t>### Caso de Estudio: María y su Primer Encuentro con la Meditación Guiada</w:t>
      </w:r>
    </w:p>
    <w:p>
      <w:r>
        <w:t>María es una madre soltera de 35 años que se siente abrumada por las responsabilidades de su trabajo y su hogar. Tras leer sobre los beneficios de la meditación, decidió probar una sesión de meditación guiada que encontró en una aplicación móvil. Al principio, estaba escéptica. Sin embargo, tras seguir las instrucciones de la guía, se dio cuenta de que podía liberar su mente de los pensamientos que la atormentaban.</w:t>
      </w:r>
    </w:p>
    <w:p>
      <w:r>
        <w:t>Después de varias semanas de practicar la meditación guiada, María notó que su nivel de estrés disminuyó considerablemente. Ahora, dedica diez minutos cada mañana a meditar, lo que le ayuda a comenzar el día con una mente clara y un corazón ligero. La meditación guiada se convirtió en una parte esencial de su rutina diaria, y ella alienta a otras madres a explorar esta práctica.</w:t>
      </w:r>
    </w:p>
    <w:p>
      <w:r>
        <w:t>## Cómo Comenzar con la Meditación Guiada</w:t>
      </w:r>
    </w:p>
    <w:p>
      <w:r>
        <w:t>Comenzar con la meditación guiada es más fácil de lo que piensas. Aquí hay algunos pasos que puedes seguir para integrar esta práctica en tu vida diaria:</w:t>
      </w:r>
    </w:p>
    <w:p>
      <w:r>
        <w:t>1. **Encuentra un recurso adecuado**: Existen muchas aplicaciones, videos y podcasts que ofrecen sesiones de meditación guiada. Busca uno que resuene contigo. Algunas opciones populares incluyen "Headspace", "Calm" o "Insight Timer". También puedes encontrar recursos en plataformas como YouTube.</w:t>
      </w:r>
    </w:p>
    <w:p>
      <w:r>
        <w:t>2. **Establece un espacio cómodo**: Busca un lugar tranquilo donde puedas sentarte o acostarte cómodamente. Asegúrate de que sea un lugar donde no te molesten durante unos minutos. Puedes usar cojines, mantas o incluso una silla cómoda para facilitar la experiencia.</w:t>
      </w:r>
    </w:p>
    <w:p>
      <w:r>
        <w:t>3. **Dedica tiempo a la práctica**: Reserva un tiempo específico en tu día para meditar. Puede ser por la mañana, durante tu almuerzo o antes de dormir. Lo importante es ser constante. Al principio, diez minutos al día son suficientes.</w:t>
      </w:r>
    </w:p>
    <w:p>
      <w:r>
        <w:t>### Checklist: Acciones para Iniciar la Meditación Guiada</w:t>
      </w:r>
    </w:p>
    <w:p>
      <w:r>
        <w:t>1. **Descargar una aplicación de meditación guiada** (como "Calm" o "Headspace").</w:t>
        <w:br/>
        <w:t>2. **Seleccionar un espacio tranquilo** en tu hogar donde puedas meditar sin interrupciones.</w:t>
        <w:br/>
        <w:t>3. **Comprometerte a practicar durante 10 minutos** todos los días durante una semana.</w:t>
      </w:r>
    </w:p>
    <w:p>
      <w:r>
        <w:t>## Estableciendo una Práctica Sostenible</w:t>
      </w:r>
    </w:p>
    <w:p>
      <w:r>
        <w:t>Una vez que hayas comenzado a meditar de forma guiada, es importante establecer una práctica sostenible. Aquí hay algunas sugerencias para mantenerte motivado y comprometido:</w:t>
      </w:r>
    </w:p>
    <w:p>
      <w:r>
        <w:t>### Mantén un Diario de Meditación</w:t>
      </w:r>
    </w:p>
    <w:p>
      <w:r>
        <w:t>Llevar un diario de meditación puede ser una herramienta poderosa. Anota tus experiencias después de cada sesión, lo que te gustó y lo que te resultó difícil. Esto no solo te ayudará a reflexionar sobre tu progreso, sino que también te permitirá identificar patrones o áreas que desees explorar más a fondo.</w:t>
      </w:r>
    </w:p>
    <w:p>
      <w:r>
        <w:t>### Únete a una Comunidad</w:t>
      </w:r>
    </w:p>
    <w:p>
      <w:r>
        <w:t>Considera unirte a un grupo de meditación o participar en clases en línea. La comunidad puede ofrecer apoyo y motivación, además de nuevas perspectivas y enfoques sobre la meditación. Compartir tus experiencias con otros te ayudará a sentirte más conectado y comprometido con tu práctica.</w:t>
      </w:r>
    </w:p>
    <w:p>
      <w:r>
        <w:t>### Varía tus Sesiones</w:t>
      </w:r>
    </w:p>
    <w:p>
      <w:r>
        <w:t>No todas las meditaciones guiadas son iguales. Experimenta con diferentes estilos, como la meditación de atención plena, la meditación de compasión o la visualización creativa. Cambiar tus sesiones puede mantener tu práctica fresca e interesante, evitando así que se convierta en una rutina monótona.</w:t>
      </w:r>
    </w:p>
    <w:p>
      <w:r>
        <w:t>### Acción Práctica</w:t>
      </w:r>
    </w:p>
    <w:p>
      <w:r>
        <w:t>**3 Pasos para Mantener tu Práctica de Meditación Guiada:**</w:t>
      </w:r>
    </w:p>
    <w:p>
      <w:r>
        <w:t>1. **Establece un recordatorio diario** en tu teléfono para que no se te olvide practicar.</w:t>
        <w:br/>
        <w:t>2. **Escribe en un diario** después de cada sesión para reflexionar sobre tu experiencia.</w:t>
        <w:br/>
        <w:t>3. **Únete a un grupo de meditación** (en línea o presencial) para compartir y aprender de otros.</w:t>
      </w:r>
    </w:p>
    <w:p>
      <w:r>
        <w:t>## Conclusión</w:t>
      </w:r>
    </w:p>
    <w:p>
      <w:r>
        <w:t>La meditación guiada es una herramienta poderosa para cualquier principiante. A través de una práctica regular, puedes experimentar una transformación significativa en tu bienestar mental y emocional. Al seguir las pautas establecidas en este capítulo, estarás en camino de cultivar una mente más tranquila y enfocada. Recuerda, el viaje hacia la meditación y la calma mental es un proceso, y cada pequeño paso cuenta. Así que, respira hondo, busca tu espacio y deja que la meditación guiada te lleve a un lugar de paz y claridad.</w:t>
      </w:r>
    </w:p>
    <w:p>
      <w:r>
        <w:t>---</w:t>
      </w:r>
    </w:p>
    <w:p>
      <w:r>
        <w:t>**Acción Práctica: 3 Pasos para Integrar la Meditación Guiada en tu Vida Diaria:**</w:t>
      </w:r>
    </w:p>
    <w:p>
      <w:r>
        <w:t>1. **Selecciona tu aplicación o recurso favorito** de meditación guiada.</w:t>
        <w:br/>
        <w:t>2. **Dedica un tiempo específico cada día** para tu práctica.</w:t>
        <w:br/>
        <w:t>3. **Mantén un registro de tus experiencias** en un diario de meditación.</w:t>
      </w:r>
    </w:p>
    <w:p>
      <w:pPr>
        <w:pStyle w:val="Heading1"/>
      </w:pPr>
      <w:r>
        <w:t>Chapter 6: Mindfulness: Estar Presente</w:t>
      </w:r>
    </w:p>
    <w:p>
      <w:r>
        <w:t>## Mindfulness: Estar Presente</w:t>
      </w:r>
    </w:p>
    <w:p>
      <w:r>
        <w:t>La práctica del mindfulness, o atención plena, es una herramienta invaluable en el arte de meditar. Se trata de estar completamente presente en el momento actual, sin distracciones ni juicios. En un mundo donde estamos constantemente bombardeados por estímulos, aprender a estar presente puede ser un desafío. Sin embargo, incorporar el mindfulness en nuestra vida diaria puede transformar nuestra experiencia, haciéndonos más conscientes y, en última instancia, más felices.</w:t>
      </w:r>
    </w:p>
    <w:p>
      <w:r>
        <w:t>### ¿Qué es el Mindfulness?</w:t>
      </w:r>
    </w:p>
    <w:p>
      <w:r>
        <w:t>El mindfulness es una práctica que se originó en la antigua meditación budista, pero ha sido adoptada y adaptada en diversas culturas y contextos. Se centra en la conciencia del momento presente, permitiendo que nuestros pensamientos y sentimientos fluyan sin aferrarnos a ellos. Esta práctica no se limita a la meditación formal; puede aplicarse a cualquier actividad de nuestra vida diaria, desde comer hasta caminar o incluso hablar con otros.</w:t>
      </w:r>
    </w:p>
    <w:p>
      <w:r>
        <w:t>Cuando hablamos de mindfulness, no nos referimos solo a una técnica, sino a una forma de vida. Ser consciente significa observar nuestros pensamientos y emociones sin juicio y aceptarlos tal como son. Esto puede ayudarnos a reducir el estrés y a gestionar nuestras emociones de manera más efectiva.</w:t>
      </w:r>
    </w:p>
    <w:p>
      <w:r>
        <w:t>### La Importancia de Estar Presente</w:t>
      </w:r>
    </w:p>
    <w:p>
      <w:r>
        <w:t>Estar presente es esencial para nuestra salud mental y emocional. La mayoría de las personas pasan gran parte del día pensando en el pasado o preocupándose por el futuro. Esta tendencia puede llevar a la ansiedad, la frustración y la insatisfacción. Cuando practicamos el mindfulness, aprendemos a situarnos en el aquí y ahora, lo que nos permite apreciar los pequeños detalles de la vida y cultivar una mayor paz interior.</w:t>
      </w:r>
    </w:p>
    <w:p>
      <w:r>
        <w:t>Tomemos el ejemplo de Ana, una madre trabajadora que, como muchas, se sentía abrumada por sus responsabilidades. Desde que comenzó a practicar mindfulness, ha aprendido a dedicar unos minutos al día a centrarse en su respiración y en las sensaciones de su cuerpo. Ana ha descubierto que, al hacerlo, puede manejar mejor el estrés y disfrutar más de los momentos que comparte con su familia. Este cambio en su perspectiva ha mejorado significativamente su calidad de vida.</w:t>
      </w:r>
    </w:p>
    <w:p>
      <w:r>
        <w:t>### Técnicas de Mindfulness</w:t>
      </w:r>
    </w:p>
    <w:p>
      <w:r>
        <w:t>Existen varias técnicas que pueden ayudarte a incorporar el mindfulness en tu vida. A continuación, te presentamos algunas de las más efectivas:</w:t>
      </w:r>
    </w:p>
    <w:p>
      <w:r>
        <w:t>#### Meditación de Atención Plena</w:t>
      </w:r>
    </w:p>
    <w:p>
      <w:r>
        <w:t>La meditación de atención plena es una de las formas más comunes de practicar el mindfulness. Se lleva a cabo en un lugar tranquilo donde puedas sentarte cómodamente. Cierra los ojos y centra tu atención en tu respiración. Observa cómo el aire entra y sale de tu cuerpo. Si te distraes con pensamientos, simplemente reconócelos y vuelve a centrarte en tu respiración. Comienza con sesiones cortas de 5 a 10 minutos y aumenta la duración a medida que te sientas más cómodo.</w:t>
      </w:r>
    </w:p>
    <w:p>
      <w:r>
        <w:t>#### Escaneo Corporal</w:t>
      </w:r>
    </w:p>
    <w:p>
      <w:r>
        <w:t>El escaneo corporal es una técnica que te ayuda a conectar con tu cuerpo. Acostado o sentado, comienza a llevar tu atención a cada parte de tu cuerpo, desde los pies hasta la cabeza. Siente las sensaciones, la tensión o el alivio en cada área. Esta práctica no solo te ayuda a estar presente, sino que también te permite identificar áreas de tensión que pueden necesitar atención.</w:t>
      </w:r>
    </w:p>
    <w:p>
      <w:r>
        <w:t>#### Mindfulness en la Vida Diaria</w:t>
      </w:r>
    </w:p>
    <w:p>
      <w:r>
        <w:t>Incorporar el mindfulness en tu rutina diaria es esencial. Puedes practicarlo mientras comes, caminas o incluso mientras realizas tareas domésticas. Por ejemplo, si estás lavando los platos, concéntrate en la sensación del agua y el jabón en tus manos, el sonido del agua y el olor del detergente. Al llevar tu atención a estas sensaciones, transformarás una tarea cotidiana en una oportunidad para practicar mindfulness.</w:t>
      </w:r>
    </w:p>
    <w:p>
      <w:r>
        <w:t>### Beneficios del Mindfulness</w:t>
      </w:r>
    </w:p>
    <w:p>
      <w:r>
        <w:t>Los beneficios de la práctica del mindfulness son numerosos. Entre ellos, podemos destacar:</w:t>
      </w:r>
    </w:p>
    <w:p>
      <w:r>
        <w:t>- **Reducción del Estrés:** Al estar presente, podemos alejarnos de pensamientos estresantes y preocupaciones.</w:t>
        <w:br/>
        <w:t>- **Mejora de la Concentración:** La práctica regular del mindfulness puede aumentar nuestra capacidad de concentración y atención.</w:t>
        <w:br/>
        <w:t>- **Mejor Manejo de Emociones:** Nos ayuda a observar nuestras emociones sin reaccionar de inmediato, permitiéndonos responder de manera más consciente.</w:t>
        <w:br/>
        <w:t>- **Aumento de la Satisfacción Personal:** Al aprender a disfrutar del momento presente, podemos encontrar más alegría y satisfacción en nuestra vida diaria.</w:t>
      </w:r>
    </w:p>
    <w:p>
      <w:r>
        <w:t>### Integrando el Mindfulness en tu Rutina</w:t>
      </w:r>
    </w:p>
    <w:p>
      <w:r>
        <w:t>Es importante que, al comenzar tu práctica de mindfulness, establezcas una rutina que te funcione. Aquí hay una lista de acciones concretas que puedes llevar a cabo para integrar el mindfulness en tu vida:</w:t>
      </w:r>
    </w:p>
    <w:p>
      <w:r>
        <w:t>1. **Dedica tiempo diario para practicar:** Escoge un momento específico del día que puedas dedicar a la meditación o a la práctica de mindfulness. Puede ser por la mañana al despertar, durante la pausa del almuerzo o antes de dormir.</w:t>
      </w:r>
    </w:p>
    <w:p>
      <w:r>
        <w:t>2. **Crea un espacio de meditación:** Encuentra un lugar tranquilo en tu hogar donde puedas meditar sin interrupciones. Decoralo con elementos que te inspiren, como plantas, velas o imágenes que te transmitan paz.</w:t>
      </w:r>
    </w:p>
    <w:p>
      <w:r>
        <w:t>3. **Prueba diferentes técnicas:** Experimenta con diferentes métodos de mindfulness para descubrir cuál te resuena más. No todas las técnicas funcionan para todos, así que es esencial encontrar lo que mejor se adapte a ti.</w:t>
      </w:r>
    </w:p>
    <w:p>
      <w:r>
        <w:t>### Checklist de Acciones Concretas</w:t>
      </w:r>
    </w:p>
    <w:p>
      <w:r>
        <w:t>1. **Establece un momento específico** para practicar mindfulness cada día.</w:t>
        <w:br/>
        <w:t>2. **Crea un espacio dedicado** para tu práctica de meditación.</w:t>
        <w:br/>
        <w:t>3. **Experimenta** con diferentes técnicas hasta encontrar la que mejor se adapte a ti.</w:t>
      </w:r>
    </w:p>
    <w:p>
      <w:r>
        <w:t>### Conclusión</w:t>
      </w:r>
    </w:p>
    <w:p>
      <w:r>
        <w:t>Incorporar el mindfulness en nuestra vida diaria no solo nos ayuda a mejorar nuestra práctica de meditación, sino que también nos permite vivir de manera más consciente y plena. A través de la atención plena, podemos descubrir una nueva forma de relacionarnos con nosotros mismos y con el mundo que nos rodea. Como hemos visto a través del ejemplo de Ana, el mindfulness tiene el poder de transformar nuestra percepción y experiencia de la vida.</w:t>
      </w:r>
    </w:p>
    <w:p>
      <w:r>
        <w:t>### Acción Práctica</w:t>
      </w:r>
    </w:p>
    <w:p>
      <w:r>
        <w:t>**3 Pasos para Integrar el Mindfulness en tu Vida Diaria:**</w:t>
      </w:r>
    </w:p>
    <w:p>
      <w:r>
        <w:t>1. **Establece un momento específico** para practicar mindfulness cada día.</w:t>
        <w:br/>
        <w:t>2. **Crea un espacio dedicado** para tu práctica de meditación.</w:t>
        <w:br/>
        <w:t>3. **Experimenta** con distintas técnicas y encuentra la que mejor se adapte a ti.</w:t>
      </w:r>
    </w:p>
    <w:p>
      <w:r>
        <w:t>El camino hacia una mente en calma comienza con pequeños pasos. Te animo a que te tomes un momento hoy para reflexionar sobre cómo puedes incorporar el mindfulness en tu rutina. Recuerda que cada momento presente es una oportunidad para conectar contigo mismo y experimentar la vida de una manera más plena.</w:t>
      </w:r>
    </w:p>
    <w:p>
      <w:pPr>
        <w:pStyle w:val="Heading1"/>
      </w:pPr>
      <w:r>
        <w:t>Chapter 7: Superando Obstáculos Comunes</w:t>
      </w:r>
    </w:p>
    <w:p>
      <w:r>
        <w:t># Superando Obstáculos Comunes</w:t>
      </w:r>
    </w:p>
    <w:p>
      <w:r>
        <w:t>La meditación es un viaje personal que puede traer numerosos beneficios a nuestra vida diaria. Sin embargo, a menudo nos encontramos con obstáculos que pueden dificultar o desanimar nuestra práctica. Estos pueden incluir distracciones, expectativas poco realistas, y la falta de tiempo o motivación. En este capítulo, exploraremos algunos de los obstáculos más comunes que enfrentan los principiantes en la meditación y ofreceremos estrategias prácticas para superarlos. La clave está en reconocer estos desafíos y abordarlos con compasión y determinación.</w:t>
      </w:r>
    </w:p>
    <w:p>
      <w:r>
        <w:t>## 1. La Distracción Mental</w:t>
      </w:r>
    </w:p>
    <w:p>
      <w:r>
        <w:t>Uno de los mayores obstáculos que enfrentan los meditadores, ya sean principiantes o experimentados, es la distracción mental. La mente tiende a divagar, y muchas veces nos encontramos pensando en tareas pendientes, preocupaciones o incluso en la cena que tenemos que preparar. Esto puede ser frustrante, especialmente cuando estamos tratando de encontrar un momento de calma.</w:t>
      </w:r>
    </w:p>
    <w:p>
      <w:r>
        <w:t>### Estrategias para Mantener el Enfoque</w:t>
      </w:r>
    </w:p>
    <w:p>
      <w:r>
        <w:t>Para manejar las distracciones mentales, es fundamental practicar la atención plena. Cuando notes que tu mente se ha desviado, no te castigues. En lugar de eso, simplemente reconoce el pensamiento y suavemente redirige tu atención a tu respiración o al objeto de tu meditación. Una técnica útil es contar tus respiraciones: inhala contando hasta cuatro, sostén la respiración por cuatro, exhala contando hasta cuatro, y repite. Este enfoque no solo te ayuda a mantenerte en el presente, sino que también te ofrece una estructura que puede ser reconfortante.</w:t>
      </w:r>
    </w:p>
    <w:p>
      <w:r>
        <w:t>Además, puedes intentar establecer un mantra, una palabra o frase que repitas en silencio mientras meditas. Esto puede ayudar a centrar tu mente y reducir el ruido interno. Al principio, puede parecer difícil, pero con la práctica, aprenderás a reconocer y dejar ir esos pensamientos que no sirven a tu meditación.</w:t>
      </w:r>
    </w:p>
    <w:p>
      <w:r>
        <w:t>## 2. Expectativas Irrealistas</w:t>
      </w:r>
    </w:p>
    <w:p>
      <w:r>
        <w:t>Otro obstáculo común es tener expectativas poco realistas sobre lo que debería ser la meditación. Muchos principiantes piensan que deben experimentar un estado de calma profunda o que deben dejar de pensar por completo. Esta percepción puede llevar a la frustración y eventualmente al abandono de la práctica.</w:t>
      </w:r>
    </w:p>
    <w:p>
      <w:r>
        <w:t>### Aceptando el Proceso</w:t>
      </w:r>
    </w:p>
    <w:p>
      <w:r>
        <w:t>Es vital recordar que la meditación es un proceso y no un destino. Cada sesión de meditación es diferente, y eso está bien. En lugar de buscar una experiencia perfecta, trata de enfocarte en lo que sientes en cada momento. Algunas veces te sentirás sereno y en paz; otras, puede que enfrentes incomodidad o agitación. Permítete experimentar todas estas emociones sin juzgarlas.</w:t>
      </w:r>
    </w:p>
    <w:p>
      <w:r>
        <w:t>Un ejemplo de esto es el caso de Luis, un joven de Madrid que comenzó a meditar buscando aliviar el estrés de su trabajo. Al principio, se sentía decepcionado cuando no lograba alcanzar esa paz que había imaginado. Con el tiempo, Luis aprendió a aceptar cada sesión tal cual era, permitiendo que sus pensamientos fluyeran sin intentar controlarlos. Esta aceptación le permitió disfrutar más de la práctica y, eventualmente, mejorar su bienestar general.</w:t>
      </w:r>
    </w:p>
    <w:p>
      <w:r>
        <w:t>## 3. Falta de Tiempo</w:t>
      </w:r>
    </w:p>
    <w:p>
      <w:r>
        <w:t>En nuestra vida ajetreada, encontrar tiempo para meditar puede parecer una tarea monumental. Muchos de nosotros llevamos agendas repletas y sentimos que no podemos añadir otra actividad a nuestro día. Sin embargo, es posible integrar la meditación en nuestra rutina de manera efectiva.</w:t>
      </w:r>
    </w:p>
    <w:p>
      <w:r>
        <w:t>### Crear Espacios de Meditación</w:t>
      </w:r>
    </w:p>
    <w:p>
      <w:r>
        <w:t>Una solución es aprovechar los momentos que ya tienes disponibles. No es necesario meditar durante 30 minutos seguidos. Incluso dedicar 10 minutos al día puede ser transformador. Busca pequeños intervalos durante tu jornada, como al despertar, durante el almuerzo o antes de dormir.</w:t>
      </w:r>
    </w:p>
    <w:p>
      <w:r>
        <w:t>Además, considera establecer un recordatorio en tu teléfono o un ritual que te indique que es hora de meditar. Esto puede ser tan simple como encender una vela o poner música suave. Al crear un ambiente propicio, incluso esos breves momentos de meditación se convertirán en una práctica esperada y apreciada.</w:t>
      </w:r>
    </w:p>
    <w:p>
      <w:r>
        <w:t>## 4. La Comparación con Otros</w:t>
      </w:r>
    </w:p>
    <w:p>
      <w:r>
        <w:t>Otro obstáculo que puede surgir es la tendencia a compararte con otros meditadores. Puede que veas a alguien que parece tener una práctica perfecta o que medita durante horas, y esto puede hacerte sentir inadecuado. Es importante recordar que cada viaje es único y que todos tenemos diferentes ritmos y estilos.</w:t>
      </w:r>
    </w:p>
    <w:p>
      <w:r>
        <w:t>### Enfocándote en Tu Propio Camino</w:t>
      </w:r>
    </w:p>
    <w:p>
      <w:r>
        <w:t>En lugar de compararte, enfócate en tus propios progresos. Lleva un diario de meditación donde anotes tus experiencias, tus emociones y tus logros, por pequeños que sean. Esto no solo te ayudará a ver tu evolución, sino que también te recordará que la meditación no se trata de competir, sino de conectar contigo mismo.</w:t>
      </w:r>
    </w:p>
    <w:p>
      <w:r>
        <w:t>Participar en grupos de meditación local o en línea puede ser beneficioso. Escuchar las historias de otros puede inspirarte y recordarte que todos enfrentamos desafíos similares. Además, compartir tus experiencias puede ofrecerte nuevas perspectivas y motivación para seguir adelante.</w:t>
      </w:r>
    </w:p>
    <w:p>
      <w:r>
        <w:t>## 5. La Paciencia y la Persistencia</w:t>
      </w:r>
    </w:p>
    <w:p>
      <w:r>
        <w:t>Finalmente, uno de los mayores obstáculos es la falta de paciencia. La meditación es una habilidad que se desarrolla con el tiempo, y es normal no ver resultados inmediatos. La clave está en ser persistente y amable contigo mismo.</w:t>
      </w:r>
    </w:p>
    <w:p>
      <w:r>
        <w:t>### La Importancia de la Práctica Regular</w:t>
      </w:r>
    </w:p>
    <w:p>
      <w:r>
        <w:t>Establecer una rutina de meditación y mantenerla te ayudará a incorporar la práctica en tu vida de manera más natural. Recuerda que lo que buscas no es la perfección, sino el camino hacia una mente más tranquila y consciente. Cada sesión de meditación es un paso más hacia ese objetivo, y cada paso cuenta.</w:t>
      </w:r>
    </w:p>
    <w:p>
      <w:r>
        <w:t>### Checklist de Acción</w:t>
      </w:r>
    </w:p>
    <w:p>
      <w:r>
        <w:t>1. **Practica el Enfoque**: Dedica 5 minutos al día a contar tus respiraciones, redirigiendo suavemente tu atención cuando te distraigas.</w:t>
        <w:br/>
        <w:t>2. **Acepta el Proceso**: Lleva un diario de meditación donde anotes tus experiencias y reflexiones, aceptando que cada sesión es diferente.</w:t>
        <w:br/>
        <w:t>3. **Integra Momentos**: Busca momentos en tu día para meditar, incluso si son solo 10 minutos, y establece un ritual que te recuerde que es hora de practicar.</w:t>
      </w:r>
    </w:p>
    <w:p>
      <w:r>
        <w:t>---</w:t>
      </w:r>
    </w:p>
    <w:p>
      <w:r>
        <w:t>### Acción Práctica</w:t>
      </w:r>
    </w:p>
    <w:p>
      <w:r>
        <w:t>**3 Pasos para Superar Obstáculos Comunes:**</w:t>
      </w:r>
    </w:p>
    <w:p>
      <w:r>
        <w:t>1. **Reconoce tus Distracciones**: Cuando notes que tu mente divaga, simplemente reconócelo y vuelve a centrarte en tu respiración o en tu mantra.</w:t>
        <w:br/>
        <w:t>2. **Establece Expectativas Realistas**: Recuerda que cada sesión es única, y que está bien no sentir la calma profunda en cada meditación.</w:t>
        <w:br/>
        <w:t>3. **Crea Espacios de Meditación en tu Día**: Encuentra momentos cortos y significativos para tu práctica, haciendo de la meditación una parte natural de tu rutina.</w:t>
      </w:r>
    </w:p>
    <w:p>
      <w:r>
        <w:t>Superar los obstáculos comunes en la meditación es un proceso que requiere tiempo y paciencia. Con estas estrategias y consejos, podrás afrontar los desafíos y disfrutar de los beneficios que la meditación tiene para ofrecer. Recuerda que cada paso cuenta en este viaje hacia una mente más calma y consciente.</w:t>
      </w:r>
    </w:p>
    <w:p>
      <w:pPr>
        <w:pStyle w:val="Heading1"/>
      </w:pPr>
      <w:r>
        <w:t>Chapter 8: Meditación en Movimiento</w:t>
      </w:r>
    </w:p>
    <w:p>
      <w:r>
        <w:t>### Meditación en Movimiento</w:t>
      </w:r>
    </w:p>
    <w:p>
      <w:r>
        <w:t>La meditación no tiene por qué ser una práctica estática. A menudo, asociamos la meditación con la imagen de alguien sentado en una posición de loto, rodeado de un aura de calma y silencio. Sin embargo, la meditación en movimiento se presenta como una alternativa que permite integrar la atención consciente en actividades cotidianas. Este enfoque no solo es accesible, sino que también puede ser profundamente transformador, permitiéndonos conectar con nuestro cuerpo y mente mientras nos movemos.</w:t>
      </w:r>
    </w:p>
    <w:p>
      <w:r>
        <w:t>En este capítulo, exploraremos cómo podemos incorporar la meditación en nuestras rutinas diarias a través del movimiento. Desde caminar hasta practicar yoga o incluso realizar tareas domésticas, cada acción puede convertirse en una oportunidad para meditar. A través de esta práctica, aprenderemos a estar presentes en cada momento, sintiendo el aquí y el ahora con una nueva claridad.</w:t>
      </w:r>
    </w:p>
    <w:p>
      <w:r>
        <w:t>#### La Meditación al Caminar</w:t>
      </w:r>
    </w:p>
    <w:p>
      <w:r>
        <w:t>Una de las formas más sencillas de meditar en movimiento es a través de la caminata consciente. Este tipo de meditación implica prestar atención plena a cada paso que damos, sintiendo cómo nuestras piernas se mueven y cómo el suelo nos sostiene. Este ejercicio no solo es beneficioso para nuestra mente, sino que también tiene un impacto positivo en nuestro cuerpo.</w:t>
      </w:r>
    </w:p>
    <w:p>
      <w:r>
        <w:t>Comienza eligiendo un lugar tranquilo donde puedas caminar sin distracciones. Puede ser un parque, un sendero natural o incluso un pasillo en tu casa. A medida que caminas, enfócate en las sensaciones de tus pies al tocar el suelo. ¿Cómo se siente la textura del terreno? ¿Qué temperatura hay en el aire? A medida que te sumerges en estos detalles, notarás que tu mente comienza a calmarse.</w:t>
      </w:r>
    </w:p>
    <w:p>
      <w:r>
        <w:t>Un caso práctico se da en la vida de Marta, una joven profesional que solía sentirse abrumada por el estrés de su trabajo. Decidió incorporar la caminata consciente en su rutina diaria. Cada mañana, antes de comenzar su jornada, caminaba durante diez minutos por un parque cercano. A través de esta práctica, no solo logró reducir su ansiedad, sino que también encontró una mayor claridad mental que le permitió enfrentar los desafíos laborales con una mente más serena.</w:t>
      </w:r>
    </w:p>
    <w:p>
      <w:r>
        <w:t>#### Yoga como Meditación en Movimiento</w:t>
      </w:r>
    </w:p>
    <w:p>
      <w:r>
        <w:t>El yoga es otra forma poderosa de meditación en movimiento. A través de las diferentes posturas y respiraciones, podemos conectar con nuestro cuerpo y liberar la tensión acumulada. La práctica del yoga no solo mejora la flexibilidad y la fuerza, sino que también es una vía efectiva para calmar la mente.</w:t>
      </w:r>
    </w:p>
    <w:p>
      <w:r>
        <w:t>Al comenzar una sesión de yoga, es importante establecer una intención. ¿Qué te gustaría lograr en esta práctica? Esto puede ser simplemente encontrar paz interior, liberar el estrés del día o conectarte con tu cuerpo. A medida que te mueves de una postura a otra, presta atención a tu respiración. Inhala profundamente al elevar los brazos y exhala al bajar. Este ritmo respiratorio se convierte en una forma de meditación que te permite estar presente en cada movimiento.</w:t>
      </w:r>
    </w:p>
    <w:p>
      <w:r>
        <w:t>Imagina que estás en una clase de yoga en tu comunidad. La instructora te guía a través de las posturas, y mientras te sumerges en el flujo de la práctica, sientes cómo cada tensión se disipa. La experiencia se convierte en una danza entre tu cuerpo y tu mente, donde cada asana es una oportunidad para meditar y encontrar calma.</w:t>
      </w:r>
    </w:p>
    <w:p>
      <w:r>
        <w:t>#### La Meditación en las Tareas Diarias</w:t>
      </w:r>
    </w:p>
    <w:p>
      <w:r>
        <w:t>No necesitamos un espacio especial o un tiempo prolongado para meditar. Las tareas cotidianas, como lavar los platos, barrer el suelo o incluso ducharse, pueden convertirse en momentos de meditación. La clave está en prestar atención a la tarea que estamos realizando, sintiendo cada movimiento y cada acción con plena conciencia.</w:t>
      </w:r>
    </w:p>
    <w:p>
      <w:r>
        <w:t>Al lavar los platos, por ejemplo, puedes concentrarte en la sensación del agua caliente en tus manos y el aroma del jabón. Observa cómo cada plato se limpia, sintiendo gratitud por la comida que has tenido y por el acto de cuidar tu hogar. Este enfoque no solo transforma una tarea mundana en un ejercicio de meditación, sino que también te ayuda a cultivar una actitud de presencia y gratitud en tu vida diaria.</w:t>
      </w:r>
    </w:p>
    <w:p>
      <w:r>
        <w:t>Tomemos el ejemplo de Luis, un padre de familia que solía ver las tareas del hogar como una carga. Un día decidió cambiar su perspectiva y comenzó a practicar la meditación durante sus quehaceres. Al barrer el suelo, por ejemplo, se concentraba en el sonido de la escoba y en el movimiento de su cuerpo. Con el tiempo, esta práctica le ayudó a encontrar paz en momentos que antes consideraba tediosos, convirtiendo su hogar en un espacio de calma y atención.</w:t>
      </w:r>
    </w:p>
    <w:p>
      <w:r>
        <w:t>#### Cómo Integrar la Meditación en Movimiento en Tu Vida</w:t>
      </w:r>
    </w:p>
    <w:p>
      <w:r>
        <w:t>Incorporar la meditación en movimiento en nuestra vida no tiene que ser complicado. Aquí hay una lista de acciones concretas que puedes comenzar a implementar:</w:t>
      </w:r>
    </w:p>
    <w:p>
      <w:r>
        <w:t>1. **Establece Momentos de Movimiento Consciente**: Decide al menos dos momentos al día en los que puedas practicar la meditación en movimiento. Esto puede ser durante tu caminata matutina o al hacer ejercicios de estiramiento en casa.</w:t>
      </w:r>
    </w:p>
    <w:p>
      <w:r>
        <w:t>2. **Crea una Rutina de Yoga**: Dedica 10 minutos al día para realizar una breve serie de posturas de yoga. Elige posturas que te permitan conectar con tu respiración y tu cuerpo, como la postura del niño, el perro boca abajo y la postura de la montaña.</w:t>
      </w:r>
    </w:p>
    <w:p>
      <w:r>
        <w:t>3. **Transforma Tareas Cotidianas en Meditación**: Elige una tarea diaria y conviértela en tu momento de meditación. Lava los platos, barre el suelo o riega las plantas con plena atención a cada acción, sintiendo el momento presente.</w:t>
      </w:r>
    </w:p>
    <w:p>
      <w:r>
        <w:t>Al incluir estas prácticas en tu rutina, notarás cómo tu percepción del movimiento y la meditación comienza a cambiar. Cada paso, cada estiramiento y cada acción se convierte en una oportunidad para estar presente y cultivar una mente más tranquila.</w:t>
      </w:r>
    </w:p>
    <w:p>
      <w:r>
        <w:t>### Acción Práctica</w:t>
      </w:r>
    </w:p>
    <w:p>
      <w:r>
        <w:t>**3 Pasos para Meditar en Movimiento:**</w:t>
      </w:r>
    </w:p>
    <w:p>
      <w:r>
        <w:t>1. **Elige un Espacio y un Momento**: Decide dónde y cuándo practicarás la meditación en movimiento. Puede ser al caminar, hacer yoga o realizar tareas cotidianas.</w:t>
      </w:r>
    </w:p>
    <w:p>
      <w:r>
        <w:t>2. **Presta Atención a tu Cuerpo**: Mientras te mueves, enfoca tu atención en las sensaciones de tu cuerpo. Observa cómo se siente al moverse y respira profundamente.</w:t>
      </w:r>
    </w:p>
    <w:p>
      <w:r>
        <w:t>3. **Reflexiona sobre la Experiencia**: Al finalizar, tómate un momento para reflexionar sobre cómo te sentiste. ¿Has notado alguna diferencia en tu mente y cuerpo?</w:t>
      </w:r>
    </w:p>
    <w:p>
      <w:r>
        <w:t>La meditación en movimiento es una práctica accesible y enriquecedora que puede transformar tu vida. Al integrar estos momentos de atención plena en tus actividades diarias, te permitirás encontrar una calma profunda que te acompañará a lo largo del día. Recuerda que cada paso cuenta en este viaje hacia una mente más clara y un corazón más sereno.</w:t>
      </w:r>
    </w:p>
    <w:p>
      <w:pPr>
        <w:pStyle w:val="Heading1"/>
      </w:pPr>
      <w:r>
        <w:t>Conclusion</w:t>
      </w:r>
    </w:p>
    <w:p>
      <w:r>
        <w:t>### Conclusión</w:t>
      </w:r>
    </w:p>
    <w:p>
      <w:r>
        <w:t>A lo largo de este libro, hemos explorado la meditación como una herramienta poderosa para alcanzar una mente en calma. La práctica diaria, aunque solo sea por diez minutos, puede transformar nuestra vida de maneras que quizás nunca imaginamos. La meditación no es solo un refugio en medio del caos, sino también un camino hacia una mayor conexión con nosotros mismos y con el mundo que nos rodea. A medida que cerramos este viaje, es esencial recordar que cada uno de nosotros tiene el poder de cultivar la paz interior.</w:t>
      </w:r>
    </w:p>
    <w:p>
      <w:r>
        <w:t>### La Importancia de la Práctica Diaria</w:t>
      </w:r>
    </w:p>
    <w:p>
      <w:r>
        <w:t>La meditación no es una actividad aislada; es un hábito que se construye con el tiempo. Al dedicar solo diez minutos al día, creamos un espacio sagrado donde podemos desconectar de las distracciones y reconectar con nuestra esencia. Este tiempo breve, aunque parece insignificante, puede ser el primer paso hacia un cambio radical en nuestra calidad de vida. La constancia es clave; cada sesión de meditación suma y contribuye a un estado mental más sereno y enfocado.</w:t>
      </w:r>
    </w:p>
    <w:p>
      <w:r>
        <w:t>Tomemos como ejemplo a Laura, una madre trabajadora de Madrid. Con un horario apretado, le resultaba difícil encontrar tiempo para ella misma. Sin embargo, al comprometerse a meditar durante diez minutos cada mañana, notó un cambio significativo en su bienestar. Ya no se sentía abrumada por las tareas diarias y encontró que su paciencia y claridad mental se incrementaron. Laura aprendió que, aunque su tiempo era limitado, la calidad de su atención durante esos minutos era lo que verdaderamente importaba.</w:t>
      </w:r>
    </w:p>
    <w:p>
      <w:r>
        <w:t>### Técnicas para Profundizar en tu Práctica</w:t>
      </w:r>
    </w:p>
    <w:p>
      <w:r>
        <w:t>A medida que te sumerjas más en la meditación, puedes explorar diferentes técnicas que resuenen contigo. La meditación guiada, la atención plena y la visualización son solo algunas de las muchas opciones disponibles. Cada técnica ofrece una perspectiva única y puede ayudarte a profundizar en tu práctica. Experimentar con diferentes métodos te permitirá encontrar el estilo que mejor se adapte a tu personalidad y a tus necesidades.</w:t>
      </w:r>
    </w:p>
    <w:p>
      <w:r>
        <w:t>Además, considera la posibilidad de unirte a grupos de meditación o asistir a retiros. La energía colectiva de otros practicantes puede ser muy inspiradora y motivadora. Compartir experiencias y aprender de los demás puede enriquecer tu práctica y ofrecerte nuevas herramientas para explorar. Recuerda que la meditación es un viaje personal, pero no tienes que recorrerlo solo.</w:t>
      </w:r>
    </w:p>
    <w:p>
      <w:r>
        <w:t>### Integrando la Meditación en tu Vida Diaria</w:t>
      </w:r>
    </w:p>
    <w:p>
      <w:r>
        <w:t>La verdadera magia de la meditación radica en su capacidad para infiltrarse en todos los aspectos de nuestra vida. Al aprender a estar presente en cada acción, desde las más simples hasta las más complejas, comenzamos a observar un cambio en nuestra percepción. Este enfoque consciente puede aplicarse a cualquier actividad, desde cocinar hasta pasear al perro. Cada momento se convierte en una oportunidad para meditar y estar completamente presente.</w:t>
      </w:r>
    </w:p>
    <w:p>
      <w:r>
        <w:t>Por ejemplo, Juan, un estudiante universitario, decidió integrar la meditación en su rutina de estudios. En lugar de estudiar de manera mecánica, comenzó a hacer pausas cortas para meditar entre sesiones. Esta práctica no solo le permitió procesar mejor la información, sino que también redujo su ansiedad antes de los exámenes. Así, Juan aprendió que meditar no solo se trata de sentarse en silencio, sino de incorporar la atención plena en cada actividad del día.</w:t>
      </w:r>
    </w:p>
    <w:p>
      <w:r>
        <w:t>### Checklist de Acción Concreta</w:t>
      </w:r>
    </w:p>
    <w:p>
      <w:r>
        <w:t>Para ayudarte a dar los primeros pasos hacia una práctica sostenida de meditación, aquí tienes una lista de acciones concretas que puedes implementar:</w:t>
      </w:r>
    </w:p>
    <w:p>
      <w:r>
        <w:t>1. **Establece un Horario Fijo**: Escoge un momento del día que puedas dedicar a la meditación, preferiblemente a la misma hora todos los días. Esto te ayudará a crear un hábito.</w:t>
        <w:br/>
        <w:t xml:space="preserve">   </w:t>
        <w:br/>
        <w:t>2. **Crea un Espacio de Meditación**: Designa un lugar tranquilo en tu hogar donde puedas meditar sin interrupciones. Asegúrate de que sea un espacio que te inspire paz y calma.</w:t>
      </w:r>
    </w:p>
    <w:p>
      <w:r>
        <w:t>3. **Utiliza Recursos de Apoyo**: Considera la posibilidad de usar aplicaciones de meditación o vídeos en línea para guiarte. Estos recursos pueden ser útiles, especialmente al principio.</w:t>
      </w:r>
    </w:p>
    <w:p>
      <w:r>
        <w:t>### Acción Práctica</w:t>
      </w:r>
    </w:p>
    <w:p>
      <w:r>
        <w:t>**3 Pasos para Comenzar tu Práctica Diaria:**</w:t>
      </w:r>
    </w:p>
    <w:p>
      <w:r>
        <w:t>1. **Encuentra tu Espacio**: Identifica un rincón tranquilo de tu casa, donde puedas sentarte sin distracciones.</w:t>
        <w:br/>
        <w:t xml:space="preserve">   </w:t>
        <w:br/>
        <w:t>2. **Dedica Tiempo en tu Agenda**: Reserva diez minutos en tu calendario, como si fuera una cita importante.</w:t>
      </w:r>
    </w:p>
    <w:p>
      <w:r>
        <w:t>3. **Practica la Meditación**: Siéntate cómodamente, cierra los ojos y concéntrate en tu respiración. Permite que tus pensamientos fluyan sin juzgarlos.</w:t>
      </w:r>
    </w:p>
    <w:p>
      <w:r>
        <w:t>En conclusión, la meditación es un camino que, aunque pueda parecer desafiante al principio, está lleno de recompensas. Con solo diez minutos al día, puedes empezar a crear un espacio de calma en tu vida. Recuerda que cada paso cuenta y que la clave está en la constancia y en la apertura a la experiencia. Te invito a seguir explorando este fascinante mundo de la meditación y a permitir que su magia transforme tu vida. ¡Namasté!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