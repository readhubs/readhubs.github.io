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 tu primer negocio online sin experiencia</w:t>
      </w:r>
    </w:p>
    <w:p>
      <w:r>
        <w:t>By MICKY</w:t>
        <w:br/>
      </w:r>
    </w:p>
    <w:p>
      <w:r>
        <w:br w:type="page"/>
      </w:r>
    </w:p>
    <w:p>
      <w:pPr>
        <w:pStyle w:val="Heading1"/>
      </w:pPr>
      <w:r>
        <w:t>Table of Contents</w:t>
      </w:r>
    </w:p>
    <w:p>
      <w:r>
        <w:t>Introduction</w:t>
      </w:r>
    </w:p>
    <w:p>
      <w:r>
        <w:t>1. **Introducción al mundo del emprendimiento online**</w:t>
      </w:r>
    </w:p>
    <w:p>
      <w:r>
        <w:t>2. **Identificando tu pasión y nicho de mercado**</w:t>
      </w:r>
    </w:p>
    <w:p>
      <w:r>
        <w:t>3. **Investigación de mercado: claves para el éxito**</w:t>
      </w:r>
    </w:p>
    <w:p>
      <w:r>
        <w:t>4. **Creando un plan de negocio efectivo**</w:t>
      </w:r>
    </w:p>
    <w:p>
      <w:r>
        <w:t>5. **Eligiendo la plataforma adecuada para tu negocio**</w:t>
      </w:r>
    </w:p>
    <w:p>
      <w:r>
        <w:t>6. **Construyendo tu marca personal**</w:t>
      </w:r>
    </w:p>
    <w:p>
      <w:r>
        <w:t>7. **Estrategias de marketing digital para principiantes**</w:t>
      </w:r>
    </w:p>
    <w:p>
      <w:r>
        <w:t>8. **Gestión de las finanzas de tu negocio online**</w:t>
      </w:r>
    </w:p>
    <w:p>
      <w:r>
        <w:t>Conclusion</w:t>
      </w:r>
    </w:p>
    <w:p>
      <w:r>
        <w:br w:type="page"/>
      </w:r>
    </w:p>
    <w:p>
      <w:pPr>
        <w:pStyle w:val="Heading1"/>
      </w:pPr>
      <w:r>
        <w:t>Introduction</w:t>
      </w:r>
    </w:p>
    <w:p>
      <w:r>
        <w:t># Introducción</w:t>
      </w:r>
    </w:p>
    <w:p>
      <w:r>
        <w:t>En la era digital, la posibilidad de iniciar un negocio online se ha convertido en una realidad accesible para muchas personas. Ya no se necesita una gran inversión inicial ni una experiencia previa en el mundo empresarial para dar el primer paso hacia la creación de un emprendimiento exitoso. Este libro, "Crea tu primer negocio online sin experiencia", está diseñado para guiarte a través de este emocionante proceso, brindándote las herramientas y el conocimiento necesario para convertir tus ideas en una realidad tangible.</w:t>
      </w:r>
    </w:p>
    <w:p>
      <w:r>
        <w:t>El crecimiento del comercio electrónico ha abierto un abanico de oportunidades, y es vital que te sientas empoderado para aprovecharlas. En este camino, no solo aprenderás sobre los aspectos técnicos de crear un negocio online, sino que también explorarás el desarrollo personal necesario para ser un emprendedor exitoso.</w:t>
      </w:r>
    </w:p>
    <w:p>
      <w:r>
        <w:t>## El auge del comercio online</w:t>
      </w:r>
    </w:p>
    <w:p>
      <w:r>
        <w:t>El comercio electrónico ha crecido exponencialmente en los últimos años, y la pandemia de COVID-19 aceleró aún más esta tendencia. Miles de personas han descubierto la comodidad y la eficacia de comprar y vender productos o servicios a través de internet. Para ilustrar este fenómeno, tomemos el ejemplo de Carla, una madre de familia en Madrid que, tras perder su empleo debido a la crisis sanitaria, decidió vender artesanías que hacía en casa. Sin experiencia previa en negocios, Carla comenzó a utilizar plataformas como Etsy y redes sociales para promocionar su trabajo. En solo seis meses, logró convertir su pequeña actividad en un negocio rentable que le permitió no solo cubrir sus gastos, sino también generar un ingreso adicional significativo.</w:t>
      </w:r>
    </w:p>
    <w:p>
      <w:r>
        <w:t>Este tipo de historias son cada vez más comunes. La pandemia nos enseñó que el mundo digital ofrece oportunidades sin precedentes para aquellos que están dispuestos a aprender y adaptarse. Ya sea que desees vender productos físicos, ofrecer servicios, o incluso crear contenido, las posibilidades son infinitas. La clave está en identificar qué es lo que realmente te apasiona y cómo puedes ofrecerlo al mundo.</w:t>
      </w:r>
    </w:p>
    <w:p>
      <w:r>
        <w:t>## Creando una mentalidad emprendedora</w:t>
      </w:r>
    </w:p>
    <w:p>
      <w:r>
        <w:t>Antes de lanzarte a crear tu negocio online, es fundamental desarrollar una mentalidad emprendedora. Esto implica estar dispuesto a aprender, adaptarte a los cambios y afrontar los desafíos que se presenten en el camino. La resiliencia es una cualidad clave en el mundo del emprendimiento. En lugar de ver los fracasos como obstáculos insuperables, aprende a considerarlos como oportunidades de aprendizaje.</w:t>
      </w:r>
    </w:p>
    <w:p>
      <w:r>
        <w:t>Además, es importante rodearte de personas que compartan tus intereses y ambiciones. Busca grupos de apoyo, foros o redes sociales donde puedas conectar con otros emprendedores. La colaboración y el intercambio de ideas pueden ser invaluables en tu camino hacia el éxito. Por ejemplo, un grupo de emprendedores en Facebook puede proporcionarte no solo consejos prácticos, sino también un sentido de comunidad que puede ser motivador en momentos de duda.</w:t>
      </w:r>
    </w:p>
    <w:p>
      <w:r>
        <w:t>Es crucial también desarrollar habilidades como la gestión del tiempo y la organización. Muchas personas subestiman la importancia de ser disciplinadas y tener un plan claro. Si trabajas desde casa, establece horarios y rutinas que te ayuden a mantenerte enfocado. La autodisciplina es un pilar fundamental que te permitirá avanzar en tu camino emprendedor.</w:t>
      </w:r>
    </w:p>
    <w:p>
      <w:r>
        <w:t>## Identificando tu nicho de mercado</w:t>
      </w:r>
    </w:p>
    <w:p>
      <w:r>
        <w:t>Una vez que hayas cultivado una mentalidad emprendedora, el siguiente paso es identificar tu nicho de mercado. Pregúntate: ¿Qué habilidades o pasiones tengo que podría convertir en un negocio? Realiza un análisis de las tendencias actuales y evalúa qué productos o servicios están en demanda. Esto te ayudará a determinar en qué área puedes destacar.</w:t>
      </w:r>
    </w:p>
    <w:p>
      <w:r>
        <w:t>Por ejemplo, si eres un apasionado de la cocina, podrías considerar iniciar un negocio de venta de recetas, clases de cocina online o incluso una línea de productos alimenticios. Investiga a tus competidores y analiza qué están haciendo bien y qué áreas podrías mejorar. Esto no solo te dará una idea más clara de cómo posicionarte en el mercado, sino que también te permitirá diferenciarte de la competencia.</w:t>
      </w:r>
    </w:p>
    <w:p>
      <w:r>
        <w:t>Un caso inspirador es el de Javier, un joven de Sevilla que decidió combinar su amor por el deporte y su conocimiento en nutrición para crear un blog sobre alimentación saludable para deportistas. Comenzó compartiendo recetas y consejos en redes sociales, y rápidamente logró atraer a una audiencia fiel. Con el tiempo, expandió su negocio ofreciendo consultas de nutrición online y vendiendo productos relacionados. Este tipo de enfoque, centrado en un nicho específico, le permitió destacar en un mercado saturado.</w:t>
      </w:r>
    </w:p>
    <w:p>
      <w:r>
        <w:t>## Pasos concretos para iniciar tu negocio</w:t>
      </w:r>
    </w:p>
    <w:p>
      <w:r>
        <w:t>Iniciar un negocio online puede parecer abrumador, pero con un enfoque estructurado, podrás avanzar con confianza. Aquí tienes un checklist de acciones concretas que puedes tomar para dar los primeros pasos:</w:t>
      </w:r>
    </w:p>
    <w:p>
      <w:r>
        <w:t>1. **Define tu propuesta de valor**: ¿Qué te hace diferente? ¿Por qué los clientes deberían elegirte a ti en lugar de a la competencia? Escribe una breve descripción de tu negocio y lo que ofreces. Esto te servirá como base para todas tus estrategias de marketing y comunicación.</w:t>
      </w:r>
    </w:p>
    <w:p>
      <w:r>
        <w:t>2. **Crea tu presencia online**: Ya sea a través de un sitio web, un blog o redes sociales, es fundamental tener una plataforma donde los clientes puedan encontrarte. Dedica tiempo a diseñar una presencia atractiva y profesional. Considera utilizar herramientas como WordPress o Wix para crear un sitio web de aspecto profesional sin necesidad de ser un experto en programación.</w:t>
      </w:r>
    </w:p>
    <w:p>
      <w:r>
        <w:t>3. **Establece un plan de marketing**: No basta con tener un producto o servicio; también necesitas una estrategia para promocionarlo. Investiga sobre marketing digital y considera opciones como las redes sociales, el SEO y la publicidad online. Una buena estrategia de marketing puede hacer la diferencia entre el éxito y el fracaso de tu negocio.</w:t>
      </w:r>
    </w:p>
    <w:p>
      <w:r>
        <w:t>Además, no subestimes el poder del networking. Participar en eventos, ferias y conferencias relacionadas con tu nicho puede abrirte puertas y ofrecerte oportunidades valiosas para conectar con potenciales clientes y colaboradores.</w:t>
      </w:r>
    </w:p>
    <w:p>
      <w:r>
        <w:t>## Resiliencia y adaptación en el camino</w:t>
      </w:r>
    </w:p>
    <w:p>
      <w:r>
        <w:t>El camino del emprendimiento no es lineal, y es probable que enfrentes desafíos inesperados. La clave es permanecer flexible y estar dispuesto a ajustar tu enfoque según sea necesario. Muchas veces, la diferencia entre el éxito y el fracaso radica en la capacidad de adaptarse y aprender de la experiencia. No dudes en buscar retroalimentación de tus clientes y estar abierto a realizar cambios que mejoren tu oferta.</w:t>
      </w:r>
    </w:p>
    <w:p>
      <w:r>
        <w:t>Recuerda que cada paso que das te acerca más a tus objetivos. Celebra tus pequeños logros y mantén la motivación alta, incluso cuando las cosas se pongan difíciles. El éxito en el mundo online no llega de la noche a la mañana, pero con perseverancia y dedicación, puedes lograrlo.</w:t>
      </w:r>
    </w:p>
    <w:p>
      <w:r>
        <w:t>---</w:t>
      </w:r>
    </w:p>
    <w:p>
      <w:r>
        <w:t>### Acción práctica</w:t>
      </w:r>
    </w:p>
    <w:p>
      <w:r>
        <w:t>1. **Define tu propuesta de valor en una frase clara y concisa**.</w:t>
        <w:br/>
        <w:t>2. **Crea una cuenta en una red social y comienza a compartir contenido relacionado con tu negocio**.</w:t>
        <w:br/>
        <w:t>3. **Elabora un plan de marketing básico que incluya al menos tres estrategias que piensas implementar**.</w:t>
      </w:r>
    </w:p>
    <w:p>
      <w:r>
        <w:t>Recuerda que la clave para crear tu primer negocio online es el aprendizaje continuo y la disposición para adaptarte. Con este libro como guía, estarás un paso más cerca de convertir tus ideas en una realidad. ¡Adelante!</w:t>
      </w:r>
    </w:p>
    <w:p>
      <w:pPr>
        <w:pStyle w:val="Heading1"/>
      </w:pPr>
      <w:r>
        <w:t>Chapter 1: **Introducción al mundo del emprendimiento online**</w:t>
      </w:r>
    </w:p>
    <w:p>
      <w:r>
        <w:t># Introducción al mundo del emprendimiento online</w:t>
      </w:r>
    </w:p>
    <w:p>
      <w:r>
        <w:t>El emprendimiento online se ha convertido en una de las formas más accesibles y emocionantes de generar ingresos y construir un negocio propio. Hoy en día, con el crecimiento y la evolución de la tecnología, cada vez más personas están optando por este camino como una alternativa viable a los modelos de negocio tradicionales. En esta sección, exploraremos qué significa realmente emprender en línea, las ventajas que ofrece, los desafíos que puedes enfrentar y cómo puedes dar tus primeros pasos en este camino apasionante. Además, analizaremos casos de éxito y proporcionaremos herramientas prácticas que te ayudarán a comenzar tu propio negocio en línea.</w:t>
      </w:r>
    </w:p>
    <w:p>
      <w:r>
        <w:t>## ¿Qué es el emprendimiento online?</w:t>
      </w:r>
    </w:p>
    <w:p>
      <w:r>
        <w:t>El emprendimiento online se refiere a la creación y gestión de un negocio que opera principalmente en el entorno digital. Esto puede incluir desde tiendas de comercio electrónico hasta blogs, servicios de consultoría, cursos en línea, creación de contenido y mucho más. A diferencia de los negocios tradicionales, el emprendimiento online elimina muchas barreras de entrada, como la necesidad de un local físico o una gran inversión inicial. Esto hace que sea una opción atractiva para muchas personas, especialmente aquellas que desean trabajar desde casa o tener una mayor flexibilidad en su vida laboral.</w:t>
      </w:r>
    </w:p>
    <w:p>
      <w:r>
        <w:t>### El ecosistema digital</w:t>
      </w:r>
    </w:p>
    <w:p>
      <w:r>
        <w:t>Para entender mejor el emprendimiento online, es importante familiarizarse con el ecosistema digital que lo rodea. Este ecosistema no solo incluye la venta de productos y servicios, sino también la creación de contenido, la promoción a través de redes sociales, el marketing digital y el uso de herramientas tecnológicas. Cada uno de estos elementos juega un papel crucial en el éxito de un negocio online.</w:t>
      </w:r>
    </w:p>
    <w:p>
      <w:r>
        <w:t>Por ejemplo, si decides abrir una tienda de ropa en línea, no solo necesitarás un sitio web atractivo y funcional, sino que también tendrás que manejar tus redes sociales para atraer clientes, gestionar el inventario y utilizar herramientas de análisis para entender el comportamiento de tus consumidores. Este enfoque integral es lo que distingue a un negocio online exitoso de uno que lucha por mantenerse a flote.</w:t>
      </w:r>
    </w:p>
    <w:p>
      <w:r>
        <w:t>Además, en el entorno digital, la interacción con los clientes es más inmediata. Puedes recibir comentarios y sugerencias en tiempo real, lo que te permite ajustar tu oferta de productos o servicios de manera rápida y eficiente. Esta capacidad de adaptación es una de las ventajas más significativas del emprendimiento online.</w:t>
      </w:r>
    </w:p>
    <w:p>
      <w:r>
        <w:t>## Ventajas del emprendimiento online</w:t>
      </w:r>
    </w:p>
    <w:p>
      <w:r>
        <w:t>Emprender en línea tiene múltiples ventajas que lo hacen atractivo para quienes buscan iniciar un negocio. A continuación, exploraremos algunas de las más relevantes.</w:t>
      </w:r>
    </w:p>
    <w:p>
      <w:r>
        <w:t>### Flexibilidad y autonomía</w:t>
      </w:r>
    </w:p>
    <w:p>
      <w:r>
        <w:t>Una de las principales ventajas del emprendimiento online es la flexibilidad que ofrece. Puedes trabajar desde cualquier lugar y en cualquier momento, lo que te permite adaptar tu negocio a tu estilo de vida. Esto es especialmente útil si tienes otras responsabilidades, como un trabajo a tiempo completo o el cuidado de la familia. La autonomía que brinda el ser tu propio jefe te permite tomar decisiones que alineen tus valores y objetivos personales con tu trabajo.</w:t>
      </w:r>
    </w:p>
    <w:p>
      <w:r>
        <w:t>Por ejemplo, si decides lanzar un blog sobre viajes, puedes escribir y publicar en el horario que mejor se adapte a ti. Además, puedes elegir los temas que realmente te apasionan, lo que te motivará a crear contenido de calidad y a largo plazo. Esta flexibilidad también te permite experimentar con diferentes modelos de negocio, como marketing de afiliación o venta de productos digitales. Imagina tener la libertad de viajar mientras mantienes tu negocio en funcionamiento, creando contenido desde diferentes lugares del mundo. Esta es la realidad de muchos emprendedores digitales que han encontrado en el entorno online su forma ideal de vida.</w:t>
      </w:r>
    </w:p>
    <w:p>
      <w:r>
        <w:t>### Costos más bajos</w:t>
      </w:r>
    </w:p>
    <w:p>
      <w:r>
        <w:t>Iniciar un negocio físico puede requerir una inversión considerable en alquiler, suministros y personal. En contraste, los negocios online generalmente tienen costos de inicio mucho más bajos. Por ejemplo, puedes comenzar un blog con solo un dominio y un servicio de hosting, que no superan los 100 euros al año. Asimismo, muchas plataformas de comercio electrónico ofrecen planes gratuitos o de bajo costo para que puedas empezar a vender tus productos sin necesidad de realizar una gran inversión inicial.</w:t>
      </w:r>
    </w:p>
    <w:p>
      <w:r>
        <w:t>Además, los costos operativos son más bajos en un negocio online, ya que no necesitas pagar por servicios públicos, mantenimiento de un local o personal adicional en las etapas iniciales. Esto te permite reinvertir las ganancias en el crecimiento del negocio, como en publicidad o en mejorar la calidad de tus productos.</w:t>
      </w:r>
    </w:p>
    <w:p>
      <w:r>
        <w:t>Un ejemplo claro de esto es el caso de Javier, un emprendedor español que decidió vender productos de fitness a través de una tienda online. Comenzó su negocio con una inversión menor a 500 euros, utilizando plataformas como Shopify y redes sociales para promocionar sus productos. Hoy en día, su negocio genera miles de euros al mes, gracias a su estrategia de marketing digital y a la reinversión de sus ganancias en publicidad y mejoras en su tienda.</w:t>
      </w:r>
    </w:p>
    <w:p>
      <w:r>
        <w:t>### Acceso a herramientas digitales</w:t>
      </w:r>
    </w:p>
    <w:p>
      <w:r>
        <w:t>Hoy en día, existen innumerables herramientas y recursos digitales que facilitan la creación y gestión de un negocio online. Desde plataformas de diseño como Canva hasta software de gestión de relaciones con clientes (CRM) como HubSpot, estas herramientas pueden ayudarte a optimizar y hacer crecer tu negocio de manera más eficiente. Además, las redes sociales ofrecen una forma gratuita de promocionar tus productos o servicios, lo que puede ser un gran impulso para atraer clientes.</w:t>
      </w:r>
    </w:p>
    <w:p>
      <w:r>
        <w:t>Por ejemplo, plataformas como Shopify, WooCommerce o Etsy te permiten crear una tienda online en cuestión de minutos, ofreciendo plantillas atractivas y fáciles de personalizar. Estas herramientas no solo son accesibles, sino que también incluyen características avanzadas, como la gestión de inventario, análisis de ventas y opciones de pago seguras. Además, puedes utilizar herramientas de marketing por correo electrónico como Mailchimp para mantener a tus clientes informados sobre nuevas ofertas y productos, lo que puede aumentar las tasas de retención y fidelización.</w:t>
      </w:r>
    </w:p>
    <w:p>
      <w:r>
        <w:t>El uso de herramientas de análisis como Google Analytics es crucial para entender el comportamiento de tus visitantes. Puedes ver qué páginas visitan, cuánto tiempo pasan en tu sitio y qué productos generan más interés. Esta información te permitirá tomar decisiones informadas sobre cómo mejorar tu oferta y atraer más clientes.</w:t>
      </w:r>
    </w:p>
    <w:p>
      <w:r>
        <w:t>## Desafíos del emprendimiento online</w:t>
      </w:r>
    </w:p>
    <w:p>
      <w:r>
        <w:t>A pesar de las muchas ventajas del emprendimiento online, también existen desafíos que debes tener en cuenta. Aquí te presentamos algunos de los más comunes.</w:t>
      </w:r>
    </w:p>
    <w:p>
      <w:r>
        <w:t>### Alta competencia</w:t>
      </w:r>
    </w:p>
    <w:p>
      <w:r>
        <w:t>La accesibilidad del emprendimiento online ha llevado a una saturación del mercado en muchos nichos. Esto significa que la competencia es feroz, lo que puede dificultar la visibilidad de tu negocio. Para destacar, es crucial identificar tu propuesta única de valor (PUV) y comunicarla de manera efectiva a tu público objetivo.</w:t>
      </w:r>
    </w:p>
    <w:p>
      <w:r>
        <w:t>Por ejemplo, si decides vender productos ecológicos, debes resaltar cómo tu marca se diferencia de otras en términos de calidad, sostenibilidad y valores. Utilizar storytelling para conectar emocionalmente con tus clientes puede ser una estrategia efectiva para crear una comunidad en torno a tu marca. La autenticidad y la transparencia son valores cada vez más valorados por los consumidores, y si puedes transmitir tu historia de manera efectiva, tendrás una ventaja competitiva significativa.</w:t>
      </w:r>
    </w:p>
    <w:p>
      <w:r>
        <w:t>Además, es importante considerar las tendencias del mercado y adaptar tu oferta en consecuencia. Por ejemplo, en el ámbito de la moda, el auge de la sostenibilidad ha llevado a muchas marcas a mejorar sus prácticas y a utilizar materiales ecológicos. Si tu negocio se alinea con estas tendencias, será más fácil atraer a clientes conscientes del medio ambiente.</w:t>
      </w:r>
    </w:p>
    <w:p>
      <w:r>
        <w:t>### Aprendizaje constante</w:t>
      </w:r>
    </w:p>
    <w:p>
      <w:r>
        <w:t>El mundo digital está en constante evolución. Nuevas tendencias, herramientas y tecnologías surgen regularmente, lo que significa que como emprendedor online, debes estar dispuesto a aprender y adaptarte. Esto puede ser un desafío, especialmente si no tienes experiencia previa en el ámbito digital.</w:t>
      </w:r>
    </w:p>
    <w:p>
      <w:r>
        <w:t>Dedica tiempo a formarte a través de cursos en línea, webinars o tutoriales para mantenerte actualizado sobre las mejores prácticas. La inversión en tu educación y habilidades es esencial para el crecimiento de tu negocio y para mantenerte relevante en un entorno competitivo. Plataformas como Coursera, Udemy y LinkedIn Learning ofrecen cursos sobre marketing digital, diseño web, y gestión de negocios que pueden ser de gran ayuda.</w:t>
      </w:r>
    </w:p>
    <w:p>
      <w:r>
        <w:t>Además, unirte a comunidades de emprendedores en línea puede proporcionarte valiosos recursos y conexiones. Participar en foros, grupos de Facebook o redes sociales te permitirá compartir experiencias, hacer preguntas y aprender de otros que también están en el camino del emprendimiento.</w:t>
      </w:r>
    </w:p>
    <w:p>
      <w:r>
        <w:t>### Gestión del tiempo</w:t>
      </w:r>
    </w:p>
    <w:p>
      <w:r>
        <w:t>La libertad de ser tu propio jefe también implica la responsabilidad de gestionar tu tiempo de manera efectiva. Sin una estructura clara, es fácil caer en la trampa de la procrastinación o perder el enfoque. Establecer un horario de trabajo y establecer metas diarias o semanales puede ayudarte a mantenerte en el camino correcto.</w:t>
      </w:r>
    </w:p>
    <w:p>
      <w:r>
        <w:t>Además, considera utilizar herramientas de productividad como Trello o Asana para organizar tus tareas y proyectos. Estas herramientas te permitirán visualizar tu progreso y priorizar actividades que realmente impacten el crecimiento de tu negocio. También puedes utilizar técnicas como la Pomodoro, que consiste en trabajar en bloques de tiempo de 25 minutos seguidos de breves descansos, lo que te ayudará a mantener la concentración y la productividad.</w:t>
      </w:r>
    </w:p>
    <w:p>
      <w:r>
        <w:t>Por último, no subestimes la importancia de cuidar tu bienestar mental y físico. Dedicar tiempo a actividades que te relajen y te motiven es esencial para mantener un equilibrio en tu vida y evitar el agotamiento.</w:t>
      </w:r>
    </w:p>
    <w:p>
      <w:r>
        <w:t>## Historias de éxito en el emprendimiento online</w:t>
      </w:r>
    </w:p>
    <w:p>
      <w:r>
        <w:t>Para inspirarte, es útil conocer ejemplos reales de personas que han logrado construir negocios exitosos en línea. Uno de los casos más destacados en España es el de María, una joven de 28 años que decidió dejar su trabajo en una oficina para dedicarse a su pasión: la repostería.</w:t>
      </w:r>
    </w:p>
    <w:p>
      <w:r>
        <w:t>María comenzó vendiendo sus pasteles a amigos y familiares a través de Instagram, donde compartía fotos atractivas de sus creaciones. Al principio, solo utilizaba su teléfono para tomar imágenes y publicarlas en su perfil personal. Sin embargo, rápidamente se dio cuenta de que había un gran interés en sus productos. Con el tiempo, decidió abrir una tienda online donde podía recibir pedidos y gestionar sus ventas. Utilizó plataformas como Etsy y su propio sitio web para expandir su alcance.</w:t>
      </w:r>
    </w:p>
    <w:p>
      <w:r>
        <w:t>Un aspecto clave de su éxito fue la creación de contenido en forma de tutoriales de repostería en su canal de YouTube. Esto no solo le permitió atraer más tráfico a su tienda online, sino que también estableció su autoridad en el nicho de la repostería. Hoy en día, María no solo vende sus productos en línea, sino que también ofrece cursos de repostería a otros interesados. Su historia es un claro ejemplo de cómo es posible transformar una pasión en un negocio rentable, aprovechando el potencial del mundo digital.</w:t>
      </w:r>
    </w:p>
    <w:p>
      <w:r>
        <w:t>Otro caso inspirador es el de Antonio, un empresario que decidió abrir un e-commerce de productos tecnológicos. Al principio, enfrentó muchos desafíos, desde la gestión del inventario hasta la creación de un sitio web atractivo. Sin embargo, a través de la investigación y la adaptación, logró encontrar su nicho en el mercado de gadgets ecológicos. Su compromiso con la sostenibilidad y la calidad de sus productos le permitió diferenciarse de la competencia, y en menos de dos años, su negocio se convirtió en un referente en el sector.</w:t>
      </w:r>
    </w:p>
    <w:p>
      <w:r>
        <w:t>## Pasos iniciales para emprender online</w:t>
      </w:r>
    </w:p>
    <w:p>
      <w:r>
        <w:t>Si estás listo para dar el salto y comenzar tu propio negocio en línea, es fundamental seguir algunos pasos iniciales que te ayudarán a establecer una base sólida.</w:t>
      </w:r>
    </w:p>
    <w:p>
      <w:r>
        <w:t>### Define tu idea de negocio</w:t>
      </w:r>
    </w:p>
    <w:p>
      <w:r>
        <w:t>Antes de lanzarte a la creación de tu negocio, es importante tener clara tu idea. ¿Qué producto o servicio deseas ofrecer? ¿A qué público quieres dirigirte? Tómate un tiempo para investigar y reflexionar sobre tus intereses y habilidades. Esto no solo te ayudará a encontrar una idea viable, sino que también te motivará a seguir adelante cuando enfrentes desafíos.</w:t>
      </w:r>
    </w:p>
    <w:p>
      <w:r>
        <w:t>Puedes comenzar haciendo una lluvia de ideas y anotando todas las ideas que se te ocurran. Pregúntate qué problemas puedes resolver o qué necesidades puedes satisfacer con tu negocio. Esto te permitirá identificar nichos específicos donde puedas destacar. Por ejemplo, si te apasiona la moda, considera si puedes ofrecer ropa sostenible, accesorios hechos a mano, o incluso un servicio de estilismo online.</w:t>
      </w:r>
    </w:p>
    <w:p>
      <w:r>
        <w:t>### Investiga tu mercado</w:t>
      </w:r>
    </w:p>
    <w:p>
      <w:r>
        <w:t>Una vez que tengas una idea, el siguiente paso es investigar tu mercado. Analiza la competencia y busca entender qué están haciendo bien y en qué áreas puedes destacar. Utiliza herramientas como Google Trends para ver qué buscan las personas en línea y descubre si hay una demanda real para tu producto o servicio.</w:t>
      </w:r>
    </w:p>
    <w:p>
      <w:r>
        <w:t>Realiza encuestas o entrevistas a potenciales clientes para obtener información valiosa sobre sus preferencias y expectativas. Esto te ayudará a ajustar tu propuesta y a ofrecer algo que realmente resuene con tu público objetivo. Puedes utilizar herramientas como SurveyMonkey o Google Forms para crear encuestas y recopilar datos fácilmente.</w:t>
      </w:r>
    </w:p>
    <w:p>
      <w:r>
        <w:t>Además, no subestimes el poder de las redes sociales. Investiga en plataformas como Instagram o Facebook para ver qué tipo de contenido genera más interacción y engagement en tu nicho. Esto te proporcionará ideas sobre cómo posicionar tu negocio y atraer a tus clientes potenciales.</w:t>
      </w:r>
    </w:p>
    <w:p>
      <w:r>
        <w:t>### Crea un plan de negocio</w:t>
      </w:r>
    </w:p>
    <w:p>
      <w:r>
        <w:t>Aunque puede parecer un paso tedioso, crear un plan de negocio te ayudará a definir tus objetivos y estrategias. Un plan de negocio no tiene que ser extenso; puede ser un documento breve que incluya tu visión, misión, análisis de mercado, estrategia de marketing y proyecciones financieras. Esto te dará una hoja de ruta clara y te ayudará a mantenerte enfocado.</w:t>
      </w:r>
    </w:p>
    <w:p>
      <w:r>
        <w:t>Además, un plan de negocio bien estructurado es útil si decides buscar financiamiento en el futuro. Inversionistas o entidades bancarias querrán ver un plan sólido que demuestre la viabilidad de tu negocio. Puedes encontrar plantillas de planes de negocio en línea que te ayudarán a estructurar tus ideas de manera efectiva.</w:t>
      </w:r>
    </w:p>
    <w:p>
      <w:r>
        <w:t>Recuerda que tu plan de negocio no es un documento estático; debe ser un documento vivo que revises y ajustes regularmente a medida que tu negocio crece y evoluciona.</w:t>
      </w:r>
    </w:p>
    <w:p>
      <w:r>
        <w:t>## Checklist de acciones concretas</w:t>
      </w:r>
    </w:p>
    <w:p>
      <w:r>
        <w:t>Aquí hay una lista de acciones que puedes realizar para comenzar tu viaje en el emprendimiento online:</w:t>
      </w:r>
    </w:p>
    <w:p>
      <w:r>
        <w:t>1. **Reflexiona sobre tus pasiones e intereses**: Haz una lista de las cosas que te entusiasman y que podrías convertir en un negocio.</w:t>
      </w:r>
    </w:p>
    <w:p>
      <w:r>
        <w:t>2. **Realiza una investigación de mercado**: Dedica tiempo a analizar la competencia y entender las necesidades de tu público objetivo.</w:t>
      </w:r>
    </w:p>
    <w:p>
      <w:r>
        <w:t>3. **Desarrolla un plan de negocio sencillo**: Escribe un plan básico que incluya tus metas, estrategias y proyecciones.</w:t>
      </w:r>
    </w:p>
    <w:p>
      <w:r>
        <w:t>4. **Establece tu presencia en redes sociales**: Crea perfiles en plataformas donde esté tu público objetivo y comienza a compartir contenido relacionado con tu negocio.</w:t>
      </w:r>
    </w:p>
    <w:p>
      <w:r>
        <w:t>5. **Investiga herramientas y recursos**: Haz una lista de las herramientas que necesitarás para gestionar tu negocio, como plataformas de comercio electrónico, software de diseño y gestión de clientes.</w:t>
      </w:r>
    </w:p>
    <w:p>
      <w:r>
        <w:t>## Acción práctica</w:t>
      </w:r>
    </w:p>
    <w:p>
      <w:r>
        <w:t>Para ayudarte a dar los primeros pasos en el emprendimiento online, aquí tienes tres acciones concretas que puedes llevar a cabo hoy mismo:</w:t>
      </w:r>
    </w:p>
    <w:p>
      <w:r>
        <w:t>1. **Crea una lista de ideas de negocio**: Tómate unos minutos y anota todas las ideas que se te ocurran.</w:t>
      </w:r>
    </w:p>
    <w:p>
      <w:r>
        <w:t>2. **Investiga en línea**: Utiliza herramientas como Google Trends o redes sociales para ver qué productos o servicios están en demanda.</w:t>
      </w:r>
    </w:p>
    <w:p>
      <w:r>
        <w:t>3. **Escribe un borrador de tu plan de negocio**: No tiene que ser perfecto; simplemente empieza a plasmar tus ideas en papel.</w:t>
      </w:r>
    </w:p>
    <w:p>
      <w:r>
        <w:t>El emprendimiento online es un camino lleno de posibilidades. Con una buena preparación y un enfoque proactivo, puedes crear un negocio exitoso que se alinee con tus pasiones y te brinde la libertad que siempre has deseado. ¡Anímate a dar el primer paso!</w:t>
      </w:r>
    </w:p>
    <w:p>
      <w:pPr>
        <w:pStyle w:val="Heading1"/>
      </w:pPr>
      <w:r>
        <w:t>Chapter 2: **Identificando tu pasión y nicho de mercado**</w:t>
      </w:r>
    </w:p>
    <w:p>
      <w:r>
        <w:t># Identificando tu pasión y nicho de mercado</w:t>
      </w:r>
    </w:p>
    <w:p>
      <w:r>
        <w:t>Emprender un negocio online es una aventura emocionante, pero uno de los primeros y más cruciales pasos es identificar tu pasión y el nicho de mercado en el que deseas adentrarte. Muchas personas comienzan su viaje empresarial con ideas vagas, sin una dirección clara. Definir lo que realmente te apasiona y encontrar un nicho donde puedas ofrecer valor no solo te ayudará a mantener la motivación, sino que también te permitirá conectar con tu público objetivo de manera más efectiva. En este capítulo, exploraremos cómo puedes descubrir tus pasiones y traducirlas en un nicho de mercado rentable.</w:t>
      </w:r>
    </w:p>
    <w:p>
      <w:r>
        <w:t>## ¿Qué es una pasión y por qué es importante?</w:t>
      </w:r>
    </w:p>
    <w:p>
      <w:r>
        <w:t>La pasión es esa fuerza interna que te impulsa a actuar, a crear y a perseguir tus sueños. En el ámbito empresarial, tener una pasión clara es fundamental porque te proporcionará la energía y la motivación necesarias para superar los desafíos que se presentarán en el camino. Cuando trabajas en algo que amas, el esfuerzo que inviertes se siente menos como un trabajo y más como una extensión de ti mismo.</w:t>
      </w:r>
    </w:p>
    <w:p>
      <w:r>
        <w:t>Además, las pasiones suelen estar vinculadas a tus habilidades y conocimientos. Si te encanta la fotografía, por ejemplo, es probable que tengas un buen ojo para los detalles y una comprensión de cómo capturar la esencia de un momento. Esto puede traducirse en un negocio de fotografía, donde no solo ofreces un servicio, sino que también transmites tu amor por el arte a tus clientes. Por lo tanto, identificar tu pasión es el primer paso para encontrar un nicho que te permita destacar en un mercado saturado.</w:t>
      </w:r>
    </w:p>
    <w:p>
      <w:r>
        <w:t>### La conexión entre pasión y éxito</w:t>
      </w:r>
    </w:p>
    <w:p>
      <w:r>
        <w:t>Es importante entender que la conexión entre pasión y éxito no es solo un cliché. Diversos estudios han demostrado que las personas que trabajan en algo que les apasiona tienden a ser más productivas, innovadoras y resilientes. Cuando te enfrentas a adversidades, la pasión puede servir como un combustible que te impulsa a seguir adelante. Esto es especialmente relevante en el mundo del emprendimiento, donde los desafíos son constantes y la motivación puede fluctuar.</w:t>
      </w:r>
    </w:p>
    <w:p>
      <w:r>
        <w:t>Un ejemplo claro de esto es el caso de la famosa chef española, Carme Ruscalleda. Desde muy joven, Carme mostró una profunda pasión por la cocina, lo que le llevó a abrir su primer restaurante. Su amor por la gastronomía no solo la llevó a crear platos innovadores, sino que también la ayudó a mantener la motivación necesaria para superar los obstáculos que encontró en el camino. Hoy en día, es reconocida internacionalmente y ha sido galardonada con varias estrellas Michelin, un testimonio de cómo la pasión puede llevar al éxito.</w:t>
      </w:r>
    </w:p>
    <w:p>
      <w:r>
        <w:t>## Herramientas para descubrir tus pasiones</w:t>
      </w:r>
    </w:p>
    <w:p>
      <w:r>
        <w:t>A veces, puede ser difícil identificar lo que realmente te apasiona, especialmente si tienes múltiples intereses. Aquí hay algunas herramientas y ejercicios que pueden ayudarte a aclarar tus pensamientos:</w:t>
      </w:r>
    </w:p>
    <w:p>
      <w:r>
        <w:t>### 1. **Diario de pasiones**</w:t>
      </w:r>
    </w:p>
    <w:p>
      <w:r>
        <w:t>Dedica unos minutos cada día a escribir en un diario sobre las actividades que más disfrutas. Reflexiona sobre los momentos en los que te sientes más vivo y emocionado. ¿Qué estás haciendo en esos momentos? ¿Qué temas o actividades te hacen perder la noción del tiempo? Este ejercicio puede ayudarte a ver patrones en tus intereses y a identificar áreas que podrían convertirse en un negocio.</w:t>
      </w:r>
    </w:p>
    <w:p>
      <w:r>
        <w:t>Por ejemplo, si notas que disfrutas escribir sobre tus viajes, tal vez debas considerar un negocio en la creación de contenido de viajes o incluso en la consultoría para otros viajeros. Un diario no solo te ayudará a identificar tus pasiones, sino que también servirá como un recurso valioso para futuras reflexiones.</w:t>
      </w:r>
    </w:p>
    <w:p>
      <w:r>
        <w:t>### 2. **Preguntas reflexivas**</w:t>
      </w:r>
    </w:p>
    <w:p>
      <w:r>
        <w:t>Hazte algunas preguntas clave:</w:t>
        <w:br/>
        <w:t>- ¿Qué problemas te gustaría resolver en la vida de los demás?</w:t>
        <w:br/>
        <w:t>- ¿Qué tipo de contenido disfrutas consumir (libros, blogs, videos)?</w:t>
        <w:br/>
        <w:t>- ¿Qué habilidades has desarrollado a lo largo de los años que podrías compartir con otros?</w:t>
      </w:r>
    </w:p>
    <w:p>
      <w:r>
        <w:t>Al responder a estas preguntas, podrás identificar no solo tus pasiones, sino también cómo puedes utilizarlas para crear valor para los demás. Por ejemplo, si disfrutas leer sobre desarrollo personal y sientes que tienes herramientas para ayudar a otros a mejorar sus vidas, podrías considerar un negocio de coaching o la creación de un blog sobre este tema.</w:t>
      </w:r>
    </w:p>
    <w:p>
      <w:r>
        <w:t>### 3. **Feedback de amigos y familiares**</w:t>
      </w:r>
    </w:p>
    <w:p>
      <w:r>
        <w:t>A veces, quienes nos rodean pueden ver nuestras pasiones y talentos más claramente que nosotros mismos. Pregunta a tus amigos y familiares qué creen que haces mejor o qué creen que te apasiona. Este feedback puede proporcionarte nuevas perspectivas y ayudarte a identificar áreas que tal vez no habías considerado.</w:t>
      </w:r>
    </w:p>
    <w:p>
      <w:r>
        <w:t>Un ejercicio práctico podría ser organizar una pequeña reunión o cena y pedir a tus seres queridos que compartan sus impresiones sobre tus habilidades y talentos. Escuchar cómo te ven desde fuera puede abrirte los ojos a oportunidades que antes no habías considerado. Por ejemplo, si te dicen que siempre has sido un gran organizador y que disfrutas de la planificación, tal vez debas explorar una carrera en la gestión de eventos.</w:t>
      </w:r>
    </w:p>
    <w:p>
      <w:r>
        <w:t>## Elige un nicho de mercado</w:t>
      </w:r>
    </w:p>
    <w:p>
      <w:r>
        <w:t>Una vez que hayas identificado tus pasiones, el siguiente paso es encontrar un nicho de mercado que se alinee con ellas. Un nicho es un segmento específico del mercado que tiene necesidades o deseos particulares. Elegir un nicho adecuado es crucial, ya que te permitirá dirigirte a un público específico y diferenciarte de la competencia.</w:t>
      </w:r>
    </w:p>
    <w:p>
      <w:r>
        <w:t>### 1. **Investiga el mercado**</w:t>
      </w:r>
    </w:p>
    <w:p>
      <w:r>
        <w:t>El primer paso para encontrar tu nicho es investigar el mercado actual. Utiliza herramientas como Google Trends, redes sociales y foros en línea para identificar tendencias y necesidades no satisfechas. Pregúntate: ¿Qué problemas están enfrentando las personas en esta área? ¿Cómo puedes ayudar a resolverlos? A menudo, los nichos más rentables son aquellos donde hay una demanda creciente y poca competencia.</w:t>
      </w:r>
    </w:p>
    <w:p>
      <w:r>
        <w:t>Por ejemplo, si te apasionan los productos naturales y la sostenibilidad, podrías investigar sobre la creciente demanda de cosméticos orgánicos. Este nicho tiene un público objetivo claro que valora la salud y el bienestar, lo que podría ofrecerte una base sólida para construir tu negocio.</w:t>
      </w:r>
    </w:p>
    <w:p>
      <w:r>
        <w:t>### 2. **Analiza la competencia**</w:t>
      </w:r>
    </w:p>
    <w:p>
      <w:r>
        <w:t>Una vez que hayas identificado algunas ideas de nicho, analiza a tus competidores. ¿Quiénes son? ¿Qué ofrecen? ¿Cómo se comunican con su audiencia? Esto no solo te ayudará a entender el mercado, sino que también te permitirá identificar oportunidades para diferenciarte. Por ejemplo, si encuentras un nicho saturado de cursos de fotografía, podrías considerar especializarte en un área menos común, como la fotografía de productos para e-commerce.</w:t>
      </w:r>
    </w:p>
    <w:p>
      <w:r>
        <w:t>También puedes utilizar herramientas como SEMrush o Ahrefs para analizar las estrategias de SEO de tus competidores, lo que te permitirá entender qué palabras clave están utilizando y cómo están atrayendo tráfico a sus sitios web.</w:t>
      </w:r>
    </w:p>
    <w:p>
      <w:r>
        <w:t>### 3. **Encuentra tu propuesta de valor única**</w:t>
      </w:r>
    </w:p>
    <w:p>
      <w:r>
        <w:t>Tu propuesta de valor única (PVU) es lo que te distingue de la competencia. Es la razón por la que los clientes deberían elegirte a ti y no a otro. Reflexiona sobre tus pasiones y habilidades y piensa en cómo puedes combinarlas para ofrecer algo que nadie más esté ofreciendo. Por ejemplo, si eres un fotógrafo apasionado por la sostenibilidad, podrías especializarte en sesiones fotográficas de productos ecológicos, creando un nicho que combine tu amor por la fotografía con tus valores.</w:t>
      </w:r>
    </w:p>
    <w:p>
      <w:r>
        <w:t>Reflexiona sobre tus experiencias personales y cómo han influido en tu enfoque. Si has superado desafíos o has adquirido conocimientos únicos en tu área de interés, estos pueden convertirse en pilares de tu PVU. Por ejemplo, si has viajado extensamente y has aprendido a gestionar presupuestos reducidos, podrías ofrecer un servicio de asesoramiento para viajeros con poco dinero.</w:t>
      </w:r>
    </w:p>
    <w:p>
      <w:r>
        <w:t>## Caso de estudio: La historia de Laura y su negocio de joyería</w:t>
      </w:r>
    </w:p>
    <w:p>
      <w:r>
        <w:t>Para ilustrar cómo identificar una pasión y un nicho de mercado puede llevar al éxito, consideremos el caso de Laura, una joven emprendedora de Valencia. Desde pequeña, Laura siempre había tenido una inclinación hacia el arte y la creatividad, pero nunca había pensado en convertir esa pasión en un negocio. Un día, mientras asistía a un taller de bisutería, se dio cuenta de que disfrutaba del proceso de crear joyas únicas y personalizadas.</w:t>
      </w:r>
    </w:p>
    <w:p>
      <w:r>
        <w:t>### Descubriendo su nicho</w:t>
      </w:r>
    </w:p>
    <w:p>
      <w:r>
        <w:t>Laura comenzó a experimentar con diferentes materiales y estilos, y pronto se dio cuenta de que había una demanda creciente por joyería sostenible y hecha a mano. Investigó el mercado y descubrió que muchas personas estaban buscando alternativas a la joyería producida en masa. Así, decidió enfocarse en crear piezas únicas utilizando materiales reciclados y sostenibles, lo que no solo alineaba con su pasión por el arte, sino que también resonaba con un público cada vez más consciente del medio ambiente.</w:t>
      </w:r>
    </w:p>
    <w:p>
      <w:r>
        <w:t>Laura no solo se centró en crear joyas, sino que también comenzó a contar la historia detrás de cada pieza. Utilizaba las redes sociales para compartir su proceso creativo, lo que le permitió conectar emocionalmente con sus clientes. A medida que aumentaba su visibilidad, Laura comenzó a recibir pedidos personalizados y colaboraciones con otros artistas. Su enfoque auténtico y su compromiso con la sostenibilidad la ayudaron a destacar en un mercado muy competitivo.</w:t>
      </w:r>
    </w:p>
    <w:p>
      <w:r>
        <w:t>### Creando su propuesta de valor</w:t>
      </w:r>
    </w:p>
    <w:p>
      <w:r>
        <w:t>Con su nicho definido, Laura trabajó en su propuesta de valor única: ofrecer joyería hecha a mano que no solo era hermosa, sino que también tenía una historia detrás. Comenzó a compartir su proceso de creación en redes sociales, conectando con su audiencia a través de vídeos y publicaciones que mostraban el cuidado y la atención que ponía en cada pieza. Esto le permitió construir una comunidad leal que valoraba tanto su arte como su compromiso con la sostenibilidad.</w:t>
      </w:r>
    </w:p>
    <w:p>
      <w:r>
        <w:t>Laura también implementó una estrategia de marketing de contenido, creando tutoriales sobre cómo cuidar las joyas y compartiendo información sobre la importancia de elegir productos sostenibles. Este enfoque no solo educó a su audiencia, sino que también reforzó su posición como experta en su campo.</w:t>
      </w:r>
    </w:p>
    <w:p>
      <w:r>
        <w:t>### El impacto de la historia en su marca</w:t>
      </w:r>
    </w:p>
    <w:p>
      <w:r>
        <w:t>Una de las claves del éxito de Laura fue su capacidad para contar historias. Cada pieza de joyería que creaba venía acompañada de una narrativa que explicaba su origen y el significado detrás de los materiales utilizados. Esto no solo diferenciaba su trabajo, sino que también generaba un vínculo emocional con sus clientes. Al explicar cómo había reciclado materiales para darles una nueva vida, Laura no solo estaba vendiendo un producto, sino también un mensaje de sostenibilidad y creatividad.</w:t>
      </w:r>
    </w:p>
    <w:p>
      <w:r>
        <w:t>Además, Laura aprovechó el poder de las redes sociales para compartir testimonios de sus clientes. A medida que su base de clientes crecía, comenzó a recibir fotos y comentarios de personas que usaban sus joyas en momentos especiales. Compartir estas historias en sus plataformas sociales no solo aumentó su credibilidad, sino que también fomentó un sentido de comunidad entre sus clientes.</w:t>
      </w:r>
    </w:p>
    <w:p>
      <w:r>
        <w:t>## Checklist de acciones concretas</w:t>
      </w:r>
    </w:p>
    <w:p>
      <w:r>
        <w:t>Para ayudarte a dar los primeros pasos en la identificación de tu pasión y nicho de mercado, aquí tienes una lista de verificación con tres acciones concretas:</w:t>
      </w:r>
    </w:p>
    <w:p>
      <w:r>
        <w:t>1. **Escribe tus pasiones**: Dedica tiempo a reflexionar y escribir todas tus pasiones e intereses. No te limites; anota todo lo que se te ocurra.</w:t>
      </w:r>
    </w:p>
    <w:p>
      <w:r>
        <w:t>2. **Investiga tendencias de mercado**: Utiliza herramientas como Google Trends o busca en redes sociales para identificar qué productos o servicios están en demanda en tus áreas de interés.</w:t>
      </w:r>
    </w:p>
    <w:p>
      <w:r>
        <w:t>3. **Analiza a la competencia**: Investiga a competidores en el nicho que te interesa. Observa qué están haciendo bien y qué podrías ofrecer tú de manera diferente.</w:t>
      </w:r>
    </w:p>
    <w:p>
      <w:r>
        <w:t>## Acción práctica</w:t>
      </w:r>
    </w:p>
    <w:p>
      <w:r>
        <w:t>### Pasos para identificar tu pasión y nicho de mercado</w:t>
      </w:r>
    </w:p>
    <w:p>
      <w:r>
        <w:t>1. **Haz una lista de tus intereses**: Tómate 15 minutos para escribir todo lo que te apasiona y te gustaría explorar más a fondo.</w:t>
      </w:r>
    </w:p>
    <w:p>
      <w:r>
        <w:t>2. **Investiga**: Utiliza herramientas online para ver qué temas son populares y qué necesidades no están siendo satisfechas en el mercado.</w:t>
      </w:r>
    </w:p>
    <w:p>
      <w:r>
        <w:t>3. **Define tu propuesta única**: Reflexiona sobre cómo tus pasiones y habilidades pueden combinarse para ofrecer algo único y valioso a tu audiencia.</w:t>
      </w:r>
    </w:p>
    <w:p>
      <w:r>
        <w:t>Identificar tu pasión y encontrar un nicho de mercado no es solo un ejercicio de autoconocimiento, sino una parte fundamental en la construcción de un negocio online exitoso. Al seguir estos pasos y reflexionar sobre lo que realmente te mueve, estarás un paso más cerca de emprender el camino hacia un futuro empresarial que no solo sea rentable, sino también gratificante. ¡Anímate a explorar y descubrir lo que el emprendimiento tiene reservado para ti!</w:t>
      </w:r>
    </w:p>
    <w:p>
      <w:r>
        <w:t>## Conclusión: La importancia de la perseverancia</w:t>
      </w:r>
    </w:p>
    <w:p>
      <w:r>
        <w:t>A medida que avances en tu camino para identificar tu pasión y nicho, es fundamental recordar que este proceso puede llevar tiempo. No te desanimes si no encuentras respuestas inmediatas. La autoexploración es un viaje continuo, y a menudo, lo que consideras una pasión puede evolucionar con el tiempo. Mantente abierto a nuevas experiencias y oportunidades, y recuerda que cada paso que tomas te acerca más a tu objetivo final.</w:t>
      </w:r>
    </w:p>
    <w:p>
      <w:r>
        <w:t>La perseverancia es clave en el emprendimiento. Habrá días en los que te sientas perdido o desmotivado, pero si te anclas en tus pasiones y en tu propósito, podrás superar esos momentos difíciles. Mantén la vista en el horizonte y sigue explorando. Con el tiempo, descubrirás no solo un nicho de mercado, sino también una vida profesional llena de significado y satisfacción personal. ¡Éxito en tu viaje emprendedor!</w:t>
      </w:r>
    </w:p>
    <w:p>
      <w:pPr>
        <w:pStyle w:val="Heading1"/>
      </w:pPr>
      <w:r>
        <w:t>Chapter 3: **Investigación de mercado: claves para el éxito**</w:t>
      </w:r>
    </w:p>
    <w:p>
      <w:r>
        <w:t># Investigación de mercado: claves para el éxito</w:t>
      </w:r>
    </w:p>
    <w:p>
      <w:r>
        <w:t>La investigación de mercado es uno de los pilares fundamentales de cualquier negocio, y más aún si se trata de un emprendimiento online. Conocer a fondo el entorno en el que vas a competir, así como las necesidades y deseos de tus potenciales clientes, puede marcar la diferencia entre el fracaso y el éxito. En esta sección, exploraremos las claves que te ayudarán a realizar una investigación efectiva, cómo analizar la competencia y cómo identificar a tu público objetivo. A través de ejemplos concretos, casos de estudio y estrategias prácticas, te proporcionaremos una guía completa para navegar por el complejo mundo de la investigación de mercado.</w:t>
      </w:r>
    </w:p>
    <w:p>
      <w:r>
        <w:t>## ¿Por qué es importante la investigación de mercado?</w:t>
      </w:r>
    </w:p>
    <w:p>
      <w:r>
        <w:t>La investigación de mercado te permite recopilar información valiosa sobre tu sector, entender las tendencias actuales y anticiparte a las necesidades de tus clientes. Sin esta información, podrías estar lanzando tu negocio sin conocer los desafíos y oportunidades que te esperan. En un entorno digital donde la competencia es feroz, tener una visión clara de tu mercado te permitirá tomar decisiones más informadas y estratégicas.</w:t>
      </w:r>
    </w:p>
    <w:p>
      <w:r>
        <w:t>Imagina que decides abrir una tienda online de productos ecológicos. Sin realizar una investigación previa, podrías lanzarte a la aventura sin conocer las preferencias de los consumidores, los productos que están en tendencia o incluso los precios que están dispuestos a pagar. Esto podría llevarte a ofrecer productos que no tienen demanda o a fijar precios que no son competitivos, resultando en pérdidas y frustraciones.</w:t>
      </w:r>
    </w:p>
    <w:p>
      <w:r>
        <w:t>Un caso relevante es el de una emprendedora española que decidió lanzar una marca de cosméticos naturales. Antes de hacerlo, realizó un estudio de mercado que reveló un aumento en la demanda de productos libres de químicos y que, además, los consumidores valoraban mucho las certificaciones ecológicas. Gracias a esta investigación, pudo adaptar su línea de productos y su estrategia de marketing para alinearse con las expectativas de su público objetivo, lo que resultó en un lanzamiento exitoso. Esto subraya la idea de que la investigación de mercado no solo es una opción, sino una necesidad para cualquier emprendedor que busque ser competitivo.</w:t>
      </w:r>
    </w:p>
    <w:p>
      <w:r>
        <w:t>## Herramientas para realizar la investigación de mercado</w:t>
      </w:r>
    </w:p>
    <w:p>
      <w:r>
        <w:t>Existen diversas herramientas y metodologías que puedes utilizar para realizar una investigación de mercado efectiva. Algunas de las más comunes incluyen encuestas, entrevistas, análisis de tendencias y estudios de caso. Aquí te presentamos algunas opciones:</w:t>
      </w:r>
    </w:p>
    <w:p>
      <w:r>
        <w:t>### Encuestas en línea</w:t>
      </w:r>
    </w:p>
    <w:p>
      <w:r>
        <w:t>Las encuestas son una forma efectiva de obtener información directa de tu público objetivo. Plataformas como Google Forms o SurveyMonkey te permiten crear encuestas de forma sencilla y gratuita. Puedes enviar estas encuestas a tus contactos, publicarlas en redes sociales o incluso integrarlas en tu sitio web para atraer respuestas.</w:t>
      </w:r>
    </w:p>
    <w:p>
      <w:r>
        <w:t>Al crear tu encuesta, asegúrate de que tus preguntas sean claras y concisas. Incluye tanto preguntas cerradas (de opción múltiple) como abiertas que permitan a los encuestados expresar sus opiniones. Por ejemplo, si estás lanzando una nueva línea de productos de limpieza ecológicos, podrías preguntar: "¿Qué características valoras más en un producto de limpieza?" y ofrecer opciones como "eficacia", "precio", "sostenibilidad" y "fragancia". Además, deja un espacio para comentarios adicionales, lo que puede proporcionarte información valiosa que no habías considerado.</w:t>
      </w:r>
    </w:p>
    <w:p>
      <w:r>
        <w:t>### Análisis de la competencia</w:t>
      </w:r>
    </w:p>
    <w:p>
      <w:r>
        <w:t>El análisis de la competencia es vital para comprender el panorama de tu mercado. Herramientas como SEMrush, Ahrefs o SimilarWeb te permiten evaluar la presencia online de tus competidores. Puedes analizar sus estrategias de SEO, las palabras clave que utilizan y qué tipo de contenido generan. Esto te dará una idea de qué es lo que está funcionando en tu nicho.</w:t>
      </w:r>
    </w:p>
    <w:p>
      <w:r>
        <w:t>Por ejemplo, si decides abrir un negocio de venta de ropa deportiva online, puedes investigar a competidores como Decathlon o Zara. Observa cómo presentan sus productos, qué promociones utilizan y cómo interactúan con sus clientes en redes sociales. A veces, la competencia puede servirte de inspiración. Si observas que un competidor tiene un blog activo que comparte consejos de entrenamiento y nutrición, podrías considerar crear algo similar para atraer tráfico a tu sitio.</w:t>
      </w:r>
    </w:p>
    <w:p>
      <w:r>
        <w:t>### Redes sociales</w:t>
      </w:r>
    </w:p>
    <w:p>
      <w:r>
        <w:t>Las redes sociales no solo son una plataforma de venta, sino también una fuente inagotable de información. Observa las interacciones en las publicaciones de tus competidores y las opiniones de los usuarios sobre productos similares. Esto te dará pistas sobre lo que los consumidores valoran y lo que no.</w:t>
      </w:r>
    </w:p>
    <w:p>
      <w:r>
        <w:t>Además, las redes sociales pueden ser un excelente lugar para realizar encuestas rápidas o hacer preguntas a tu audiencia. Por ejemplo, podrías crear una publicación en Instagram preguntando: "¿Cuál es tu mayor frustración al comprar productos de belleza?" y animar a tus seguidores a comentar. Las respuestas pueden ser reveladoras y ayudarte a identificar áreas en las que puedes enfocarte.</w:t>
      </w:r>
    </w:p>
    <w:p>
      <w:r>
        <w:t>### Estudios de mercado</w:t>
      </w:r>
    </w:p>
    <w:p>
      <w:r>
        <w:t>Busca informes de investigación ya realizados sobre tu sector. Organizaciones como Statista o informes de mercado de empresas consultoras pueden ofrecerte datos relevantes sobre tendencias y comportamientos del consumidor. Estos informes pueden incluir estadísticas sobre el crecimiento de la industria, perfiles demográficos de los consumidores y análisis de tendencias, lo que te permitirá tener una base sólida para tus decisiones empresariales.</w:t>
      </w:r>
    </w:p>
    <w:p>
      <w:r>
        <w:t>Por ejemplo, si estás interesado en el sector de la alimentación saludable, un informe de mercado puede revelarte que el 60% de los consumidores están dispuestos a pagar más por productos orgánicos. Esta información puede ser crucial para definir tu estrategia de precios y marketing.</w:t>
      </w:r>
    </w:p>
    <w:p>
      <w:r>
        <w:t>### Grupos focales</w:t>
      </w:r>
    </w:p>
    <w:p>
      <w:r>
        <w:t>Reúne un pequeño grupo de personas que representen a tu público objetivo y discute tus ideas y productos con ellos. Esto no solo te permitirá obtener información directa, sino que también te dará la oportunidad de observar reacciones y emociones en tiempo real. Los grupos focales suelen ser especialmente útiles para probar conceptos de productos o campañas publicitarias antes de lanzarlas al mercado.</w:t>
      </w:r>
    </w:p>
    <w:p>
      <w:r>
        <w:t>Por ejemplo, si estás pensando en lanzar un nuevo sabor de helado, podrías organizar una sesión de degustación con un grupo de personas representativas de tu público. Recoge sus opiniones sobre el sabor, el empaque y el precio. Las reacciones que recibas pueden guiarte en la dirección correcta y evitar que inviertas en algo que no tiene aceptación en el mercado.</w:t>
      </w:r>
    </w:p>
    <w:p>
      <w:r>
        <w:t>## Identificación de tu público objetivo</w:t>
      </w:r>
    </w:p>
    <w:p>
      <w:r>
        <w:t>Conocer a tu público objetivo es crucial para el éxito de tu negocio online. No todos los productos o servicios son adecuados para todas las personas. Así que, ¿cómo puedes identificar a tu público ideal? Aquí hay algunos pasos prácticos:</w:t>
      </w:r>
    </w:p>
    <w:p>
      <w:r>
        <w:t>### Define tus buyer personas</w:t>
      </w:r>
    </w:p>
    <w:p>
      <w:r>
        <w:t>Crea perfiles detallados de tus clientes ideales. Incluye información demográfica (edad, género, ubicación), intereses, comportamientos de compra y necesidades. Esto te ayudará a enfocar tus estrategias de marketing y comunicación. Por ejemplo, si tu producto es una suscripción de alimentos saludables, tu buyer persona podría ser un joven profesional que vive en una ciudad y está interesado en llevar un estilo de vida saludable.</w:t>
      </w:r>
    </w:p>
    <w:p>
      <w:r>
        <w:t>Para hacerlo, puedes utilizar plantillas disponibles en línea que te guiarán a través del proceso de creación de buyer personas. Asegúrate de incluir detalles como sus retos, sus motivaciones de compra y cómo toman decisiones. Cuanto más específico seas, mejor podrás dirigirte a ellos en tus campañas de marketing.</w:t>
      </w:r>
    </w:p>
    <w:p>
      <w:r>
        <w:t>### Utiliza la segmentación</w:t>
      </w:r>
    </w:p>
    <w:p>
      <w:r>
        <w:t>No todos los clientes son iguales. Segmenta tu audiencia en grupos más pequeños basados en características comunes. Esto te permitirá personalizar tu mensaje y oferta para cada segmento, aumentando así la efectividad de tus campañas.</w:t>
      </w:r>
    </w:p>
    <w:p>
      <w:r>
        <w:t>Por ejemplo, si vendes ropa deportiva, puedes segmentar a tus clientes en grupos como "corredores", "yoguis" y "aficionados al gimnasio", y adaptar tus campañas de marketing a sus intereses y necesidades específicas. Cada grupo puede tener diferentes motivaciones y estilos de vida, y es importante que tu mensaje resuene con cada uno de ellos.</w:t>
      </w:r>
    </w:p>
    <w:p>
      <w:r>
        <w:t>### Analiza el comportamiento online</w:t>
      </w:r>
    </w:p>
    <w:p>
      <w:r>
        <w:t>Utiliza herramientas de analítica web, como Google Analytics, para entender cómo interactúan los usuarios con tu sitio web. Observa qué páginas visitan, cuánto tiempo pasan en ellas y qué productos son los más populares. Esta información te dará pistas sobre las preferencias de tus clientes.</w:t>
      </w:r>
    </w:p>
    <w:p>
      <w:r>
        <w:t>Además, puedes utilizar herramientas de mapas de calor para ver dónde hacen clic los usuarios y qué partes de tu página generan más interés. Esto te ayudará a identificar los elementos que están funcionando bien y aquellos que necesitan ajustes.</w:t>
      </w:r>
    </w:p>
    <w:p>
      <w:r>
        <w:t>### Investigación de tendencias</w:t>
      </w:r>
    </w:p>
    <w:p>
      <w:r>
        <w:t>Mantente al tanto de las tendencias del mercado y de los cambios en el comportamiento del consumidor. Plataformas como Google Trends te permiten visualizar cómo han cambiado las búsquedas de ciertos términos a lo largo del tiempo, lo cual es especialmente útil para identificar productos emergentes. Si notas un aumento en las búsquedas de "ropa sostenible", por ejemplo, podrías considerar lanzar una línea de productos que se alinee con esa tendencia.</w:t>
      </w:r>
    </w:p>
    <w:p>
      <w:r>
        <w:t>Además, seguir blogs de la industria y participar en foros puede ofrecerte información valiosa sobre lo que se está hablando en tu sector. Mantente curioso y abierto a nuevas ideas; las tendencias pueden cambiar rápidamente y estar al tanto de ellas puede brindarte una ventaja competitiva.</w:t>
      </w:r>
    </w:p>
    <w:p>
      <w:r>
        <w:t>### Caso de estudio: La tienda online de productos artesanales "Hecho a Mano"</w:t>
      </w:r>
    </w:p>
    <w:p>
      <w:r>
        <w:t>Para ilustrar la importancia de la investigación de mercado, tomemos el caso de "Hecho a Mano", una tienda online que vende productos artesanales de diferentes partes de España. Antes de lanzar su plataforma, los fundadores realizaron una investigación exhaustiva sobre el mercado de productos artesanales.</w:t>
      </w:r>
    </w:p>
    <w:p>
      <w:r>
        <w:t>Primero, se dieron cuenta de que había un creciente interés por lo local y lo sostenible. Utilizaron encuestas en línea para conocer qué tipos de productos eran más deseados por los consumidores: desde cerámica hasta textiles. También analizaron a sus competidores, descubriendo que muchos ofrecían productos similares pero no enfatizaban la historia detrás de cada artículo. Esto les dio la idea de crear contenido que narrara la historia de cada artesano y la tradición detrás de sus productos, lo que resultó en un fuerte compromiso por parte de los clientes.</w:t>
      </w:r>
    </w:p>
    <w:p>
      <w:r>
        <w:t>Además, definieron su público objetivo: personas entre 25 y 45 años, interesadas en el consumo responsable y que valoran la artesanía. Con esta información, "Hecho a Mano" logró posicionarse efectivamente en el mercado, destacando su propuesta de valor y creando campañas de marketing que resonaban con su audiencia.</w:t>
      </w:r>
    </w:p>
    <w:p>
      <w:r>
        <w:t>Por ejemplo, utilizaron Instagram no solo para mostrar sus productos, sino también para contar las historias detrás de ellos, lo que generó una conexión emocional con los clientes. Como resultado, su tienda online no solo atrajo tráfico, sino que también logró convertir visitantes en clientes leales. Su enfoque en la autenticidad y la conexión emocional les permitió diferenciarse en un mercado saturado.</w:t>
      </w:r>
    </w:p>
    <w:p>
      <w:r>
        <w:t>## Estrategias para analizar la competencia</w:t>
      </w:r>
    </w:p>
    <w:p>
      <w:r>
        <w:t>La competencia es un aspecto que no puedes ignorar al emprender un negocio online. Entender qué están haciendo otros en tu nicho te proporcionará ideas y te ayudará a identificar oportunidades que puedes aprovechar. Aquí tienes algunas estrategias para analizar a tus competidores:</w:t>
      </w:r>
    </w:p>
    <w:p>
      <w:r>
        <w:t>### Identificación de competidores directos e indirectos</w:t>
      </w:r>
    </w:p>
    <w:p>
      <w:r>
        <w:t>Comienza por listar a tus competidores directos (aquellos que venden productos o servicios similares) e indirectos (aquellos que ofrecen alternativas a lo que tú ofreces). Esto te dará una visión más amplia del panorama competitivo. Usa herramientas como SimilarWeb para obtener datos sobre el tráfico de sus sitios web y las fuentes de tráfico que utilizan.</w:t>
      </w:r>
    </w:p>
    <w:p>
      <w:r>
        <w:t>Por ejemplo, si decides abrir una tienda online de libros, tus competidores directos serían otras librerías online, mientras que tus competidores indirectos podrían incluir plataformas de alquiler de libros o bibliotecas digitales. Conocer a todos ellos te permitirá entender mejor el mercado.</w:t>
      </w:r>
    </w:p>
    <w:p>
      <w:r>
        <w:t>### Análisis SWOT</w:t>
      </w:r>
    </w:p>
    <w:p>
      <w:r>
        <w:t>Realiza un análisis de fortalezas, debilidades, oportunidades y amenazas (SWOT) de tus competidores. Esto te permitirá entender en qué son buenos, dónde fallan y qué oportunidades existen en el mercado que tú podrías aprovechar.</w:t>
      </w:r>
    </w:p>
    <w:p>
      <w:r>
        <w:t>Por ejemplo, si un competidor tiene una fuerte presencia en redes sociales, pero sus precios son elevados, podrías ofrecer un producto similar a un precio más accesible y utilizar estrategias de marketing digital para atraer a su audiencia. Al identificar las debilidades de tus competidores, puedes encontrar áreas donde puedes destacar.</w:t>
      </w:r>
    </w:p>
    <w:p>
      <w:r>
        <w:t>### Monitoreo constante</w:t>
      </w:r>
    </w:p>
    <w:p>
      <w:r>
        <w:t>La competencia cambia constantemente. Establece un sistema para monitorear a tus competidores regularmente. Puedes crear alertas de Google para estar al tanto de sus novedades o seguir sus redes sociales para observar sus interacciones con los clientes. Además, revisa periódicamente sus sitios web para ver si han lanzado nuevos productos o han realizado cambios en su estrategia.</w:t>
      </w:r>
    </w:p>
    <w:p>
      <w:r>
        <w:t>### Aprende de sus errores y aciertos</w:t>
      </w:r>
    </w:p>
    <w:p>
      <w:r>
        <w:t>Observa qué estrategias están funcionando y cuáles no. Si un competidor lanza una campaña de marketing que no tiene éxito, intenta entender por qué. De igual manera, si una estrategia les está funcionando bien, considera cómo podrías adaptarla a tu propio negocio. Por ejemplo, si ves que un competidor está promocionando un producto a través de influencers y generando un gran compromiso, podrías considerar una estrategia similar, pero enfocándote en micro-influencers que se alineen mejor con tu marca.</w:t>
      </w:r>
    </w:p>
    <w:p>
      <w:r>
        <w:t>### Revisión de reseñas y testimonios</w:t>
      </w:r>
    </w:p>
    <w:p>
      <w:r>
        <w:t>Analiza las reseñas y testimonios de los clientes de tus competidores. Esto te dará una visión clara de lo que los consumidores valoran y lo que critican. Puedes utilizar esta información para mejorar tu propia oferta y evitar cometer los mismos errores. Por ejemplo, si observas que muchos clientes se quejan de la atención al cliente de un competidor, asegúrate de que tu negocio sobresalga en este aspecto.</w:t>
      </w:r>
    </w:p>
    <w:p>
      <w:r>
        <w:t>## Checklist: Acciones concretas para tu investigación de mercado</w:t>
      </w:r>
    </w:p>
    <w:p>
      <w:r>
        <w:t>Para facilitar la implementación de lo aprendido, aquí tienes un checklist de acciones que puedes llevar a cabo:</w:t>
      </w:r>
    </w:p>
    <w:p>
      <w:r>
        <w:t>1. **Realiza una encuesta**: Crea una encuesta online y compártela en tus redes sociales o con tu círculo cercano para obtener información sobre las preferencias de tu público objetivo. Asegúrate de incluir preguntas abiertas que permitan a los encuestados expresar sus opiniones.</w:t>
      </w:r>
    </w:p>
    <w:p>
      <w:r>
        <w:t>2. **Analiza a 5 competidores**: Haz un análisis detallado de al menos cinco competidores en tu nicho, observando su presencia online, productos, precios y estrategias de marketing. Utiliza herramientas de análisis para obtener datos concretos sobre su rendimiento.</w:t>
      </w:r>
    </w:p>
    <w:p>
      <w:r>
        <w:t>3. **Define 3 buyer personas**: Elabora tres perfiles de tus clientes ideales, detallando información demográfica, intereses y comportamientos de compra. Esto te ayudará a enfocar tus estrategias de marketing y comunicación.</w:t>
      </w:r>
    </w:p>
    <w:p>
      <w:r>
        <w:t>4. **Estudia tendencias del mercado**: Investiga sobre las tendencias actuales en tu sector. Utiliza Google Trends y recursos de investigación para conocer qué está en auge y cómo puedes adaptarte a esos cambios.</w:t>
      </w:r>
    </w:p>
    <w:p>
      <w:r>
        <w:t>5. **Crea un sistema de monitoreo**: Establece un sistema para monitorear a tus competidores y el mercado en general. Esto te permitirá estar actualizado sobre las novedades y cambios en tu sector.</w:t>
      </w:r>
    </w:p>
    <w:p>
      <w:r>
        <w:t>## Acción práctica</w:t>
      </w:r>
    </w:p>
    <w:p>
      <w:r>
        <w:t>### Pasos a seguir para una investigación de mercado efectiva</w:t>
      </w:r>
    </w:p>
    <w:p>
      <w:r>
        <w:t>1. **Establece tus objetivos**: Define qué información necesitas y por qué. Esto te ayudará a mantenerte enfocado durante todo el proceso de investigación. Pregúntate: ¿Qué quiero aprender? ¿Cómo utilizaré esta información?</w:t>
      </w:r>
    </w:p>
    <w:p>
      <w:r>
        <w:t>2. **Recopila datos**: Utiliza diferentes herramientas y métodos para recopilar información sobre el mercado, los competidores y tu público objetivo. Asegúrate de diversificar tus fuentes para obtener una visión más completa.</w:t>
      </w:r>
    </w:p>
    <w:p>
      <w:r>
        <w:t>3. **Analiza y aplica tus hallazgos**: Una vez que hayas recopilado suficiente información, analiza los datos y utiliza esos conocimientos para tomar decisiones informadas sobre tu negocio online. Considera qué ajustes pueden ser necesarios en tu oferta o estrategia antes de lanzar tu negocio.</w:t>
      </w:r>
    </w:p>
    <w:p>
      <w:r>
        <w:t>4. **Revisa y ajusta periódicamente**: La investigación de mercado no es un proceso de una sola vez; es un esfuerzo continuo. A medida que tu negocio crezca y el mercado evolucione, revisa y ajusta tu investigación para seguir siendo relevante.</w:t>
      </w:r>
    </w:p>
    <w:p>
      <w:r>
        <w:t>Con estos pasos y estrategias, estarás mejor preparado para enfrentar los desafíos que presenta el mundo del emprendimiento online. Recuerda que la investigación de mercado no es un proceso de una sola vez; es un esfuerzo continuo que te permitirá adaptarte y crecer en un entorno en constante cambio. ¡Adelante, el éxito de tu negocio online te espera!</w:t>
      </w:r>
    </w:p>
    <w:p>
      <w:pPr>
        <w:pStyle w:val="Heading1"/>
      </w:pPr>
      <w:r>
        <w:t>Chapter 4: **Creando un plan de negocio efectivo**</w:t>
      </w:r>
    </w:p>
    <w:p>
      <w:r>
        <w:t>## Creando un plan de negocio efectivo</w:t>
      </w:r>
    </w:p>
    <w:p>
      <w:r>
        <w:t>Crear un negocio online exitoso no solo implica tener una buena idea o un producto atractivo; requiere un plan de negocio sólido que funcione como hoja de ruta. Un plan de negocio eficaz te ayudará a definir tus metas, entender a tu mercado, planificar tus finanzas y anticipar desafíos. En esta sección, exploraremos cómo puedes desarrollar un plan de negocio efectivo y práctico que te guiará en tu travesía emprendedora.</w:t>
      </w:r>
    </w:p>
    <w:p>
      <w:r>
        <w:t>### ¿Qué es un plan de negocio y por qué es necesario?</w:t>
      </w:r>
    </w:p>
    <w:p>
      <w:r>
        <w:t>Un plan de negocio es un documento que describe la visión, misión, estrategias y objetivos de tu negocio. Es esencial porque te permite tener una visión clara de hacia dónde te diriges y cómo planeas llegar allí. Además, es una herramienta fundamental si buscas inversores o financiamiento, ya que les proporciona una visión detallada de tu proyecto y su potencial de crecimiento.</w:t>
      </w:r>
    </w:p>
    <w:p>
      <w:r>
        <w:t>Un plan de negocio bien estructurado actúa como un mapa que te guía a través de las diferentes etapas de tu emprendimiento. Te permite identificar y evaluar riesgos, establecer indicadores de rendimiento y te ayuda a mantener el enfoque en tus objetivos. Sin un plan, corres el riesgo de perderte en la inmensidad del mercado, tomar decisiones impulsivas y, en última instancia, fracasar en tu intento de construir un negocio sostenible.</w:t>
      </w:r>
    </w:p>
    <w:p>
      <w:r>
        <w:t>Por ejemplo, imagina que deseas crear una tienda online de productos ecológicos. Sin un plan de negocio, podrías perderte en la inmensidad del mercado, sin saber cómo diferenciarte de la competencia o qué estrategias seguir para atraer y retener a tus clientes. Un plan bien estructurado te ayuda a identificar a tu público objetivo, analizar la competencia y definir tus propuestas de valor.</w:t>
      </w:r>
    </w:p>
    <w:p>
      <w:r>
        <w:t>### Componentes clave de un plan de negocio</w:t>
      </w:r>
    </w:p>
    <w:p>
      <w:r>
        <w:t>Un plan de negocio efectivo incluye varios componentes esenciales. A continuación, te detallo algunos de los más importantes:</w:t>
      </w:r>
    </w:p>
    <w:p>
      <w:r>
        <w:t>#### Resumen ejecutivo</w:t>
      </w:r>
    </w:p>
    <w:p>
      <w:r>
        <w:t>Este es un apartado crucial, ya que sintetiza lo más relevante de tu plan. Debe incluir una breve descripción de tu negocio, la misión, los productos o servicios que ofrecerás y un resumen de tus objetivos. Aunque es el primer apartado, se recomienda redactarlo al final, cuando tengas claro el resto del contenido.</w:t>
      </w:r>
    </w:p>
    <w:p>
      <w:r>
        <w:t>El resumen ejecutivo debe captar la atención de quien lo lea; por lo tanto, asegúrate de que sea claro y conciso. También es útil incluir una breve declaración sobre el mercado al que te diriges y qué te hace único. Por ejemplo: "EcoVida es una tienda online que ofrece productos ecológicos de alta calidad, dirigidos a consumidores que buscan un estilo de vida sostenible. Nuestra misión es promover la salud del planeta a través de la venta de productos que respeten el medio ambiente".</w:t>
      </w:r>
    </w:p>
    <w:p>
      <w:r>
        <w:t>Además, este resumen debe incluir un análisis breve de la oportunidad que has identificado en el mercado. Por ejemplo, si la investigación muestra que hay un creciente interés en productos orgánicos, podrías mencionar cómo tu negocio planea capitalizar esta tendencia. Este enfoque no solo muestra que tienes una idea clara, sino que también estás informado sobre el contexto del mercado en el que te estás aventurando.</w:t>
      </w:r>
    </w:p>
    <w:p>
      <w:r>
        <w:t>#### Análisis de mercado</w:t>
      </w:r>
    </w:p>
    <w:p>
      <w:r>
        <w:t>Aquí es donde aplicas la investigación de mercado que llevaste a cabo en la sección anterior. Debes identificar y describir a tu público objetivo, sus necesidades, expectativas y comportamientos. También es importante analizar a la competencia: ¿quiénes son? ¿qué ofrecen y cómo lo hacen? Esta sección te permitirá posicionar tu negocio de manera efectiva y establecer tu propuesta única de venta.</w:t>
      </w:r>
    </w:p>
    <w:p>
      <w:r>
        <w:t>Para entender mejor a tu público objetivo, puedes crear un perfil detallado que incluya datos demográficos, preferencias y hábitos de compra. Por ejemplo, si decides vender productos ecológicos, podrías identificar a tu público como "mujeres de 25 a 40 años, interesadas en el bienestar y la sostenibilidad, que compran regularmente online". Este tipo de perfil te ayudará a personalizar tus estrategias de marketing y a crear mensajes más efectivos.</w:t>
      </w:r>
    </w:p>
    <w:p>
      <w:r>
        <w:t>En el análisis de la competencia, realiza un estudio exhaustivo de al menos cinco competidores. Investiga sus páginas web, redes sociales y opiniones de clientes. Puedes usar herramientas como SEMrush o Ahrefs para analizar su tráfico web y sus estrategias SEO. Observa qué tipo de contenido generan y cómo interactúan con su audiencia. Esto te dará una visión clara de cómo puedes diferenciarte y qué oportunidades de mercado existen.</w:t>
      </w:r>
    </w:p>
    <w:p>
      <w:r>
        <w:t>Además, considera realizar encuestas o entrevistas con tus posibles clientes. Esto te proporcionará información de primera mano sobre lo que realmente valoran en productos similares. Por ejemplo, podrías preguntarles sobre su disposición a pagar más por productos ecológicos o qué características consideran imprescindibles en un producto. Este tipo de información te permitirá ajustar tu oferta y estrategias de marketing.</w:t>
      </w:r>
    </w:p>
    <w:p>
      <w:r>
        <w:t>#### Estrategia de marketing</w:t>
      </w:r>
    </w:p>
    <w:p>
      <w:r>
        <w:t>La estrategia de marketing es fundamental para atraer y retener clientes. Aquí deberás detallar cómo planeas promocionar tu negocio. Esto incluye tanto estrategias online como offline: uso de redes sociales, marketing de contenidos, publicidad pagada, colaboraciones con influencers, entre otros. Establece un presupuesto y define las métricas que utilizarás para medir el éxito de tus campañas.</w:t>
      </w:r>
    </w:p>
    <w:p>
      <w:r>
        <w:t>Es útil dividir tu estrategia de marketing en diferentes canales y tácticas. Por ejemplo, podrías optar por:</w:t>
      </w:r>
    </w:p>
    <w:p>
      <w:r>
        <w:t>- **Redes sociales**: Crear perfiles en plataformas como Instagram y Facebook, y generar contenido atractivo que resuene con tu público objetivo. Publicar fotos de tus productos, testimonios de clientes y consejos sobre sostenibilidad puede generar interés y fomentar la participación.</w:t>
      </w:r>
    </w:p>
    <w:p>
      <w:r>
        <w:t>- **Marketing de contenidos**: Desarrollar un blog en tu sitio web donde ofrezcas información valiosa sobre temas relacionados con tu nicho. Esto no solo atraerá tráfico orgánico, sino que también establecerá tu autoridad en el área.</w:t>
      </w:r>
    </w:p>
    <w:p>
      <w:r>
        <w:t>- **Publicidad pagada**: Considera utilizar Google Ads o anuncios en redes sociales para llegar a un público más amplio. Asegúrate de segmentar bien tus anuncios para maximizar la efectividad. Un buen ejemplo es utilizar anuncios de retargeting para volver a atraer a aquellos visitantes que no realizaron una compra en su primera visita.</w:t>
      </w:r>
    </w:p>
    <w:p>
      <w:r>
        <w:t>En el caso de la tienda de productos ecológicos, podrías optar por crear un blog que hable sobre sostenibilidad, consejos de vida ecológica y recetas saludables. Al ofrecer contenido de valor, atraerás a un público afín a tus productos y fortalecerás tu marca. También puedes organizar concursos o sorteos en redes sociales para aumentar la visibilidad y el engagement.</w:t>
      </w:r>
    </w:p>
    <w:p>
      <w:r>
        <w:t>#### Plan financiero</w:t>
      </w:r>
    </w:p>
    <w:p>
      <w:r>
        <w:t>No menos importante es el plan financiero, donde deberás detallar tus proyecciones de ingresos y gastos. Incluye costos de puesta en marcha, costos operativos y expectativas de ventas. Es recomendable crear un flujo de caja que te permita prever cómo se desarrollarán tus finanzas en los primeros meses o años.</w:t>
      </w:r>
    </w:p>
    <w:p>
      <w:r>
        <w:t>El plan financiero debe incluir:</w:t>
      </w:r>
    </w:p>
    <w:p>
      <w:r>
        <w:t>- **Costos de inicio**: Esto incluye la creación de la tienda online, el diseño del logo, los costos de inventario, los gastos de marketing y cualquier otro gasto necesario para lanzar tu negocio.</w:t>
      </w:r>
    </w:p>
    <w:p>
      <w:r>
        <w:t>- **Costos operativos**: Aquí se detallan los gastos mensuales, como el hosting de la página web, tarifas de transacción, publicidad, y cualquier costo relacionado con el servicio al cliente.</w:t>
      </w:r>
    </w:p>
    <w:p>
      <w:r>
        <w:t>- **Proyecciones de venta**: Basándote en tu investigación de mercado y en tus estrategias de marketing, establece metas de ventas mensuales y anuales. Sé realista y considera diferentes escenarios (optimista, pesimista y moderado).</w:t>
      </w:r>
    </w:p>
    <w:p>
      <w:r>
        <w:t>Además, es crucial que incluyas un análisis de punto de equilibrio, que te muestre cuántas ventas necesitas para cubrir tus costos. Esto te ayudará a tener una idea clara de cuándo tu negocio comenzará a ser rentable. Utiliza herramientas de proyección financiera disponibles en línea o consulta con un contador si es posible.</w:t>
      </w:r>
    </w:p>
    <w:p>
      <w:r>
        <w:t>Recuerda que en esta etapa es crucial ser realista. Muchas startups subestiman sus gastos y sobreestiman sus ingresos. Si es posible, consulta con un experto o utiliza herramientas online que te ayuden a crear proyecciones financieras más precisas. Un plan financiero sólido no solo te ayudará a mantener la salud de tu negocio, sino que también será esencial si decides buscar inversores en el futuro.</w:t>
      </w:r>
    </w:p>
    <w:p>
      <w:r>
        <w:t>### Ejemplo práctico: La experiencia de "EcoVida"</w:t>
      </w:r>
    </w:p>
    <w:p>
      <w:r>
        <w:t>Un caso real que ilustra la importancia de un plan de negocio efectivo es el de "EcoVida", una tienda online de productos ecológicos en Barcelona. Cuando sus fundadores decidieron lanzar el negocio, comenzaron por desarrollar un plan exhaustivo que les permitió identificar su público objetivo: personas jóvenes y adultas interesadas en la sostenibilidad y el cuidado del medio ambiente.</w:t>
      </w:r>
    </w:p>
    <w:p>
      <w:r>
        <w:t>Durante su análisis de mercado, encontraron que competían con varias tiendas similares, pero que muchas de ellas ofrecían un servicio al cliente deficiente. Decidieron enfocarse en brindar una experiencia de compra excepcional, además de ofrecer productos de alta calidad. En su estrategia de marketing, utilizaron Instagram y colaboraciones con influencers del ámbito ecológico, lo que les permitió construir una comunidad leal en torno a su marca.</w:t>
      </w:r>
    </w:p>
    <w:p>
      <w:r>
        <w:t>Gracias a su plan financiero bien estructurado, lograron cubrir sus costos iniciales y alcanzar el punto de equilibrio en menos de seis meses. Hoy, EcoVida es una de las tiendas online más reconocidas en su sector en España. Gracias a su enfoque en la sostenibilidad y el compromiso con la calidad, han logrado no solo sobrevivir, sino prosperar en un mercado competitivo.</w:t>
      </w:r>
    </w:p>
    <w:p>
      <w:r>
        <w:t>Un aspecto clave del éxito de EcoVida fue su atención al cliente. Implementaron un sistema de atención al cliente que incluía chat en vivo y un servicio de respuesta rápida en redes sociales. Esto no solo mejoró la satisfacción del cliente, sino que también generó recomendaciones boca a boca, una de las formas más efectivas de marketing en este tipo de negocios.</w:t>
      </w:r>
    </w:p>
    <w:p>
      <w:r>
        <w:t>### Checklist de acciones concretas</w:t>
      </w:r>
    </w:p>
    <w:p>
      <w:r>
        <w:t>Para ayudarte a crear tu propio plan de negocio, aquí tienes un checklist con tres acciones concretas que puedes llevar a cabo:</w:t>
      </w:r>
    </w:p>
    <w:p>
      <w:r>
        <w:t>1. **Define tu misión y visión**: Escribe una breve declaración que resuma por qué existe tu negocio y qué deseas lograr a largo plazo. Esto te dará una base sólida para tu plan.</w:t>
      </w:r>
    </w:p>
    <w:p>
      <w:r>
        <w:t>2. **Realiza un análisis de la competencia**: Elabora una lista de al menos cinco competidores en tu nicho. Investiga sus fortalezas y debilidades, y anota cómo puedes diferenciarte de ellos.</w:t>
      </w:r>
    </w:p>
    <w:p>
      <w:r>
        <w:t>3. **Establece un presupuesto inicial**: Haz un estimado de todos los costos que enfrentarás al iniciar tu negocio. Incluye gastos de marketing, creación de la tienda online y adquisición de productos.</w:t>
      </w:r>
    </w:p>
    <w:p>
      <w:r>
        <w:t>### Conclusión</w:t>
      </w:r>
    </w:p>
    <w:p>
      <w:r>
        <w:t>Un plan de negocio efectivo es fundamental para el éxito de cualquier emprendimiento online. No solo te proporciona una guía clara para alcanzar tus objetivos, sino que también te prepara para enfrentar desafíos y aprovechar oportunidades que puedan surgir en el camino. Tómate el tiempo necesario para desarrollar cada componente de tu plan, ya que esto será la clave para construir un negocio sólido y sostenible.</w:t>
      </w:r>
    </w:p>
    <w:p>
      <w:r>
        <w:t>Recuerda que un plan de negocio no es un documento estático; debe ser revisado y ajustado regularmente a medida que tu negocio crece y evoluciona. Mantente flexible y abierto a nuevas ideas y estrategias. La adaptabilidad es una de las cualidades más importantes que puedes tener como emprendedor.</w:t>
      </w:r>
    </w:p>
    <w:p>
      <w:r>
        <w:t>#### Acción práctica</w:t>
      </w:r>
    </w:p>
    <w:p>
      <w:r>
        <w:t>1. **Escribe tu misión y visión**: Dedica tiempo a reflexionar sobre lo que quieres lograr con tu negocio y cómo deseas que sea percibido por tu público.</w:t>
      </w:r>
    </w:p>
    <w:p>
      <w:r>
        <w:t>2. **Investiga a tu competencia**: Realiza un análisis de al menos cinco competidores y anota sus estrategias, precios y valoraciones del cliente.</w:t>
      </w:r>
    </w:p>
    <w:p>
      <w:r>
        <w:t>3. **Crea tu presupuesto inicial**: Haz un listado de todos los costos que anticipas y establece un presupuesto que te permita iniciar sin sorpresas desagradables.</w:t>
      </w:r>
    </w:p>
    <w:p>
      <w:r>
        <w:t>Con estos pasos, estarás más que listo para avanzar en la creación de tu primer negocio online. ¡No te detengas, el éxito está al alcance de tu mano!</w:t>
      </w:r>
    </w:p>
    <w:p>
      <w:pPr>
        <w:pStyle w:val="Heading1"/>
      </w:pPr>
      <w:r>
        <w:t>Chapter 5: **Eligiendo la plataforma adecuada para tu negocio**</w:t>
      </w:r>
    </w:p>
    <w:p>
      <w:r>
        <w:t>## Eligiendo la plataforma adecuada para tu negocio</w:t>
      </w:r>
    </w:p>
    <w:p>
      <w:r>
        <w:t>En el mundo digital de hoy, establecer un negocio online se ha convertido en una opción viable y atractiva para muchos emprendedores. Sin embargo, el primer paso crucial en este viaje es elegir la plataforma adecuada que se adapte a tus necesidades. Con la gran cantidad de opciones disponibles, tomar esta decisión puede resultar abrumador. En este capítulo, profundizaremos en las diferentes plataformas que puedes considerar, sus características, ventajas y desventajas, así como ejemplos prácticos que te ayudarán a tomar una decisión informada. Además, te proporcionaremos un checklist con acciones concretas que podrás implementar para facilitar tu elección.</w:t>
      </w:r>
    </w:p>
    <w:p>
      <w:r>
        <w:t>### 1. Tipos de plataformas disponibles</w:t>
      </w:r>
    </w:p>
    <w:p>
      <w:r>
        <w:t>Al iniciar tu negocio online, es esencial comprender los tipos de plataformas que hay. Cada una tiene sus propias particularidades y es importante elegir la que mejor se adapte a tu modelo de negocio.</w:t>
      </w:r>
    </w:p>
    <w:p>
      <w:r>
        <w:t>#### 1.1 Plataformas de comercio electrónico</w:t>
      </w:r>
    </w:p>
    <w:p>
      <w:r>
        <w:t>Las plataformas de comercio electrónico son ideales si tu objetivo principal es vender productos o servicios en línea. Algunas de las más populares son Shopify, WooCommerce y Magento. Estas plataformas están diseñadas específicamente para facilitar la creación y gestión de tiendas online, permitiéndote manejar inventarios, procesar pagos y ofrecer una experiencia de compra fluida.</w:t>
      </w:r>
    </w:p>
    <w:p>
      <w:r>
        <w:t>**Shopify** es conocida por su facilidad de uso. Su interfaz intuitiva permite a los principiantes configurar una tienda online en poco tiempo. Ofrece una variedad de plantillas para personalizar tu tienda y un sistema de gestión de inventario muy eficaz. Sin embargo, es importante tener en cuenta que Shopify cobra tarifas mensuales y comisiones por cada venta, lo que puede sumar considerablemente si tienes un alto volumen de transacciones. Además, aunque Shopify es fácil de usar, la personalización avanzada puede requerir conocimientos técnicos o la contratación de un experto.</w:t>
      </w:r>
    </w:p>
    <w:p>
      <w:r>
        <w:t>Por otro lado, **WooCommerce** es un complemento de WordPress que permite convertir cualquier sitio de WordPress en una tienda online. Es una excelente opción si ya estás familiarizado con WordPress y buscas flexibilidad. WooCommerce es gratuito, pero deberás considerar los costos de alojamiento, dominio y complementos adicionales que podrías necesitar para optimizar tu tienda. La comunidad de WordPress es muy activa, lo que significa que hay una gran cantidad de recursos y soporte disponibles para resolver dudas y problemas.</w:t>
      </w:r>
    </w:p>
    <w:p>
      <w:r>
        <w:t>**Magento**, por su parte, es una plataforma más robusta, ideal para empresas más grandes o aquellas que prevén un crecimiento significativo. Ofrece una personalización extensa y características avanzadas, pero su curva de aprendizaje es más pronunciada y puede requerir conocimientos técnicos más profundos. Esto puede ser un obstáculo para emprendedores sin experiencia, pero su potencial para manejar grandes volúmenes de productos y usuarios la hace atractiva para negocios que buscan escalar rápidamente.</w:t>
      </w:r>
    </w:p>
    <w:p>
      <w:r>
        <w:t>#### 1.2 Plataformas de creación de sitios web</w:t>
      </w:r>
    </w:p>
    <w:p>
      <w:r>
        <w:t>Si tu enfoque no es la venta directa, sino más bien la presentación de información o la creación de una comunidad, las plataformas de creación de sitios web pueden ser más adecuadas. **Wix**, **Squarespace** y **WordPress** son opciones populares que te permiten construir un sitio web atractivo sin necesidad de conocimientos técnicos avanzados.</w:t>
      </w:r>
    </w:p>
    <w:p>
      <w:r>
        <w:t>Por ejemplo, **Wix** es una opción muy accesible para principiantes. Ofrece una variedad de plantillas y un editor de arrastrar y soltar que facilita la creación de un sitio web. Además, cuenta con opciones de comercio electrónico, aunque no tan avanzadas como las de Shopify o WooCommerce. Su flexibilidad permite a los usuarios experimentar con diferentes diseños y funcionalidades, lo que es ideal para quienes desean personalizar su sitio sin complicaciones técnicas.</w:t>
      </w:r>
    </w:p>
    <w:p>
      <w:r>
        <w:t>**Squarespace** es otra plataforma visualmente atractiva que permite crear sitios web elegantes y modernos. Es especialmente popular entre creativos y emprendedores que buscan una estética atractiva. Sin embargo, su enfoque en el diseño puede limitar algunas funcionalidades en comparación con plataformas más centradas en el comercio electrónico. Aunque Squarespace ofrece herramientas de SEO y marketing, su integración con herramientas de terceros puede no ser tan fluida como en otras plataformas, lo que podría ser un inconveniente para quienes buscan expandir sus capacidades de marketing.</w:t>
      </w:r>
    </w:p>
    <w:p>
      <w:r>
        <w:t>Un caso local que ilustra esto es el de una pequeña librería en Barcelona que decidió crear un sitio web utilizando Squarespace. No solo presenta sus títulos y autores favoritos, sino que también incluye un blog donde comparten reseñas de libros y recomendaciones. Esto les ha permitido construir una comunidad de lectores y atraer más clientes a su tienda física. La librería ha logrado combinar su presencia online con eventos locales, como lecturas y firmas de libros, aprovechando la funcionalidad de calendario de eventos de Squarespace.</w:t>
      </w:r>
    </w:p>
    <w:p>
      <w:r>
        <w:t>### 2. Factores a considerar al elegir una plataforma</w:t>
      </w:r>
    </w:p>
    <w:p>
      <w:r>
        <w:t>Cuando te enfrentas a la tarea de elegir la plataforma adecuada, hay varios factores cruciales a considerar. Estos factores no solo te ayudarán a seleccionar la mejor opción, sino que también te permitirán prever posibles desafíos futuros.</w:t>
      </w:r>
    </w:p>
    <w:p>
      <w:r>
        <w:t>#### 2.1 Facilidad de uso</w:t>
      </w:r>
    </w:p>
    <w:p>
      <w:r>
        <w:t>La facilidad de uso es uno de los aspectos más importantes a evaluar. Si no tienes experiencia técnica, es fundamental que la plataforma que elijas tenga una interfaz amigable. Algunas plataformas, como Shopify y Wix, están diseñadas con la simplicidad en mente, permitiendo a los usuarios configurar sus tiendas con facilidad. La curva de aprendizaje es mínima, y muchas ofrecen tutoriales y recursos de apoyo que facilitan el proceso.</w:t>
      </w:r>
    </w:p>
    <w:p>
      <w:r>
        <w:t>Por otro lado, plataformas como WooCommerce pueden ser más complicadas de usar si no estás familiarizado con WordPress. En este caso, puede ser útil invertir tiempo en tutoriales o incluso considerar la posibilidad de contratar a un desarrollador para que te ayude en la configuración inicial. La personalización que ofrece WooCommerce puede ser atractiva, pero si no sabes cómo aprovecharla, puede convertirse en un obstáculo.</w:t>
      </w:r>
    </w:p>
    <w:p>
      <w:r>
        <w:t>#### 2.2 Costos y tarifas</w:t>
      </w:r>
    </w:p>
    <w:p>
      <w:r>
        <w:t>El presupuesto es otro aspecto clave. Las plataformas pueden tener diferentes estructuras de costos, incluyendo tarifas mensuales, comisiones por venta y costos adicionales por complementos o aplicaciones. Por ejemplo, Shopify ofrece varios planes que van desde opciones básicas hasta avanzadas, cada uno con diferentes características y precios. Es importante que evalúes cuál se ajusta a tu presupuesto y al volumen de ventas que esperas. Si bien una tarifa mensual baja puede parecer atractiva, es crucial considerar el costo total de propiedad.</w:t>
      </w:r>
    </w:p>
    <w:p>
      <w:r>
        <w:t>Después de investigar, podrás identificar cuál es la opción que mejor se adapta a tus necesidades financieras. Recuerda que una opción más barata no siempre es la mejor, especialmente si carece de las funcionalidades que necesitas para crecer. Por ejemplo, si eliges una plataforma económica pero con limitaciones en el procesamiento de pagos o en la gestión de inventarios, podrías enfrentar problemas que te costarán más en el futuro.</w:t>
      </w:r>
    </w:p>
    <w:p>
      <w:r>
        <w:t>#### 2.3 Escalabilidad</w:t>
      </w:r>
    </w:p>
    <w:p>
      <w:r>
        <w:t>La escalabilidad es crucial, especialmente si planeas expandir tu negocio en el futuro. Pregúntate si la plataforma que elijas podrá soportar un crecimiento en el tráfico y las transacciones. Algunas plataformas, como Magento, están diseñadas para manejar grandes volúmenes de productos y clientes, lo que las convierte en una buena opción para negocios en crecimiento.</w:t>
      </w:r>
    </w:p>
    <w:p>
      <w:r>
        <w:t>Analiza si podrás añadir nuevas funcionalidades o integrar aplicaciones que faciliten la gestión de tu tienda a medida que creces. Esto puede incluir herramientas de marketing, gestión de inventarios y análisis de datos. La capacidad de escalar de manera eficiente puede ser un diferenciador clave entre plataformas, así que asegúrate de investigar cómo otras empresas han crecido utilizando la plataforma que estás considerando.</w:t>
      </w:r>
    </w:p>
    <w:p>
      <w:r>
        <w:t>### 3. Integraciones y funcionalidades adicionales</w:t>
      </w:r>
    </w:p>
    <w:p>
      <w:r>
        <w:t>Además de las características básicas que cada plataforma ofrece, considera las integraciones y funcionalidades adicionales que pueden mejorar tu experiencia y la de tus clientes.</w:t>
      </w:r>
    </w:p>
    <w:p>
      <w:r>
        <w:t>#### 3.1 Herramientas de marketing</w:t>
      </w:r>
    </w:p>
    <w:p>
      <w:r>
        <w:t>Las plataformas que ofrecen herramientas de marketing integradas pueden facilitarte la tarea de promocionar tu negocio. Funciones como email marketing, SEO (optimización para motores de búsqueda) y análisis de datos son esenciales para atraer y retener clientes. Por ejemplo, Shopify incluye una serie de aplicaciones de marketing que te permiten gestionar campañas y promociones desde un solo lugar. Esto es especialmente útil si planeas realizar campañas de publicidad en redes sociales o a través de Google Ads.</w:t>
      </w:r>
    </w:p>
    <w:p>
      <w:r>
        <w:t>Además, evalúa si la plataforma permite la integración con herramientas de CRM (gestión de relaciones con clientes) que te ayuden a gestionar tus datos de clientes y a personalizar tus campañas de marketing. Una buena gestión de tus contactos puede marcar la diferencia en la efectividad de tus esfuerzos de marketing.</w:t>
      </w:r>
    </w:p>
    <w:p>
      <w:r>
        <w:t>También es importante considerar las capacidades de SEO de la plataforma. Una buena optimización para motores de búsqueda es esencial para atraer tráfico orgánico a tu sitio. Investiga si la plataforma permite personalizar etiquetas de título, descripciones meta y URL, así como la posibilidad de añadir un blog, que es una herramienta poderosa para mejorar tu posicionamiento en buscadores.</w:t>
      </w:r>
    </w:p>
    <w:p>
      <w:r>
        <w:t>#### 3.2 Soporte al cliente</w:t>
      </w:r>
    </w:p>
    <w:p>
      <w:r>
        <w:t>El soporte al cliente es fundamental, especialmente si eres nuevo en el mundo del comercio electrónico. Busca plataformas que ofrezcan atención al cliente 24/7, tutoriales en línea y una comunidad activa. Esto no solo te ayudará a resolver problemas rápidamente, sino que también te permitirá aprender y mejorar tus habilidades.</w:t>
      </w:r>
    </w:p>
    <w:p>
      <w:r>
        <w:t>Por ejemplo, Shopify es conocida por su excelente soporte al cliente, que incluye chat en vivo, correo electrónico y una extensa base de conocimientos. Su comunidad de usuarios también es muy activa, lo que significa que puedes encontrar respuestas a preguntas comunes en foros y grupos de discusión. Esto puede marcar la diferencia, especialmente en momentos críticos en los que necesitas asistencia inmediata.</w:t>
      </w:r>
    </w:p>
    <w:p>
      <w:r>
        <w:t>Por otro lado, WooCommerce tiene una comunidad muy activa, y puedes encontrar foros de soporte donde los usuarios comparten soluciones a problemas comunes. Sin embargo, el soporte oficial puede no ser tan inmediato como en plataformas de pago, lo que podría ser un inconveniente si necesitas atención rápida.</w:t>
      </w:r>
    </w:p>
    <w:p>
      <w:r>
        <w:t>### 4. Ejemplo práctico: Comparación de plataformas</w:t>
      </w:r>
    </w:p>
    <w:p>
      <w:r>
        <w:t>Para ayudarte a entender mejor las opciones disponibles, aquí tienes una breve comparación de tres plataformas populares:</w:t>
      </w:r>
    </w:p>
    <w:p>
      <w:r>
        <w:t xml:space="preserve">1. **Shopify**  </w:t>
        <w:br/>
        <w:t xml:space="preserve">   - **Ventajas**: Fácil de usar, excelente soporte al cliente, muchas aplicaciones disponibles, opciones de diseño responsivo. Ideal para quienes desean una solución lista para usar y no quieren lidiar con aspectos técnicos.  </w:t>
        <w:br/>
        <w:t xml:space="preserve">   - **Desventajas**: Tarifas mensuales y comisiones por venta que pueden acumularse. Puede resultar costosa a largo plazo, especialmente si no se optimizan las ventas.</w:t>
      </w:r>
    </w:p>
    <w:p>
      <w:r>
        <w:t xml:space="preserve">2. **WooCommerce**  </w:t>
        <w:br/>
        <w:t xml:space="preserve">   - **Ventajas**: Más flexible y personalizable, ideal para quienes ya usan WordPress, sin costos de licencia. Permite un alto grado de personalización y es gratuito, lo que lo hace atractivo para quienes tienen un presupuesto limitado.  </w:t>
        <w:br/>
        <w:t xml:space="preserve">   - **Desventajas**: Puede requerir más conocimientos técnicos y esfuerzo para configurar. La gestión del alojamiento y la seguridad recaen en el usuario, lo que puede ser un desafío si no tienes experiencia.</w:t>
      </w:r>
    </w:p>
    <w:p>
      <w:r>
        <w:t xml:space="preserve">3. **Wix**  </w:t>
        <w:br/>
        <w:t xml:space="preserve">   - **Ventajas**: Muy fácil de usar, ideal para sitios web informativos, plantillas atractivas, y un editor intuitivo. Ofrece una variedad de opciones de diseño que pueden ser atractivas para creativos.  </w:t>
        <w:br/>
        <w:t xml:space="preserve">   - **Desventajas**: Menos opciones para comercio electrónico en comparación con Shopify o WooCommerce. No es tan escalable si planeas expandir tu negocio significativamente.</w:t>
      </w:r>
    </w:p>
    <w:p>
      <w:r>
        <w:t>Al seleccionar la plataforma adecuada, considera estos aspectos y realiza una lista de pros y contras según tus necesidades específicas. La decisión que tomes puede afectar la experiencia del cliente, el coste de operación y, en última instancia, el éxito de tu negocio.</w:t>
      </w:r>
    </w:p>
    <w:p>
      <w:r>
        <w:t>### 5. Checklist para elegir tu plataforma</w:t>
      </w:r>
    </w:p>
    <w:p>
      <w:r>
        <w:t>A continuación, te presento un checklist con tres acciones concretas que puedes tomar para facilitar tu decisión:</w:t>
      </w:r>
    </w:p>
    <w:p>
      <w:r>
        <w:t>1. **Define tus necesidades**: Haz una lista de las funcionalidades que consideras imprescindibles para tu negocio. Por ejemplo, procesar pagos en línea, gestión de inventarios, herramientas de marketing, y opciones de diseño. Esto te dará una base clara sobre lo que necesitas antes de comenzar a investigar.</w:t>
      </w:r>
    </w:p>
    <w:p>
      <w:r>
        <w:t>2. **Investiga y compara**: Dedica tiempo a investigar las diferentes plataformas. Lee reseñas y compara precios, funcionalidades y soporte. Puedes crear una tabla comparativa para visualizar mejor tus opciones. Considera hacer una lista de verificación que detalle cada plataforma y sus características. Esto te ayudará a hacer una elección informada y evitar confusiones.</w:t>
      </w:r>
    </w:p>
    <w:p>
      <w:r>
        <w:t>3. **Prueba antes de decidir**: Muchas plataformas ofrecen pruebas gratuitas. Aprovecha estas oportunidades para explorar las interfaces y ver cuál se adapta mejor a tus expectativas y estilo de trabajo. Tómate el tiempo para probar la creación de un producto, la gestión de pedidos y la experiencia de compra. Al probar las plataformas, podrás identificar cuál te resulta más cómoda y fácil de usar.</w:t>
      </w:r>
    </w:p>
    <w:p>
      <w:r>
        <w:t>### Acción práctica</w:t>
      </w:r>
    </w:p>
    <w:p>
      <w:r>
        <w:t>1. **Escribe tus requisitos**: Redacta un documento que detalle lo que necesitas de tu plataforma, incluyendo características, presupuesto y expectativas a largo plazo. Sé específico sobre qué funcionalidades son imprescindibles y cuáles son deseables. Esto te servirá como guía durante el proceso de selección.</w:t>
      </w:r>
    </w:p>
    <w:p>
      <w:r>
        <w:t>2. **Realiza un análisis de opciones**: Compara al menos tres plataformas diferentes y evalúa cuál se adapta mejor a tus necesidades. Usa la lista de pros y contras para tomar una decisión informada. No dudes en incluir opiniones de otros usuarios que hayan utilizado las plataformas que estás considerando.</w:t>
      </w:r>
    </w:p>
    <w:p>
      <w:r>
        <w:t>3. **Empieza con una prueba gratuita**: Regístrate en las plataformas elegidas y explora sus funcionalidades antes de tomar una decisión final. Observa cómo es el proceso de creación de productos, la gestión de pedidos y la configuración de opciones de pago. Aprovecha esta oportunidad para hacer preguntas y buscar respuestas a tus dudas.</w:t>
      </w:r>
    </w:p>
    <w:p>
      <w:r>
        <w:t>Elegir la plataforma adecuada es un paso crucial en el camino hacia la creación de tu negocio online. Dedica tiempo a investigar y evaluar tus opciones; esto te permitirá construir una base sólida para el crecimiento futuro de tu emprendimiento. No te apresures en esta decisión; cada plataforma tiene sus propias ventajas y limitaciones, y tu elección puede influir en el éxito de tu negocio. ¡Te animo a que tomes acción y avances hacia tu objetivo de crear tu primer negocio online sin experiencia!</w:t>
      </w:r>
    </w:p>
    <w:p>
      <w:pPr>
        <w:pStyle w:val="Heading1"/>
      </w:pPr>
      <w:r>
        <w:t>Chapter 6: **Construyendo tu marca personal**</w:t>
      </w:r>
    </w:p>
    <w:p>
      <w:r>
        <w:t># Construyendo tu marca personal</w:t>
      </w:r>
    </w:p>
    <w:p>
      <w:r>
        <w:t>La construcción de una marca personal sólida es uno de los pilares fundamentales para el éxito de cualquier negocio online, especialmente si estás comenzando desde cero y sin experiencia previa. Tu marca personal no solo te distingue en un mercado saturado, sino que también te ayuda a establecer confianza y credibilidad entre tus potenciales clientes. En esta sección, exploraremos cómo puedes construir tu marca personal de manera efectiva, desde la identificación de tus valores hasta la creación de una presencia online coherente y atractiva.</w:t>
      </w:r>
    </w:p>
    <w:p>
      <w:r>
        <w:t>## Definiendo tu identidad</w:t>
      </w:r>
    </w:p>
    <w:p>
      <w:r>
        <w:t>Antes de lanzarte al mundo digital, es crucial que tengas claro quién eres y qué representas. La identidad de tu marca personal comienza con una profunda reflexión sobre tus valores, tus pasiones y tus habilidades. Pregúntate: ¿Qué me motiva? ¿Qué quiero aportar al mundo? Esta fase de introspección te ayudará a definir la esencia de tu marca.</w:t>
      </w:r>
    </w:p>
    <w:p>
      <w:r>
        <w:t>### La importancia de la autenticidad</w:t>
      </w:r>
    </w:p>
    <w:p>
      <w:r>
        <w:t>La autenticidad es uno de los aspectos más importantes de una marca personal exitosa. No se trata solo de vender un producto o servicio; se trata de contar una historia que resuene con tu audiencia. Si intentas ser alguien que no eres, es probable que no logres conectar con tus clientes. Tu autenticidad atraerá a personas que valoran lo que ofreces y que se sienten identificadas con tu visión.</w:t>
      </w:r>
    </w:p>
    <w:p>
      <w:r>
        <w:t>Por ejemplo, si eres un apasionado del medio ambiente y deseas crear un negocio online que promueva productos sostenibles, tu marca personal debería reflejar ese compromiso. Debes comunicar tus valores de manera clara y consistente en toda tu estrategia de marketing. Esto no solo generará confianza, sino que también te hará destacar en un mercado donde muchos intentan vender productos similares sin una historia que los respalde.</w:t>
      </w:r>
    </w:p>
    <w:p>
      <w:r>
        <w:t>### Ejercicio de autoevaluación</w:t>
      </w:r>
    </w:p>
    <w:p>
      <w:r>
        <w:t>Para ayudarte a definir tu identidad, te propongo un ejercicio práctico. Toma un cuaderno o abre un documento en tu computadora y responde las siguientes preguntas:</w:t>
      </w:r>
    </w:p>
    <w:p>
      <w:r>
        <w:t>1. ¿Cuáles son mis tres principales valores?</w:t>
        <w:br/>
        <w:t>2. ¿Qué me apasiona y por qué?</w:t>
        <w:br/>
        <w:t>3. ¿Cuáles son mis habilidades más destacadas?</w:t>
        <w:br/>
        <w:t>4. ¿Qué historia quiero contar sobre mí y mi negocio?</w:t>
        <w:br/>
        <w:t>5. ¿Qué impacto quiero tener en mi comunidad o en el mundo?</w:t>
      </w:r>
    </w:p>
    <w:p>
      <w:r>
        <w:t>Las respuestas a estas preguntas te ayudarán a construir una base sólida para tu marca personal. Es esencial que tus valores y tu visión sean el hilo conductor de todas tus acciones y decisiones empresariales.</w:t>
      </w:r>
    </w:p>
    <w:p>
      <w:r>
        <w:t>## Creando tu presencia online</w:t>
      </w:r>
    </w:p>
    <w:p>
      <w:r>
        <w:t>Una vez que hayas definido tu identidad, el siguiente paso es establecer tu presencia online. Esto implica crear una página web profesional y mantener perfiles activos en redes sociales que sean relevantes para tu negocio. Recuerda que tu sitio web es la cara de tu marca, por lo que debe ser atractivo, funcional y reflejar tu estilo personal.</w:t>
      </w:r>
    </w:p>
    <w:p>
      <w:r>
        <w:t>### Diseño de tu página web</w:t>
      </w:r>
    </w:p>
    <w:p>
      <w:r>
        <w:t>El diseño de tu página web no necesita ser complicado, pero sí debe ser funcional y reflejar tu identidad. Considera los siguientes elementos al crear tu sitio:</w:t>
      </w:r>
    </w:p>
    <w:p>
      <w:r>
        <w:t>- **Diseño limpio y atractivo**: Utiliza una paleta de colores que represente tu marca y asegúrate de que el diseño sea fácil de navegar. La primera impresión cuenta, así que asegúrate de que tu sitio web sea visualmente atractivo.</w:t>
        <w:br/>
        <w:t xml:space="preserve">  </w:t>
        <w:br/>
        <w:t>- **Contenido relevante**: Asegúrate de que tu sitio incluya secciones clave como "Quién soy", "Qué ofrezco" y "Testimonios". Esto ayudará a construir confianza con tus visitantes. Las secciones deben estar bien redactadas y ser informativas, proporcionando a los usuarios una razón clara para confiar en ti.</w:t>
      </w:r>
    </w:p>
    <w:p>
      <w:r>
        <w:t>- **Blog**: Considera incluir un blog donde puedas compartir tus pensamientos, consejos y experiencias relacionadas con tu nicho. Esto no solo te posicionará como un experto en tu campo, sino que también mejorará tu SEO. Publicar regularmente en tu blog ayudará a atraer tráfico a tu sitio y mantendrá a tus visitantes interesados en tu contenido.</w:t>
      </w:r>
    </w:p>
    <w:p>
      <w:r>
        <w:t>Existen varias plataformas que facilitan la creación de sitios web, como WordPress, Wix y Shopify. Cada una tiene sus propias características, así que elige la que mejor se adapte a tus necesidades. Si no tienes experiencia en diseño web, puedes encontrar plantillas prediseñadas que te ayudarán a empezar rápidamente.</w:t>
      </w:r>
    </w:p>
    <w:p>
      <w:r>
        <w:t>### Redes sociales como herramienta de marketing</w:t>
      </w:r>
    </w:p>
    <w:p>
      <w:r>
        <w:t>Las redes sociales son una herramienta poderosa para construir tu marca personal y atraer a tu audiencia. Sin embargo, no todas las plataformas son adecuadas para todos los tipos de negocio. Investiga dónde se encuentra tu público objetivo y enfócate en esas plataformas. Aquí hay algunas sugerencias:</w:t>
      </w:r>
    </w:p>
    <w:p>
      <w:r>
        <w:t>- **Instagram**: Ideal para negocios visuales, como moda, belleza o comida. Utiliza imágenes atractivas y stories para conectar con tu audiencia. Puedes usar hashtags relevantes para aumentar tu visibilidad y atraer a más seguidores interesados en tu nicho.</w:t>
      </w:r>
    </w:p>
    <w:p>
      <w:r>
        <w:t>- **Facebook**: Buena para construir comunidades y grupos. Puedes compartir contenido más largo y organizar eventos. Las páginas de Facebook también permiten interactuar con los clientes a través de comentarios y mensajes directos.</w:t>
      </w:r>
    </w:p>
    <w:p>
      <w:r>
        <w:t>- **LinkedIn**: Perfecto para negocios B2B y para establecer conexiones profesionales. Comparte artículos y participa en discusiones relevantes de tu industria. Esta plataforma es ideal para establecer tu autoridad en tu campo y conectar con otros profesionales.</w:t>
      </w:r>
    </w:p>
    <w:p>
      <w:r>
        <w:t>- **TikTok**: Si tu público es más joven, esta plataforma puede ser una excelente manera de mostrar tu personalidad y creatividad. Los videos cortos y entretenidos pueden volverse virales y atraer a una gran audiencia.</w:t>
      </w:r>
    </w:p>
    <w:p>
      <w:r>
        <w:t>Recuerda que la clave en las redes sociales es la consistencia. Publica regularmente y mantén una voz coherente en todas tus plataformas. Responde a los comentarios y mensajes de tus seguidores, ya que esto fomentará una comunidad activa y comprometida.</w:t>
      </w:r>
    </w:p>
    <w:p>
      <w:r>
        <w:t>## Estrategias de marketing digital</w:t>
      </w:r>
    </w:p>
    <w:p>
      <w:r>
        <w:t>Una marca personal fuerte no solo se construye a partir de una buena identidad y una presencia online; también necesitas implementar estrategias de marketing digital efectivas. Esto incluye el uso de SEO (optimización para motores de búsqueda), marketing en redes sociales y, eventualmente, publicidad online.</w:t>
      </w:r>
    </w:p>
    <w:p>
      <w:r>
        <w:t>### Optimización para motores de búsqueda (SEO)</w:t>
      </w:r>
    </w:p>
    <w:p>
      <w:r>
        <w:t>El SEO es crucial, ya que ayuda a que tu sitio web sea visible en los motores de búsqueda. Investiga palabras clave relacionadas con tu negocio y úsalas en tus publicaciones y descripciones de productos. Herramientas como Google Keyword Planner pueden ser de gran ayuda para identificar qué buscan tus potenciales clientes.</w:t>
      </w:r>
    </w:p>
    <w:p>
      <w:r>
        <w:t>Aquí hay algunos consejos para mejorar tu SEO:</w:t>
      </w:r>
    </w:p>
    <w:p>
      <w:r>
        <w:t>- **Palabras clave**: Utiliza palabras clave relevantes en los títulos, descripciones y contenido de tu página. Asegúrate de que estas palabras clave aparezcan de forma natural y no forzada en el texto.</w:t>
      </w:r>
    </w:p>
    <w:p>
      <w:r>
        <w:t>- **Contenido de calidad**: Publica contenido útil y relevante que responda a las preguntas de tu audiencia. Esto no solo atraerá tráfico, sino que también mejorará tu reputación como experto. Considera crear contenido en diferentes formatos, como videos, infografías y podcasts, para atraer a diferentes tipos de consumidores.</w:t>
      </w:r>
    </w:p>
    <w:p>
      <w:r>
        <w:t>- **Enlaces internos y externos**: Incluye enlaces a otras páginas de tu sitio y a sitios externos de alta autoridad. Esto mejorará tu SEO y proporcionará más valor a tus visitantes. Además, los enlaces externos pueden ayudar a establecer tu credibilidad en el campo.</w:t>
      </w:r>
    </w:p>
    <w:p>
      <w:r>
        <w:t>- **Optimización móvil**: Asegúrate de que tu sitio web esté optimizado para dispositivos móviles, ya que una gran parte del tráfico web proviene de smartphones. Un sitio que no se visualiza bien en móviles puede hacer que los usuarios abandonen tu página rápidamente.</w:t>
      </w:r>
    </w:p>
    <w:p>
      <w:r>
        <w:t>### Marketing en redes sociales</w:t>
      </w:r>
    </w:p>
    <w:p>
      <w:r>
        <w:t>El marketing en redes sociales te permite interactuar directamente con tu audiencia. Publica contenido que fomente la participación, como encuestas, preguntas abiertas o concursos. Esto no solo aumentará tu visibilidad, sino que también te permitirá conocer mejor a tu público y adaptar tu oferta a sus necesidades.</w:t>
      </w:r>
    </w:p>
    <w:p>
      <w:r>
        <w:t>Además, considera la posibilidad de utilizar publicidad pagada en redes sociales para aumentar tu alcance. Plataformas como Facebook e Instagram ofrecen opciones de segmentación muy precisas que te permitirán llegar a tu público ideal. Aunque esto implica una inversión, puede ser muy efectivo para aumentar la visibilidad de tu marca.</w:t>
      </w:r>
    </w:p>
    <w:p>
      <w:r>
        <w:t>#### Ejemplo práctico: Lanzamiento de un producto</w:t>
      </w:r>
    </w:p>
    <w:p>
      <w:r>
        <w:t>Supongamos que has decidido lanzar un nuevo producto, digamos, una línea de cosméticos orgánicos. Antes de lanzar el producto, puedes crear una campaña en Instagram donde muestres el proceso de creación, desde la elección de ingredientes hasta la producción. Esto no solo genera expectativa, sino que también cuenta una historia que conecta con tu audiencia.</w:t>
      </w:r>
    </w:p>
    <w:p>
      <w:r>
        <w:t>Puedes hacer un video en vivo donde hables sobre los beneficios de los ingredientes naturales que utilizas, respondiendo preguntas en tiempo real. Esto no solo educa a tus seguidores, sino que también establece tu autoridad en el tema. Al momento del lanzamiento, puedes ofrecer un descuento exclusivo a tus seguidores de redes sociales para incentivar las compras y crear un sentido de comunidad.</w:t>
      </w:r>
    </w:p>
    <w:p>
      <w:r>
        <w:t>## Construyendo relaciones y networking</w:t>
      </w:r>
    </w:p>
    <w:p>
      <w:r>
        <w:t>Una de las claves para construir una marca personal sólida es el networking. Conectar con otros profesionales de tu sector no solo te ayudará a aprender y crecer, sino que también puede abrirte puertas a colaboraciones y oportunidades de negocio. Participa en eventos locales, conferencias o webinars relacionados con tu nicho.</w:t>
      </w:r>
    </w:p>
    <w:p>
      <w:r>
        <w:t>### La importancia del networking</w:t>
      </w:r>
    </w:p>
    <w:p>
      <w:r>
        <w:t>El networking no solo se trata de hacer contactos; se trata de construir relaciones genuinas. Tómate el tiempo para conocer a otras personas en tu industria y ofrecer tu ayuda cuando sea posible. Esto puede abrir muchas puertas, ya que las personas a menudo prefieren trabajar con alguien que conocen y en quien confían.</w:t>
      </w:r>
    </w:p>
    <w:p>
      <w:r>
        <w:t>Además, no subestimes el poder de las redes sociales para el networking. Únete a grupos relacionados con tu sector en plataformas como LinkedIn o Facebook. Participa en discusiones, responde preguntas y comparte tus conocimientos. Esto no solo te ayudará a establecerte como un experto, sino que también te permitirá hacer conexiones valiosas.</w:t>
      </w:r>
    </w:p>
    <w:p>
      <w:r>
        <w:t>### Ejemplo de éxito: La historia de María</w:t>
      </w:r>
    </w:p>
    <w:p>
      <w:r>
        <w:t>Un buen ejemplo de cómo construir una marca personal efectiva es el caso de María, una joven emprendedora que decidió abrir una tienda online de artículos ecológicos. María comenzó por identificar su pasión por el medio ambiente y su deseo de inspirar a otros a vivir de manera más sostenible.</w:t>
      </w:r>
    </w:p>
    <w:p>
      <w:r>
        <w:t>Su marca personal se centró en la transparencia y la autenticidad, compartiendo no solo los productos que vendía, sino también su propia historia y su camino hacia un estilo de vida más sostenible. A través de su blog y sus redes sociales, María logró crear una comunidad de seguidores que valoraban su honestidad y su compromiso con el medio ambiente, lo que a su vez impulsó su negocio online.</w:t>
      </w:r>
    </w:p>
    <w:p>
      <w:r>
        <w:t>María también participó en ferias locales de productos ecológicos, donde pudo conectarse con otros emprendedores y clientes. Estas interacciones no solo le proporcionaron valiosos contactos, sino que también le permitieron recibir retroalimentación directa sobre sus productos y servicios. Al escuchar a sus clientes, pudo ajustar su oferta y mejorar la experiencia de compra.</w:t>
      </w:r>
    </w:p>
    <w:p>
      <w:r>
        <w:t>## Checklist de acciones concretas</w:t>
      </w:r>
    </w:p>
    <w:p>
      <w:r>
        <w:t>1. **Define tu identidad**: Reflexiona sobre tus valores, pasiones y habilidades. Escribe una declaración de misión personal que resuma lo que deseas representar con tu marca.</w:t>
      </w:r>
    </w:p>
    <w:p>
      <w:r>
        <w:t>2. **Crea tu presencia online**: Elige una plataforma para construir tu sitio web y asegúrate de que refleje tu identidad. Abre perfiles en redes sociales que sean relevantes para tu negocio.</w:t>
      </w:r>
    </w:p>
    <w:p>
      <w:r>
        <w:t>3. **Implementa estrategias de marketing**: Investiga palabras clave para tu negocio y comienza a crear contenido optimizado para SEO. Planifica qué tipo de publicaciones harás en redes sociales para fomentar la interacción.</w:t>
      </w:r>
    </w:p>
    <w:p>
      <w:r>
        <w:t>4. **Participa en eventos de networking**: Inscríbete en conferencias o ferias locales y aprovecha la oportunidad para hacer nuevos contactos en tu industria.</w:t>
      </w:r>
    </w:p>
    <w:p>
      <w:r>
        <w:t>5. **Inicia un blog**: Comparte tus experiencias, conocimientos y consejos en un blog que complemente tu negocio. Esto no solo atraerá tráfico, sino que también te establecerá como un experto en tu campo.</w:t>
      </w:r>
    </w:p>
    <w:p>
      <w:r>
        <w:t>6. **Crea una estrategia de contenido**: Planifica diferentes tipos de contenido que puedas crear y compartir, incluyendo blogs, videos y publicaciones en redes sociales. Establece un calendario para asegurarte de que estás publicando de manera consistente.</w:t>
      </w:r>
    </w:p>
    <w:p>
      <w:r>
        <w:t>7. **Interactúa con tu audiencia**: Dedica tiempo cada semana a responder comentarios, mensajes y preguntas de tus seguidores. Esto te ayudará a construir relaciones más sólidas y a fomentar una comunidad comprometida.</w:t>
      </w:r>
    </w:p>
    <w:p>
      <w:r>
        <w:t>8. **Mide tu impacto**: Utiliza herramientas de análisis para medir el rendimiento de tu contenido y la efectividad de tus estrategias de marketing. Ajusta tu enfoque según lo que funcione mejor para tu audiencia.</w:t>
      </w:r>
    </w:p>
    <w:p>
      <w:r>
        <w:t>## Conclusión</w:t>
      </w:r>
    </w:p>
    <w:p>
      <w:r>
        <w:t>Construir tu marca personal es un proceso que lleva tiempo y esfuerzo, pero los resultados valen la pena. Una marca sólida te ayudará a diferenciarte en el mercado, atraer a tus clientes ideales y establecer relaciones significativas en tu nicho. Recuerda que la autenticidad es clave; sé tú mismo y comunica tus valores de manera honesta y transparente. A medida que tu marca crezca, también lo hará tu negocio online.</w:t>
      </w:r>
    </w:p>
    <w:p>
      <w:r>
        <w:t>---</w:t>
      </w:r>
    </w:p>
    <w:p>
      <w:r>
        <w:t>**Practical action**</w:t>
      </w:r>
    </w:p>
    <w:p>
      <w:r>
        <w:t>1. **Reflexiona sobre tu identidad**: Tómate unos minutos para escribir tus valores, pasiones y habilidades. Crea una declaración de misión personal.</w:t>
      </w:r>
    </w:p>
    <w:p>
      <w:r>
        <w:t>2. **Crea un sitio web**: Elige una plataforma y comienza a diseñar tu página con secciones clave que reflejen tu identidad.</w:t>
      </w:r>
    </w:p>
    <w:p>
      <w:r>
        <w:t>3. **Planifica tu contenido**: Haz una lista de temas que te gustaría tratar en tus publicaciones de redes sociales y establece un calendario de publicación.</w:t>
      </w:r>
    </w:p>
    <w:p>
      <w:pPr>
        <w:pStyle w:val="Heading1"/>
      </w:pPr>
      <w:r>
        <w:t>Chapter 7: **Estrategias de marketing digital para principiantes**</w:t>
      </w:r>
    </w:p>
    <w:p>
      <w:r>
        <w:t>## Estrategias de marketing digital para principiantes</w:t>
      </w:r>
    </w:p>
    <w:p>
      <w:r>
        <w:t>En la actualidad, el marketing digital se ha convertido en una herramienta fundamental para cualquier negocio, especialmente para aquellos que están comenzando su andadura en el mundo online. Sin embargo, para los principiantes, puede parecer un terreno complicado y abrumador. No te preocupes, en esta sección desglosaremos las estrategias más efectivas y accesibles que puedes implementar para hacer crecer tu negocio online sin necesidad de ser un experto en la materia. Desde las redes sociales hasta el email marketing, cada estrategia tiene su propio conjunto de beneficios que exploraremos a continuación.</w:t>
      </w:r>
    </w:p>
    <w:p>
      <w:r>
        <w:t>### 1. Redes Sociales: Tu Mejor Aliado</w:t>
      </w:r>
    </w:p>
    <w:p>
      <w:r>
        <w:t>Las redes sociales son plataformas increíbles para conectar con tu audiencia y promocionar tu negocio. Ya sea a través de Facebook, Instagram, Twitter o TikTok, cada red tiene su propio público y estilo de comunicación. La clave está en elegir aquellas que mejor se adapten a tu marca y a tu audiencia objetivo.</w:t>
      </w:r>
    </w:p>
    <w:p>
      <w:r>
        <w:t>**Crear contenido atractivo** es fundamental. Publica imágenes de alta calidad, vídeos cortos y contenido interactivo como encuestas o preguntas que fomenten la participación de tus seguidores. Por ejemplo, si tienes una tienda online de ropa, podrías compartir fotos de clientes satisfechos usando tus prendas, lo que no solo promueve tus productos, sino que también genera confianza y autenticidad. Además, puedes organizar concursos o sorteos que animen a tus seguidores a compartir tus publicaciones, ampliando así tu alcance.</w:t>
      </w:r>
    </w:p>
    <w:p>
      <w:r>
        <w:t>Es importante también **mantener una voz coherente** en tus redes sociales. Cada publicación debe reflejar la personalidad de tu marca. Si tu negocio se dedica a la venta de productos ecológicos, tus mensajes deberían transmitir valores de sostenibilidad y responsabilidad social. Esto no solo atraerá a clientes potenciales que comparten esos valores, sino que también fortalecerá la lealtad de tus seguidores actuales.</w:t>
      </w:r>
    </w:p>
    <w:p>
      <w:r>
        <w:t>Además, no olvides utilizar **hashtags relevantes** para aumentar tu visibilidad. Investiga cuáles son los más populares en tu nicho y úsalos estratégicamente en tus publicaciones. Esto te ayudará a alcanzar a personas que no te siguen aún, pero que están interesadas en productos o servicios similares a los que ofreces.</w:t>
      </w:r>
    </w:p>
    <w:p>
      <w:r>
        <w:t>**Engagement y Community Management**</w:t>
      </w:r>
    </w:p>
    <w:p>
      <w:r>
        <w:t>El engagement es un aspecto crucial en las redes sociales. Responde a los comentarios y mensajes directos lo más pronto posible; esto no solo demuestra que valoras a tus clientes, sino que también fomenta una comunidad activa. Puedes utilizar herramientas como Hootsuite o Buffer para programar publicaciones y gestionar tus redes de manera más eficiente.</w:t>
      </w:r>
    </w:p>
    <w:p>
      <w:r>
        <w:t>Además, considera la posibilidad de realizar **transmisiones en vivo** o sesiones de preguntas y respuestas. Estos eventos en tiempo real pueden ayudar a humanizar tu marca y a crear una conexión más profunda con tu audiencia. Por ejemplo, una tienda de productos de belleza podría realizar un tutorial en vivo sobre cómo aplicar ciertos productos, lo que no solo muestra la utilidad de sus artículos, sino que también permite interactuar directamente con los clientes.</w:t>
      </w:r>
    </w:p>
    <w:p>
      <w:r>
        <w:t>#### Ejemplo Local: La Panadería "Dulce Hogar"</w:t>
      </w:r>
    </w:p>
    <w:p>
      <w:r>
        <w:t>Un ejemplo de éxito en el uso de redes sociales es "Dulce Hogar", una panadería local en Valencia que comenzó a utilizar Instagram para promocionar sus productos. A través de publicaciones atractivas de sus pasteles y panes, junto con historias que mostraban el proceso de elaboración, lograron crear una comunidad de seguidores apasionados. La panadería también lanzó un concurso donde los participantes debían etiquetar a amigos para ganar un “pack de degustación”. Esto no solo aumentó su número de seguidores, sino que también generó un gran interés por sus productos. En menos de seis meses, "Dulce Hogar" vio un incremento del 40% en sus ventas, gracias a la interacción en redes sociales.</w:t>
      </w:r>
    </w:p>
    <w:p>
      <w:r>
        <w:t>### 2. Email Marketing: Una Estrategia Directa</w:t>
      </w:r>
    </w:p>
    <w:p>
      <w:r>
        <w:t>El email marketing es una de las herramientas más efectivas para mantener el contacto con tus clientes y potenciales clientes. A menudo, se subestima su poder, pero las estadísticas muestran que el retorno de inversión (ROI) del email marketing es significativamente alto. Según estudios recientes, cada euro invertido en email marketing puede generar hasta 42 euros en retorno.</w:t>
      </w:r>
    </w:p>
    <w:p>
      <w:r>
        <w:t>Para comenzar, **crea una lista de suscriptores**. Ofrece algo de valor a cambio de la dirección de correo electrónico de tus visitantes, como un descuento en su primera compra o un ebook gratuito relacionado con tu nicho. Por ejemplo, si vendes productos de belleza natural, podrías ofrecer un pequeño manual sobre rutinas de cuidado de la piel a cambio de sus correos electrónicos. Esto no solo te ayudará a construir tu lista, sino que también establecerá una relación de confianza desde el principio.</w:t>
      </w:r>
    </w:p>
    <w:p>
      <w:r>
        <w:t>Una vez que tengas una lista, puedes empezar a enviar boletines informativos, promociones especiales y actualizaciones sobre tu negocio. **Segmenta tu lista** para que cada grupo reciba información relevante. Por ejemplo, si tienes diferentes líneas de productos, asegúrate de que los suscriptores que compraron en una categoría específica reciban correos relacionados con esa categoría. Esto aumenta las probabilidades de conversión, ya que estás ofreciendo contenido que realmente les interesa.</w:t>
      </w:r>
    </w:p>
    <w:p>
      <w:r>
        <w:t>Además, utiliza **asuntos atractivos** en tus correos electrónicos. Un asunto que capte la atención puede ser la diferencia entre que un correo se abra o se ignore. Prueba diferentes enfoques y analiza cuáles son más efectivos. Por ejemplo, un asunto como "¡Solo por hoy! 20% de descuento en tu producto favorito" puede resultar más efectivo que simplemente "Promociones de la semana". También es útil incluir un sentido de urgencia en tus correos, como "Oferta válida solo por 24 horas".</w:t>
      </w:r>
    </w:p>
    <w:p>
      <w:r>
        <w:t>**Automatización y Personalización**</w:t>
      </w:r>
    </w:p>
    <w:p>
      <w:r>
        <w:t>La automatización es otra ventaja del email marketing. Puedes utilizar herramientas como Mailchimp o SendinBlue para programar tus correos electrónicos y enviar mensajes automatizados en función del comportamiento del usuario. Por ejemplo, si alguien abandona su carrito de compras, puedes enviarle un recordatorio con un incentivo adicional, como un descuento del 10%. Esto puede ser un poderoso motivador para que vuelvan a tu tienda y completen la compra.</w:t>
      </w:r>
    </w:p>
    <w:p>
      <w:r>
        <w:t>La personalización es igual de importante. Dirígete a tus suscriptores por su nombre y personaliza el contenido según sus preferencias y comportamientos. Esto crea una conexión más íntima y hace que tus correos se sientan menos como un anuncio y más como una conversación.</w:t>
      </w:r>
    </w:p>
    <w:p>
      <w:r>
        <w:t>### 3. SEO: Atrae Tráfico Orgánico</w:t>
      </w:r>
    </w:p>
    <w:p>
      <w:r>
        <w:t>El SEO, o la optimización para motores de búsqueda, es esencial si quieres que tu negocio online sea visible en internet. Aunque puede parecer complicado, hay pasos sencillos que puedes seguir para mejorar tu posicionamiento.</w:t>
      </w:r>
    </w:p>
    <w:p>
      <w:r>
        <w:t>Primero, **investiga palabras clave** relacionadas con tu negocio. Utiliza herramientas como Google Keyword Planner o Ubersuggest para encontrar términos que tu audiencia busca. Incorpora estas palabras clave en tu contenido, títulos y descripciones de productos para mejorar tu visibilidad. No te limites a usar palabras clave genéricas; también busca **palabras clave de cola larga**, que son frases más largas y específicas que las personas tienden a buscar. Por ejemplo, en lugar de "zapatos", podrías usar "zapatos de cuero para hombre en oferta".</w:t>
      </w:r>
    </w:p>
    <w:p>
      <w:r>
        <w:t>Además, asegúrate de que tu sitio web sea fácil de navegar y esté optimizado para dispositivos móviles. Google favorece los sitios que ofrecen una buena experiencia de usuario, así que asegúrate de que la velocidad de carga sea rápida y que toda la información sea fácil de encontrar. Utiliza herramientas como Google PageSpeed Insights para evaluar la velocidad de tu sitio y hacer mejoras.</w:t>
      </w:r>
    </w:p>
    <w:p>
      <w:r>
        <w:t>**Creación de Contenido de Calidad**</w:t>
      </w:r>
    </w:p>
    <w:p>
      <w:r>
        <w:t>Otro aspecto importante del SEO es la creación de contenido de calidad. Google valora el contenido que es útil y relevante para los usuarios. Considera la posibilidad de iniciar un blog donde publiques artículos relacionados con tu nicho. Esto no solo te ayudará a atraer tráfico a tu sitio, sino que también te posicionará como un experto en tu campo. Asegúrate de incluir enlaces internos que dirijan a los lectores a otras partes de tu sitio, así como enlaces externos a fuentes relevantes que puedan enriquecer tu contenido.</w:t>
      </w:r>
    </w:p>
    <w:p>
      <w:r>
        <w:t>Un ejemplo local puede ser el de una floristería en Madrid que, tras implementar una estrategia de SEO adecuada, logró posicionarse en la primera página de Google para búsquedas como "flores a domicilio en Madrid". Esto le permitió aumentar su tráfico web y, en consecuencia, sus ventas. A través de la creación de contenido relevante, como blogs sobre cómo elegir flores para diferentes ocasiones, la floristería no solo atrajo tráfico a su sitio, sino que también se estableció como un referente en el sector.</w:t>
      </w:r>
    </w:p>
    <w:p>
      <w:r>
        <w:t>### 4. Contenido de Valor: La Clave del Engagement</w:t>
      </w:r>
    </w:p>
    <w:p>
      <w:r>
        <w:t>Crear contenido de valor no solo te posiciona como un experto en tu campo, sino que también mantiene a tu audiencia comprometida e interesada en lo que ofreces. Piensa en las preguntas que tus clientes suelen hacer y crea contenido que responda a esas inquietudes. Esto es especialmente importante en la era de la sobrecarga de información; los consumidores buscan marcas que ofrezcan contenido útil y relevante.</w:t>
      </w:r>
    </w:p>
    <w:p>
      <w:r>
        <w:t>**Artículos de blog**, vídeos tutoriales, infografías y guías son excelentes maneras de proporcionar valor. Por ejemplo, si vendes productos de jardinería, podrías crear un blog que hable sobre cómo cuidar diferentes tipos de plantas, lo que no solo atraerá a más visitantes a tu sitio, sino que también los animará a comprar tus productos. Asegúrate de incluir llamadas a la acción (CTAs) en tu contenido, animando a los lectores a explorar tus productos o servicios.</w:t>
      </w:r>
    </w:p>
    <w:p>
      <w:r>
        <w:t>Además, no te olvides de compartir tu contenido en las redes sociales. Esto ampliará tu alcance y atraerá a más personas a tu sitio web. La clave está en ser constante y auténtico; con el tiempo, verás cómo tu audiencia crece y se convierte en clientes leales. Considera la posibilidad de realizar **webinars o talleres online** donde puedas interactuar directamente con tu audiencia y proporcionarles información de valor.</w:t>
      </w:r>
    </w:p>
    <w:p>
      <w:r>
        <w:t>**Formatos Diversos de Contenido**</w:t>
      </w:r>
    </w:p>
    <w:p>
      <w:r>
        <w:t>El contenido no tiene que limitarse a artículos escritos. La creación de vídeos puede ser particularmente efectiva, ya que el contenido visual tiende a captar más la atención. Considera la posibilidad de hacer tutoriales en vídeo o incluso vlogs que muestren el día a día de tu negocio. Las infografías, que presentan información de manera visual y fácil de digerir, también son una excelente opción.</w:t>
      </w:r>
    </w:p>
    <w:p>
      <w:r>
        <w:t>Un caso de éxito es el de una empresa de cursos online que comenzó a ofrecer contenido gratuito en forma de vídeos cortos en YouTube. Estos vídeos no solo atrajeron tráfico a su sitio web, sino que también ayudaron a establecer su autoridad en el tema. Al final del vídeo, incluían un enlace a su curso premium, lo que resultó en un aumento significativo en las inscripciones.</w:t>
      </w:r>
    </w:p>
    <w:p>
      <w:r>
        <w:t>### 5. Publicidad Online: Acelerar Resultados</w:t>
      </w:r>
    </w:p>
    <w:p>
      <w:r>
        <w:t>Finalmente, si bien todas las estrategias anteriores son efectivas, la publicidad online puede ayudarte a acelerar el crecimiento de tu negocio. Plataformas como Facebook Ads o Google Ads te permiten llegar a una audiencia más amplia y específica.</w:t>
      </w:r>
    </w:p>
    <w:p>
      <w:r>
        <w:t>**Define tu público objetivo** antes de iniciar cualquier campaña publicitaria. Esto te ayudará a optimizar tu presupuesto y asegurarte de que tus anuncios llegan a las personas adecuadas. Por ejemplo, si tienes una tienda de productos ecológicos, puedes segmentar tus anuncios para que se muestren a personas interesadas en la sostenibilidad y el estilo de vida saludable. Utiliza los filtros de segmentación que ofrecen las plataformas para definir características demográficas, intereses y comportamientos que se alineen con tu mercado objetivo.</w:t>
      </w:r>
    </w:p>
    <w:p>
      <w:r>
        <w:t>Además, prueba diferentes formatos de anuncios, como anuncios de carrusel en Facebook o anuncios de búsqueda en Google. Monitorea el rendimiento de cada campaña y ajusta tus estrategias en función de los resultados para maximizar tu inversión. Realiza pruebas A/B para comparar diferentes versiones de tus anuncios y determina cuál es más efectiva. Por ejemplo, puedes probar diferentes imágenes, textos o llamadas a la acción.</w:t>
      </w:r>
    </w:p>
    <w:p>
      <w:r>
        <w:t>Un caso de éxito es el de una pequeña empresa de accesorios deportivos que utilizó anuncios en Instagram para promocionar su nueva línea de productos. Al segmentar cuidadosamente su audiencia y utilizar imágenes vibrantes de sus productos en acción, lograron aumentar sus ventas en un 50% en solo tres meses. La clave fue el enfoque en los intereses de su público, que incluía fitness y actividades al aire libre.</w:t>
      </w:r>
    </w:p>
    <w:p>
      <w:r>
        <w:t>**Retargeting y Remarketing**</w:t>
      </w:r>
    </w:p>
    <w:p>
      <w:r>
        <w:t>Una estrategia adicional en publicidad online es el retargeting, que consiste en mostrar anuncios a personas que ya han visitado tu sitio web. Esto es especialmente útil para recordar a los usuarios que no completaron una compra o que mostraron interés en ciertos productos. Las plataformas publicitarias permiten configurar campañas de retargeting que pueden ser muy efectivas.</w:t>
      </w:r>
    </w:p>
    <w:p>
      <w:r>
        <w:t>Por ejemplo, si alguien visita tu sitio web de zapatos pero no realiza una compra, puedes configurar anuncios que muestren esos mismos zapatos en su feed de Facebook o Instagram. Esto puede incentivar a la persona a volver y completar la compra, aumentando así tu tasa de conversión.</w:t>
      </w:r>
    </w:p>
    <w:p>
      <w:r>
        <w:t>### Checklist de Acciones Concretas</w:t>
      </w:r>
    </w:p>
    <w:p>
      <w:r>
        <w:t>1. **Crea perfiles en redes sociales**: Selecciona al menos dos plataformas donde tu público objetivo esté activo y comienza a construir tu presencia online. Asegúrate de que tu biografía refleje claramente quién eres y qué ofreces.</w:t>
        <w:br/>
        <w:t>2. **Lanza tu primera campaña de email marketing**: Utiliza una herramienta como Mailchimp para crear una lista de suscriptores y envía un boletín informativo con contenido relevante. Recuerda segmentar tu lista y personalizar tus mensajes.</w:t>
        <w:br/>
        <w:t>3. **Optimiza tu sitio web para SEO**: Realiza una investigación de palabras clave y asegúrate de que tu sitio esté optimizado para una buena experiencia de usuario. Considera añadir un blog donde puedas publicar contenido relevante regularmente.</w:t>
      </w:r>
    </w:p>
    <w:p>
      <w:r>
        <w:t>---</w:t>
      </w:r>
    </w:p>
    <w:p>
      <w:r>
        <w:t>### Acción práctica</w:t>
      </w:r>
    </w:p>
    <w:p>
      <w:r>
        <w:t>1. **Elige tus redes sociales**: Decide en cuáles comenzarás a construir tu presencia online. Crea un calendario de contenido para mantenerte organizado.</w:t>
        <w:br/>
        <w:t>2. **Crea una lista de ideas**: Anota temas de contenido que puedan interesar a tu audiencia y planifica tus publicaciones. Asegúrate de incluir tanto contenido visual como escrito.</w:t>
        <w:br/>
        <w:t>3. **Investiga SEO**: Dedica tiempo a investigar palabras clave relacionadas con tu negocio y comienza a implementarlas en tu contenido. Considera utilizar herramientas de análisis para monitorear tu rendimiento.</w:t>
      </w:r>
    </w:p>
    <w:p>
      <w:r>
        <w:t>Con estas estrategias de marketing digital, estarás bien encaminado para dar los primeros pasos hacia el éxito de tu negocio online. Recuerda que la consistencia es clave y que cada acción cuenta en la construcción de tu marca y en la atracción de clientes. ¡Empieza hoy mismo!</w:t>
      </w:r>
    </w:p>
    <w:p>
      <w:pPr>
        <w:pStyle w:val="Heading1"/>
      </w:pPr>
      <w:r>
        <w:t>Chapter 8: **Gestión de las finanzas de tu negocio online**</w:t>
      </w:r>
    </w:p>
    <w:p>
      <w:r>
        <w:t>## Gestión de las finanzas de tu negocio online</w:t>
      </w:r>
    </w:p>
    <w:p>
      <w:r>
        <w:t>Cuando decides emprender y lanzar tu primer negocio online, una de las áreas más críticas que debes gestionar es la parte financiera. A menudo, los emprendedores novatos se sienten abrumados por la idea de manejar el dinero, pero no te preocupes; con la información y las herramientas adecuadas, podrás tomar decisiones financieras informadas que ayudarán a tu negocio a crecer y prosperar. En este capítulo, exploraremos los fundamentos de la gestión financiera para tu negocio online, desde la creación de un presupuesto hasta la elección de un sistema contable adecuado, pasando por la planificación fiscal y la gestión del flujo de caja.</w:t>
      </w:r>
    </w:p>
    <w:p>
      <w:r>
        <w:t>### Entendiendo la importancia de la gestión financiera</w:t>
      </w:r>
    </w:p>
    <w:p>
      <w:r>
        <w:t>La gestión financiera no es solo una cuestión de números; es el corazón de tu negocio. Una buena gestión te permite entender cómo se están utilizando tus recursos, identificar áreas de mejora y asegurarte de que estás en el camino correcto hacia el éxito. Por ejemplo, a menudo se subestima la importancia de tener un flujo de caja positivo. Sin un control adecuado de tus ingresos y gastos, podrías encontrarte en una situación financiera comprometida, incluso si tus ventas son altas.</w:t>
      </w:r>
    </w:p>
    <w:p>
      <w:r>
        <w:t>Imagina que tienes una tienda online que vende accesorios de moda. Si no realizas un seguimiento adecuado de tus gastos en inventario, marketing y operaciones, podrías gastar más de lo que generas en ventas. Esto puede llevarte a una crisis de liquidez y, eventualmente, al cierre de tu negocio. Por lo tanto, establecer una base sólida en la gestión financiera desde el principio es fundamental.</w:t>
      </w:r>
    </w:p>
    <w:p>
      <w:r>
        <w:t>Además, la gestión financiera te brinda la capacidad de planificar el crecimiento. Si sabes cuánto estás ganando y gastando, podrás identificar oportunidades para invertir en marketing, expandir tu línea de productos o incluso contratar personal. La planificación financiera adecuada puede ser la diferencia entre un negocio que se estanca y uno que se expande con éxito.</w:t>
      </w:r>
    </w:p>
    <w:p>
      <w:r>
        <w:t>### Creación de un presupuesto realista</w:t>
      </w:r>
    </w:p>
    <w:p>
      <w:r>
        <w:t>El primer paso hacia una gestión financiera efectiva es crear un presupuesto que refleje tus ingresos y gastos esperados. Un presupuesto no es solo una herramienta para monitorear tus finanzas; también te ayuda a planificar el futuro de tu negocio.</w:t>
      </w:r>
    </w:p>
    <w:p>
      <w:r>
        <w:t>1. **Identifica tus fuentes de ingresos**: ¿De dónde vendrán tus ingresos? Si planeas vender productos, determina cuánto planeas vender mensualmente y a qué precio. Si estás ofreciendo un servicio, calcula cuántos clientes esperas atraer y cuánto cobrarás. Por ejemplo, si vendes joyería hecha a mano, puedes proyectar tus ingresos en función de la cantidad de piezas que puedes producir y vender. Asegúrate de tener en cuenta las temporadas altas y bajas, ya que esto puede influir significativamente en tus ingresos.</w:t>
      </w:r>
    </w:p>
    <w:p>
      <w:r>
        <w:t>2. **Lista tus gastos fijos y variables**: Los gastos fijos son aquellos que no cambian, como el alquiler de un espacio de trabajo o las suscripciones a herramientas online. Los gastos variables, por otro lado, pueden fluctuar, como los costos de publicidad o el costo de los materiales. Asegúrate de incluir todos los gastos relevantes para tener una visión clara de tus costos. Es útil dividir tus gastos en categorías, como marketing, producción, logística y operativos, para poder analizarlos más fácilmente.</w:t>
      </w:r>
    </w:p>
    <w:p>
      <w:r>
        <w:t>3. **Establece metas financieras**: Define metas a corto, medio y largo plazo. Por ejemplo, podrías fijarte como objetivo aumentar tus ventas un 20% en un año o reducir tus costos operativos en un 10%. Estas metas te darán una dirección clara para tu negocio. Recuerda que las metas deben ser específicas, medibles, alcanzables, relevantes y limitadas en el tiempo (SMART).</w:t>
      </w:r>
    </w:p>
    <w:p>
      <w:r>
        <w:t>Un ejemplo de un emprendedor que logró establecer un presupuesto efectivo es María, que lanzó una tienda de ropa online. Al principio, no tenía claro cuánto gastaba en publicidad, envío y fabricación. Después de sentarse a analizar todos sus ingresos y gastos, pudo crear un presupuesto que le permitió no solo cubrir sus costos, sino también reinvertir en su negocio. Gracias a un presupuesto bien estructurado, pudo planificar una campaña de marketing que resultó en un incremento significativo de sus ventas.</w:t>
      </w:r>
    </w:p>
    <w:p>
      <w:r>
        <w:t>### Utilizando herramientas de gestión financiera</w:t>
      </w:r>
    </w:p>
    <w:p>
      <w:r>
        <w:t>Hoy en día, existen numerosas herramientas y software que pueden facilitar la gestión de tus finanzas. Desde aplicaciones de contabilidad hasta hojas de cálculo, hay opciones para todos los niveles de habilidad.</w:t>
      </w:r>
    </w:p>
    <w:p>
      <w:r>
        <w:t>Un ejemplo popular es **QuickBooks**, que permite llevar un registro de tus ingresos y gastos, generar informes financieros y facilitar la gestión de impuestos. Este software es especialmente útil para pequeñas empresas, ya que tiene una interfaz amigable y permite integrar otras herramientas que puedas estar utilizando. Además, QuickBooks ofrece diversas plantillas que te ayudarán a generar facturas y recibos de manera sencilla.</w:t>
      </w:r>
    </w:p>
    <w:p>
      <w:r>
        <w:t>Otra opción es **Wave Accounting**, que es gratuita y ofrece funciones básicas de contabilidad, ideal para quienes están comenzando. Puedes realizar un seguimiento de tus ingresos y gastos, enviar facturas y generar informes financieros sin costo. Es una excelente manera de familiarizarte con el mundo de la contabilidad sin realizar una gran inversión.</w:t>
      </w:r>
    </w:p>
    <w:p>
      <w:r>
        <w:t>Si prefieres una opción más manual, Google Sheets es una alternativa excelente. Puedes crear una hoja de cálculo personalizada que se adapte a tus necesidades y actualizarla regularmente. Asegúrate de incluir fórmulas que te permitan calcular automáticamente tu saldo y tus ingresos netos. Google Sheets también te permite colaborar con otras personas, lo que puede ser útil si trabajas en equipo.</w:t>
      </w:r>
    </w:p>
    <w:p>
      <w:r>
        <w:t>Además de estas herramientas, considera utilizar aplicaciones de gestión de gastos, como **Expensify** o **Mint**, que te ayudarán a tener un control más exhaustivo de tus gastos diarios. Estas aplicaciones pueden conectarse directamente a tus cuentas bancarias y tarjetas de crédito, facilitando la categorización y seguimiento de tus gastos. Esto es especialmente útil para evitar sorpresas al final del mes, ya que podrás ver en tiempo real cuánto estás gastando.</w:t>
      </w:r>
    </w:p>
    <w:p>
      <w:r>
        <w:t>### Monitoreo y análisis de tus finanzas</w:t>
      </w:r>
    </w:p>
    <w:p>
      <w:r>
        <w:t>Una vez que hayas establecido tu presupuesto y elegido tus herramientas, el siguiente paso es monitorear regularmente tus finanzas. No esperes a final de mes para revisar tus números. Hazlo al menos una vez a la semana para identificar rápidamente cualquier desviación de tu presupuesto.</w:t>
      </w:r>
    </w:p>
    <w:p>
      <w:r>
        <w:t>Analiza tus ingresos y gastos, y compara los resultados con tus metas. Pregúntate: ¿estoy cumpliendo mis objetivos de ventas? ¿Hay gastos que puedo reducir? Esta práctica no solo te ayudará a mantenerte en el camino correcto, sino que también te permitirá adaptarte rápidamente a cualquier cambio en el mercado.</w:t>
      </w:r>
    </w:p>
    <w:p>
      <w:r>
        <w:t>Es recomendable crear un informe mensual que resuma tus ingresos y gastos. Esto te permitirá tener una visión clara de la salud financiera de tu negocio. Puedes incluir indicadores clave de rendimiento (KPIs), como el margen de beneficio, el costo de adquisición de clientes y la tasa de retención. Estos KPIs te ayudarán a evaluar el rendimiento de tu negocio y a tomar decisiones informadas.</w:t>
      </w:r>
    </w:p>
    <w:p>
      <w:r>
        <w:t>Un caso de éxito local que ejemplifica la importancia de la gestión financiera es el de **"Café Bonito"**, un pequeño negocio en Madrid que empezó como un carrito de café en la calle. Al principio, los dueños no prestaron suficiente atención a sus finanzas y se encontraron con problemas de flujo de caja. Sin embargo, tras implementar un sistema de seguimiento de gastos y un presupuesto mensual, lograron aumentar sus ingresos y expandirse a una cafetería con un espacio físico en solo un año. Este cambio de enfoque en la gestión financiera les permitió no solo sobrevivir, sino prosperar en un mercado competitivo.</w:t>
      </w:r>
    </w:p>
    <w:p>
      <w:r>
        <w:t>Es importante que no solo te limites a observar los números, sino que también analices las tendencias. Por ejemplo, si notas que tus ventas aumentan en ciertos meses, investiga por qué ocurre esto. ¿Es por una campaña de marketing? ¿Es por una temporada específica? Comprender las razones detrás de los cambios en tus finanzas te permitirá tomar decisiones más informadas en el futuro.</w:t>
      </w:r>
    </w:p>
    <w:p>
      <w:r>
        <w:t>### Planificación fiscal y cumplimiento</w:t>
      </w:r>
    </w:p>
    <w:p>
      <w:r>
        <w:t>El cumplimiento de las obligaciones fiscales es otro aspecto crítico de la gestión financiera que no debes pasar por alto. Asegúrate de entender las leyes fiscales que afectan a tu negocio y de cumplir con todos los requisitos. Esto incluye la declaración de impuestos sobre la renta, el IVA y cualquier otra obligación fiscal que pueda aplicar en tu país o región.</w:t>
      </w:r>
    </w:p>
    <w:p>
      <w:r>
        <w:t>Una buena práctica es trabajar con un contador o un asesor fiscal, especialmente si no tienes experiencia en temas fiscales. Un profesional puede ayudarte a maximizar tus deducciones fiscales y asegurarte de que estás cumpliendo con todas las regulaciones. Además, esto te permitirá centrarte en el crecimiento de tu negocio mientras te aseguras de que tus finanzas están en orden.</w:t>
      </w:r>
    </w:p>
    <w:p>
      <w:r>
        <w:t>Por ejemplo, en España, si tu negocio online genera ingresos superiores a 75.000 euros al año, deberás registrarte como autónomo y presentar tus declaraciones trimestrales de IVA e IRPF. No cumplir con estas obligaciones puede resultar en multas y problemas legales, así que es fundamental estar al tanto de tus responsabilidades fiscales. También es recomendable que guardes todos los recibos y facturas relacionadas con tus gastos, ya que estos pueden ser necesarios para justificar tus deducciones en caso de una auditoría.</w:t>
      </w:r>
    </w:p>
    <w:p>
      <w:r>
        <w:t>Además, considera la posibilidad de explorar beneficios fiscales disponibles para pequeñas empresas. En algunos países, existen incentivos fiscales para fomentar el emprendimiento, como deducciones por inversión en tecnología o formación. Mantente informado sobre estas oportunidades, ya que pueden ofrecerte un respiro financiero significativo.</w:t>
      </w:r>
    </w:p>
    <w:p>
      <w:r>
        <w:t>### Gestión del flujo de caja</w:t>
      </w:r>
    </w:p>
    <w:p>
      <w:r>
        <w:t>El flujo de caja es el dinero que entra y sale de tu negocio. Mantener un flujo de caja positivo es crucial para la supervivencia de tu negocio online. Un flujo de caja negativo puede llevar a problemas financieros, incluso si estás generando ganancias en tus ventas.</w:t>
      </w:r>
    </w:p>
    <w:p>
      <w:r>
        <w:t>Para gestionar tu flujo de caja, es importante que realices proyecciones mensuales. Esto implica anticipar tus ingresos y gastos para el mes siguiente. Si esperas un gasto significativo, como la compra de un nuevo inventario, asegúrate de que tienes suficiente efectivo disponible para cubrirlo.</w:t>
      </w:r>
    </w:p>
    <w:p>
      <w:r>
        <w:t>Además, considera establecer un fondo de emergencia para tu negocio. Este fondo puede ayudarte a hacer frente a gastos inesperados, como reparaciones o disminuciones en las ventas. Un buen objetivo es tener al menos tres meses de gastos operativos guardados en este fondo. Esto te permitirá operar con tranquilidad y tomar decisiones estratégicas sin la presión inmediata de los problemas de flujo de caja.</w:t>
      </w:r>
    </w:p>
    <w:p>
      <w:r>
        <w:t>Una práctica recomendada es implementar un sistema de facturación efectivo. Asegúrate de que tus clientes paguen a tiempo y mantén un seguimiento de las cuentas por cobrar. Si ofreces plazos de pago, establece políticas claras sobre cuándo se consideran morosos y cuáles son las consecuencias. Esto no solo ayudará a mantener un flujo de caja saludable, sino que también mejorará la relación con tus clientes, ya que demostrarás profesionalismo y seriedad en la gestión financiera.</w:t>
      </w:r>
    </w:p>
    <w:p>
      <w:r>
        <w:t>### Estrategias para la optimización de costos</w:t>
      </w:r>
    </w:p>
    <w:p>
      <w:r>
        <w:t>Una parte esencial de la gestión financiera es la optimización de costos. No se trata solo de reducir gastos, sino de hacerlo de manera inteligente, buscando maximizar el valor que obtienes de cada euro gastado.</w:t>
      </w:r>
    </w:p>
    <w:p>
      <w:r>
        <w:t>1. **Analiza tus proveedores**: Revisa regularmente los contratos y tarifas de tus proveedores. A veces, puedes encontrar mejores ofertas o negociar precios más bajos. Por ejemplo, si compras materiales para tus productos, considera la posibilidad de cambiar a un proveedor que ofrezca mejores precios o condiciones de pago más flexibles.</w:t>
      </w:r>
    </w:p>
    <w:p>
      <w:r>
        <w:t>2. **Automatiza procesos**: Utiliza tecnología para automatizar tareas que consumen tiempo y recursos. Esto puede incluir la automatización del marketing, la facturación y la gestión de inventario. Herramientas como **Zapier** pueden ayudarte a conectar diferentes aplicaciones y automatizar flujos de trabajo, lo que ahorra tiempo y reduce errores.</w:t>
      </w:r>
    </w:p>
    <w:p>
      <w:r>
        <w:t>3. **Revisa tus gastos operativos**: Haz un análisis exhaustivo de tus gastos operativos y busca áreas donde puedas recortar costos sin sacrificar calidad. Por ejemplo, si estás pagando por un servicio de almacenamiento en la nube que no utilizas completamente, considera cambiar a un plan más económico o a un proveedor que se ajuste mejor a tus necesidades.</w:t>
      </w:r>
    </w:p>
    <w:p>
      <w:r>
        <w:t>4. **Implementa una cultura de ahorro**: Fomenta una mentalidad de ahorro en tu equipo. Anima a tus empleados a proponer ideas sobre cómo reducir costos y mejorar la eficiencia. Esto no solo puede generar ahorros significativos, sino que también motiva al equipo al involucrarlos en la gestión financiera del negocio.</w:t>
      </w:r>
    </w:p>
    <w:p>
      <w:r>
        <w:t>### Acciones concretas que puedes implementar</w:t>
      </w:r>
    </w:p>
    <w:p>
      <w:r>
        <w:t>Aquí te dejo una lista de acciones concretas que puedes llevar a cabo para mejorar la gestión financiera de tu negocio online:</w:t>
      </w:r>
    </w:p>
    <w:p>
      <w:r>
        <w:t>1. **Crea un presupuesto mensual**: Dedica tiempo a elaborar un presupuesto que incluya todas tus fuentes de ingresos y gastos. Revisa y ajusta este presupuesto cada mes para asegurarte de que te mantienes en el buen camino. Considera utilizar herramientas digitales que te faciliten este proceso.</w:t>
      </w:r>
    </w:p>
    <w:p>
      <w:r>
        <w:t>2. **Establece un sistema de seguimiento de gastos**: Elige una herramienta de contabilidad o una hoja de cálculo y comienza a registrar tus transacciones diarias. Asegúrate de categorizar tus gastos para tener una mejor visión de a dónde va tu dinero. Esta práctica te permitirá identificar áreas donde podrías reducir costos.</w:t>
      </w:r>
    </w:p>
    <w:p>
      <w:r>
        <w:t>3. **Realiza revisiones financieras periódicas**: Programa revisiones financieras semanales o mensuales para evaluar tu desempeño. Analiza qué áreas están funcionando bien y cuáles necesitan ajustes. No subestimes la importancia de estos análisis; son clave para la salud de tu negocio.</w:t>
      </w:r>
    </w:p>
    <w:p>
      <w:r>
        <w:t>4. **Aprende sobre tus obligaciones fiscales**: Investiga las leyes fiscales que afectan a tu negocio y asegúrate de cumplir con todas las regulaciones. Considera consultar a un contador que pueda guiarte en este proceso y ayudarte a maximizar tus deducciones fiscales.</w:t>
      </w:r>
    </w:p>
    <w:p>
      <w:r>
        <w:t>5. **Gestiona tu flujo de caja**: Realiza proyecciones mensuales de tu flujo de caja y establece un fondo de emergencia. Esto te ayudará a estar preparado para cualquier imprevisto y a mantener la estabilidad de tu negocio.</w:t>
      </w:r>
    </w:p>
    <w:p>
      <w:r>
        <w:t>### Acción práctica</w:t>
      </w:r>
    </w:p>
    <w:p>
      <w:r>
        <w:t>1. **Crea tu presupuesto inicial**: Haz un listado de tus ingresos y gastos esperados para el primer mes de operaciones. Asegúrate de ser realista en tus estimaciones. Utiliza una herramienta de presupuesto o una hoja de cálculo para facilitar el seguimiento.</w:t>
      </w:r>
    </w:p>
    <w:p>
      <w:r>
        <w:t>2. **Selecciona una herramienta de contabilidad**: Investiga y elige una herramienta que se adapte a tus necesidades. Si no te sientes cómodo con software avanzado, considera comenzar con una hoja de cálculo simple que puedas personalizar.</w:t>
      </w:r>
    </w:p>
    <w:p>
      <w:r>
        <w:t>3. **Establece un calendario para revisiones financieras**: Programa un recordatorio en tu calendario para revisar tus finanzas al menos una vez a la semana. Este hábito te ayudará a mantenerte al tanto de tu situación financiera y a tomar decisiones informadas.</w:t>
      </w:r>
    </w:p>
    <w:p>
      <w:r>
        <w:t>La gestión de las finanzas de tu negocio online puede parecer un desafío, pero con la estrategia adecuada y un enfoque proactivo, puedes construir una base sólida que te permita crecer y alcanzar tus metas. Recuerda que el conocimiento es poder, y estar informado sobre tus finanzas es un paso crucial hacia el éxito. ¡Empieza hoy a tomar el control de las finanzas de tu negocio!</w:t>
      </w:r>
    </w:p>
    <w:p>
      <w:pPr>
        <w:pStyle w:val="Heading1"/>
      </w:pPr>
      <w:r>
        <w:t>Conclusion</w:t>
      </w:r>
    </w:p>
    <w:p>
      <w:r>
        <w:t>## Conclusión</w:t>
      </w:r>
    </w:p>
    <w:p>
      <w:r>
        <w:t>Emprender un negocio online puede parecer una tarea titánica, especialmente si no tienes experiencia previa. Sin embargo, a lo largo de este libro, hemos desglosado los pasos necesarios para que puedas dar el salto con confianza y, lo más importante, con una estrategia sólida. Ahora que hemos explorado los diferentes aspectos de la creación de tu primer negocio online, es momento de reflexionar sobre lo aprendido y dar los pasos decisivos hacia tu éxito. Cada uno de los capítulos ha sido diseñado para proporcionarte herramientas y recursos prácticos que podrás aplicar inmediatamente.</w:t>
      </w:r>
    </w:p>
    <w:p>
      <w:r>
        <w:t>### La importancia de la planificación</w:t>
      </w:r>
    </w:p>
    <w:p>
      <w:r>
        <w:t>La planificación es el corazón de cualquier emprendimiento exitoso. Sin una hoja de ruta clara, es fácil desviarse, perder el enfoque y, en el peor de los casos, fracasar. Hemos discutido cómo identificar tu nicho y definir tu propuesta de valor, que son pasos cruciales para establecer una base sólida. Recordemos el caso de Laura, una joven emprendedora de Valencia que decidió lanzar su tienda online de productos artesanales. Al principio, se dedicó a investigar qué productos eran populares y cuál era su público objetivo. Laura no solo definió su nicho, sino que también creó una propuesta de valor única al ofrecer productos ecológicos y personalizados.</w:t>
      </w:r>
    </w:p>
    <w:p>
      <w:r>
        <w:t>Gracias a una planificación cuidadosa, Laura no solo logró establecer su tienda, sino que también creó un fuerte vínculo con sus clientes, lo que le permitió crecer rápidamente. Su enfoque en la sostenibilidad atrajo a un público consciente del medio ambiente, y su capacidad para adaptarse a las tendencias del mercado le permitió mantener su relevancia. Es fundamental que mantengas una visión clara de tus objetivos, tanto a corto como a largo plazo. Tu plan de negocio debe incluir no solo tu estrategia de ventas, sino también cómo te adaptarás a los cambios del mercado. Recuerda que la flexibilidad es clave; siempre habrá imprevistos y desafíos que superar.</w:t>
      </w:r>
    </w:p>
    <w:p>
      <w:r>
        <w:t>### La gestión financiera: clave del éxito</w:t>
      </w:r>
    </w:p>
    <w:p>
      <w:r>
        <w:t>Como mencionamos en la sección anterior, la gestión financiera es uno de los pilares de tu negocio online. Sin un control adecuado sobre tus ingresos y gastos, podrías encontrarte en aprietos financieros a la vuelta de la esquina. La historia de Miguel, un pequeño empresario de Madrid que lanzó su plataforma de cursos online, es un buen ejemplo. Al principio, Miguel no prestó la debida atención a sus finanzas y terminó gastando más de lo que ganaba en sus campañas de marketing. Sin embargo, al implementar un presupuesto y utilizar herramientas de contabilidad, pudo identificar sus áreas de gasto innecesario y redirigir esos fondos hacia estrategias más efectivas.</w:t>
      </w:r>
    </w:p>
    <w:p>
      <w:r>
        <w:t>La gestión financiera no solo se trata de números; se trata de entender el flujo de dinero dentro de tu negocio. Es vital que establezcas un sistema para registrar tus ingresos y gastos desde el primer día. Esto no solo te permitirá tener una visibilidad clara de tu situación financiera, sino que también te ayudará a tomar decisiones informadas sobre futuras inversiones. No subestimes la importancia de revisar tus finanzas semanalmente; este hábito no solo te mantendrá informado, sino que también te permitirá ajustar tus estrategias y mejorar continuamente.</w:t>
      </w:r>
    </w:p>
    <w:p>
      <w:r>
        <w:t>Además, considera la posibilidad de buscar asesoramiento financiero si te sientes abrumado. Muchos emprendedores exitosos han encontrado valor en la orientación de un experto que puede ofrecerles una perspectiva externa y ayudarles a evitar errores comunes.</w:t>
      </w:r>
    </w:p>
    <w:p>
      <w:r>
        <w:t>### El poder del marketing digital</w:t>
      </w:r>
    </w:p>
    <w:p>
      <w:r>
        <w:t>El marketing digital es una herramienta poderosa que puede catapultar tu negocio hacia el éxito. Hemos discutido diversas estrategias, desde el uso de redes sociales hasta la optimización para motores de búsqueda (SEO). Un ejemplo que ilustra esto perfectamente es el de Ana, una blogger de moda que, al principio, compartía contenido en su cuenta de Instagram sin un plan claro. Al aplicar estrategias de marketing digital y colaborar con otras marcas, Ana logró aumentar su visibilidad y, en consecuencia, sus ventas.</w:t>
      </w:r>
    </w:p>
    <w:p>
      <w:r>
        <w:t>El marketing digital no se limita a la publicidad; también incluye la creación de contenido relevante y valioso que atraiga a tu audiencia. Al ofrecer valor, no solo aumentas la probabilidad de que los usuarios compren tus productos, sino que también construyes una comunidad leal en torno a tu marca. Por ejemplo, Ana empezó a ofrecer consejos de estilo y tutoriales de moda, lo que le permitió conectar emocionalmente con sus seguidores. Este enfoque no solo generó confianza, sino que también impulsó las ventas de los productos que promocionaba.</w:t>
      </w:r>
    </w:p>
    <w:p>
      <w:r>
        <w:t>Es crucial que dediques tiempo a entender a tu audiencia y a crear contenido que resuene con ellos. La autenticidad es fundamental; hoy en día, los consumidores buscan marcas con las que puedan identificarse. Utiliza tus redes sociales no solo para promocionar productos, sino también para contar tu historia y conectar con tus clientes de una manera más personal. Recuerda que las redes sociales son plataformas para la interacción, no solo para la venta.</w:t>
      </w:r>
    </w:p>
    <w:p>
      <w:r>
        <w:t>### Pasos concretos hacia la acción</w:t>
      </w:r>
    </w:p>
    <w:p>
      <w:r>
        <w:t>Ahora que hemos cubierto los elementos esenciales para establecer tu negocio online, es el momento de tomar medidas. Aquí tienes un checklist de tres acciones concretas que puedes implementar de inmediato:</w:t>
      </w:r>
    </w:p>
    <w:p>
      <w:r>
        <w:t>1. **Define tu nicho y propuesta de valor**: Tómate un tiempo para investigar y decidir en qué área deseas especializarte. Asegúrate de que haya demanda y que puedas ofrecer algo único. Considera realizar encuestas a amigos o familiares para obtener retroalimentación sobre tus ideas.</w:t>
      </w:r>
    </w:p>
    <w:p>
      <w:r>
        <w:t>2. **Crea un plan de marketing digital**: Establece objetivos claros y selecciona las plataformas que utilizarás para promocionar tu negocio. Investiga qué tipo de contenido es popular en esas plataformas y planifica cómo puedes adaptarlo a tu marca.</w:t>
      </w:r>
    </w:p>
    <w:p>
      <w:r>
        <w:t>3. **Establece un sistema de seguimiento financiero**: Ya sea a través de una hoja de cálculo o software especializado, asegúrate de tener un mecanismo para registrar todos tus ingresos y gastos. Programa revisiones semanales para ajustar tu presupuesto y analizar tu rendimiento.</w:t>
      </w:r>
    </w:p>
    <w:p>
      <w:r>
        <w:t>Recuerda que dar el primer paso es a menudo el más difícil, pero también el más importante. La clave está en la acción y en mantenerte enfocado en tus objetivos. No subestimes el poder de la perseverancia; muchos empresarios exitosos enfrentaron múltiples fracasos antes de alcanzar el éxito.</w:t>
      </w:r>
    </w:p>
    <w:p>
      <w:r>
        <w:t>### Acción práctica</w:t>
      </w:r>
    </w:p>
    <w:p>
      <w:r>
        <w:t>- **Define tu nicho**: Investiga y selecciona un área en la que te gustaría emprender. Considera los gustos locales y las tendencias del mercado.</w:t>
        <w:br/>
        <w:t>- **Elabora un plan de marketing**: Establece una estrategia clara de cómo llegarás a tus clientes, incluyendo redes sociales, email marketing y SEO.</w:t>
        <w:br/>
        <w:t>- **Configura tu sistema de finanzas**: Elige una herramienta para gestionar tu contabilidad y empieza a registrar tus operaciones. No olvides revisar tus finanzas semanalmente.</w:t>
      </w:r>
    </w:p>
    <w:p>
      <w:r>
        <w:t>Al final del día, recuerda que emprender es un viaje lleno de aprendizajes. Cada paso que des te acercará más a tus metas. Mantente motivado, busca apoyo cuando lo necesites y no temas a cometer errores. Cada error es una oportunidad para aprender y crecer. ¡Buena suerte en tu aventura emprendedora! Este es solo el comienzo de un emocionante camino lleno de oportunidades y posibilidades.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