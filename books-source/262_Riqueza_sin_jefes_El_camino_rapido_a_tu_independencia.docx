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Riqueza sin jefes: El camino rápido a tu independencia</w:t>
      </w:r>
    </w:p>
    <w:p>
      <w:r>
        <w:t>By MICKY</w:t>
        <w:br/>
      </w:r>
    </w:p>
    <w:p>
      <w:r>
        <w:br w:type="page"/>
      </w:r>
    </w:p>
    <w:p>
      <w:pPr>
        <w:pStyle w:val="Heading1"/>
      </w:pPr>
      <w:r>
        <w:t>Table of Contents</w:t>
      </w:r>
    </w:p>
    <w:p>
      <w:r>
        <w:t>Introduction</w:t>
      </w:r>
    </w:p>
    <w:p>
      <w:r>
        <w:t>1. **Introducción a la Riqueza sin Jefes**</w:t>
      </w:r>
    </w:p>
    <w:p>
      <w:r>
        <w:t>2. **Mentalidad Emprendedora**</w:t>
      </w:r>
    </w:p>
    <w:p>
      <w:r>
        <w:t>3. **Identificación de Oportunidades**</w:t>
      </w:r>
    </w:p>
    <w:p>
      <w:r>
        <w:t>4. **Creación de un Plan de Acción**</w:t>
      </w:r>
    </w:p>
    <w:p>
      <w:r>
        <w:t>5. **Finanzas Personales: La Base de la Independencia**</w:t>
      </w:r>
    </w:p>
    <w:p>
      <w:r>
        <w:t>6. **Construcción de Múltiples Fuentes de Ingresos**</w:t>
      </w:r>
    </w:p>
    <w:p>
      <w:r>
        <w:t>7. **El Poder del Networking**</w:t>
      </w:r>
    </w:p>
    <w:p>
      <w:r>
        <w:t>8. **Marketing Personal y Branding**</w:t>
      </w:r>
    </w:p>
    <w:p>
      <w:r>
        <w:t>Conclusion</w:t>
      </w:r>
    </w:p>
    <w:p>
      <w:r>
        <w:br w:type="page"/>
      </w:r>
    </w:p>
    <w:p>
      <w:pPr>
        <w:pStyle w:val="Heading1"/>
      </w:pPr>
      <w:r>
        <w:t>Introduction</w:t>
      </w:r>
    </w:p>
    <w:p>
      <w:r>
        <w:t># Introducción</w:t>
      </w:r>
    </w:p>
    <w:p>
      <w:r>
        <w:t>Vivimos en un mundo donde la idea de la independencia financiera se ha vuelto más que un sueño: es una necesidad. En "Riqueza sin jefes: El camino rápido a tu independencia", exploraremos cómo liberarte de las ataduras de un empleo tradicional y construir un futuro donde tú seas el dueño de tu tiempo y tus recursos. Este libro no solo te proporcionará un mapa, sino que también te ofrecerá las herramientas necesarias para emprender un viaje transformador hacia la libertad económica.</w:t>
      </w:r>
    </w:p>
    <w:p>
      <w:r>
        <w:t>## El contexto actual: ¿Por qué ahora?</w:t>
      </w:r>
    </w:p>
    <w:p>
      <w:r>
        <w:t>La economía global ha cambiado drásticamente en las últimas décadas. La revolución digital ha abierto un sinfín de oportunidades para aquellos que desean salir del modelo laboral convencional. Las plataformas de trabajo freelance, el comercio electrónico y otras formas de emprendimiento han democratizado el acceso a la generación de ingresos. Sin embargo, estos cambios también han traído consigo una incertidumbre que puede resultar abrumadora.</w:t>
      </w:r>
    </w:p>
    <w:p>
      <w:r>
        <w:t>Un ejemplo cercano es el caso de Marta, una diseñadora gráfica que, tras años trabajando en una agencia, decidió dar el salto hacia el freelance. Al principio fue difícil, pero con determinación y una estrategia bien definida, logró establecer su propia marca y ahora disfruta de la libertad de elegir sus proyectos y horarios. Su historia es un reflejo de que, aunque el camino puede ser desafiante, la recompensa de la independencia es invaluable.</w:t>
      </w:r>
    </w:p>
    <w:p>
      <w:r>
        <w:t>## Rompiendo mitos sobre la independencia financiera</w:t>
      </w:r>
    </w:p>
    <w:p>
      <w:r>
        <w:t>Uno de los mayores obstáculos que encontramos al hablar de independencia financiera son los mitos que la rodean. Muchos creen que se necesita una gran inversión inicial o un talento excepcional para lograrlo. La realidad es que cualquier persona, con la mentalidad adecuada y un plan, puede alcanzar la independencia financiera. La clave está en la educación y la acción.</w:t>
      </w:r>
    </w:p>
    <w:p>
      <w:r>
        <w:t>Es fundamental desmitificar la idea de que la independencia es solo para unos pocos privilegiados. Existen innumerables historias de personas que, con recursos limitados y dedicación, han creado negocios exitosos desde cero. La educación financiera, la creatividad y la perseverancia son las verdaderas herramientas que necesitas para comenzar tu viaje.</w:t>
      </w:r>
    </w:p>
    <w:p>
      <w:r>
        <w:t>## Estrategias para construir tu camino a la riqueza</w:t>
      </w:r>
    </w:p>
    <w:p>
      <w:r>
        <w:t>Construir tu camino hacia la independencia financiera requiere una planificación cuidadosa y el desarrollo de habilidades específicas. Aquí te presento algunas estrategias que puedes implementar en tu vida diaria:</w:t>
      </w:r>
    </w:p>
    <w:p>
      <w:r>
        <w:t>1. **Identifica tus habilidades**: Reflexiona sobre lo que sabes hacer y cómo puedes monetizarlo. Pregúntate: ¿Hay alguna habilidad que puedas ofrecer a otros? Esto puede ser desde diseño gráfico, escritura, programación, hasta consultorías en áreas específicas.</w:t>
      </w:r>
    </w:p>
    <w:p>
      <w:r>
        <w:t>2. **Crea múltiples fuentes de ingresos**: No te limites a una sola vía de ingresos. Explora oportunidades como el comercio electrónico, el marketing de afiliados o la creación de contenido en redes sociales. Cuantas más fuentes de ingresos tengas, más seguro te sentirás en tu viaje hacia la independencia.</w:t>
      </w:r>
    </w:p>
    <w:p>
      <w:r>
        <w:t>3. **Invierte en ti mismo**: La educación continua es esencial. Dedica tiempo a aprender sobre finanzas personales, inversiones y emprendimiento. Hay numerosos recursos en línea, desde cursos hasta libros, que pueden ayudarte a adquirir los conocimientos que necesitas para tomar decisiones financieras informadas.</w:t>
      </w:r>
    </w:p>
    <w:p>
      <w:r>
        <w:t>## La mentalidad del emprendedor</w:t>
      </w:r>
    </w:p>
    <w:p>
      <w:r>
        <w:t>Adoptar la mentalidad adecuada es clave para el éxito. La mentalidad del emprendedor se basa en la resiliencia, la adaptabilidad y la visión a largo plazo. Los emprendedores no solo ven oportunidades; también están dispuestos a asumir riesgos calculados y aprender de sus fracasos.</w:t>
      </w:r>
    </w:p>
    <w:p>
      <w:r>
        <w:t>Es importante recordar que los contratiempos son parte del proceso. En lugar de desanimarte ante un rechazo o una pérdida, utilízalo como una oportunidad para aprender y crecer. La diferenciación entre quienes logran alcanzar la independencia financiera y quienes no, a menudo radica en su capacidad para levantarse tras una caída.</w:t>
      </w:r>
    </w:p>
    <w:p>
      <w:r>
        <w:t>## Acciones concretas para empezar</w:t>
      </w:r>
    </w:p>
    <w:p>
      <w:r>
        <w:t>Para que tu camino hacia la independencia financiera sea más claro y alcanzable, aquí tienes una lista de acciones concretas que puedes tomar desde hoy:</w:t>
      </w:r>
    </w:p>
    <w:p>
      <w:r>
        <w:t>1. **Autoevaluación**: Dedica una hora a hacer una lista de tus habilidades y pasiones. ¿Qué te gustaría hacer si no tuvieras que preocuparte por el dinero?</w:t>
      </w:r>
    </w:p>
    <w:p>
      <w:r>
        <w:t>2. **Investiga y aprende**: Escoge un libro o un curso sobre finanzas personales o emprendimiento que puedas empezar esta semana. Hay muchas plataformas en línea que ofrecen recursos gratuitos o de bajo costo.</w:t>
      </w:r>
    </w:p>
    <w:p>
      <w:r>
        <w:t>3. **Establece un plan de acción**: Crea un plan con metas a corto y largo plazo. Establece un cronograma que te ayude a alcanzar tus objetivos. Esto te dará una hoja de ruta clara y te mantendrá motivado.</w:t>
      </w:r>
    </w:p>
    <w:p>
      <w:r>
        <w:t>### Acción práctica</w:t>
      </w:r>
    </w:p>
    <w:p>
      <w:r>
        <w:t>**Tres pasos para comenzar tu viaje hacia la independencia financiera:**</w:t>
      </w:r>
    </w:p>
    <w:p>
      <w:r>
        <w:t>1. **Evalúa tus habilidades**: Haz una lista de lo que sabes hacer bien y cómo puedes monetizarlo.</w:t>
        <w:br/>
        <w:t xml:space="preserve">   </w:t>
        <w:br/>
        <w:t>2. **Investiga oportunidades**: Dedica tiempo a investigar diferentes vías de ingresos que se alineen con tus habilidades y pasiones.</w:t>
      </w:r>
    </w:p>
    <w:p>
      <w:r>
        <w:t>3. **Crea un plan**: Define metas claras y establece un cronograma para alcanzarlas. Mantente flexible y dispuesto a ajustar tu plan a medida que aprendas y crezcas.</w:t>
      </w:r>
    </w:p>
    <w:p>
      <w:r>
        <w:t>Al final de este viaje, no solo habrás adquirido conocimientos valiosos, sino que también habrás dado los primeros pasos hacia un futuro donde tú seas el arquitecto de tu propia riqueza. Te invitamos a embarcarte en este emocionante camino hacia la independencia. ¡Es hora de que tomes el control de tu vida y comiences a construir tu legado financiero!</w:t>
      </w:r>
    </w:p>
    <w:p>
      <w:pPr>
        <w:pStyle w:val="Heading1"/>
      </w:pPr>
      <w:r>
        <w:t>Chapter 1: **Introducción a la Riqueza sin Jefes**</w:t>
      </w:r>
    </w:p>
    <w:p>
      <w:r>
        <w:t># Introducción a la Riqueza sin Jefes</w:t>
      </w:r>
    </w:p>
    <w:p>
      <w:r>
        <w:t>La búsqueda de la riqueza y la independencia financiera es un camino que muchos anhelan, pero pocos logran transitar con éxito. En un mundo donde las estructuras tradicionales de empleo parecen cada vez más obsoletas, surge la necesidad de encontrar nuevas formas de generar ingresos y construir un futuro próspero sin depender de un jefe. En esta introducción, exploraremos los conceptos fundamentales de la riqueza sin jefes y cómo puedes empezar a forjar tu propio camino hacia la libertad financiera.</w:t>
      </w:r>
    </w:p>
    <w:p>
      <w:r>
        <w:t>## La Revolución del Emprendimiento</w:t>
      </w:r>
    </w:p>
    <w:p>
      <w:r>
        <w:t>En la última década, hemos sido testigos de una revolución en la forma en que las personas piensan sobre el trabajo. La idea de tener un empleo estable durante toda la vida ha sido reemplazada por la flexibilidad y la innovación. Cada vez más personas se están aventurando en el mundo del emprendimiento, buscando no solo una fuente de ingresos, sino también la posibilidad de hacer lo que aman y tener más control sobre sus vidas.</w:t>
      </w:r>
    </w:p>
    <w:p>
      <w:r>
        <w:t>Un claro ejemplo de esta revolución es el auge de las startups tecnológicas. Tomemos como caso a "Glovo", una empresa española fundada en 2015 que ha transformado la forma en que las personas compran y reciben productos. Con una inversión inicial modesta y una idea innovadora, Glovo se convirtió en un referente mundial en el sector de las entregas a domicilio. Este tipo de emprendimientos nos muestra que con creatividad y determinación, es posible crear riqueza y generar un impacto significativo sin tener que rendir cuentas a un jefe.</w:t>
      </w:r>
    </w:p>
    <w:p>
      <w:r>
        <w:t>## Mentalidad de Riqueza</w:t>
      </w:r>
    </w:p>
    <w:p>
      <w:r>
        <w:t>Para alcanzar la independencia financiera, es fundamental adoptar una mentalidad de riqueza. Esto implica cambiar nuestra forma de pensar sobre el dinero y la forma en que lo ganamos. La mentalidad de escasez, que se basa en la idea de que hay una cantidad limitada de recursos, puede ser un obstáculo para el éxito. En cambio, una mentalidad de abundancia nos permite ver oportunidades donde otros ven limitaciones.</w:t>
      </w:r>
    </w:p>
    <w:p>
      <w:r>
        <w:t>Una de las claves para desarrollar esta mentalidad es la educación financiera. Conocer cómo funcionan los mercados, las inversiones y el ahorro es esencial para tomar decisiones informadas que impulsen nuestro camino hacia la riqueza. Considera invertir tiempo en leer libros sobre finanzas, seguir cursos en línea o asistir a talleres. La educación es una herramienta poderosa que puede abrirte puertas y ayudarte a identificar oportunidades que quizás no habías considerado.</w:t>
      </w:r>
    </w:p>
    <w:p>
      <w:r>
        <w:t>## Estrategias para Generar Ingresos</w:t>
      </w:r>
    </w:p>
    <w:p>
      <w:r>
        <w:t>Existen múltiples estrategias para generar ingresos sin depender de un jefe. Algunas de las más efectivas incluyen el emprendimiento, la inversión en activos y el desarrollo de habilidades que te permitan ofrecer servicios de forma independiente. Cada una de estas estrategias tiene sus ventajas y desventajas, y la clave está en encontrar la que mejor se adapte a tus habilidades y objetivos.</w:t>
      </w:r>
    </w:p>
    <w:p>
      <w:r>
        <w:t>1. **Emprendimiento:** Crear tu propio negocio puede ser una forma emocionante de alcanzar la independencia financiera. Piensa en áreas donde tienes experiencia o pasión, y busca oportunidades para ofrecer productos o servicios. Ya sea una tienda en línea, un servicio de consultoría o un taller, el emprendimiento te permite ser tu propio jefe y establecer tus propias reglas.</w:t>
      </w:r>
    </w:p>
    <w:p>
      <w:r>
        <w:t>2. **Inversión:** La inversión en activos como bienes raíces, acciones o criptomonedas puede ofrecer rendimientos significativos a lo largo del tiempo. Aunque requiere un conocimiento previo y, en ocasiones, un capital inicial, la inversión puede ser una forma efectiva de hacer que tu dinero trabaje para ti. Infórmate sobre las distintas opciones de inversión y empieza a diversificar tu portafolio.</w:t>
      </w:r>
    </w:p>
    <w:p>
      <w:r>
        <w:t>3. **Freelancing:** Si tienes habilidades específicas, como diseño gráfico, redacción o programación, el freelancing puede ser una excelente manera de generar ingresos. Plataformas como Upwork o Fiverr te permiten ofrecer tus servicios a una audiencia global. La flexibilidad del freelancing te permite gestionar tu tiempo y tus proyectos, dándote una mayor libertad en tu vida laboral.</w:t>
      </w:r>
    </w:p>
    <w:p>
      <w:r>
        <w:t>## Construyendo tu Red de Contactos</w:t>
      </w:r>
    </w:p>
    <w:p>
      <w:r>
        <w:t>La importancia de una red de contactos no puede ser subestimada en el camino hacia la riqueza sin jefes. Las conexiones que establezcas pueden abrirte puertas, proporcionarte oportunidades de colaboración y ofrecerte valiosos consejos. Networking no solo se trata de conocer a personas influyentes; también se trata de construir relaciones significativas con aquellos que pueden apoyarte en tu viaje.</w:t>
      </w:r>
    </w:p>
    <w:p>
      <w:r>
        <w:t>Participa en eventos de la industria, conferencias y seminarios. No tengas miedo de acercarte a otros y compartir tus ideas. Una vez que hayas establecido conexiones, mantén el contacto y busca maneras de colaborar. Esto no solo puede llevar a oportunidades de negocio, sino que también te permitirá aprender de la experiencia de los demás y encontrar inspiración en sus historias de éxito.</w:t>
      </w:r>
    </w:p>
    <w:p>
      <w:r>
        <w:t>## Acciones Concretas para Comenzar</w:t>
      </w:r>
    </w:p>
    <w:p>
      <w:r>
        <w:t>Para ayudarte a dar los primeros pasos en tu camino hacia la riqueza sin jefes, aquí tienes un checklist con acciones concretas que puedes implementar de inmediato:</w:t>
      </w:r>
    </w:p>
    <w:p>
      <w:r>
        <w:t>1. **Evalúa tus habilidades y pasiones:** Tómate un tiempo para reflexionar sobre lo que te apasiona y en qué eres bueno. Haz una lista de tus habilidades y experiencias relevantes que podrían convertirse en una fuente de ingresos.</w:t>
      </w:r>
    </w:p>
    <w:p>
      <w:r>
        <w:t>2. **Investiga sobre emprendimiento o inversión:** Dedica tiempo a investigar diferentes modelos de negocio o estrategias de inversión. Lee libros, escucha podcasts o sigue cursos en línea para adquirir conocimientos que te ayuden a tomar decisiones informadas.</w:t>
      </w:r>
    </w:p>
    <w:p>
      <w:r>
        <w:t>3. **Construye tu red de contactos:** Asiste a eventos locales relacionados con tus áreas de interés. Conéctate con otros emprendedores y profesionales y no dudes en compartir tus ideas y proyectos.</w:t>
      </w:r>
    </w:p>
    <w:p>
      <w:r>
        <w:t>### Práctica</w:t>
      </w:r>
    </w:p>
    <w:p>
      <w:r>
        <w:t>Para poner en marcha lo aprendido en esta introducción, aquí tienes tres pasos prácticos que puedes seguir:</w:t>
      </w:r>
    </w:p>
    <w:p>
      <w:r>
        <w:t>1. **Crea un plan de acción personal** en el que definas tus metas a corto y largo plazo en cuanto a ingresos y emprendimiento.</w:t>
      </w:r>
    </w:p>
    <w:p>
      <w:r>
        <w:t>2. **Dedica al menos una hora al día** a aprender sobre finanzas o a desarrollar tus habilidades. Esto puede incluir leer, realizar cursos en línea o practicar tus habilidades.</w:t>
      </w:r>
    </w:p>
    <w:p>
      <w:r>
        <w:t>3. **Establece un calendario de networking** donde programas encuentros o eventos para conocer a otras personas en tu campo. Apunta al menos uno al mes.</w:t>
      </w:r>
    </w:p>
    <w:p>
      <w:r>
        <w:t>En conclusión, la riqueza sin jefes es un camino viable y emocionante que puede llevarte a la independencia financiera. Al adoptar una mentalidad de abundancia, explorar estrategias de ingresos y construir una red sólida, podrás comenzar a forjar tu propio destino. Recuerda que el primer paso es siempre el más difícil, pero con determinación y acción, puedes lograr tus objetivos. ¡Tu viaje hacia la libertad financiera comienza ahora!</w:t>
      </w:r>
    </w:p>
    <w:p>
      <w:pPr>
        <w:pStyle w:val="Heading1"/>
      </w:pPr>
      <w:r>
        <w:t>Chapter 2: **Mentalidad Emprendedora**</w:t>
      </w:r>
    </w:p>
    <w:p>
      <w:r>
        <w:t># Mentalidad Emprendedora</w:t>
      </w:r>
    </w:p>
    <w:p>
      <w:r>
        <w:t>La mentalidad emprendedora es el corazón de la independencia financiera. No se trata solo de tener una idea brillante o un producto innovador; se trata de cómo percibimos el mundo y cómo respondemos a los desafíos que se presentan en nuestro camino. Esta mentalidad es lo que nos impulsa a actuar, a aprender de los fracasos y a buscar oportunidades donde otros ven obstáculos. En este capítulo, exploraremos las claves de esta mentalidad y cómo puedes cultivarla para alcanzar tu propia riqueza sin jefes.</w:t>
      </w:r>
    </w:p>
    <w:p>
      <w:r>
        <w:t>## La importancia de la mentalidad de crecimiento</w:t>
      </w:r>
    </w:p>
    <w:p>
      <w:r>
        <w:t>Una de las bases más importantes de la mentalidad emprendedora es la mentalidad de crecimiento, un concepto popularizado por la psicóloga Carol Dweck. Esta mentalidad sugiere que nuestras habilidades y talentos no son fijos, sino que pueden desarrollarse a través del esfuerzo, la dedicación y el aprendizaje. Adoptar una mentalidad de crecimiento significa que ves los fracasos como oportunidades de aprendizaje en lugar de como finales definitivos.</w:t>
      </w:r>
    </w:p>
    <w:p>
      <w:r>
        <w:t>Imagina que decides emprender un negocio de venta de artesanías locales. En tus primeros intentos, tus ventas son escasas y te enfrentas a comentarios negativos sobre tus productos. Si tienes una mentalidad de crecimiento, en lugar de desanimarte, analizarás qué aspectos de tu estrategia no están funcionando: ¿es el diseño? ¿la calidad? ¿la promoción? Aprenderás de esos fracasos y aplicarás ese conocimiento para mejorar tu oferta. Con el tiempo, tus habilidades y tu negocio evolucionarán, llevándote a un éxito que antes parecía inalcanzable.</w:t>
      </w:r>
    </w:p>
    <w:p>
      <w:r>
        <w:t>### Ejemplo local: La historia de Ana y su emprendimiento de joyería</w:t>
      </w:r>
    </w:p>
    <w:p>
      <w:r>
        <w:t>Tomemos el ejemplo de Ana, una emprendedora de Valencia que decidió iniciar su propio negocio de joyería hecha a mano. Al principio, Ana creó piezas que le gustaban, pero no logró atraer a suficientes clientes. En lugar de rendirse, decidió asistir a talleres sobre marketing digital y ventas. Aprendió a utilizar redes sociales para promocionar sus creaciones y a entender mejor las necesidades de su público. Con el tiempo, no solo mejoró sus diseños, sino que también logró construir una comunidad leal de clientes. Ana es un claro ejemplo de cómo una mentalidad de crecimiento puede transformar un sueño en una realidad.</w:t>
      </w:r>
    </w:p>
    <w:p>
      <w:r>
        <w:t>## La resiliencia frente a los fracasos</w:t>
      </w:r>
    </w:p>
    <w:p>
      <w:r>
        <w:t>El camino hacia la independencia financiera no es lineal; está lleno de altibajos. La resiliencia, la capacidad de recuperarse de los fracasos, es esencial para cualquier emprendedor. Cuando enfrentas un revés, es fácil caer en la trampa de la autocrítica y el desánimo. Sin embargo, los emprendedores exitosos entienden que el fracaso es una parte integral del proceso. Cada error es una lección que te acerca más a tu objetivo.</w:t>
      </w:r>
    </w:p>
    <w:p>
      <w:r>
        <w:t>Para desarrollar esta resiliencia, es importante cambiar tu perspectiva sobre el fracaso. En lugar de verlo como un final, considera cada tropiezo como una oportunidad para aprender algo nuevo. Pregúntate: "¿Qué puedo hacer diferente la próxima vez?" Esta simple pregunta puede abrir la puerta a nuevas ideas y enfoques.</w:t>
      </w:r>
    </w:p>
    <w:p>
      <w:r>
        <w:t>### Práctica: Ejercicio de reflexión sobre fracasos</w:t>
      </w:r>
    </w:p>
    <w:p>
      <w:r>
        <w:t>Un ejercicio útil es llevar un diario donde anotes tus fracasos y lo que has aprendido de ellos. Por ejemplo, si tu negocio no genera las ganancias esperadas en un trimestre, reflexiona sobre las decisiones que tomaste. ¿Fueron las estrategias de marketing adecuadas? ¿Había suficiente demanda para tu producto? Este tipo de análisis te ayudará a construir una mentalidad más fuerte y a prepararte mejor para futuros desafíos.</w:t>
      </w:r>
    </w:p>
    <w:p>
      <w:r>
        <w:t>## La creatividad en la resolución de problemas</w:t>
      </w:r>
    </w:p>
    <w:p>
      <w:r>
        <w:t>La creatividad es otra característica fundamental de la mentalidad emprendedora. Un emprendedor exitoso sabe que los problemas son inevitables, pero también entiende que cada problema trae consigo una oportunidad. La creatividad no solo se refiere a las ideas innovadoras, sino también a la capacidad de pensar fuera de lo convencional y de encontrar soluciones alternativas.</w:t>
      </w:r>
    </w:p>
    <w:p>
      <w:r>
        <w:t>Por ejemplo, si estás enfrentando un problema de suministro en tu negocio, en lugar de aceptar la situación como un obstáculo insuperable, podrías considerar diferentes formas de obtener los materiales que necesitas. Tal vez puedas colaborar con otros emprendedores para compartir recursos o buscar proveedores alternativos. La clave es no limitarte a una única solución, sino abrir tu mente a múltiples posibilidades.</w:t>
      </w:r>
    </w:p>
    <w:p>
      <w:r>
        <w:t>### Caso de estudio: La panadería de Carlos</w:t>
      </w:r>
    </w:p>
    <w:p>
      <w:r>
        <w:t>Carlos, un joven emprendedor de Málaga, decidió abrir una panadería. Al principio, enfrentó problemas de distribución debido a la alta competencia en su área. En lugar de rendirse, Carlos pensó de manera creativa y decidió ofrecer un servicio de entrega a domicilio a través de una aplicación móvil que desarrolló él mismo, aprendiendo a programar en su tiempo libre. Esta decisión no solo le permitió destacarse, sino que también le abrió un nuevo canal de ingresos. La creatividad en la resolución de problemas puede ser un factor clave para diferenciarte en el mercado.</w:t>
      </w:r>
    </w:p>
    <w:p>
      <w:r>
        <w:t>## La importancia de la acción y la toma de decisiones</w:t>
      </w:r>
    </w:p>
    <w:p>
      <w:r>
        <w:t>Tener una mentalidad emprendedora es también sinónimo de acción. Muchas personas tienen ideas brillantes, pero se quedan atrapadas en la fase de planificación y nunca pasan a la acción. La diferencia entre un soñador y un emprendedor exitoso es la voluntad de actuar, de tomar decisiones y de asumir riesgos calculados.</w:t>
      </w:r>
    </w:p>
    <w:p>
      <w:r>
        <w:t>Es fundamental aprender a tomar decisiones informadas. Esto implica no solo analizar la información disponible, sino también confiar en tu intuición y en tu experiencia. Cada decisión que tomas, ya sea grande o pequeña, te acerca más a tus metas. Recuerda que la indecisión es un obstáculo que puede frenar tu progreso.</w:t>
      </w:r>
    </w:p>
    <w:p>
      <w:r>
        <w:t>### Checklist de acciones concretas para fortalecer tu mentalidad emprendedora</w:t>
      </w:r>
    </w:p>
    <w:p>
      <w:r>
        <w:t>1. **Establece metas claras y alcanzables**: Escribe tus objetivos a corto y largo plazo. Asegúrate de que sean específicos y medibles. Por ejemplo, “Quiero aumentar mis ventas en un 20% en los próximos seis meses”.</w:t>
      </w:r>
    </w:p>
    <w:p>
      <w:r>
        <w:t>2. **Dedica tiempo a la reflexión**: Reserva un espacio semanal para reflexionar sobre tus fracasos y éxitos. Pregúntate qué aprendiste y cómo puedes aplicar ese conocimiento en el futuro.</w:t>
      </w:r>
    </w:p>
    <w:p>
      <w:r>
        <w:t>3. **Toma acción diariamente**: Cada día, realiza al menos una acción que te acerque a tus metas. Puede ser tan simple como enviar un correo electrónico a un posible cliente o hacer una publicación en redes sociales sobre tu proyecto.</w:t>
      </w:r>
    </w:p>
    <w:p>
      <w:r>
        <w:t>## La cultura del aprendizaje continuo</w:t>
      </w:r>
    </w:p>
    <w:p>
      <w:r>
        <w:t>Una mentalidad emprendedora se alimenta del aprendizaje continuo. La disposición a aprender y a adaptarte a nuevas circunstancias es crucial en un mundo que cambia rápidamente. La educación no termina en la escuela; es un proceso que dura toda la vida. Ya sea a través de cursos en línea, talleres, libros o interacciones con otros emprendedores, siempre hay algo nuevo que puedes aprender.</w:t>
      </w:r>
    </w:p>
    <w:p>
      <w:r>
        <w:t>La curiosidad es una de las características más valiosas que puedes cultivar. Pregúntate constantemente cómo funcionan las cosas y cómo puedes mejorarlas. Esta curiosidad te llevará a explorar nuevas ideas y a innovar en tu campo.</w:t>
      </w:r>
    </w:p>
    <w:p>
      <w:r>
        <w:t>### Ejemplo práctico: Un club de lectura para emprendedores</w:t>
      </w:r>
    </w:p>
    <w:p>
      <w:r>
        <w:t>Considera unirte o crear un club de lectura que se centre en libros sobre emprendimiento, finanzas y desarrollo personal. En estos espacios, no solo aprenderás de los libros, sino que también podrás compartir ideas con otros y obtener diferentes perspectivas sobre los mismos temas. Este tipo de interacción puede ser inestimable para tu crecimiento personal y profesional.</w:t>
      </w:r>
    </w:p>
    <w:p>
      <w:r>
        <w:t>## Conclusión</w:t>
      </w:r>
    </w:p>
    <w:p>
      <w:r>
        <w:t>Cultivar una mentalidad emprendedora es esencial para lograr la independencia financiera y construir una vida sin jefes. A través de la adopción de una mentalidad de crecimiento, la resiliencia ante los fracasos, la creatividad en la resolución de problemas, la acción decidida y el aprendizaje continuo, puedes superar los obstáculos que se presenten en tu camino. Recuerda, cada pequeño paso cuenta. Al final del día, se trata de avanzar, de aprender y de disfrutar del viaje hacia tu libertad financiera.</w:t>
      </w:r>
    </w:p>
    <w:p>
      <w:r>
        <w:t>### Acción práctica</w:t>
      </w:r>
    </w:p>
    <w:p>
      <w:r>
        <w:t>1. **Refleja tus aprendizajes**: Dedica un tiempo cada semana para escribir sobre lo que has aprendido, tanto de tus éxitos como de tus fracasos.</w:t>
      </w:r>
    </w:p>
    <w:p>
      <w:r>
        <w:t>2. **Únete a una comunidad**: Busca un grupo de emprendedores en tu área o en línea donde puedas compartir experiencias y aprender de otros.</w:t>
      </w:r>
    </w:p>
    <w:p>
      <w:r>
        <w:t>3. **Crea un plan de acción semanal**: Establece una lista de tareas que te acerquen a tus metas y comprométete a completarlas cada semana.</w:t>
      </w:r>
    </w:p>
    <w:p>
      <w:r>
        <w:t>La mentalidad emprendedora no es solo un conjunto de habilidades; es una forma de ver el mundo. Con determinación y acción, puedes construir tu camino hacia la riqueza y la independencia. ¡Empieza hoy mismo!</w:t>
      </w:r>
    </w:p>
    <w:p>
      <w:pPr>
        <w:pStyle w:val="Heading1"/>
      </w:pPr>
      <w:r>
        <w:t>Chapter 3: **Identificación de Oportunidades**</w:t>
      </w:r>
    </w:p>
    <w:p>
      <w:r>
        <w:t># Identificación de Oportunidades</w:t>
      </w:r>
    </w:p>
    <w:p>
      <w:r>
        <w:t>En el camino hacia la independencia financiera y la creación de una vida sin jefes, la identificación de oportunidades se presenta como una de las habilidades más cruciales que puedes desarrollar. En un mundo en constante cambio, saber reconocer y aprovechar las oportunidades puede ser la clave que te impulse hacia el éxito. Este capítulo se centra en cómo identificar esas oportunidades, evaluar su viabilidad y actuar en consecuencia. Si bien puede parecer un desafío, con el enfoque correcto y algunas estrategias prácticas, puedes convertirte en un experto en detectar y aprovechar las oportunidades que te rodean.</w:t>
      </w:r>
    </w:p>
    <w:p>
      <w:r>
        <w:t>## Comprender el Entorno</w:t>
      </w:r>
    </w:p>
    <w:p>
      <w:r>
        <w:t>La identificación de oportunidades comienza con una comprensión profunda del entorno en el que te mueves. Esto implica no solo observar las tendencias actuales, sino también anticipar cambios futuros que puedan abrir nuevas puertas. Un buen punto de partida es realizar un análisis del mercado que te interese. Esto no solo te permitirá conocer a tu competencia, sino también identificar huecos en el mercado que podrías llenar con tus habilidades o productos.</w:t>
      </w:r>
    </w:p>
    <w:p>
      <w:r>
        <w:t>### Análisis de Tendencias</w:t>
      </w:r>
    </w:p>
    <w:p>
      <w:r>
        <w:t>Un análisis de tendencias implica examinar las dinámicas sociales, económicas y tecnológicas que pueden impactar tu sector. Por ejemplo, en los últimos años, hemos visto un auge en la demanda de productos sostenibles. Si eres un emprendedor que desea iniciar un negocio, podrías considerar crear una línea de productos ecológicos que apelen a este mercado en crecimiento.</w:t>
      </w:r>
    </w:p>
    <w:p>
      <w:r>
        <w:t>Un caso local que ilustra este punto es el de una pequeña empresa en Barcelona que comenzó a producir ropa hecha de materiales reciclados. Al observar la creciente preocupación por el medio ambiente, esta emprendedora no solo llenó un vacío en el mercado, sino que también se alineó con los valores de una comunidad que busca adoptar estilos de vida más sostenibles. Este tipo de análisis te ayudará a estar un paso adelante y a identificar oportunidades que otros pueden pasar por alto.</w:t>
      </w:r>
    </w:p>
    <w:p>
      <w:r>
        <w:t>## La Importancia de la Creatividad</w:t>
      </w:r>
    </w:p>
    <w:p>
      <w:r>
        <w:t>La creatividad juega un papel fundamental en la identificación de oportunidades. No se trata solo de tener ideas originales, sino de ver conexiones donde otros ven barreras. Fomentar un ambiente creativo te permitirá pensar fuera de la caja y encontrar soluciones innovadoras a problemas existentes.</w:t>
      </w:r>
    </w:p>
    <w:p>
      <w:r>
        <w:t>### Ejercicios Creativos</w:t>
      </w:r>
    </w:p>
    <w:p>
      <w:r>
        <w:t>Una forma de desarrollar tu creatividad es a través de ejercicios que estimulen el pensamiento crítico. Puedes dedicar tiempo a sesiones de brainstorming, donde anotes todas las ideas que se te ocurran, sin juzgarlas. La técnica de "mapas mentales" es especialmente útil, ya que te permite visualizar diferentes conceptos y cómo se relacionan entre sí. Además, participar en talleres creativos puede abrirte a nuevas formas de pensar y a diferentes perspectivas que pueden ser útiles en tu búsqueda de oportunidades.</w:t>
      </w:r>
    </w:p>
    <w:p>
      <w:r>
        <w:t>Por ejemplo, si estás interesado en el sector de la tecnología, podrías participar en hackatones, donde se reúnen personas con diversas habilidades para resolver problemas específicos en un tiempo limitado. Esto no solo te permite practicar tu creatividad, sino que también te conecta con otros emprendedores y potenciales colaboradores.</w:t>
      </w:r>
    </w:p>
    <w:p>
      <w:r>
        <w:t>## Evaluación de Oportunidades</w:t>
      </w:r>
    </w:p>
    <w:p>
      <w:r>
        <w:t>Una vez que has identificado una posible oportunidad, es esencial evaluarla a fondo antes de comprometerte. Esto implica analizar tanto el potencial de rentabilidad como los riesgos asociados. Un enfoque práctico es crear un "canvas de modelo de negocio", que te permitirá visualizar todos los aspectos clave de tu idea, incluyendo la propuesta de valor, los segmentos de mercado, los recursos clave y las fuentes de ingresos.</w:t>
      </w:r>
    </w:p>
    <w:p>
      <w:r>
        <w:t>### Análisis FODA</w:t>
      </w:r>
    </w:p>
    <w:p>
      <w:r>
        <w:t>Una herramienta valiosa en esta etapa es el análisis FODA (Fortalezas, Oportunidades, Debilidades y Amenazas). Te ayudará a tener una visión clara de los aspectos internos y externos que pueden influir en el éxito de tu idea. Por ejemplo, si decides lanzar un nuevo servicio de entrega a domicilio en tu ciudad, identificar tus fortalezas (como una red de contactos sólida) y debilidades (como la falta de experiencia en logística) te permitirá elaborar un plan más sólido.</w:t>
      </w:r>
    </w:p>
    <w:p>
      <w:r>
        <w:t>Recuerda que la evaluación no se detiene una vez que lanzas tu idea al mercado. Es un proceso continuo que te permitirá ajustar tu enfoque y adaptarte a las condiciones cambiantes del mercado.</w:t>
      </w:r>
    </w:p>
    <w:p>
      <w:r>
        <w:t>## Actuar con Decisión</w:t>
      </w:r>
    </w:p>
    <w:p>
      <w:r>
        <w:t>Identificar y evaluar oportunidades es solo la mitad del trabajo; la otra mitad es actuar. La inacción es uno de los mayores enemigos del emprendedor. Muchas personas se quedan atrapadas en la fase de análisis, temerosas de dar el siguiente paso. Sin embargo, la acción decidida es lo que separa a los soñadores de los hacedores.</w:t>
      </w:r>
    </w:p>
    <w:p>
      <w:r>
        <w:t>### Establecimiento de Metas</w:t>
      </w:r>
    </w:p>
    <w:p>
      <w:r>
        <w:t>Una manera efectiva de fomentar la acción es establecer metas claras y alcanzables. Esto no solo te proporciona un camino a seguir, sino que también te ofrece una forma de medir tu progreso. Puedes comenzar con metas pequeñas y luego ir aumentando gradualmente su complejidad y ambición. Por ejemplo, si tu objetivo es lanzar un nuevo producto, podrías establecer una meta de investigación de mercado en un mes y luego pasar a desarrollar un prototipo en el siguiente.</w:t>
      </w:r>
    </w:p>
    <w:p>
      <w:r>
        <w:t>Además, rodearte de personas que fomenten la acción puede ser un gran impulso. Un grupo de apoyo o un mentor puede ofrecerte la motivación y la responsabilidad que necesitas para seguir adelante.</w:t>
      </w:r>
    </w:p>
    <w:p>
      <w:r>
        <w:t>## Checklist de Acción</w:t>
      </w:r>
    </w:p>
    <w:p>
      <w:r>
        <w:t>1. **Realiza un análisis de mercado**: Dedica tiempo a investigar las tendencias actuales y futuras en tu sector. Haz una lista de al menos cinco oportunidades que crees que podrías aprovechar.</w:t>
      </w:r>
    </w:p>
    <w:p>
      <w:r>
        <w:t>2. **Ejecuta un análisis FODA**: Elige una de las oportunidades identificadas y realiza un análisis FODA para evaluar su viabilidad. Anota tus fortalezas, debilidades, oportunidades y amenazas.</w:t>
      </w:r>
    </w:p>
    <w:p>
      <w:r>
        <w:t>3. **Establece un plan de acción**: Define metas específicas y alcanzables relacionadas con la oportunidad que has elegido. Establece un cronograma y comprométete a cumplirlo.</w:t>
      </w:r>
    </w:p>
    <w:p>
      <w:r>
        <w:t>## Acción Práctica</w:t>
      </w:r>
    </w:p>
    <w:p>
      <w:r>
        <w:t>1. **Investiga tu mercado**: Dedica una hora al día durante una semana a investigar tendencias en tu sector y anota tus hallazgos.</w:t>
      </w:r>
    </w:p>
    <w:p>
      <w:r>
        <w:t>2. **Conéctate con otros**: Únete a un grupo de emprendedores en tu área o en línea para compartir ideas y experiencias.</w:t>
      </w:r>
    </w:p>
    <w:p>
      <w:r>
        <w:t>3. **Crea un prototipo**: Si has identificado una oportunidad, comienza a trabajar en un prototipo o un plan inicial para poner en marcha tu idea.</w:t>
      </w:r>
    </w:p>
    <w:p>
      <w:r>
        <w:t>Identificar oportunidades puede parecer desalentador, pero con el enfoque adecuado y la determinación necesaria, puedes convertirte en un maestro en este arte. La clave está en ser proactivo, estar siempre aprendiendo y no tener miedo de actuar. El mundo está lleno de posibilidades; solo tienes que saber dónde mirar y cómo aprovecharlas.</w:t>
      </w:r>
    </w:p>
    <w:p>
      <w:pPr>
        <w:pStyle w:val="Heading1"/>
      </w:pPr>
      <w:r>
        <w:t>Chapter 4: **Creación de un Plan de Acción**</w:t>
      </w:r>
    </w:p>
    <w:p>
      <w:r>
        <w:t># Creación de un Plan de Acción</w:t>
      </w:r>
    </w:p>
    <w:p>
      <w:r>
        <w:t>La creación de un plan de acción es un paso crucial en el camino hacia tu independencia financiera y profesional. Este es el momento de materializar tus ideas, traduciendo tus sueños en metas concretas y alcanzables. Sin un plan bien definido, es fácil perderse en la niebla de la incertidumbre y la falta de dirección. En este capítulo, exploraremos cómo estructurar un plan de acción efectivo, qué elementos debe incluir y cómo mantenerte motivado en el proceso.</w:t>
      </w:r>
    </w:p>
    <w:p>
      <w:r>
        <w:t>## Definición de Metas Claras</w:t>
      </w:r>
    </w:p>
    <w:p>
      <w:r>
        <w:t>Para comenzar, es fundamental que definas metas claras y específicas. Una meta bien formulada no solo te proporciona un objetivo al que aspirar, sino que también establece un camino concreto que puedes seguir. Utiliza el método SMART (específica, medible, alcanzable, relevante y temporal) al formular tus metas.</w:t>
      </w:r>
    </w:p>
    <w:p>
      <w:r>
        <w:t>Por ejemplo, en lugar de establecer una meta vaga como "quiero ser emprendedor", opta por algo más específico: "quiero lanzar mi tienda en línea de productos artesanales para el 30 de junio de 2024". Esta formulación no solo especifica qué deseas lograr, sino que también establece un plazo claro.</w:t>
      </w:r>
    </w:p>
    <w:p>
      <w:r>
        <w:t>Además, asegúrate de que tus metas sean medibles. Pregúntate: ¿cómo sabré que he alcanzado mi objetivo? En el caso de la tienda en línea, podrías medir el éxito en función de las ventas, el número de visitantes al sitio web o la cantidad de seguidores en redes sociales. Esto te permitirá evaluar tu progreso y hacer ajustes en tu estrategia si es necesario.</w:t>
      </w:r>
    </w:p>
    <w:p>
      <w:r>
        <w:t>## Establecimiento de Prioridades</w:t>
      </w:r>
    </w:p>
    <w:p>
      <w:r>
        <w:t>Una vez que hayas definido tus metas, el siguiente paso es establecer prioridades. En el mundo del emprendimiento, es fácil sentirse abrumado por la cantidad de tareas y responsabilidades. Aquí es donde la priorización se convierte en una herramienta esencial.</w:t>
      </w:r>
    </w:p>
    <w:p>
      <w:r>
        <w:t>Toma un momento para listar todas las tareas necesarias para alcanzar tus metas. Luego, clasifícalas en función de su importancia y urgencia. Puedes utilizar la matriz de Eisenhower, que divide las tareas en cuatro categorías: urgente e importante, importante pero no urgente, urgente pero no importante, y ni urgente ni importante.</w:t>
      </w:r>
    </w:p>
    <w:p>
      <w:r>
        <w:t>Por ejemplo, si estás lanzando tu tienda en línea, es probable que las tareas urgentes e importantes incluyan la creación del sitio web y la selección de proveedores. Por otro lado, tareas como diseñar un logo, aunque importantes, podrían ser programadas para más adelante. Al centrarte en lo que realmente importa, podrás avanzar más rápido hacia tu objetivo.</w:t>
      </w:r>
    </w:p>
    <w:p>
      <w:r>
        <w:t>## Creación de un Cronograma Realista</w:t>
      </w:r>
    </w:p>
    <w:p>
      <w:r>
        <w:t>Un plan de acción sin un cronograma es simplemente un deseo. Para asegurar el avance, es esencial que establezcas un calendario realista que contenga plazos específicos para cada tarea. Esto no solo te ayuda a mantener el enfoque, sino que también te permite medir tu progreso a lo largo del tiempo.</w:t>
      </w:r>
    </w:p>
    <w:p>
      <w:r>
        <w:t>Comienza por desglosar tus metas en hitos más pequeños y alcanzables. Si tu objetivo es lanzar la tienda en línea en seis meses, podrías establecer hitos mensuales que incluyan el desarrollo del sitio web, la creación de contenido, y la implementación de estrategias de marketing.</w:t>
      </w:r>
    </w:p>
    <w:p>
      <w:r>
        <w:t>Recuerda que es natural que surjan imprevistos en el camino. La clave está en ser flexible y estar dispuesto a ajustar tu cronograma según sea necesario. Un buen consejo es programar revisiones semanales o mensuales para evaluar tu progreso y hacer los cambios pertinentes en tu plan.</w:t>
      </w:r>
    </w:p>
    <w:p>
      <w:r>
        <w:t>## Mantenimiento de la Motivación</w:t>
      </w:r>
    </w:p>
    <w:p>
      <w:r>
        <w:t>El camino hacia la independencia puede ser largo y lleno de desafíos. Por eso, mantener la motivación es crucial. Encuentra formas de celebrar tus logros, por pequeños que sean. Cada paso adelante es un paso más cerca de tu objetivo final, y es importante reconocerlo.</w:t>
      </w:r>
    </w:p>
    <w:p>
      <w:r>
        <w:t>Además, rodearte de personas que te apoyen puede marcar una gran diferencia. Únete a comunidades de emprendedores, asiste a eventos de networking o busca un mentor que te guíe en el proceso. La interacción con otros que comparten tus aspiraciones puede inspirarte y ayudarte a mantener una mentalidad positiva.</w:t>
      </w:r>
    </w:p>
    <w:p>
      <w:r>
        <w:t>Por último, no subestimes el poder de la autocompasión. Es normal enfrentarse a obstáculos y contratiempos. Aprende a ser amable contigo mismo y a ver cada desafío como una oportunidad para crecer y aprender.</w:t>
      </w:r>
    </w:p>
    <w:p>
      <w:r>
        <w:t>## Estudio de Caso: La Historia de Marta</w:t>
      </w:r>
    </w:p>
    <w:p>
      <w:r>
        <w:t>Para ilustrar la importancia de un plan de acción, consideremos la historia de Marta, una emprendedora local de artesanías. Marta siempre había soñado con vender sus creaciones en línea, pero no sabía por dónde comenzar. Después de investigar las tendencias del mercado y realizar un análisis FODA, decidió que era el momento de actuar.</w:t>
      </w:r>
    </w:p>
    <w:p>
      <w:r>
        <w:t>Marta se sentó a definir sus metas: quería lanzar su tienda en línea en seis meses. A partir de ahí, estableció un cronograma que incluía la creación del sitio web, la coordinación con proveedores y el desarrollo de su estrategia de marketing.</w:t>
      </w:r>
    </w:p>
    <w:p>
      <w:r>
        <w:t>Lo que hizo realmente especial la historia de Marta fue su enfoque en la comunidad. Se unió a un grupo de emprendedores locales y comenzó a asistir a talleres sobre comercio electrónico. Esto no solo le proporcionó valiosos conocimientos, sino que también la mantuvo motivada y comprometida con su objetivo.</w:t>
      </w:r>
    </w:p>
    <w:p>
      <w:r>
        <w:t>Marta cumplió con su plan y lanzó su tienda a tiempo. En su primer mes, logró ventas suficientes para cubrir sus costos y, en menos de un año, logró generar ingresos que le permitieron dejar su trabajo a tiempo completo. Su historia es un testimonio del poder de un plan de acción bien estructurado y de la importancia de mantenerse enfocado y motivado.</w:t>
      </w:r>
    </w:p>
    <w:p>
      <w:r>
        <w:t>## Checklist de Acciones Concretas</w:t>
      </w:r>
    </w:p>
    <w:p>
      <w:r>
        <w:t>1. **Define tus metas**: Utiliza el método SMART para formular al menos tres metas claras y específicas relacionadas con tu proyecto.</w:t>
        <w:br/>
        <w:t xml:space="preserve">   </w:t>
        <w:br/>
        <w:t>2. **Establece un cronograma**: Desglosa tus metas en hitos mensuales o semanales y crea un cronograma que te ayude a mantenerte en el camino.</w:t>
      </w:r>
    </w:p>
    <w:p>
      <w:r>
        <w:t>3. **Conéctate con otros emprendedores**: Busca grupos o comunidades en línea o locales donde puedas compartir experiencias y obtener apoyo.</w:t>
      </w:r>
    </w:p>
    <w:p>
      <w:r>
        <w:t>### Acción Práctica</w:t>
      </w:r>
    </w:p>
    <w:p>
      <w:r>
        <w:t>- **Paso 1**: Escribe tres metas SMART relacionadas con tu proyecto y asegúrate de que sean específicas y medibles.</w:t>
        <w:br/>
        <w:t xml:space="preserve">  </w:t>
        <w:br/>
        <w:t>- **Paso 2**: Crea un cronograma que incluya hitos y plazos para cada tarea necesaria para alcanzar tus metas.</w:t>
      </w:r>
    </w:p>
    <w:p>
      <w:r>
        <w:t>- **Paso 3**: Únete a un grupo de emprendedores o busca un mentor para compartir tus experiencias y mantener tu motivación alta.</w:t>
      </w:r>
    </w:p>
    <w:p>
      <w:r>
        <w:t>Con la creación de un plan de acción sólido, estarás un paso más cerca de alcanzar la independencia que tanto deseas. Recuerda que el camino puede ser desafiante, pero con determinación y una dirección clara, puedes convertir tus sueños en realidad.</w:t>
      </w:r>
    </w:p>
    <w:p>
      <w:pPr>
        <w:pStyle w:val="Heading1"/>
      </w:pPr>
      <w:r>
        <w:t>Chapter 5: **Finanzas Personales: La Base de la Independencia**</w:t>
      </w:r>
    </w:p>
    <w:p>
      <w:r>
        <w:t># Finanzas Personales: La Base de la Independencia</w:t>
      </w:r>
    </w:p>
    <w:p>
      <w:r>
        <w:t>La independencia financiera es un objetivo que muchos anhelan, pero pocos logran. La clave que abre la puerta hacia este estado deseado radica en una gestión adecuada de nuestras finanzas personales. Entender cómo manejar el dinero no solo es fundamental para sobrevivir, sino que también es el primer paso hacia la libertad. En este capítulo, exploraremos las bases de las finanzas personales y cómo pueden ayudarte a alcanzar la independencia que tanto deseas.</w:t>
      </w:r>
    </w:p>
    <w:p>
      <w:r>
        <w:t>## El Valor de la Educación Financiera</w:t>
      </w:r>
    </w:p>
    <w:p>
      <w:r>
        <w:t>La educación financiera es el primer ladrillo en la construcción de una vida independiente. En un mundo donde las decisiones monetarias son cada vez más complejas, entender conceptos básicos como el presupuesto, el ahorro y la inversión es esencial. La falta de educación financiera puede llevar a decisiones precipitadas que pueden comprometer nuestra estabilidad económica.</w:t>
      </w:r>
    </w:p>
    <w:p>
      <w:r>
        <w:t>Un ejemplo claro de esto es el caso de Clara, una joven de 28 años que siempre había trabajado en empleos tradicionales, pero nunca había prestado atención a sus finanzas. Cuando decidió emprender su propio negocio, se dio cuenta de que no sabía cómo manejar sus ingresos ni cómo planificar sus gastos. Esto la llevó a acumular deudas rápidamente, lo que afectó su capacidad para invertir en su proyecto. Fue solo cuando comenzó a educarse sobre finanzas personales que pudo poner sus finanzas en orden y, finalmente, alcanzar su independencia.</w:t>
      </w:r>
    </w:p>
    <w:p>
      <w:r>
        <w:t>La educación financiera no solo implica aprender sobre números, sino también sobre cómo tomar decisiones informadas que impacten positivamente en nuestras vidas. Existen numerosos recursos disponibles, desde libros y cursos en línea hasta talleres y seminarios. Dedicar tiempo a aprender sobre finanzas es una inversión que rendirá frutos a largo plazo.</w:t>
      </w:r>
    </w:p>
    <w:p>
      <w:r>
        <w:t>## Presupuesto: Tu Hoja de Ruta Financiera</w:t>
      </w:r>
    </w:p>
    <w:p>
      <w:r>
        <w:t>El presupuesto es una herramienta indispensable en la gestión de tus finanzas personales. Este proceso te permite tener una visión clara de tus ingresos y gastos, y te ayuda a tomar decisiones informadas sobre cómo gastar tu dinero. Sin un presupuesto, es fácil perder el control de tus finanzas y caer en hábitos de gasto perjudiciales.</w:t>
      </w:r>
    </w:p>
    <w:p>
      <w:r>
        <w:t>Para crear un presupuesto efectivo, comienza por registrar todos tus ingresos, así como tus gastos fijos y variables. Una vez que tengas una imagen clara de tu situación financiera, podrás identificar áreas donde puedes reducir gastos. Por ejemplo, si descubres que estás gastando mucho en comidas fuera de casa, podrías considerar cocinar más en casa y destinar esos ahorros a un fondo de inversión o ahorro.</w:t>
      </w:r>
    </w:p>
    <w:p>
      <w:r>
        <w:t>Recuerda que un buen presupuesto no es estático; debe adaptarse a tus necesidades y objetivos. Revisa y ajusta tu presupuesto mensualmente para asegurarte de que está alineado con tus metas. Esta práctica no solo te ayudará a mantener el control de tus finanzas, sino que también te permitirá visualizar tu progreso hacia la independencia financiera.</w:t>
      </w:r>
    </w:p>
    <w:p>
      <w:r>
        <w:t>## Ahorro e Inversión: Construyendo Tu Futuro</w:t>
      </w:r>
    </w:p>
    <w:p>
      <w:r>
        <w:t>Ahorrar e invertir son dos pilares fundamentales en el camino hacia la independencia financiera. Mientras que el ahorro es esencial para cubrir emergencias y gastos inesperados, la inversión es lo que te permitirá hacer crecer tu patrimonio a largo plazo.</w:t>
      </w:r>
    </w:p>
    <w:p>
      <w:r>
        <w:t>Una regla general es destinar al menos el 20% de tus ingresos al ahorro y la inversión. Este porcentaje puede variar según tus circunstancias personales, pero lo importante es establecer un hábito de ahorro constante. Puedes comenzar creando un fondo de emergencia que cubra de tres a seis meses de tus gastos. Esto te dará una red de seguridad que te permitirá afrontar imprevistos sin comprometer tu estabilidad financiera.</w:t>
      </w:r>
    </w:p>
    <w:p>
      <w:r>
        <w:t>Una vez que tengas tu fondo de emergencia, es el momento de invertir. La inversión puede parecer intimidante al principio, pero existen muchas opciones, desde cuentas de ahorro de alto rendimiento hasta acciones y fondos de inversión. Investigar y aprender sobre diferentes vehículos de inversión te permitirá tomar decisiones más informadas.</w:t>
      </w:r>
    </w:p>
    <w:p>
      <w:r>
        <w:t>Un caso ejemplar es el de Javier, un profesional de 35 años que decidió invertir en un fondo de inversión después de ahorrar durante dos años. Con el tiempo, sus ahorros comenzaron a crecer, y ese crecimiento le permitió emprender su propio negocio. Gracias a su inversión, no solo logró establecer su empresa, sino que también se sintió más seguro en sus decisiones financieras.</w:t>
      </w:r>
    </w:p>
    <w:p>
      <w:r>
        <w:t>## La Deuda: Un Obstáculo a Superar</w:t>
      </w:r>
    </w:p>
    <w:p>
      <w:r>
        <w:t>La deuda puede ser uno de los mayores obstáculos en el camino hacia la independencia financiera. Si bien algunas deudas, como las hipotecas o los préstamos estudiantiles, pueden ser consideradas como inversiones en tu futuro, otras, como las de tarjetas de crédito, pueden convertirse en una carga.</w:t>
      </w:r>
    </w:p>
    <w:p>
      <w:r>
        <w:t>Es crucial abordar la deuda de manera proactiva. Comienza por priorizar tus deudas, enfocándote primero en aquellas con tasas de interés más altas. Una estrategia efectiva es la "bola de nieve", que consiste en pagar primero las deudas más pequeñas. Esto no solo reduce tus obligaciones financieras, sino que también te proporciona un impulso psicológico al ver que estás eliminando deudas.</w:t>
      </w:r>
    </w:p>
    <w:p>
      <w:r>
        <w:t>Un ejemplo local es el de Ana, una madre soltera que acumuló deudas significativas de tarjetas de crédito. Al adoptar un enfoque sistemático para pagar sus deudas, pudo reducir su carga financiera en menos de dos años. Ana comenzó a destinar cualquier ingreso extra, como bonos o trabajos freelance, directamente al pago de sus deudas. Al liberarse de la carga de la deuda, pudo comenzar a ahorrar e invertir, dándole un impulso significativo hacia su independencia financiera.</w:t>
      </w:r>
    </w:p>
    <w:p>
      <w:r>
        <w:t>## Checklist de Acciones Concretas</w:t>
      </w:r>
    </w:p>
    <w:p>
      <w:r>
        <w:t>1. **Crea un presupuesto mensual**: Dedica tiempo a registrar tus ingresos y gastos. Establece límites para cada categoría y haz ajustes según sea necesario.</w:t>
        <w:br/>
        <w:t xml:space="preserve">   </w:t>
        <w:br/>
        <w:t>2. **Establece un fondo de emergencia**: Ahorra al menos tres meses de gastos en una cuenta de ahorros de fácil acceso. Esto te dará seguridad ante imprevistos.</w:t>
      </w:r>
    </w:p>
    <w:p>
      <w:r>
        <w:t>3. **Investiga opciones de inversión**: Dedica tiempo a aprender sobre diferentes vehículos de inversión. Considera empezar con un fondo de inversión o una cuenta de ahorro de alto rendimiento.</w:t>
      </w:r>
    </w:p>
    <w:p>
      <w:r>
        <w:t>### Acción Práctica</w:t>
      </w:r>
    </w:p>
    <w:p>
      <w:r>
        <w:t>- **Paso 1**: Crea un presupuesto mensual y registra todos tus gastos para identificar áreas donde puedes ahorrar.</w:t>
        <w:br/>
        <w:t xml:space="preserve">  </w:t>
        <w:br/>
        <w:t>- **Paso 2**: Establece un fondo de emergencia que cubra al menos tres meses de tus gastos. Abre una cuenta de ahorros separada para este propósito.</w:t>
      </w:r>
    </w:p>
    <w:p>
      <w:r>
        <w:t>- **Paso 3**: Investiga al menos tres opciones de inversión y elige una para comenzar a diversificar tus ahorros.</w:t>
      </w:r>
    </w:p>
    <w:p>
      <w:r>
        <w:t>Al seguir estos pasos, estarás dando un paso firme hacia la construcción de una base sólida en tus finanzas personales. Recuerda que la independencia financiera no es un destino, sino un viaje que requiere dedicación, educación y acción constante. Con cada paso que des, estarás más cerca de alcanzar tus metas y vivir la vida que deseas.</w:t>
      </w:r>
    </w:p>
    <w:p>
      <w:pPr>
        <w:pStyle w:val="Heading1"/>
      </w:pPr>
      <w:r>
        <w:t>Chapter 6: **Construcción de Múltiples Fuentes de Ingresos**</w:t>
      </w:r>
    </w:p>
    <w:p>
      <w:r>
        <w:t>## Construcción de Múltiples Fuentes de Ingresos</w:t>
      </w:r>
    </w:p>
    <w:p>
      <w:r>
        <w:t>La independencia financiera no se logra solamente mediante un buen manejo del presupuesto o la creación de un fondo de emergencia. Para alcanzar la verdadera libertad económica, es fundamental construir múltiples fuentes de ingresos. Este enfoque no solo ayuda a diversificar tus riesgos, sino que también te proporciona una mayor estabilidad financiera y la oportunidad de vivir la vida que realmente deseas. En este capítulo, exploraremos cómo puedes hacer esto de manera efectiva, proporcionándote ejemplos concretos y pasos prácticos a seguir.</w:t>
      </w:r>
    </w:p>
    <w:p>
      <w:r>
        <w:t>### La Importancia de Diversificar tus Ingresos</w:t>
      </w:r>
    </w:p>
    <w:p>
      <w:r>
        <w:t>Cuando dependes de una sola fuente de ingresos, te pones en una posición vulnerable. Cualquier cambio inesperado, como la pérdida de empleo o una crisis económica, puede amenazar tu estabilidad financiera. Por ello, diversificar tus fuentes de ingresos es un paso crucial hacia la independencia.</w:t>
      </w:r>
    </w:p>
    <w:p>
      <w:r>
        <w:t>Imagina a Ana, una diseñadora gráfica que, durante años, dependió únicamente de su trabajo en una agencia de publicidad. Cuando la agencia decidió recortar personal, Ana se encontró sin empleo y con pocas opciones. Sin embargo, a lo largo de su carrera, ella había comenzado a trabajar como freelance, ofreciendo sus servicios a clientes en línea. Esta segunda fuente de ingresos le permitió sobrevivir durante su periodo de desempleo y, eventualmente, decidió enfocarse en su negocio freelance a tiempo completo. Ana no solo recuperó su estabilidad financiera, sino que también logró crear un estilo de vida que le permitía trabajar desde cualquier lugar del mundo.</w:t>
      </w:r>
    </w:p>
    <w:p>
      <w:r>
        <w:t>### Tipos de Fuentes de Ingresos</w:t>
      </w:r>
    </w:p>
    <w:p>
      <w:r>
        <w:t>Para construir un flujo constante de ingresos, es esencial explorar diferentes tipos de fuentes. Estas pueden clasificarse en varias categorías:</w:t>
      </w:r>
    </w:p>
    <w:p>
      <w:r>
        <w:t>1. **Ingresos Activos**: Son aquellos que ganamos a través de trabajo directo, como un empleo a tiempo completo, trabajos freelance o por cuenta propia. Este tipo de ingreso requiere tiempo y esfuerzo constante.</w:t>
      </w:r>
    </w:p>
    <w:p>
      <w:r>
        <w:t>2. **Ingresos Pasivos**: Se generan sin necesidad de intervención constante. Ejemplos de esto son los ingresos por alquiler de propiedades, regalías de libros o música, o ingresos generados por inversiones. Aunque puede requerir un esfuerzo inicial considerable, la recompensa a largo plazo suele ser significativa.</w:t>
      </w:r>
    </w:p>
    <w:p>
      <w:r>
        <w:t>3. **Ingresos de Inversión**: Invertir en acciones, bonos, o fondos mutuos puede generar ingresos a través de dividendos y ganancias de capital. Este tipo de ingreso es una estrategia a largo plazo que puede proporcionar una mayor seguridad financiera.</w:t>
      </w:r>
    </w:p>
    <w:p>
      <w:r>
        <w:t>4. **Ingresos por Proyectos**: Si tienes habilidades específicas, como la escritura, la enseñanza o la consultoría, puedes generar ingresos por proyectos. Esto se refiere a ejecutar trabajos o tareas específicas por un pago, permitiéndote capitalizar tus talentos.</w:t>
      </w:r>
    </w:p>
    <w:p>
      <w:r>
        <w:t>### Estrategias para Generar Múltiples Fuentes de Ingresos</w:t>
      </w:r>
    </w:p>
    <w:p>
      <w:r>
        <w:t>Aquí te presentamos algunas estrategias efectivas para empezar a generar múltiples fuentes de ingresos:</w:t>
      </w:r>
    </w:p>
    <w:p>
      <w:r>
        <w:t>#### 1. Aprovecha tus habilidades y talentos</w:t>
      </w:r>
    </w:p>
    <w:p>
      <w:r>
        <w:t>El primer paso para construir múltiples fuentes de ingresos es identificar tus habilidades y talentos. Pregúntate: ¿Qué te apasiona? ¿En qué eres bueno? Si disfrutas escribir, considera crear un blog o escribir un libro. Si eres un experto en marketing digital, podrías ofrecer consultorías a pequeñas empresas. Aprovechar tus habilidades no solo te ayudará a generar ingresos, sino que también te permitirá disfrutar de lo que haces.</w:t>
      </w:r>
    </w:p>
    <w:p>
      <w:r>
        <w:t>#### 2. Inversiones inteligentes</w:t>
      </w:r>
    </w:p>
    <w:p>
      <w:r>
        <w:t>El mundo de las inversiones puede parecer intimidante, pero empezar es más sencillo de lo que piensas. Investiga sobre fondos de inversión, acciones o bienes raíces. Si no tienes experiencia, considera comenzar con un fondo de inversión gestionado, donde un profesional se encargue de tus activos. A medida que te sientas más cómodo, podrás diversificar y explorar otras oportunidades de inversión.</w:t>
      </w:r>
    </w:p>
    <w:p>
      <w:r>
        <w:t>Por ejemplo, en Montevideo, un grupo de amigos decidió comprar un pequeño apartamento y alquilarlo a turistas. A través de plataformas como Airbnb, lograron obtener un ingreso pasivo significativo que complementaba sus trabajos regulares. Este tipo de inversión les permitió no solo diversificar sus ingresos, sino también aprender sobre el mercado inmobiliario local.</w:t>
      </w:r>
    </w:p>
    <w:p>
      <w:r>
        <w:t>#### 3. Crea un negocio en línea</w:t>
      </w:r>
    </w:p>
    <w:p>
      <w:r>
        <w:t>La era digital ha abierto un sinfín de oportunidades para generar ingresos. Desde la venta de productos físicos a través de plataformas como Etsy o Amazon, hasta la creación de cursos en línea o membresías, el potencial es enorme. Si tienes un conocimiento que pueda ser valioso para otros, considera empaquetarlo en un curso o material educativo.</w:t>
      </w:r>
    </w:p>
    <w:p>
      <w:r>
        <w:t>### Caso de Éxito: El Viaje de Javier</w:t>
      </w:r>
    </w:p>
    <w:p>
      <w:r>
        <w:t>Javier, un profesor de matemáticas, decidió que quería más que un salario fijo. Comenzó ofreciendo tutorías en su tiempo libre, lo que le permitió generar un ingreso adicional. Con el tiempo, se dio cuenta de que podía grabar sus clases y venderlas en una plataforma de educación en línea. Pronto, sus ingresos de tutorías se duplicaron, y Javier se sintió más seguro en su camino hacia la independencia financiera. Ahora, no solo tiene múltiples fuentes de ingresos, sino que también ha podido reducir su carga horaria en la escuela, dedicando más tiempo a su familia y a sus pasiones.</w:t>
      </w:r>
    </w:p>
    <w:p>
      <w:r>
        <w:t>### Checklist para Iniciar</w:t>
      </w:r>
    </w:p>
    <w:p>
      <w:r>
        <w:t>Para ayudarte a comenzar con la construcción de múltiples fuentes de ingresos, aquí tienes un checklist con tres acciones concretas que puedes implementar:</w:t>
      </w:r>
    </w:p>
    <w:p>
      <w:r>
        <w:t>1. **Identifica tus habilidades**: Haz una lista de tus habilidades y talentos. Pregúntate cómo puedes monetizarlos. ¿Puedes ofrecer un servicio, crear un producto o impartir clases?</w:t>
      </w:r>
    </w:p>
    <w:p>
      <w:r>
        <w:t>2. **Explora oportunidades de inversión**: Investiga al menos tres opciones de inversión. Considera comenzar con un fondo de inversión o un pequeño proyecto inmobiliario que te interese.</w:t>
      </w:r>
    </w:p>
    <w:p>
      <w:r>
        <w:t>3. **Lanza un proyecto o negocio en línea**: Define un nicho de mercado que te apasione y empieza a construir tu presencia en línea. Ya sea a través de un blog, un canal de YouTube o una tienda en línea, da el primer paso hacia la creación de tu negocio.</w:t>
      </w:r>
    </w:p>
    <w:p>
      <w:r>
        <w:t>### Acción Práctica</w:t>
      </w:r>
    </w:p>
    <w:p>
      <w:r>
        <w:t>**Paso 1**: Realiza un inventario de tus habilidades y pasiones. Escribe al menos tres formas en que podrías monetizarlas.</w:t>
      </w:r>
    </w:p>
    <w:p>
      <w:r>
        <w:t>**Paso 2**: Investiga al menos tres opciones de inversión que te interesen y crea un plan para comenzar con una de ellas.</w:t>
      </w:r>
    </w:p>
    <w:p>
      <w:r>
        <w:t>**Paso 3**: Elige un proyecto o negocio que te entusiasme y establece un plazo para lanzarlo. Empieza a trabajar en tu presencia en línea y a construir tu marca.</w:t>
      </w:r>
    </w:p>
    <w:p>
      <w:r>
        <w:t>Construir múltiples fuentes de ingresos no es solo una estrategia financiera; es una forma de empoderarte y tomar el control de tu vida. Al diversificar tus ingresos, no solo te proteges contra la incertidumbre económica, sino que también te abres a un mundo de oportunidades que puede llevarte a una vida más plena y satisfactoria. Recuerda: el camino hacia la independencia financiera es un viaje, y cada paso que des te acerca más a tu destino.</w:t>
      </w:r>
    </w:p>
    <w:p>
      <w:pPr>
        <w:pStyle w:val="Heading1"/>
      </w:pPr>
      <w:r>
        <w:t>Chapter 7: **El Poder del Networking**</w:t>
      </w:r>
    </w:p>
    <w:p>
      <w:r>
        <w:t># El Poder del Networking</w:t>
      </w:r>
    </w:p>
    <w:p>
      <w:r>
        <w:t>El networking, o la creación de redes de contactos, es una de las herramientas más poderosas que puedes tener en tu arsenal a la hora de alcanzar la independencia financiera. En un mundo interconectado, las relaciones que estableces pueden abrirte puertas que ni siquiera imaginabas. Este capítulo explorará la importancia del networking, cómo construir relaciones efectivas y algunos ejemplos concretos de cómo ha cambiado la vida de muchas personas. A través de este proceso, podrás ver el networking no solo como una herramienta profesional, sino como una inversión en tu futuro.</w:t>
      </w:r>
    </w:p>
    <w:p>
      <w:r>
        <w:t>## ¿Por qué es importante el networking?</w:t>
      </w:r>
    </w:p>
    <w:p>
      <w:r>
        <w:t>El networking va mucho más allá de intercambiar tarjetas de presentación o agregar contactos en redes sociales. Es un proceso continuo de construir y mantener relaciones que pueden ser mutuamente beneficiosas. La importancia de estas conexiones radica en que, a menudo, las oportunidades laborales, clientes o socios comerciales no se encuentran en anuncios o plataformas de búsqueda de empleo, sino a través de las personas que conoces.</w:t>
      </w:r>
    </w:p>
    <w:p>
      <w:r>
        <w:t>Una de las razones por las que el networking es tan crucial es que suele ser un camino más efectivo para encontrar oportunidades. Según estudios, hasta el 70% de los trabajos se obtienen a través de conexiones personales. Esto significa que si te limitas a enviar currículums sin más, te estás perdiendo una gran cantidad de oportunidades potenciales. Un contacto puede recomendarte, hablar de tus habilidades o incluso ofrecerte una posición antes de que se publique oficialmente.</w:t>
      </w:r>
    </w:p>
    <w:p>
      <w:r>
        <w:t>Además, el networking te permite aprender de los demás. Conectar con personas en tu campo puede ofrecerte nuevas perspectivas, ideas y consejos que te ayudarán a crecer profesionalmente. En este sentido, no solo se trata de lo que puedes obtener, sino también de lo que puedes aportar. Al establecer relaciones sólidas, te conviertes en un recurso valioso para los demás, lo que puede generar un ciclo positivo de apoyo mutuo.</w:t>
      </w:r>
    </w:p>
    <w:p>
      <w:r>
        <w:t>## Construyendo relaciones efectivas</w:t>
      </w:r>
    </w:p>
    <w:p>
      <w:r>
        <w:t>Construir relaciones efectivas no es algo que se logre de la noche a la mañana. Requiere tiempo, esfuerzo y, sobre todo, autenticidad. Aquí hay algunas estrategias para ayudarte a construir relaciones significativas en tu red.</w:t>
      </w:r>
    </w:p>
    <w:p>
      <w:r>
        <w:t>### Escucha activa</w:t>
      </w:r>
    </w:p>
    <w:p>
      <w:r>
        <w:t>La escucha activa es una habilidad esencial en el networking. Muchas personas cometen el error de pensar que el networking se trata solo de hablar de uno mismo y de lo que uno puede ofrecer. Sin embargo, es crucial prestar atención a lo que la otra persona tiene que decir. Haz preguntas abiertas y muestra un interés genuino en sus respuestas. Esto no solo te ayudará a conocer mejor a la persona, sino que también te permitirá identificar formas en las que puedas colaborar o ayudar.</w:t>
      </w:r>
    </w:p>
    <w:p>
      <w:r>
        <w:t>Por ejemplo, si asistes a un evento de networking y conoces a alguien que está trabajando en un proyecto que te interesa, pregúntale sobre sus desafíos y objetivos. Al escuchar atentamente, podrías descubrir una forma en la que tu experiencia pueda ser útil para él, lo que solidificará la relación.</w:t>
      </w:r>
    </w:p>
    <w:p>
      <w:r>
        <w:t>### Sé auténtico</w:t>
      </w:r>
    </w:p>
    <w:p>
      <w:r>
        <w:t>La autenticidad es otro pilar clave en el networking. Las personas pueden detectar cuando alguien no es genuino, y esto puede alejarte de posibles conexiones valiosas. Al interactuar, sé tú mismo y muestra tu personalidad. Comparte tus intereses, valores y pasiones. Cuando las personas sienten que están interactuando con alguien auténtico, es más probable que deseen mantener la relación.</w:t>
      </w:r>
    </w:p>
    <w:p>
      <w:r>
        <w:t>Recuerda que no tienes que ser un experto en todo. Admite tus limitaciones y busca aprender de los demás. Esta humildad puede hacer que otros se sientan más cómodos al acercarse a ti y compartir sus conocimientos.</w:t>
      </w:r>
    </w:p>
    <w:p>
      <w:r>
        <w:t>### Mantén el contacto</w:t>
      </w:r>
    </w:p>
    <w:p>
      <w:r>
        <w:t>Una vez que hayas establecido una conexión, es vital mantener el contacto. No esperes a que haya una oportunidad laboral o un proyecto en marcha para volver a acercarte a tus contactos. Programa un recordatorio para enviar un mensaje o un correo electrónico de seguimiento cada cierto tiempo. Comparte artículos interesantes, invítalos a eventos o simplemente pregúntales cómo están.</w:t>
      </w:r>
    </w:p>
    <w:p>
      <w:r>
        <w:t>Un buen ejemplo de cómo mantener el contacto de manera efectiva es el caso de Laura, una diseñadora gráfica que asistió a un taller de emprendimiento. Después del evento, decidió enviar correos electrónicos a todos los asistentes, agradeciéndoles por la conversación y compartiendo algunas ideas sobre su trabajo. Con el tiempo, varios de sus contactos comenzaron a colaborar con ella en diferentes proyectos, y Laura pudo expandir su negocio gracias a esas conexiones. La clave fue la consistencia y el interés genuino en los demás.</w:t>
      </w:r>
    </w:p>
    <w:p>
      <w:r>
        <w:t>## Herramientas para potenciar tu networking</w:t>
      </w:r>
    </w:p>
    <w:p>
      <w:r>
        <w:t>Hoy en día, existen numerosas herramientas y plataformas que pueden ayudarte a maximizar tus esfuerzos de networking. A continuación, se presentan algunas de las más efectivas:</w:t>
      </w:r>
    </w:p>
    <w:p>
      <w:r>
        <w:t>### Redes sociales profesionales</w:t>
      </w:r>
    </w:p>
    <w:p>
      <w:r>
        <w:t>Plataformas como LinkedIn son ideales para construir y mantener relaciones profesionales. Asegúrate de tener un perfil completo y actualizado que refleje tus habilidades y logros. Participa en grupos relacionados con tu industria, comparte contenido relevante y no dudes en conectar con personas que admires. Recuerda que una conexión en línea puede ser el primer paso para una relación más profunda en el futuro.</w:t>
      </w:r>
    </w:p>
    <w:p>
      <w:r>
        <w:t>### Eventos de networking</w:t>
      </w:r>
    </w:p>
    <w:p>
      <w:r>
        <w:t>Asistir a eventos de networking, conferencias y talleres es una excelente manera de conocer a personas en tu campo. Investiga eventos locales en tu área o considera asistir a conferencias virtuales. Prepárate para presentar una breve introducción sobre ti y tu trabajo, y lleva contigo tarjetas de presentación. Recuerda seguir la regla del “dar antes de recibir”; ofrece tu ayuda y apoyo antes de pedir algo a cambio.</w:t>
      </w:r>
    </w:p>
    <w:p>
      <w:r>
        <w:t>### Grupos y asociaciones</w:t>
      </w:r>
    </w:p>
    <w:p>
      <w:r>
        <w:t>Unirte a grupos o asociaciones profesionales también puede ser una forma efectiva de ampliar tu red. Estos grupos a menudo ofrecen oportunidades para aprender de expertos de la industria, así como para interactuar con otros profesionales que comparten tus intereses. Participar activamente en estas organizaciones puede ayudarte a establecer relaciones valiosas que pueden durar toda la vida.</w:t>
      </w:r>
    </w:p>
    <w:p>
      <w:r>
        <w:t>## Ejemplo local: El caso de Javier</w:t>
      </w:r>
    </w:p>
    <w:p>
      <w:r>
        <w:t>Tomemos el ejemplo de Javier, un joven emprendedor en Madrid que decidió lanzar su propio negocio de comida saludable. Al principio, Javier se sentía abrumado por la idea de hacer todo solo y no sabía por dónde comenzar. Sin embargo, decidió aprovechar el poder del networking.</w:t>
      </w:r>
    </w:p>
    <w:p>
      <w:r>
        <w:t>Javier comenzó a asistir a eventos de emprendimiento en su ciudad y se unió a un grupo de emprendedores locales. Allí, conoció a otros jóvenes que estaban en situaciones similares, así como a mentores que ya habían recorrido el camino del emprendimiento. A través de estas conexiones, Javier no solo encontró apoyo emocional, sino también oportunidades de colaboración.</w:t>
      </w:r>
    </w:p>
    <w:p>
      <w:r>
        <w:t>Un día, durante una reunión de su grupo, conoció a un nutricionista que estaba interesado en colaborar en un proyecto conjunto. Juntos, decidieron crear un taller sobre alimentación saludable, lo que les permitió no solo aumentar su visibilidad en el mercado, sino también atraer a nuevos clientes. Gracias a su red de contactos, Javier pudo lanzar su negocio con una base sólida y un grupo de apoyo que lo motivó a seguir adelante.</w:t>
      </w:r>
    </w:p>
    <w:p>
      <w:r>
        <w:t>## Acciones concretas para potenciar tu networking</w:t>
      </w:r>
    </w:p>
    <w:p>
      <w:r>
        <w:t>Ahora que has aprendido sobre la importancia del networking y cómo construir relaciones efectivas, es momento de poner en práctica lo aprendido. A continuación, te presento un checklist de 3 acciones concretas que puedes implementar para potenciar tu networking:</w:t>
      </w:r>
    </w:p>
    <w:p>
      <w:r>
        <w:t>1. **Asiste a un evento de networking**: Investiga y elige un evento local o virtual que te interese. Prepárate para interactuar y conocer a nuevas personas.</w:t>
        <w:br/>
        <w:t xml:space="preserve">   </w:t>
        <w:br/>
        <w:t>2. **Conéctate en LinkedIn**: Si aún no lo has hecho, crea o actualiza tu perfil en LinkedIn. Conecta con al menos cinco personas que admires en tu campo y envíales un mensaje personalizado.</w:t>
      </w:r>
    </w:p>
    <w:p>
      <w:r>
        <w:t>3. **Establece un sistema de seguimiento**: Crea un plan para mantener el contacto con tus conexiones. Programa recordatorios mensuales para contactar a al menos una persona de tu red.</w:t>
      </w:r>
    </w:p>
    <w:p>
      <w:r>
        <w:t>## Acción Práctica</w:t>
      </w:r>
    </w:p>
    <w:p>
      <w:r>
        <w:t>### Paso 1: Crea un perfil atractivo en LinkedIn</w:t>
      </w:r>
    </w:p>
    <w:p>
      <w:r>
        <w:t>Dedica tiempo a completar tu perfil. Asegúrate de incluir una foto profesional, un resumen claro de tus habilidades y experiencia, y ejemplos de tu trabajo. Esto te ayudará a atraer a otros profesionales interesados en tus servicios.</w:t>
      </w:r>
    </w:p>
    <w:p>
      <w:r>
        <w:t>### Paso 2: Investiga eventos de networking</w:t>
      </w:r>
    </w:p>
    <w:p>
      <w:r>
        <w:t>Busca eventos en tu área o en línea que se alineen con tus intereses. Regístrate y prepárate para interactuar con otros asistentes. Lleva contigo tu tarjeta de presentación o ten lista tu información de contacto.</w:t>
      </w:r>
    </w:p>
    <w:p>
      <w:r>
        <w:t>### Paso 3: Mantén el contacto</w:t>
      </w:r>
    </w:p>
    <w:p>
      <w:r>
        <w:t>Después de conocer a alguien nuevo, envía un mensaje de agradecimiento dentro de las 24 horas. Propón seguir en contacto y ofrecerte como recurso en el futuro. Esto ayudará a establecer una relación más sólida desde el principio.</w:t>
      </w:r>
    </w:p>
    <w:p>
      <w:r>
        <w:t>Al final del día, el poder del networking radica en la calidad de las relaciones que construyes. Con el tiempo y el esfuerzo adecuados, estas conexiones pueden transformarse en oportunidades valiosas que te acerquen a tu independencia financiera. Recuerda, ¡cada conexión cuenta!</w:t>
      </w:r>
    </w:p>
    <w:p>
      <w:pPr>
        <w:pStyle w:val="Heading1"/>
      </w:pPr>
      <w:r>
        <w:t>Chapter 8: **Marketing Personal y Branding**</w:t>
      </w:r>
    </w:p>
    <w:p>
      <w:r>
        <w:t># Marketing Personal y Branding</w:t>
      </w:r>
    </w:p>
    <w:p>
      <w:r>
        <w:t>En la búsqueda de la independencia financiera, el marketing personal y el branding son herramientas cruciales que pueden facilitar tu camino. No se trata solo de vender un producto o un servicio, sino de venderte a ti mismo como un profesional único y valioso. En un mundo interconectado, donde las oportunidades pueden surgir desde cualquier rincón, es esencial que tu marca personal resuene con autenticidad y claridad. Este capítulo explorará cómo construir tu marca personal, cómo comunicarte efectivamente y cómo aprovechar tu red de contactos para potenciar tu independencia.</w:t>
      </w:r>
    </w:p>
    <w:p>
      <w:r>
        <w:t>## La importancia de la marca personal</w:t>
      </w:r>
    </w:p>
    <w:p>
      <w:r>
        <w:t>La marca personal es la forma en que te presentas al mundo. Es una combinación de tu reputación, tus habilidades y la percepción que los demás tienen de ti. En un entorno laboral cada vez más competitivo, destacarte es más importante que nunca. Una marca personal sólida no solo te ayuda a diferenciarte de la competencia, sino que también te permite atraer oportunidades que alineen con tus objetivos.</w:t>
      </w:r>
    </w:p>
    <w:p>
      <w:r>
        <w:t>Imagina que eres un diseñador gráfico en una ciudad como Valencia. Si bien hay muchos diseñadores talentosos, tu marca personal podría centrarse en un enfoque específico, como el diseño sostenible. Al comunicar claramente tu especialización y tus valores a través de tu portafolio en línea, tus redes sociales y tu presencia en eventos, atraerás a clientes que buscan ese tipo de diseño. Así, tu marca no solo te identifica, sino que también te conecta con un nicho de mercado que valora lo que ofreces.</w:t>
      </w:r>
    </w:p>
    <w:p>
      <w:r>
        <w:t>## Construyendo tu marca personal</w:t>
      </w:r>
    </w:p>
    <w:p>
      <w:r>
        <w:t>### Define tu propuesta de valor</w:t>
      </w:r>
    </w:p>
    <w:p>
      <w:r>
        <w:t>Antes de lanzarte al mundo del marketing personal, es crucial que definas tu propuesta de valor. Esto implica identificar qué es lo que te hace único y cómo puedes aportar valor a tus potenciales clientes o empleadores. Pregúntate: ¿Qué habilidades tengo que son escasas en mi campo? ¿Qué experiencias me han moldeado y me hacen destacar? Una vez tengas claridad sobre esto, podrás comunicarlo de forma efectiva.</w:t>
      </w:r>
    </w:p>
    <w:p>
      <w:r>
        <w:t>Por ejemplo, si eres un consultor de marketing digital que ha trabajado con pequeñas empresas y has ayudado a varias de ellas a crecer de forma significativa, tu propuesta de valor podría ser "Ayudo a pequeñas empresas a maximizar su presencia en línea y a convertir visitantes en clientes". Esta afirmación no solo resume lo que haces, sino que también resalta el impacto de tu trabajo.</w:t>
      </w:r>
    </w:p>
    <w:p>
      <w:r>
        <w:t>### Crea una presencia en línea</w:t>
      </w:r>
    </w:p>
    <w:p>
      <w:r>
        <w:t>Hoy en día, una fuerte presencia en línea es esencial para cualquier profesional que busque construir su marca personal. Esto incluye redes sociales, un sitio web personal o un portafolio en línea. Asegúrate de que cada plataforma refleje tu propuesta de valor y esté alineada con la imagen que deseas proyectar.</w:t>
      </w:r>
    </w:p>
    <w:p>
      <w:r>
        <w:t>Utiliza plataformas como LinkedIn para compartir artículos, participar en discusiones y conectar con otros en tu industria. Considera también la posibilidad de crear un blog donde compartas tus conocimientos y experiencias. Esto no solo te ayudará a posicionarte como un experto en tu campo, sino que también atraerá a personas interesadas en lo que ofreces.</w:t>
      </w:r>
    </w:p>
    <w:p>
      <w:r>
        <w:t>## Comunicación efectiva y networking</w:t>
      </w:r>
    </w:p>
    <w:p>
      <w:r>
        <w:t>### La importancia de la comunicación</w:t>
      </w:r>
    </w:p>
    <w:p>
      <w:r>
        <w:t>Una vez que hayas definido tu marca personal y establecido una presencia en línea, el siguiente paso es comunicarte de manera efectiva. La forma en que te expresas, tanto en persona como en línea, puede hacer una gran diferencia en cómo te perciben los demás. Practica la claridad y la concisión en tu comunicación. Evita jergas complicadas y asegúrate de que tu mensaje sea accesible para tu audiencia.</w:t>
      </w:r>
    </w:p>
    <w:p>
      <w:r>
        <w:t>Además, es importante desarrollar habilidades de escucha. La comunicación no es solo hablar, sino también escuchar activamente a los demás. Esto te permitirá entender mejor las necesidades de tus contactos y clientes, lo que a su vez te ayudará a ofrecer soluciones más relevantes y personalizadas.</w:t>
      </w:r>
    </w:p>
    <w:p>
      <w:r>
        <w:t>### Networking estratégico</w:t>
      </w:r>
    </w:p>
    <w:p>
      <w:r>
        <w:t>El networking es una extensión de tu marca personal. No se trata simplemente de acumular contactos, sino de construir relaciones significativas. Participa en eventos de networking, talleres y conferencias donde puedas conocer a personas de tu industria. Asegúrate de tener una breve presentación personal lista, que resalte tu propuesta de valor y tu interés en colaborar.</w:t>
      </w:r>
    </w:p>
    <w:p>
      <w:r>
        <w:t>Un ejemplo local es el caso de Clara, una diseñadora de moda que comenzó a asistir a eventos de moda en Barcelona. En una de estas ocasiones, conoció a un productor que buscaba diseñadores emergentes para un nuevo proyecto. Gracias a su networking, pudo presentar su trabajo y, eventualmente, conseguir un contrato que le permitió lanzar su propia línea de ropa. Este tipo de oportunidades surgen cuando te posicionas activamente en el lugar correcto y construyes relaciones auténticas.</w:t>
      </w:r>
    </w:p>
    <w:p>
      <w:r>
        <w:t>## Manteniendo tu marca y adaptándola</w:t>
      </w:r>
    </w:p>
    <w:p>
      <w:r>
        <w:t>### Evolución de la marca personal</w:t>
      </w:r>
    </w:p>
    <w:p>
      <w:r>
        <w:t>Una marca personal no es estática; debe evolucionar a medida que creces y cambias profesionalmente. Cada año, dedica un tiempo a reflexionar sobre tu trayectoria y a evaluar si tu marca sigue alineada con tus objetivos y valores. A veces, puede ser necesario ajustar tu comunicación o incluso tu propuesta de valor, especialmente si te adentras en un nuevo nicho de mercado o si adquieres nuevas habilidades.</w:t>
      </w:r>
    </w:p>
    <w:p>
      <w:r>
        <w:t>Por ejemplo, si al principio te especializabas en fotografía de eventos y ahora te interesa la fotografía de retrato, es hora de adaptar tu portafolio y tu mensaje. Comunica esta transición en tus redes y a tu red de contactos, para que todos estén al tanto de tu evolución y puedan referirte a las oportunidades adecuadas.</w:t>
      </w:r>
    </w:p>
    <w:p>
      <w:r>
        <w:t>### La importancia del feedback</w:t>
      </w:r>
    </w:p>
    <w:p>
      <w:r>
        <w:t>No subestimes el poder del feedback. Pide opiniones a tus colegas, amigos o mentores sobre cómo perciben tu marca personal. Esto puede ofrecerte perspectivas valiosas y ayudarte a identificar áreas de mejora. Recuerda que la forma en que te ves a ti mismo no siempre es la misma que la forma en que los demás te ven.</w:t>
      </w:r>
    </w:p>
    <w:p>
      <w:r>
        <w:t>Adicionalmente, considera realizar encuestas o utilizar herramientas en línea para obtener comentarios sobre tu presencia en redes sociales o tu sitio web. Esta información puede ser crucial para afinar tu estrategia de branding y asegurarte de que estás proyectando la imagen que deseas.</w:t>
      </w:r>
    </w:p>
    <w:p>
      <w:r>
        <w:t>## Acciones concretas para potenciar tu marca personal</w:t>
      </w:r>
    </w:p>
    <w:p>
      <w:r>
        <w:t>1. **Elabora un plan de contenido**: Define qué tipo de contenido vas a compartir en tus redes sociales y tu blog. Asegúrate de que se alinee con tu propuesta de valor y que aporte algo valioso a tu audiencia.</w:t>
      </w:r>
    </w:p>
    <w:p>
      <w:r>
        <w:t>2. **Establece conexiones significativas**: No te limites a intercambiar tarjetas de presentación. Invierte tiempo en conocer a las personas que te rodean, hacer seguimiento y encontrar formas de colaborar.</w:t>
      </w:r>
    </w:p>
    <w:p>
      <w:r>
        <w:t>3. **Monitorea tu presencia en línea**: Utiliza herramientas como Google Alerts para estar al tanto de cualquier mención de tu nombre o de tu marca en línea. Esto te permitirá reaccionar rápidamente y gestionar tu reputación.</w:t>
      </w:r>
    </w:p>
    <w:p>
      <w:r>
        <w:t>## Acción Práctica</w:t>
      </w:r>
    </w:p>
    <w:p>
      <w:r>
        <w:t>### Paso 1: Define tu propuesta de valor</w:t>
        <w:br/>
        <w:t>Dedica tiempo a reflexionar sobre tus habilidades y experiencias. Escribe tu propuesta de valor en una frase clara y concisa que puedas usar en tu comunicación diaria.</w:t>
      </w:r>
    </w:p>
    <w:p>
      <w:r>
        <w:t>### Paso 2: Crea o actualiza tu presencia en línea</w:t>
        <w:br/>
        <w:t>Si no tienes un sitio web o un portafolio, crea uno. Si ya tienes, tómate un tiempo para actualizarlo y asegurarte de que refleje tu marca actual.</w:t>
      </w:r>
    </w:p>
    <w:p>
      <w:r>
        <w:t>### Paso 3: Planifica tu estrategia de networking</w:t>
        <w:br/>
        <w:t>Investiga eventos en tu área o en línea para el próximo mes y establece un calendario para asistir a al menos uno. Prepara tu presentación personal y lleva tus tarjetas de presentación.</w:t>
      </w:r>
    </w:p>
    <w:p>
      <w:r>
        <w:t>Construir una marca personal sólida y efectiva es un viaje continuo. A medida que trabajes en estos aspectos, recuerda que la autenticidad y el valor son la clave para atraer las oportunidades que te acercarán a tu independencia financiera.</w:t>
      </w:r>
    </w:p>
    <w:p>
      <w:pPr>
        <w:pStyle w:val="Heading1"/>
      </w:pPr>
      <w:r>
        <w:t>Conclusion</w:t>
      </w:r>
    </w:p>
    <w:p>
      <w:r>
        <w:t>## Conclusión</w:t>
      </w:r>
    </w:p>
    <w:p>
      <w:r>
        <w:t>Llegamos al final de este recorrido hacia tu independencia financiera, un viaje que, aunque puede parecer desafiante, está lleno de oportunidades y posibilidades. La idea detrás de "Riqueza sin jefes" es simple: empoderarte para que tomes el control de tu vida y tus finanzas, y para que te conviertas en el arquitecto de tu propio destino. La independencia no es un sueño inalcanzable, sino una realidad que puedes construir con paciencia, dedicación y las herramientas correctas.</w:t>
      </w:r>
    </w:p>
    <w:p>
      <w:r>
        <w:t>### La importancia de la mentalidad</w:t>
      </w:r>
    </w:p>
    <w:p>
      <w:r>
        <w:t>Una de las claves fundamentales para alcanzar la independencia financiera es adoptar la mentalidad adecuada. La forma en que piensas sobre el dinero y tus habilidades influye en todo lo que haces. Cambiar de una mentalidad de escasez a una de abundancia te permitirá ver oportunidades donde otros ven obstáculos.</w:t>
      </w:r>
    </w:p>
    <w:p>
      <w:r>
        <w:t>Por ejemplo, un conocido emprendedor de mi comunidad, Juan, pasó de trabajar en una oficina tradicional a iniciar su propio negocio de consultoría. Durante años, Juan se sintió atrapado en la rutina, pensando que no podía salir de su zona de confort. Sin embargo, al cambiar su mentalidad y empezar a ver su experiencia como un activo valioso, logró atraer clientes y construir una marca personal sólida. Juan ahora disfruta de la libertad de elegir sus proyectos y horarios, y su historia es un testimonio del poder de la mentalidad en el camino hacia la independencia.</w:t>
      </w:r>
    </w:p>
    <w:p>
      <w:r>
        <w:t>### Construyendo redes de apoyo</w:t>
      </w:r>
    </w:p>
    <w:p>
      <w:r>
        <w:t>El camino hacia la independencia no tiene que ser solitario. Al contrario, rodearte de personas que comparten tus objetivos puede ser un gran impulso. Las redes de apoyo te permiten intercambiar ideas, recibir retroalimentación y encontrar oportunidades que quizás no habrías descubierto por tu cuenta.</w:t>
      </w:r>
    </w:p>
    <w:p>
      <w:r>
        <w:t>Considera unirte a grupos locales de emprendedores o plataformas en línea donde puedas conectar con otros profesionales. La colaboración puede abrir puertas que antes parecían cerradas. Por ejemplo, en una reciente reunión de emprendedores en mi ciudad, varios asistentes se unieron para crear un evento de networking que atrajo a más de 100 personas. Este tipo de iniciativas no solo fortalecen la comunidad, sino que también crean un entorno propicio para que todos sus miembros crezcan juntos.</w:t>
      </w:r>
    </w:p>
    <w:p>
      <w:r>
        <w:t>### Estrategias prácticas para avanzar</w:t>
      </w:r>
    </w:p>
    <w:p>
      <w:r>
        <w:t>A medida que terminas de leer este libro, es crucial que empieces a implementar estrategias que te acerquen a tu independencia financiera. Aquí hay una lista de acciones concretas que puedes poner en marcha:</w:t>
      </w:r>
    </w:p>
    <w:p>
      <w:r>
        <w:t>1. **Define tu propuesta de valor**: Reflexiona sobre lo que te hace único. ¿Qué habilidades tienes que son valiosas en el mercado? Escribe tu propuesta de valor en una frase clara que refleje tu esencia.</w:t>
      </w:r>
    </w:p>
    <w:p>
      <w:r>
        <w:t>2. **Crea o actualiza tu presencia en línea**: Tu marca personal comienza con tu presencia en línea. Asegúrate de que tu sitio web y perfiles en redes sociales estén actualizados y reflejen lo que ofreces.</w:t>
      </w:r>
    </w:p>
    <w:p>
      <w:r>
        <w:t>3. **Planifica tu estrategia de networking**: Investiga eventos en tu área y comprométete a asistir a al menos uno en el próximo mes. Prepara tu presentación personal y lleva tus tarjetas de presentación para maximizar las oportunidades de conexión.</w:t>
      </w:r>
    </w:p>
    <w:p>
      <w:r>
        <w:t>Al seguir estos pasos, estarás construyendo una base sólida para tu independencia financiera. Recuerda que el éxito no llega de la noche a la mañana; es un viaje que requiere esfuerzo y constancia.</w:t>
      </w:r>
    </w:p>
    <w:p>
      <w:r>
        <w:t>### La búsqueda de la autenticidad</w:t>
      </w:r>
    </w:p>
    <w:p>
      <w:r>
        <w:t>En tu camino hacia la independencia, la autenticidad es fundamental. No intentes ser alguien que no eres; en lugar de eso, abraza quién eres y lo que puedes ofrecer al mundo. La autenticidad atrae a las personas adecuadas y te ayuda a construir relaciones genuinas que pueden ser invaluables en tu trayectoria.</w:t>
      </w:r>
    </w:p>
    <w:p>
      <w:r>
        <w:t>La historia de Ana, una freelance en diseño gráfico, es un ejemplo perfecto. Ana decidió mostrar su proceso creativo en sus redes sociales, compartiendo no solo sus trabajos terminados, sino también los desafíos que enfrenta. Esta transparencia no solo la hizo más relatable, sino que también le permitió conectar con clientes que valoraban su autenticidad. Como resultado, Ana ha aumentado su cartera de clientes y ha creado una comunidad de seguidores leales.</w:t>
      </w:r>
    </w:p>
    <w:p>
      <w:r>
        <w:t>### Un futuro brillante</w:t>
      </w:r>
    </w:p>
    <w:p>
      <w:r>
        <w:t>A medida que te despides de este libro, recuerda que la independencia financiera es un viaje, no un destino. Tómate el tiempo para celebrar tus logros, por pequeños que sean, y mantente abierto a nuevas oportunidades. La clave es perseverar y aprender de cada experiencia, tanto de las positivas como de las negativas. Con el enfoque correcto, la pasión y las herramientas adecuadas, podrás construir la vida que deseas.</w:t>
      </w:r>
    </w:p>
    <w:p>
      <w:r>
        <w:t>En resumen, tu independencia es posible. Con la mentalidad adecuada, una red de apoyo sólida y estrategias prácticas, estarás en camino hacia una vida en la que tú eres el jefe.</w:t>
      </w:r>
    </w:p>
    <w:p>
      <w:r>
        <w:t>### Acción Práctica</w:t>
      </w:r>
    </w:p>
    <w:p>
      <w:r>
        <w:t>**Paso 1:** Define tu propuesta de valor. Escribe una frase que capture lo que ofreces al mundo.</w:t>
      </w:r>
    </w:p>
    <w:p>
      <w:r>
        <w:t>**Paso 2:** Crea o actualiza tu presencia en línea. Asegúrate de que tu marca esté alineada con tus objetivos actuales.</w:t>
      </w:r>
    </w:p>
    <w:p>
      <w:r>
        <w:t>**Paso 3:** Planifica tu estrategia de networking. Comprométete a asistir a un evento en el próximo mes y prepárate para hacer conexiones significativas.</w:t>
      </w:r>
    </w:p>
    <w:p>
      <w:r>
        <w:t>Al final del día, recuerda que la independencia no es solo una meta financiera, sino un estilo de vida que puedes cultivar día a día.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