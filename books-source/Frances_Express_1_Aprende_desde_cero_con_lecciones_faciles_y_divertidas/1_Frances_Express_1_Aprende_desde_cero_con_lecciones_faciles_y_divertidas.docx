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D1BC" w14:textId="77777777" w:rsidR="00582948" w:rsidRDefault="00000000">
      <w:pPr>
        <w:pStyle w:val="Title"/>
      </w:pPr>
      <w:r>
        <w:t>Francés Express 1: Aprende desde cero con lecciones fáciles y divertidas</w:t>
      </w:r>
    </w:p>
    <w:p w14:paraId="6282F23C" w14:textId="77777777" w:rsidR="00582948" w:rsidRDefault="00000000">
      <w:r>
        <w:t>By MICKY</w:t>
      </w:r>
      <w:r>
        <w:br/>
      </w:r>
    </w:p>
    <w:p w14:paraId="5493D8F0" w14:textId="77777777" w:rsidR="00582948" w:rsidRDefault="00000000">
      <w:r>
        <w:br w:type="page"/>
      </w:r>
    </w:p>
    <w:sdt>
      <w:sdtPr>
        <w:id w:val="-1577628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37A951B2" w14:textId="3C99F81F" w:rsidR="0045793E" w:rsidRDefault="0045793E">
          <w:pPr>
            <w:pStyle w:val="TOCHeading"/>
          </w:pPr>
          <w:r>
            <w:t>Contents</w:t>
          </w:r>
        </w:p>
        <w:p w14:paraId="5A74AE48" w14:textId="636C1250" w:rsidR="0045793E" w:rsidRDefault="0045793E">
          <w:pPr>
            <w:pStyle w:val="TOC1"/>
            <w:tabs>
              <w:tab w:val="right" w:leader="dot" w:pos="8630"/>
            </w:tabs>
            <w:rPr>
              <w:noProof/>
            </w:rPr>
          </w:pPr>
          <w:r>
            <w:fldChar w:fldCharType="begin"/>
          </w:r>
          <w:r>
            <w:instrText xml:space="preserve"> TOC \o "1-3" \h \z \u </w:instrText>
          </w:r>
          <w:r>
            <w:fldChar w:fldCharType="separate"/>
          </w:r>
          <w:hyperlink w:anchor="_Toc210757602" w:history="1">
            <w:r w:rsidRPr="000D247F">
              <w:rPr>
                <w:rStyle w:val="Hyperlink"/>
                <w:noProof/>
              </w:rPr>
              <w:t>Introduction</w:t>
            </w:r>
            <w:r>
              <w:rPr>
                <w:noProof/>
                <w:webHidden/>
              </w:rPr>
              <w:tab/>
            </w:r>
            <w:r>
              <w:rPr>
                <w:noProof/>
                <w:webHidden/>
              </w:rPr>
              <w:fldChar w:fldCharType="begin"/>
            </w:r>
            <w:r>
              <w:rPr>
                <w:noProof/>
                <w:webHidden/>
              </w:rPr>
              <w:instrText xml:space="preserve"> PAGEREF _Toc210757602 \h </w:instrText>
            </w:r>
            <w:r>
              <w:rPr>
                <w:noProof/>
                <w:webHidden/>
              </w:rPr>
            </w:r>
            <w:r>
              <w:rPr>
                <w:noProof/>
                <w:webHidden/>
              </w:rPr>
              <w:fldChar w:fldCharType="separate"/>
            </w:r>
            <w:r>
              <w:rPr>
                <w:noProof/>
                <w:webHidden/>
              </w:rPr>
              <w:t>3</w:t>
            </w:r>
            <w:r>
              <w:rPr>
                <w:noProof/>
                <w:webHidden/>
              </w:rPr>
              <w:fldChar w:fldCharType="end"/>
            </w:r>
          </w:hyperlink>
        </w:p>
        <w:p w14:paraId="494EE2B0" w14:textId="6A3FCE09" w:rsidR="0045793E" w:rsidRDefault="0045793E">
          <w:pPr>
            <w:pStyle w:val="TOC1"/>
            <w:tabs>
              <w:tab w:val="right" w:leader="dot" w:pos="8630"/>
            </w:tabs>
            <w:rPr>
              <w:noProof/>
            </w:rPr>
          </w:pPr>
          <w:hyperlink w:anchor="_Toc210757603" w:history="1">
            <w:r w:rsidRPr="000D247F">
              <w:rPr>
                <w:rStyle w:val="Hyperlink"/>
                <w:noProof/>
              </w:rPr>
              <w:t>Chapter 1: **Introducción al Francés</w:t>
            </w:r>
            <w:r>
              <w:rPr>
                <w:noProof/>
                <w:webHidden/>
              </w:rPr>
              <w:tab/>
            </w:r>
            <w:r>
              <w:rPr>
                <w:noProof/>
                <w:webHidden/>
              </w:rPr>
              <w:fldChar w:fldCharType="begin"/>
            </w:r>
            <w:r>
              <w:rPr>
                <w:noProof/>
                <w:webHidden/>
              </w:rPr>
              <w:instrText xml:space="preserve"> PAGEREF _Toc210757603 \h </w:instrText>
            </w:r>
            <w:r>
              <w:rPr>
                <w:noProof/>
                <w:webHidden/>
              </w:rPr>
            </w:r>
            <w:r>
              <w:rPr>
                <w:noProof/>
                <w:webHidden/>
              </w:rPr>
              <w:fldChar w:fldCharType="separate"/>
            </w:r>
            <w:r>
              <w:rPr>
                <w:noProof/>
                <w:webHidden/>
              </w:rPr>
              <w:t>4</w:t>
            </w:r>
            <w:r>
              <w:rPr>
                <w:noProof/>
                <w:webHidden/>
              </w:rPr>
              <w:fldChar w:fldCharType="end"/>
            </w:r>
          </w:hyperlink>
        </w:p>
        <w:p w14:paraId="725B4E4E" w14:textId="47FF5A8B" w:rsidR="0045793E" w:rsidRDefault="0045793E">
          <w:pPr>
            <w:pStyle w:val="TOC1"/>
            <w:tabs>
              <w:tab w:val="right" w:leader="dot" w:pos="8630"/>
            </w:tabs>
            <w:rPr>
              <w:noProof/>
            </w:rPr>
          </w:pPr>
          <w:hyperlink w:anchor="_Toc210757604" w:history="1">
            <w:r w:rsidRPr="000D247F">
              <w:rPr>
                <w:rStyle w:val="Hyperlink"/>
                <w:noProof/>
              </w:rPr>
              <w:t>Chapter 2: **Los Fundamentos del Francés</w:t>
            </w:r>
            <w:r>
              <w:rPr>
                <w:noProof/>
                <w:webHidden/>
              </w:rPr>
              <w:tab/>
            </w:r>
            <w:r>
              <w:rPr>
                <w:noProof/>
                <w:webHidden/>
              </w:rPr>
              <w:fldChar w:fldCharType="begin"/>
            </w:r>
            <w:r>
              <w:rPr>
                <w:noProof/>
                <w:webHidden/>
              </w:rPr>
              <w:instrText xml:space="preserve"> PAGEREF _Toc210757604 \h </w:instrText>
            </w:r>
            <w:r>
              <w:rPr>
                <w:noProof/>
                <w:webHidden/>
              </w:rPr>
            </w:r>
            <w:r>
              <w:rPr>
                <w:noProof/>
                <w:webHidden/>
              </w:rPr>
              <w:fldChar w:fldCharType="separate"/>
            </w:r>
            <w:r>
              <w:rPr>
                <w:noProof/>
                <w:webHidden/>
              </w:rPr>
              <w:t>7</w:t>
            </w:r>
            <w:r>
              <w:rPr>
                <w:noProof/>
                <w:webHidden/>
              </w:rPr>
              <w:fldChar w:fldCharType="end"/>
            </w:r>
          </w:hyperlink>
        </w:p>
        <w:p w14:paraId="33D7F468" w14:textId="2C2771BD" w:rsidR="0045793E" w:rsidRDefault="0045793E">
          <w:pPr>
            <w:pStyle w:val="TOC1"/>
            <w:tabs>
              <w:tab w:val="right" w:leader="dot" w:pos="8630"/>
            </w:tabs>
            <w:rPr>
              <w:noProof/>
            </w:rPr>
          </w:pPr>
          <w:hyperlink w:anchor="_Toc210757605" w:history="1">
            <w:r w:rsidRPr="000D247F">
              <w:rPr>
                <w:rStyle w:val="Hyperlink"/>
                <w:noProof/>
              </w:rPr>
              <w:t>Chapter 3: **Saludos y Presentaciones</w:t>
            </w:r>
            <w:r>
              <w:rPr>
                <w:noProof/>
                <w:webHidden/>
              </w:rPr>
              <w:tab/>
            </w:r>
            <w:r>
              <w:rPr>
                <w:noProof/>
                <w:webHidden/>
              </w:rPr>
              <w:fldChar w:fldCharType="begin"/>
            </w:r>
            <w:r>
              <w:rPr>
                <w:noProof/>
                <w:webHidden/>
              </w:rPr>
              <w:instrText xml:space="preserve"> PAGEREF _Toc210757605 \h </w:instrText>
            </w:r>
            <w:r>
              <w:rPr>
                <w:noProof/>
                <w:webHidden/>
              </w:rPr>
            </w:r>
            <w:r>
              <w:rPr>
                <w:noProof/>
                <w:webHidden/>
              </w:rPr>
              <w:fldChar w:fldCharType="separate"/>
            </w:r>
            <w:r>
              <w:rPr>
                <w:noProof/>
                <w:webHidden/>
              </w:rPr>
              <w:t>11</w:t>
            </w:r>
            <w:r>
              <w:rPr>
                <w:noProof/>
                <w:webHidden/>
              </w:rPr>
              <w:fldChar w:fldCharType="end"/>
            </w:r>
          </w:hyperlink>
        </w:p>
        <w:p w14:paraId="7EC80D2C" w14:textId="2CAE846F" w:rsidR="0045793E" w:rsidRDefault="0045793E">
          <w:pPr>
            <w:pStyle w:val="TOC1"/>
            <w:tabs>
              <w:tab w:val="right" w:leader="dot" w:pos="8630"/>
            </w:tabs>
            <w:rPr>
              <w:noProof/>
            </w:rPr>
          </w:pPr>
          <w:hyperlink w:anchor="_Toc210757606" w:history="1">
            <w:r w:rsidRPr="000D247F">
              <w:rPr>
                <w:rStyle w:val="Hyperlink"/>
                <w:noProof/>
              </w:rPr>
              <w:t>Chapter 4: **Números y Colores</w:t>
            </w:r>
            <w:r>
              <w:rPr>
                <w:noProof/>
                <w:webHidden/>
              </w:rPr>
              <w:tab/>
            </w:r>
            <w:r>
              <w:rPr>
                <w:noProof/>
                <w:webHidden/>
              </w:rPr>
              <w:fldChar w:fldCharType="begin"/>
            </w:r>
            <w:r>
              <w:rPr>
                <w:noProof/>
                <w:webHidden/>
              </w:rPr>
              <w:instrText xml:space="preserve"> PAGEREF _Toc210757606 \h </w:instrText>
            </w:r>
            <w:r>
              <w:rPr>
                <w:noProof/>
                <w:webHidden/>
              </w:rPr>
            </w:r>
            <w:r>
              <w:rPr>
                <w:noProof/>
                <w:webHidden/>
              </w:rPr>
              <w:fldChar w:fldCharType="separate"/>
            </w:r>
            <w:r>
              <w:rPr>
                <w:noProof/>
                <w:webHidden/>
              </w:rPr>
              <w:t>14</w:t>
            </w:r>
            <w:r>
              <w:rPr>
                <w:noProof/>
                <w:webHidden/>
              </w:rPr>
              <w:fldChar w:fldCharType="end"/>
            </w:r>
          </w:hyperlink>
        </w:p>
        <w:p w14:paraId="5BAE578E" w14:textId="3BBC718F" w:rsidR="0045793E" w:rsidRDefault="0045793E">
          <w:pPr>
            <w:pStyle w:val="TOC1"/>
            <w:tabs>
              <w:tab w:val="right" w:leader="dot" w:pos="8630"/>
            </w:tabs>
            <w:rPr>
              <w:noProof/>
            </w:rPr>
          </w:pPr>
          <w:hyperlink w:anchor="_Toc210757607" w:history="1">
            <w:r w:rsidRPr="000D247F">
              <w:rPr>
                <w:rStyle w:val="Hyperlink"/>
                <w:noProof/>
              </w:rPr>
              <w:t>Chapter 5: **Días de la Semana y Meses del Año</w:t>
            </w:r>
            <w:r>
              <w:rPr>
                <w:noProof/>
                <w:webHidden/>
              </w:rPr>
              <w:tab/>
            </w:r>
            <w:r>
              <w:rPr>
                <w:noProof/>
                <w:webHidden/>
              </w:rPr>
              <w:fldChar w:fldCharType="begin"/>
            </w:r>
            <w:r>
              <w:rPr>
                <w:noProof/>
                <w:webHidden/>
              </w:rPr>
              <w:instrText xml:space="preserve"> PAGEREF _Toc210757607 \h </w:instrText>
            </w:r>
            <w:r>
              <w:rPr>
                <w:noProof/>
                <w:webHidden/>
              </w:rPr>
            </w:r>
            <w:r>
              <w:rPr>
                <w:noProof/>
                <w:webHidden/>
              </w:rPr>
              <w:fldChar w:fldCharType="separate"/>
            </w:r>
            <w:r>
              <w:rPr>
                <w:noProof/>
                <w:webHidden/>
              </w:rPr>
              <w:t>17</w:t>
            </w:r>
            <w:r>
              <w:rPr>
                <w:noProof/>
                <w:webHidden/>
              </w:rPr>
              <w:fldChar w:fldCharType="end"/>
            </w:r>
          </w:hyperlink>
        </w:p>
        <w:p w14:paraId="4A61C51E" w14:textId="647EC48D" w:rsidR="0045793E" w:rsidRDefault="0045793E">
          <w:pPr>
            <w:pStyle w:val="TOC1"/>
            <w:tabs>
              <w:tab w:val="right" w:leader="dot" w:pos="8630"/>
            </w:tabs>
            <w:rPr>
              <w:noProof/>
            </w:rPr>
          </w:pPr>
          <w:hyperlink w:anchor="_Toc210757608" w:history="1">
            <w:r w:rsidRPr="000D247F">
              <w:rPr>
                <w:rStyle w:val="Hyperlink"/>
                <w:noProof/>
              </w:rPr>
              <w:t>Chapter 6: **La Familia y Amigos</w:t>
            </w:r>
            <w:r>
              <w:rPr>
                <w:noProof/>
                <w:webHidden/>
              </w:rPr>
              <w:tab/>
            </w:r>
            <w:r>
              <w:rPr>
                <w:noProof/>
                <w:webHidden/>
              </w:rPr>
              <w:fldChar w:fldCharType="begin"/>
            </w:r>
            <w:r>
              <w:rPr>
                <w:noProof/>
                <w:webHidden/>
              </w:rPr>
              <w:instrText xml:space="preserve"> PAGEREF _Toc210757608 \h </w:instrText>
            </w:r>
            <w:r>
              <w:rPr>
                <w:noProof/>
                <w:webHidden/>
              </w:rPr>
            </w:r>
            <w:r>
              <w:rPr>
                <w:noProof/>
                <w:webHidden/>
              </w:rPr>
              <w:fldChar w:fldCharType="separate"/>
            </w:r>
            <w:r>
              <w:rPr>
                <w:noProof/>
                <w:webHidden/>
              </w:rPr>
              <w:t>20</w:t>
            </w:r>
            <w:r>
              <w:rPr>
                <w:noProof/>
                <w:webHidden/>
              </w:rPr>
              <w:fldChar w:fldCharType="end"/>
            </w:r>
          </w:hyperlink>
        </w:p>
        <w:p w14:paraId="23D3E445" w14:textId="3D9A36D4" w:rsidR="0045793E" w:rsidRDefault="0045793E">
          <w:pPr>
            <w:pStyle w:val="TOC1"/>
            <w:tabs>
              <w:tab w:val="right" w:leader="dot" w:pos="8630"/>
            </w:tabs>
            <w:rPr>
              <w:noProof/>
            </w:rPr>
          </w:pPr>
          <w:hyperlink w:anchor="_Toc210757609" w:history="1">
            <w:r w:rsidRPr="000D247F">
              <w:rPr>
                <w:rStyle w:val="Hyperlink"/>
                <w:noProof/>
              </w:rPr>
              <w:t>Chapter 7: **Comida y Bebida</w:t>
            </w:r>
            <w:r>
              <w:rPr>
                <w:noProof/>
                <w:webHidden/>
              </w:rPr>
              <w:tab/>
            </w:r>
            <w:r>
              <w:rPr>
                <w:noProof/>
                <w:webHidden/>
              </w:rPr>
              <w:fldChar w:fldCharType="begin"/>
            </w:r>
            <w:r>
              <w:rPr>
                <w:noProof/>
                <w:webHidden/>
              </w:rPr>
              <w:instrText xml:space="preserve"> PAGEREF _Toc210757609 \h </w:instrText>
            </w:r>
            <w:r>
              <w:rPr>
                <w:noProof/>
                <w:webHidden/>
              </w:rPr>
            </w:r>
            <w:r>
              <w:rPr>
                <w:noProof/>
                <w:webHidden/>
              </w:rPr>
              <w:fldChar w:fldCharType="separate"/>
            </w:r>
            <w:r>
              <w:rPr>
                <w:noProof/>
                <w:webHidden/>
              </w:rPr>
              <w:t>23</w:t>
            </w:r>
            <w:r>
              <w:rPr>
                <w:noProof/>
                <w:webHidden/>
              </w:rPr>
              <w:fldChar w:fldCharType="end"/>
            </w:r>
          </w:hyperlink>
        </w:p>
        <w:p w14:paraId="12E8F2C7" w14:textId="19DB057A" w:rsidR="0045793E" w:rsidRDefault="0045793E">
          <w:pPr>
            <w:pStyle w:val="TOC1"/>
            <w:tabs>
              <w:tab w:val="right" w:leader="dot" w:pos="8630"/>
            </w:tabs>
            <w:rPr>
              <w:noProof/>
            </w:rPr>
          </w:pPr>
          <w:hyperlink w:anchor="_Toc210757610" w:history="1">
            <w:r w:rsidRPr="000D247F">
              <w:rPr>
                <w:rStyle w:val="Hyperlink"/>
                <w:noProof/>
              </w:rPr>
              <w:t>Chapter 8: **Actividades Cotidianas</w:t>
            </w:r>
            <w:r>
              <w:rPr>
                <w:noProof/>
                <w:webHidden/>
              </w:rPr>
              <w:tab/>
            </w:r>
            <w:r>
              <w:rPr>
                <w:noProof/>
                <w:webHidden/>
              </w:rPr>
              <w:fldChar w:fldCharType="begin"/>
            </w:r>
            <w:r>
              <w:rPr>
                <w:noProof/>
                <w:webHidden/>
              </w:rPr>
              <w:instrText xml:space="preserve"> PAGEREF _Toc210757610 \h </w:instrText>
            </w:r>
            <w:r>
              <w:rPr>
                <w:noProof/>
                <w:webHidden/>
              </w:rPr>
            </w:r>
            <w:r>
              <w:rPr>
                <w:noProof/>
                <w:webHidden/>
              </w:rPr>
              <w:fldChar w:fldCharType="separate"/>
            </w:r>
            <w:r>
              <w:rPr>
                <w:noProof/>
                <w:webHidden/>
              </w:rPr>
              <w:t>27</w:t>
            </w:r>
            <w:r>
              <w:rPr>
                <w:noProof/>
                <w:webHidden/>
              </w:rPr>
              <w:fldChar w:fldCharType="end"/>
            </w:r>
          </w:hyperlink>
        </w:p>
        <w:p w14:paraId="0DB66941" w14:textId="4C02A100" w:rsidR="0045793E" w:rsidRDefault="0045793E">
          <w:pPr>
            <w:pStyle w:val="TOC1"/>
            <w:tabs>
              <w:tab w:val="right" w:leader="dot" w:pos="8630"/>
            </w:tabs>
            <w:rPr>
              <w:noProof/>
            </w:rPr>
          </w:pPr>
          <w:hyperlink w:anchor="_Toc210757611" w:history="1">
            <w:r w:rsidRPr="000D247F">
              <w:rPr>
                <w:rStyle w:val="Hyperlink"/>
                <w:noProof/>
              </w:rPr>
              <w:t>Conclusion</w:t>
            </w:r>
            <w:r>
              <w:rPr>
                <w:noProof/>
                <w:webHidden/>
              </w:rPr>
              <w:tab/>
            </w:r>
            <w:r>
              <w:rPr>
                <w:noProof/>
                <w:webHidden/>
              </w:rPr>
              <w:fldChar w:fldCharType="begin"/>
            </w:r>
            <w:r>
              <w:rPr>
                <w:noProof/>
                <w:webHidden/>
              </w:rPr>
              <w:instrText xml:space="preserve"> PAGEREF _Toc210757611 \h </w:instrText>
            </w:r>
            <w:r>
              <w:rPr>
                <w:noProof/>
                <w:webHidden/>
              </w:rPr>
            </w:r>
            <w:r>
              <w:rPr>
                <w:noProof/>
                <w:webHidden/>
              </w:rPr>
              <w:fldChar w:fldCharType="separate"/>
            </w:r>
            <w:r>
              <w:rPr>
                <w:noProof/>
                <w:webHidden/>
              </w:rPr>
              <w:t>30</w:t>
            </w:r>
            <w:r>
              <w:rPr>
                <w:noProof/>
                <w:webHidden/>
              </w:rPr>
              <w:fldChar w:fldCharType="end"/>
            </w:r>
          </w:hyperlink>
        </w:p>
        <w:p w14:paraId="29F0957E" w14:textId="176842D9" w:rsidR="0045793E" w:rsidRDefault="0045793E">
          <w:pPr>
            <w:pStyle w:val="TOC1"/>
            <w:tabs>
              <w:tab w:val="right" w:leader="dot" w:pos="8630"/>
            </w:tabs>
            <w:rPr>
              <w:noProof/>
            </w:rPr>
          </w:pPr>
          <w:hyperlink w:anchor="_Toc210757612" w:history="1">
            <w:r w:rsidRPr="000D247F">
              <w:rPr>
                <w:rStyle w:val="Hyperlink"/>
                <w:rFonts w:ascii="Segoe UI Emoji" w:hAnsi="Segoe UI Emoji" w:cs="Segoe UI Emoji"/>
                <w:noProof/>
              </w:rPr>
              <w:t>📚</w:t>
            </w:r>
            <w:r w:rsidRPr="000D247F">
              <w:rPr>
                <w:rStyle w:val="Hyperlink"/>
                <w:noProof/>
              </w:rPr>
              <w:t xml:space="preserve"> Colección completa Francés Express</w:t>
            </w:r>
            <w:r>
              <w:rPr>
                <w:noProof/>
                <w:webHidden/>
              </w:rPr>
              <w:tab/>
            </w:r>
            <w:r>
              <w:rPr>
                <w:noProof/>
                <w:webHidden/>
              </w:rPr>
              <w:fldChar w:fldCharType="begin"/>
            </w:r>
            <w:r>
              <w:rPr>
                <w:noProof/>
                <w:webHidden/>
              </w:rPr>
              <w:instrText xml:space="preserve"> PAGEREF _Toc210757612 \h </w:instrText>
            </w:r>
            <w:r>
              <w:rPr>
                <w:noProof/>
                <w:webHidden/>
              </w:rPr>
            </w:r>
            <w:r>
              <w:rPr>
                <w:noProof/>
                <w:webHidden/>
              </w:rPr>
              <w:fldChar w:fldCharType="separate"/>
            </w:r>
            <w:r>
              <w:rPr>
                <w:noProof/>
                <w:webHidden/>
              </w:rPr>
              <w:t>33</w:t>
            </w:r>
            <w:r>
              <w:rPr>
                <w:noProof/>
                <w:webHidden/>
              </w:rPr>
              <w:fldChar w:fldCharType="end"/>
            </w:r>
          </w:hyperlink>
        </w:p>
        <w:p w14:paraId="0DA3C311" w14:textId="4B938E08" w:rsidR="0045793E" w:rsidRDefault="0045793E">
          <w:pPr>
            <w:pStyle w:val="TOC1"/>
            <w:tabs>
              <w:tab w:val="right" w:leader="dot" w:pos="8630"/>
            </w:tabs>
            <w:rPr>
              <w:noProof/>
            </w:rPr>
          </w:pPr>
          <w:hyperlink w:anchor="_Toc210757613" w:history="1">
            <w:r w:rsidRPr="000D247F">
              <w:rPr>
                <w:rStyle w:val="Hyperlink"/>
                <w:noProof/>
              </w:rPr>
              <w:t>Conéctate con MICKY</w:t>
            </w:r>
            <w:r>
              <w:rPr>
                <w:noProof/>
                <w:webHidden/>
              </w:rPr>
              <w:tab/>
            </w:r>
            <w:r>
              <w:rPr>
                <w:noProof/>
                <w:webHidden/>
              </w:rPr>
              <w:fldChar w:fldCharType="begin"/>
            </w:r>
            <w:r>
              <w:rPr>
                <w:noProof/>
                <w:webHidden/>
              </w:rPr>
              <w:instrText xml:space="preserve"> PAGEREF _Toc210757613 \h </w:instrText>
            </w:r>
            <w:r>
              <w:rPr>
                <w:noProof/>
                <w:webHidden/>
              </w:rPr>
            </w:r>
            <w:r>
              <w:rPr>
                <w:noProof/>
                <w:webHidden/>
              </w:rPr>
              <w:fldChar w:fldCharType="separate"/>
            </w:r>
            <w:r>
              <w:rPr>
                <w:noProof/>
                <w:webHidden/>
              </w:rPr>
              <w:t>33</w:t>
            </w:r>
            <w:r>
              <w:rPr>
                <w:noProof/>
                <w:webHidden/>
              </w:rPr>
              <w:fldChar w:fldCharType="end"/>
            </w:r>
          </w:hyperlink>
        </w:p>
        <w:p w14:paraId="75AFE8A3" w14:textId="76BC9B2D" w:rsidR="0045793E" w:rsidRDefault="0045793E">
          <w:r>
            <w:rPr>
              <w:b/>
              <w:bCs/>
              <w:noProof/>
            </w:rPr>
            <w:fldChar w:fldCharType="end"/>
          </w:r>
        </w:p>
      </w:sdtContent>
    </w:sdt>
    <w:p w14:paraId="11EC22B2" w14:textId="77777777" w:rsidR="00582948" w:rsidRDefault="00000000">
      <w:r>
        <w:br w:type="page"/>
      </w:r>
    </w:p>
    <w:p w14:paraId="2AFBC814" w14:textId="77777777" w:rsidR="00582948" w:rsidRDefault="00000000">
      <w:pPr>
        <w:pStyle w:val="Heading1"/>
      </w:pPr>
      <w:bookmarkStart w:id="0" w:name="_Toc210757602"/>
      <w:r>
        <w:lastRenderedPageBreak/>
        <w:t>Introduction</w:t>
      </w:r>
      <w:bookmarkEnd w:id="0"/>
    </w:p>
    <w:p w14:paraId="183770B3" w14:textId="77777777" w:rsidR="00582948" w:rsidRDefault="00000000">
      <w:r>
        <w:t>### Introducción</w:t>
      </w:r>
    </w:p>
    <w:p w14:paraId="21EB36CE" w14:textId="77777777" w:rsidR="00582948" w:rsidRDefault="00000000">
      <w:r>
        <w:t>Aprender un nuevo idioma puede parecer una tarea abrumadora, pero con el enfoque correcto, puede transformarse en una experiencia emocionante y gratificante. "Francés Express 1: Aprende desde cero con lecciones fáciles y divertidas" está diseñado para ayudarte a dar esos primeros pasos en el aprendizaje del francés de manera sencilla y entretenida. Aquí, descubrirás no solo vocabulario y gramática, sino también la cultura fascinante que rodea a esta hermosa lengua. A lo largo de este libro, te acompañaré en un viaje que te permitirá comunicarte de forma efectiva y disfrutar del proceso de aprendizaje.</w:t>
      </w:r>
    </w:p>
    <w:p w14:paraId="57A24404" w14:textId="77777777" w:rsidR="00582948" w:rsidRDefault="00000000">
      <w:r>
        <w:t>### La importancia de aprender francés</w:t>
      </w:r>
    </w:p>
    <w:p w14:paraId="07183CBA" w14:textId="77777777" w:rsidR="00582948" w:rsidRDefault="00000000">
      <w:r>
        <w:t>El francés es más que un idioma; es una puerta de entrada a una rica herencia cultural. Hablar francés te abre muchas oportunidades, desde viajar a países francófonos como Francia, Canadá y varios países de África, hasta acceder a literatura, cine y música que han influido en el mundo. Además, el francés es considerado una de las lenguas más bellas y melodiosas, lo que lo convierte en un idioma muy apreciado.</w:t>
      </w:r>
    </w:p>
    <w:p w14:paraId="47DE54EE" w14:textId="77777777" w:rsidR="00582948" w:rsidRDefault="00000000">
      <w:r>
        <w:t>Imagina que estás en un café en París, disfrutando de un croissant mientras conversas con un lugareño sobre la historia de la ciudad. O piensas en un viaje a Montreal, donde puedes explorar su vibrante escena artística y cultural. Con el francés, no solo entenderás el idioma, sino que también te sumergirás en las tradiciones y costumbres de los hablantes francófonos, enriqueciendo así tus experiencias de viaje.</w:t>
      </w:r>
    </w:p>
    <w:p w14:paraId="376D127E" w14:textId="77777777" w:rsidR="00582948" w:rsidRDefault="00000000">
      <w:r>
        <w:t>### Un enfoque divertido y práctico</w:t>
      </w:r>
    </w:p>
    <w:p w14:paraId="6E6B320E" w14:textId="77777777" w:rsidR="00582948" w:rsidRDefault="00000000">
      <w:r>
        <w:t>A menudo, la gente se siente intimidada ante la idea de aprender un nuevo idioma, pensando que es una tarea complicada y tediosa. Sin embargo, en "Francés Express 1", hemos creado un enfoque que combina la diversión con el aprendizaje práctico. Las lecciones están diseñadas para ser cortas y dinámicas, enfocándose en situaciones de la vida cotidiana y en conversaciones reales.</w:t>
      </w:r>
    </w:p>
    <w:p w14:paraId="216C2B77" w14:textId="77777777" w:rsidR="00582948" w:rsidRDefault="00000000">
      <w:r>
        <w:t>Por ejemplo, en lugar de memorizar listas de palabras, te invitamos a participar en diálogos sencillos que puedes usar en encuentros reales. Aprenderás a presentarte, a pedir comida en un restaurante o a dar direcciones. Cada lección está acompañada de ejercicios interactivos que hacen que el aprendizaje sea más efectivo y ameno.</w:t>
      </w:r>
    </w:p>
    <w:p w14:paraId="4DCC28C1" w14:textId="77777777" w:rsidR="00582948" w:rsidRDefault="00000000">
      <w:r>
        <w:t>Además, la inclusión de juegos y actividades lúdicas te permitirá disfrutar del proceso. Aprenderás francés sin darte cuenta, mientras te diviertes y te conectas con otros estudiantes.</w:t>
      </w:r>
    </w:p>
    <w:p w14:paraId="2C445A9E" w14:textId="77777777" w:rsidR="00582948" w:rsidRDefault="00000000">
      <w:r>
        <w:t>### Un viaje cultural</w:t>
      </w:r>
    </w:p>
    <w:p w14:paraId="55552575" w14:textId="77777777" w:rsidR="00582948" w:rsidRDefault="00000000">
      <w:r>
        <w:t xml:space="preserve">Aprender francés no solo implica estudiar gramática y vocabulario; también es una oportunidad para explorar la rica cultura francófona. A lo largo del libro, encontrarás </w:t>
      </w:r>
      <w:r>
        <w:lastRenderedPageBreak/>
        <w:t>secciones dedicadas a la gastronomía, la música, el cine y las costumbres de los países donde se habla francés.</w:t>
      </w:r>
    </w:p>
    <w:p w14:paraId="3E8ACCF9" w14:textId="77777777" w:rsidR="00582948" w:rsidRDefault="00000000">
      <w:r>
        <w:t>Por ejemplo, al aprender sobre la gastronomía, descubrirás platos típicos como el "coq au vin" o el "ratatouille", y podrás practicar la pronunciación de los nombres de estos deliciosos platillos. Estas lecciones culturales no solo enriquecerán tu vocabulario, sino que también te darán un contexto que hará que las palabras cobren vida.</w:t>
      </w:r>
    </w:p>
    <w:p w14:paraId="6DE653A1" w14:textId="77777777" w:rsidR="00582948" w:rsidRDefault="00000000">
      <w:r>
        <w:t>### Acciones concretas para avanzar</w:t>
      </w:r>
    </w:p>
    <w:p w14:paraId="38234C43" w14:textId="77777777" w:rsidR="00582948" w:rsidRDefault="00000000">
      <w:r>
        <w:t>Para ayudarte a comenzar tu viaje de aprendizaje, aquí tienes un sencillo checklist de acciones concretas que puedes implementar desde hoy:</w:t>
      </w:r>
    </w:p>
    <w:p w14:paraId="3D317B16" w14:textId="77777777" w:rsidR="00582948" w:rsidRDefault="00000000">
      <w:r>
        <w:t>1. **Dedica 15 minutos diarios al estudio**: La clave del aprendizaje de un idioma es la constancia. Establecer un tiempo diario, por pequeño que sea, te ayudará a mantener el ritmo y a avanzar progresivamente.</w:t>
      </w:r>
    </w:p>
    <w:p w14:paraId="2E4BBF2E" w14:textId="77777777" w:rsidR="00582948" w:rsidRDefault="00000000">
      <w:r>
        <w:t>2. **Practica con un compañero**: Busca a alguien que también esté interesado en aprender francés. Practicar en pareja no solo es más divertido, sino que también te permitirá mejorar tu pronunciación y confianza al hablar.</w:t>
      </w:r>
    </w:p>
    <w:p w14:paraId="2AF2066D" w14:textId="77777777" w:rsidR="00582948" w:rsidRDefault="00000000">
      <w:r>
        <w:t>3. **Sumérgete en la cultura francófona**: Escucha música en francés, mira películas o series y trata de leer libros o artículos en francés. Esto no solo te ayudará a familiarizarte con el idioma, sino que también te hará sentir más conectado con la cultura.</w:t>
      </w:r>
    </w:p>
    <w:p w14:paraId="21ED5EB6" w14:textId="77777777" w:rsidR="00582948" w:rsidRDefault="00000000">
      <w:r>
        <w:t>### Acción práctica</w:t>
      </w:r>
    </w:p>
    <w:p w14:paraId="2A57412A" w14:textId="77777777" w:rsidR="00582948" w:rsidRDefault="00000000">
      <w:r>
        <w:t>**Pasos para comenzar tu aprendizaje del francés:**</w:t>
      </w:r>
    </w:p>
    <w:p w14:paraId="706BA1F3" w14:textId="77777777" w:rsidR="00582948" w:rsidRDefault="00000000">
      <w:r>
        <w:t>1. **Configura un horario**: Decide cuándo y cuánto tiempo vas a dedicar a estudiar francés cada día. Sea consistente.</w:t>
      </w:r>
    </w:p>
    <w:p w14:paraId="6C30E23B" w14:textId="77777777" w:rsidR="00582948" w:rsidRDefault="00000000">
      <w:r>
        <w:t>2. **Elige recursos complementarios**: Busca aplicaciones, videos o podcasts en francés que te interesen y que puedas incorporar a tu rutina.</w:t>
      </w:r>
    </w:p>
    <w:p w14:paraId="2A63F47C" w14:textId="77777777" w:rsidR="00582948" w:rsidRDefault="00000000">
      <w:r>
        <w:t>3. **Únete a una comunidad**: Encuentra grupos en línea o presenciales donde puedas practicar el francés y compartir tu progreso con otros estudiantes.</w:t>
      </w:r>
    </w:p>
    <w:p w14:paraId="57A7070C" w14:textId="77777777" w:rsidR="00582948" w:rsidRDefault="00000000">
      <w:r>
        <w:t>Con estas recomendaciones, estás listo para embarcarte en una experiencia de aprendizaje enriquecedora. Disfruta de cada paso que des en este camino hacia la fluidez en francés. ¡Bienvenido a "Francés Express 1"!</w:t>
      </w:r>
    </w:p>
    <w:p w14:paraId="3DC63492" w14:textId="77777777" w:rsidR="00582948" w:rsidRDefault="00000000">
      <w:pPr>
        <w:pStyle w:val="Heading1"/>
      </w:pPr>
      <w:bookmarkStart w:id="1" w:name="_Toc210757603"/>
      <w:r>
        <w:t>Chapter 1: **Introducción al Francés</w:t>
      </w:r>
      <w:bookmarkEnd w:id="1"/>
    </w:p>
    <w:p w14:paraId="77DB9D60" w14:textId="77777777" w:rsidR="00582948" w:rsidRDefault="00000000">
      <w:r>
        <w:t># Introducción al Francés</w:t>
      </w:r>
    </w:p>
    <w:p w14:paraId="3F3171FF" w14:textId="77777777" w:rsidR="00582948" w:rsidRDefault="00000000">
      <w:r>
        <w:t xml:space="preserve">Aprender un nuevo idioma siempre es un desafío, pero también puede ser una experiencia enriquecedora y divertida. El francés, conocido como la lengua del amor y la cultura, es uno </w:t>
      </w:r>
      <w:r>
        <w:lastRenderedPageBreak/>
        <w:t>de los idiomas más hablados en el mundo. En esta primera sección, te invitamos a embarcarte en este viaje lingüístico que abrirá las puertas a nuevas oportunidades, amistades y experiencias. Comencemos a explorar las maravillas del francés y cómo puedes incorporarlo fácilmente en tu vida diaria.</w:t>
      </w:r>
    </w:p>
    <w:p w14:paraId="66EF22DE" w14:textId="77777777" w:rsidR="00582948" w:rsidRDefault="00000000">
      <w:r>
        <w:t>## ¿Por qué aprender francés?</w:t>
      </w:r>
    </w:p>
    <w:p w14:paraId="7F1999AD" w14:textId="77777777" w:rsidR="00582948" w:rsidRDefault="00000000">
      <w:r>
        <w:t>El francés es un idioma hermoso, lleno de matices y musicalidad. Además, aprender francés no solo te permitirá comunicarte con millones de hablantes en todo el mundo, sino que también te ofrecerá acceso a una rica herencia cultural. Desde la literatura y la filosofía hasta la gastronomía y el arte, el francés es la lengua en la que se han escrito algunas de las obras más influyentes de la historia.</w:t>
      </w:r>
    </w:p>
    <w:p w14:paraId="14298BCB" w14:textId="77777777" w:rsidR="00582948" w:rsidRDefault="00000000">
      <w:r>
        <w:t>Por ejemplo, imagina poder leer "Les Misérables" de Victor Hugo en su idioma original. La belleza del lenguaje y la profundidad de la narrativa son mucho más impactantes cuando se aprecian en su forma original. Además, si sueñas con viajar a Francia, poder comunicarte en francés hará que tu experiencia sea mucho más enriquecedora. Desde pedir un café en una terraza parisina hasta interactuar con lugareños en un mercado en Provenza, el conocimiento del idioma te permitirá sumergirte en la cultura de manera auténtica.</w:t>
      </w:r>
    </w:p>
    <w:p w14:paraId="18E4ADA9" w14:textId="77777777" w:rsidR="00582948" w:rsidRDefault="00000000">
      <w:r>
        <w:t>Por último, el francés es una de las lenguas más solicitadas en el ámbito laboral. Muchas empresas internacionales valoran el dominio del francés, especialmente si están relacionadas con el comercio, la diplomacia o el turismo. Aprender francés no solo enriquecerá tu vida personal, sino que también puede ofrecerte ventajas significativas en tu carrera profesional.</w:t>
      </w:r>
    </w:p>
    <w:p w14:paraId="17E6E7BE" w14:textId="77777777" w:rsidR="00582948" w:rsidRDefault="00000000">
      <w:r>
        <w:t>## El alfabeto y la pronunciación</w:t>
      </w:r>
    </w:p>
    <w:p w14:paraId="1055121C" w14:textId="77777777" w:rsidR="00582948" w:rsidRDefault="00000000">
      <w:r>
        <w:t>Una vez que hayas decidido aprender francés, es esencial familiarizarte con el alfabeto y la pronunciación. El alfabeto francés es similar al español, pero hay algunas diferencias importantes en los sonidos de las letras. El francés tiene 26 letras, al igual que el español, pero se pronuncian de manera diferente.</w:t>
      </w:r>
    </w:p>
    <w:p w14:paraId="2AA4647C" w14:textId="77777777" w:rsidR="00582948" w:rsidRDefault="00000000">
      <w:r>
        <w:t>Por ejemplo, la letra "R" en francés se pronuncia de una manera gutural que no existe en español. Además, algunas combinaciones de letras producen sonidos únicos. La combinación "ou" se pronuncia como una "u" larga, mientras que "ch" suena como "sh". Estos matices pueden parecer complicados al principio, pero con práctica y dedicación, pronto te sentirás más cómodo con ellos.</w:t>
      </w:r>
    </w:p>
    <w:p w14:paraId="7FAFB83E" w14:textId="77777777" w:rsidR="00582948" w:rsidRDefault="00000000">
      <w:r>
        <w:t>Una excelente manera de mejorar tu pronunciación es escuchar música francesa o ver películas en este idioma. La música es un recurso poderoso para aprender y recordar nuevos sonidos. Artistas como Édith Piaf o grupos contemporáneos como Christine and the Queens pueden ayudarte a acostumbrarte al ritmo y a la entonación del francés.</w:t>
      </w:r>
    </w:p>
    <w:p w14:paraId="133C2281" w14:textId="77777777" w:rsidR="00582948" w:rsidRDefault="00000000">
      <w:r>
        <w:t>## Frases y vocabulario básico</w:t>
      </w:r>
    </w:p>
    <w:p w14:paraId="05046BA2" w14:textId="77777777" w:rsidR="00582948" w:rsidRDefault="00000000">
      <w:r>
        <w:lastRenderedPageBreak/>
        <w:t>Para empezar a comunicarte en francés, es útil aprender algunas frases y vocabulario básico. Estas frases te permitirán presentarte, saludar a otros y expresar tus necesidades cotidianas. Aquí tienes algunas expresiones esenciales:</w:t>
      </w:r>
    </w:p>
    <w:p w14:paraId="15A1E53E" w14:textId="77777777" w:rsidR="00582948" w:rsidRDefault="00000000">
      <w:r>
        <w:t>1. **Bonjour** (Hola) - Es la forma más común de saludar durante el día.</w:t>
      </w:r>
      <w:r>
        <w:br/>
        <w:t>2. **Merci** (Gracias) - Una expresión de gratitud que usarás con frecuencia.</w:t>
      </w:r>
      <w:r>
        <w:br/>
        <w:t>3. **S'il vous plaît** (Por favor) - Un término cortés que te ayudará a pedir cosas de manera educada.</w:t>
      </w:r>
      <w:r>
        <w:br/>
        <w:t>4. **Comment ça va?** (¿Cómo estás?) - Una manera amistosa de iniciar una conversación.</w:t>
      </w:r>
      <w:r>
        <w:br/>
        <w:t>5. **Au revoir** (Adiós) - La forma estándar de despedirte.</w:t>
      </w:r>
    </w:p>
    <w:p w14:paraId="7EE4489F" w14:textId="77777777" w:rsidR="00582948" w:rsidRDefault="00000000">
      <w:r>
        <w:t>Además de estas frases, aprender algunos sustantivos y adjetivos básicos te ayudará a construir oraciones simples. Por ejemplo, "chat" (gato), "chien" (perro), "beau" (hermoso) y "grand" (grande) son palabras que te serán útiles en múltiples contextos.</w:t>
      </w:r>
    </w:p>
    <w:p w14:paraId="16C2F872" w14:textId="77777777" w:rsidR="00582948" w:rsidRDefault="00000000">
      <w:r>
        <w:t>Para practicar, intenta crear oraciones sencillas con las palabras que aprendas. Por ejemplo, "Le chat est beau" (El gato es hermoso) o "Mon chien est grand" (Mi perro es grande). No te preocupes por los errores; lo importante es que te comuniques y te sientas cómodo con el idioma.</w:t>
      </w:r>
    </w:p>
    <w:p w14:paraId="50C1EA7B" w14:textId="77777777" w:rsidR="00582948" w:rsidRDefault="00000000">
      <w:r>
        <w:t>## Practicar con hablantes nativos</w:t>
      </w:r>
    </w:p>
    <w:p w14:paraId="3A4D4BF2" w14:textId="77777777" w:rsidR="00582948" w:rsidRDefault="00000000">
      <w:r>
        <w:t>Una de las mejores maneras de aprender un idioma es interactuar con hablantes nativos. No solo te ayudarán a mejorar tu pronunciación, sino que también te brindarán una visión más profunda de la cultura y las costumbres francesas. Existen diversas formas de encontrar hablantes nativos con los que practicar.</w:t>
      </w:r>
    </w:p>
    <w:p w14:paraId="426765E5" w14:textId="77777777" w:rsidR="00582948" w:rsidRDefault="00000000">
      <w:r>
        <w:t>Una opción es unirte a grupos de intercambio de idiomas en línea o en tu área local. Plataformas como Meetup o Tandem son excelentes para encontrar personas interesadas en practicar idiomas. Puedes organizar encuentros en persona o conversaciones virtuales a través de videollamadas. Durante estos intercambios, no solo practicarás tu francés, sino que también podrás ayudar a otros que deseen aprender español.</w:t>
      </w:r>
    </w:p>
    <w:p w14:paraId="13BCDA03" w14:textId="77777777" w:rsidR="00582948" w:rsidRDefault="00000000">
      <w:r>
        <w:t>Otra alternativa es participar en foros o comunidades en redes sociales donde se hable francés. Grupos en Facebook o aplicaciones como HelloTalk te permiten conectarte con hablantes nativos dispuestos a intercambiar conocimientos lingüísticos. Recuerda que la práctica constante es clave, así que no dudes en sumergirte en estas experiencias.</w:t>
      </w:r>
    </w:p>
    <w:p w14:paraId="4F045412" w14:textId="77777777" w:rsidR="00582948" w:rsidRDefault="00000000">
      <w:r>
        <w:t>## Checklist de acciones concretas</w:t>
      </w:r>
    </w:p>
    <w:p w14:paraId="741A0C1B" w14:textId="77777777" w:rsidR="00582948" w:rsidRDefault="00000000">
      <w:r>
        <w:t>Para ayudarte a comenzar tu viaje de aprendizaje del francés, aquí tienes una lista de acciones concretas que puedes implementar:</w:t>
      </w:r>
    </w:p>
    <w:p w14:paraId="264F5249" w14:textId="77777777" w:rsidR="00582948" w:rsidRDefault="00000000">
      <w:r>
        <w:t>1. **Dedica 15 minutos al día a practicar la pronunciación.** Escucha audios en francés y repite las frases en voz alta.</w:t>
      </w:r>
      <w:r>
        <w:br/>
        <w:t>2. **Aprende 5 nuevas palabras o frases cada semana.** Escribe un pequeño diario con las palabras que aprendas y trata de usarlas en conversaciones.</w:t>
      </w:r>
      <w:r>
        <w:br/>
      </w:r>
      <w:r>
        <w:lastRenderedPageBreak/>
        <w:t>3. **Busca un compañero de intercambio de idiomas.** Encuentra a alguien que hable francés y que quiera aprender español. Establece un horario regular para practicar juntos.</w:t>
      </w:r>
    </w:p>
    <w:p w14:paraId="4C147257" w14:textId="77777777" w:rsidR="00582948" w:rsidRDefault="00000000">
      <w:r>
        <w:t>Recuerda que la consistencia es clave en el aprendizaje de un idioma. No te desanimes si no entiendes algo de inmediato; cada pequeño paso cuenta y te acerca a tu objetivo.</w:t>
      </w:r>
    </w:p>
    <w:p w14:paraId="477359CF" w14:textId="77777777" w:rsidR="00582948" w:rsidRDefault="00000000">
      <w:r>
        <w:t>## Acción práctica</w:t>
      </w:r>
    </w:p>
    <w:p w14:paraId="2F492AC0" w14:textId="77777777" w:rsidR="00582948" w:rsidRDefault="00000000">
      <w:r>
        <w:t>**3 pasos para comenzar a aprender francés:**</w:t>
      </w:r>
    </w:p>
    <w:p w14:paraId="24F9C558" w14:textId="77777777" w:rsidR="00582948" w:rsidRDefault="00000000">
      <w:r>
        <w:t>1. **Escoge un recurso de aprendizaje.** Puede ser un libro, una aplicación o un curso en línea que se adapte a tu estilo de aprendizaje.</w:t>
      </w:r>
      <w:r>
        <w:br/>
        <w:t>2. **Establece un horario de estudio.** Dedica un momento específico cada día para practicar, incluso si solo son 10 minutos.</w:t>
      </w:r>
      <w:r>
        <w:br/>
        <w:t>3. **Conéctate con hablantes nativos.** Busca maneras de interactuar con personas que hablen francés, ya sea a través de intercambios de idiomas o grupos de conversación.</w:t>
      </w:r>
    </w:p>
    <w:p w14:paraId="1D148049" w14:textId="77777777" w:rsidR="00582948" w:rsidRDefault="00000000">
      <w:r>
        <w:t>Con estos pasos, estarás bien encaminado en tu aventura de aprender francés. Recuerda que cada día es una nueva oportunidad para mejorar y disfrutar de este hermoso idioma. ¡Bon courage!</w:t>
      </w:r>
    </w:p>
    <w:p w14:paraId="368A36A7" w14:textId="77777777" w:rsidR="00582948" w:rsidRDefault="00000000">
      <w:pPr>
        <w:pStyle w:val="Heading1"/>
      </w:pPr>
      <w:bookmarkStart w:id="2" w:name="_Toc210757604"/>
      <w:r>
        <w:t>Chapter 2: **Los Fundamentos del Francés</w:t>
      </w:r>
      <w:bookmarkEnd w:id="2"/>
    </w:p>
    <w:p w14:paraId="6F5F7F1B" w14:textId="77777777" w:rsidR="00582948" w:rsidRDefault="00000000">
      <w:r>
        <w:t># Los Fundamentos del Francés</w:t>
      </w:r>
    </w:p>
    <w:p w14:paraId="3D9C11DD" w14:textId="77777777" w:rsidR="00582948" w:rsidRDefault="00000000">
      <w:r>
        <w:t>¡Bienvenido a los fundamentos del francés! En esta sección, nos enfocaremos en los pilares que sostienen este hermoso idioma. Aprender francés puede parecer un desafío, pero con una base sólida, podrás avanzar rápidamente y disfrutar del proceso. Comenzaremos con los elementos más esenciales: el alfabeto, la pronunciación, los artículos y los verbos básicos. Estos son los bloques de construcción que te permitirán desarrollar tus habilidades lingüísticas de manera efectiva.</w:t>
      </w:r>
    </w:p>
    <w:p w14:paraId="27662A39" w14:textId="77777777" w:rsidR="00582948" w:rsidRDefault="00000000">
      <w:r>
        <w:t>## El Alfabeto Francés</w:t>
      </w:r>
    </w:p>
    <w:p w14:paraId="156E8581" w14:textId="77777777" w:rsidR="00582948" w:rsidRDefault="00000000">
      <w:r>
        <w:t>El alfabeto francés consta de 26 letras, igual que el español, pero su pronunciación puede variar significativamente. A continuación, te presentamos el alfabeto y algunas peculiaridades que debes tener en cuenta.</w:t>
      </w:r>
    </w:p>
    <w:p w14:paraId="4C047390" w14:textId="77777777" w:rsidR="00582948" w:rsidRDefault="00000000">
      <w:r>
        <w:t>### Pronunciación de las Letras</w:t>
      </w:r>
    </w:p>
    <w:p w14:paraId="61D24303" w14:textId="77777777" w:rsidR="00582948" w:rsidRDefault="00000000">
      <w:r>
        <w:t>Cuando pronuncias las letras en francés, algunas pueden sonar diferentes a lo que estás acostumbrado en español. Por ejemplo, la letra "r" se pronuncia de manera gutural, similar a un sonido que proviene de la parte posterior de la garganta. La letra "u" se pronuncia cerrada, como si estuvieras diciendo "i" pero con los labios redondeados. Aquí te dejamos una comparación de algunas letras y su pronunciación:</w:t>
      </w:r>
    </w:p>
    <w:p w14:paraId="5A61B2EA" w14:textId="77777777" w:rsidR="00582948" w:rsidRDefault="00000000">
      <w:r>
        <w:lastRenderedPageBreak/>
        <w:t>- **A** se pronuncia como en español.</w:t>
      </w:r>
      <w:r>
        <w:br/>
        <w:t>- **E** a menudo se pronuncia como "eu" en "peur" (miedo).</w:t>
      </w:r>
      <w:r>
        <w:br/>
        <w:t>- **I** se pronuncia igual que en español.</w:t>
      </w:r>
      <w:r>
        <w:br/>
        <w:t>- **O** puede sonar como en "coche" o como en "o" dependiendo del contexto.</w:t>
      </w:r>
      <w:r>
        <w:br/>
        <w:t>- **U** es un sonido que no existe en español, así que es importante practicarlo.</w:t>
      </w:r>
    </w:p>
    <w:p w14:paraId="71199944" w14:textId="77777777" w:rsidR="00582948" w:rsidRDefault="00000000">
      <w:r>
        <w:t>### Ejercicio Práctico</w:t>
      </w:r>
    </w:p>
    <w:p w14:paraId="7E19B2DF" w14:textId="77777777" w:rsidR="00582948" w:rsidRDefault="00000000">
      <w:r>
        <w:t>Para familiarizarte con la pronunciación, te recomendamos que escuches canciones en francés o veas videos donde se hable el idioma. Toma nota de cómo se pronuncian las letras y repítelas en voz alta. Este ejercicio no solo te ayudará a reconocer las letras, sino que también mejorará tu acento.</w:t>
      </w:r>
    </w:p>
    <w:p w14:paraId="3AF007E1" w14:textId="77777777" w:rsidR="00582948" w:rsidRDefault="00000000">
      <w:r>
        <w:t>## La Pronunciación en Francés</w:t>
      </w:r>
    </w:p>
    <w:p w14:paraId="256B07C0" w14:textId="77777777" w:rsidR="00582948" w:rsidRDefault="00000000">
      <w:r>
        <w:t>La pronunciación es uno de los aspectos más desafiantes del francés, pero también uno de los más gratificantes. Aprender a pronunciar correctamente te ayudará a ser entendido y a entender a los demás.</w:t>
      </w:r>
    </w:p>
    <w:p w14:paraId="16150F65" w14:textId="77777777" w:rsidR="00582948" w:rsidRDefault="00000000">
      <w:r>
        <w:t>### Sonidos Nasales</w:t>
      </w:r>
    </w:p>
    <w:p w14:paraId="40FC4379" w14:textId="77777777" w:rsidR="00582948" w:rsidRDefault="00000000">
      <w:r>
        <w:t>Una característica distintiva del francés son los sonidos nasales, que se producen al permitir que el aire salga por la nariz mientras se habla. Estos sonidos aparecen en palabras como "pain" (pan) y "mon" (mi). Para practicar, intenta repetir frases cortas que contengan estos sonidos. Aquí hay un ejemplo:</w:t>
      </w:r>
    </w:p>
    <w:p w14:paraId="28B55220" w14:textId="77777777" w:rsidR="00582948" w:rsidRDefault="00000000">
      <w:r>
        <w:t>- **"Je veux du pain."** (Quiero pan.)</w:t>
      </w:r>
    </w:p>
    <w:p w14:paraId="4F1C4EF2" w14:textId="77777777" w:rsidR="00582948" w:rsidRDefault="00000000">
      <w:r>
        <w:t>### La Liaison</w:t>
      </w:r>
    </w:p>
    <w:p w14:paraId="0C0D7209" w14:textId="77777777" w:rsidR="00582948" w:rsidRDefault="00000000">
      <w:r>
        <w:t>La liaison es un fenómeno de enlace entre palabras que ocurre en francés. Por ejemplo, en la frase "vous avez" (usted tiene), la "s" final de "vous" se pronuncia como una "z" cuando se une con "avez". Escuchar y practicar la liaison te ayudará a sonar más natural al hablar. Una frase que ilustra esto es:</w:t>
      </w:r>
    </w:p>
    <w:p w14:paraId="7ADC67C2" w14:textId="77777777" w:rsidR="00582948" w:rsidRDefault="00000000">
      <w:r>
        <w:t>- **"Les amis"** (Los amigos) se pronuncia como "lez amis".</w:t>
      </w:r>
    </w:p>
    <w:p w14:paraId="748568EC" w14:textId="77777777" w:rsidR="00582948" w:rsidRDefault="00000000">
      <w:r>
        <w:t>Practica estas características de la pronunciación para comenzar a sonar más como un hablante nativo.</w:t>
      </w:r>
    </w:p>
    <w:p w14:paraId="3D1711DB" w14:textId="77777777" w:rsidR="00582948" w:rsidRDefault="00000000">
      <w:r>
        <w:t>## Artículos y Género</w:t>
      </w:r>
    </w:p>
    <w:p w14:paraId="3914DC98" w14:textId="77777777" w:rsidR="00582948" w:rsidRDefault="00000000">
      <w:r>
        <w:t>En francés, los sustantivos tienen género, es decir, son masculinos o femeninos. Esto se refleja en los artículos que los acompañan.</w:t>
      </w:r>
    </w:p>
    <w:p w14:paraId="705F8B7B" w14:textId="77777777" w:rsidR="00582948" w:rsidRDefault="00000000">
      <w:r>
        <w:t>### Artículos Definidos e Indefinidos</w:t>
      </w:r>
    </w:p>
    <w:p w14:paraId="1C76ECD7" w14:textId="77777777" w:rsidR="00582948" w:rsidRDefault="00000000">
      <w:r>
        <w:lastRenderedPageBreak/>
        <w:t>Los artículos definidos son "le" (masculino) y "la" (femenino), mientras que el artículo indefinido es "un" (masculino) y "une" (femenino). Un ejemplo claro sería:</w:t>
      </w:r>
    </w:p>
    <w:p w14:paraId="1968B106" w14:textId="77777777" w:rsidR="00582948" w:rsidRDefault="00000000">
      <w:r>
        <w:t>- **Le livre** (el libro) - masculino.</w:t>
      </w:r>
      <w:r>
        <w:br/>
        <w:t>- **La table** (la mesa) - femenino.</w:t>
      </w:r>
    </w:p>
    <w:p w14:paraId="605C0081" w14:textId="77777777" w:rsidR="00582948" w:rsidRDefault="00000000">
      <w:r>
        <w:t>Es crucial aprender el género de los sustantivos, ya que afecta la concordancia en las oraciones. Una buena práctica es aprender vocabulario junto con su artículo correspondiente.</w:t>
      </w:r>
    </w:p>
    <w:p w14:paraId="448C4016" w14:textId="77777777" w:rsidR="00582948" w:rsidRDefault="00000000">
      <w:r>
        <w:t>### Ejercicio para Practicar</w:t>
      </w:r>
    </w:p>
    <w:p w14:paraId="5383630F" w14:textId="77777777" w:rsidR="00582948" w:rsidRDefault="00000000">
      <w:r>
        <w:t>Crea tarjetas de memoria con sustantivos y su artículo. Esto te ayudará a memorizar el género de cada palabra. Por ejemplo, escribe "chat" (gato) y "le chat" en una tarjeta, y "chienne" (perra) y "la chienne" en otra. Revisa estas tarjetas regularmente para reforzar tu aprendizaje.</w:t>
      </w:r>
    </w:p>
    <w:p w14:paraId="727C12D5" w14:textId="77777777" w:rsidR="00582948" w:rsidRDefault="00000000">
      <w:r>
        <w:t>## Verbos Básicos y Conjugación</w:t>
      </w:r>
    </w:p>
    <w:p w14:paraId="1CEB7429" w14:textId="77777777" w:rsidR="00582948" w:rsidRDefault="00000000">
      <w:r>
        <w:t>Los verbos son fundamentales para construir oraciones en francés. Aprender algunos verbos básicos te permitirá comunicarte de manera efectiva desde el principio.</w:t>
      </w:r>
    </w:p>
    <w:p w14:paraId="0FD40943" w14:textId="77777777" w:rsidR="00582948" w:rsidRDefault="00000000">
      <w:r>
        <w:t>### Verbos Comunes</w:t>
      </w:r>
    </w:p>
    <w:p w14:paraId="547403F0" w14:textId="77777777" w:rsidR="00582948" w:rsidRDefault="00000000">
      <w:r>
        <w:t>Aquí te presentamos una lista de algunos verbos comunes en francés:</w:t>
      </w:r>
    </w:p>
    <w:p w14:paraId="01C7FBA9" w14:textId="77777777" w:rsidR="00582948" w:rsidRDefault="00000000">
      <w:r>
        <w:t>- **Être** (ser/estar)</w:t>
      </w:r>
      <w:r>
        <w:br/>
        <w:t>- **Avoir** (tener)</w:t>
      </w:r>
      <w:r>
        <w:br/>
        <w:t>- **Aller** (ir)</w:t>
      </w:r>
      <w:r>
        <w:br/>
        <w:t>- **Faire** (hacer)</w:t>
      </w:r>
      <w:r>
        <w:br/>
        <w:t>- **Parler** (hablar)</w:t>
      </w:r>
    </w:p>
    <w:p w14:paraId="700E4454" w14:textId="77777777" w:rsidR="00582948" w:rsidRDefault="00000000">
      <w:r>
        <w:t>Estos verbos son esenciales en la construcción de frases. Por ejemplo, "Je suis étudiant" (Soy estudiante) utiliza el verbo "être", mientras que "J'ai un livre" (Tengo un libro) utiliza "avoir".</w:t>
      </w:r>
    </w:p>
    <w:p w14:paraId="6E6044B9" w14:textId="77777777" w:rsidR="00582948" w:rsidRDefault="00000000">
      <w:r>
        <w:t>### Conjugación en Presente</w:t>
      </w:r>
    </w:p>
    <w:p w14:paraId="7E3967DC" w14:textId="77777777" w:rsidR="00582948" w:rsidRDefault="00000000">
      <w:r>
        <w:t>La conjugación de los verbos en presente puede ser un poco desafiante, pero con práctica se vuelve más fácil. Aquí te mostramos cómo conjugar "être":</w:t>
      </w:r>
    </w:p>
    <w:p w14:paraId="7B527075" w14:textId="77777777" w:rsidR="00582948" w:rsidRDefault="00000000">
      <w:r>
        <w:t>- **Je suis** (yo soy/estoy)</w:t>
      </w:r>
      <w:r>
        <w:br/>
        <w:t>- **Tu es** (tú eres/estás)</w:t>
      </w:r>
      <w:r>
        <w:br/>
        <w:t>- **Il/Elle est** (él/ella es/está)</w:t>
      </w:r>
      <w:r>
        <w:br/>
        <w:t>- **Nous sommes** (nosotros somos/estamos)</w:t>
      </w:r>
      <w:r>
        <w:br/>
        <w:t>- **Vous êtes** (usted/ustedes son/están)</w:t>
      </w:r>
      <w:r>
        <w:br/>
        <w:t>- **Ils/Elles sont** (ellos/ellas son/están)</w:t>
      </w:r>
    </w:p>
    <w:p w14:paraId="24B13D5B" w14:textId="77777777" w:rsidR="00582948" w:rsidRDefault="00000000">
      <w:r>
        <w:lastRenderedPageBreak/>
        <w:t>Practica la conjugación de otros verbos regulares siguiendo patrones similares. La clave es la repetición y la práctica constante.</w:t>
      </w:r>
    </w:p>
    <w:p w14:paraId="3E8B817C" w14:textId="77777777" w:rsidR="00582948" w:rsidRDefault="00000000">
      <w:r>
        <w:t>## Caso Estudio: El Viaje a Francia</w:t>
      </w:r>
    </w:p>
    <w:p w14:paraId="08F33915" w14:textId="77777777" w:rsidR="00582948" w:rsidRDefault="00000000">
      <w:r>
        <w:t>Imagina que has decidido hacer un viaje a Francia. Tienes un mes para prepararte, y tu objetivo es poder comunicarte con los locales. Aquí es donde entran en juego los fundamentos del francés que acabas de aprender.</w:t>
      </w:r>
    </w:p>
    <w:p w14:paraId="75E19598" w14:textId="77777777" w:rsidR="00582948" w:rsidRDefault="00000000">
      <w:r>
        <w:t>### Preparativos para el Viaje</w:t>
      </w:r>
    </w:p>
    <w:p w14:paraId="6A34E68C" w14:textId="77777777" w:rsidR="00582948" w:rsidRDefault="00000000">
      <w:r>
        <w:t>Primero, comienza por aprender frases y vocabulario que te serán útiles en situaciones cotidianas. Frases como "Où est la gare?" (¿Dónde está la estación?) o "Je voudrais un café, s'il vous plaît" (Quisiera un café, por favor) son excelentes para iniciar una conversación.</w:t>
      </w:r>
    </w:p>
    <w:p w14:paraId="0A7D6C4B" w14:textId="77777777" w:rsidR="00582948" w:rsidRDefault="00000000">
      <w:r>
        <w:t>### Interacción con los Locales</w:t>
      </w:r>
    </w:p>
    <w:p w14:paraId="08B02E26" w14:textId="77777777" w:rsidR="00582948" w:rsidRDefault="00000000">
      <w:r>
        <w:t>Una vez en Francia, utiliza tu conocimiento del alfabeto y la pronunciación para presentarte. Al decir "Bonjour, je m'appelle [tu nombre]" (Hola, me llamo [tu nombre]), no solo te presentas, sino que también muestras respeto y cortesía, lo que es muy valorado en la cultura francesa.</w:t>
      </w:r>
    </w:p>
    <w:p w14:paraId="69E7246B" w14:textId="77777777" w:rsidR="00582948" w:rsidRDefault="00000000">
      <w:r>
        <w:t>Además, practica la conjugación de verbos en tiempo presente para hablar sobre tus planes. Por ejemplo, "J'ai l'intention de visiter la Tour Eiffel" (Tengo la intención de visitar la Torre Eiffel) será muy útil.</w:t>
      </w:r>
    </w:p>
    <w:p w14:paraId="636D1B0C" w14:textId="77777777" w:rsidR="00582948" w:rsidRDefault="00000000">
      <w:r>
        <w:t>## Check List de Acciones Concretas</w:t>
      </w:r>
    </w:p>
    <w:p w14:paraId="6BB39710" w14:textId="77777777" w:rsidR="00582948" w:rsidRDefault="00000000">
      <w:r>
        <w:t>A continuación, te ofrecemos un checklist con 3 acciones concretas que puedes llevar a cabo para afianzar los fundamentos del francés:</w:t>
      </w:r>
    </w:p>
    <w:p w14:paraId="63B73CBE" w14:textId="77777777" w:rsidR="00582948" w:rsidRDefault="00000000">
      <w:r>
        <w:t>1. **Practicar el Alfabeto y Pronunciación**: Dedica 10 minutos diarios a practicar el alfabeto en voz alta. Escucha canciones o videos en francés para mejorar tu acento.</w:t>
      </w:r>
      <w:r>
        <w:br/>
        <w:t xml:space="preserve">   </w:t>
      </w:r>
      <w:r>
        <w:br/>
        <w:t>2. **Crear Tarjetas de Memoria**: Haz tarjetas para 20 sustantivos, incluyendo su artículo correspondiente. Practica revisándolas cada día.</w:t>
      </w:r>
    </w:p>
    <w:p w14:paraId="07A22FA6" w14:textId="77777777" w:rsidR="00582948" w:rsidRDefault="00000000">
      <w:r>
        <w:t>3. **Conjugar Verbos Básicos**: Escoge 5 verbos y practica su conjugación en presente. Escribe oraciones simples utilizando estos verbos.</w:t>
      </w:r>
    </w:p>
    <w:p w14:paraId="740AB8FC" w14:textId="77777777" w:rsidR="00582948" w:rsidRDefault="00000000">
      <w:r>
        <w:t>## Acción práctica</w:t>
      </w:r>
    </w:p>
    <w:p w14:paraId="5A6798E7" w14:textId="77777777" w:rsidR="00582948" w:rsidRDefault="00000000">
      <w:r>
        <w:t>Para cerrar este capítulo sobre los fundamentos del francés, aquí te dejamos 3 pasos prácticos para que continúes avanzando en tu aprendizaje:</w:t>
      </w:r>
    </w:p>
    <w:p w14:paraId="5361AB69" w14:textId="77777777" w:rsidR="00582948" w:rsidRDefault="00000000">
      <w:r>
        <w:t>1. **Escucha y Repite**: Dedica tiempo a escuchar hablantes nativos y repite lo que dicen. Esto mejorará tu pronunciación y comprensión.</w:t>
      </w:r>
    </w:p>
    <w:p w14:paraId="64F9BEA6" w14:textId="77777777" w:rsidR="00582948" w:rsidRDefault="00000000">
      <w:r>
        <w:lastRenderedPageBreak/>
        <w:t>2. **Practica Diariamente**: Establece un horario fijo para estudiar, aunque sean solo 10 minutos. La consistencia es clave en el aprendizaje.</w:t>
      </w:r>
    </w:p>
    <w:p w14:paraId="5C13C889" w14:textId="77777777" w:rsidR="00582948" w:rsidRDefault="00000000">
      <w:r>
        <w:t>3. **Habla Francés Siempre que Puedas**: Busca oportunidades para hablar en francés, ya sea con amigos, en grupos de conversación o incluso contigo mismo. Cuanto más hables, más confianza ganarás.</w:t>
      </w:r>
    </w:p>
    <w:p w14:paraId="7E010EA0" w14:textId="77777777" w:rsidR="00582948" w:rsidRDefault="00000000">
      <w:r>
        <w:t>Recuerda que aprender un nuevo idioma es un viaje emocionante. Cada paso que das te acerca a tu objetivo. ¡Bon courage!</w:t>
      </w:r>
    </w:p>
    <w:p w14:paraId="099B0EAF" w14:textId="77777777" w:rsidR="00582948" w:rsidRDefault="00000000">
      <w:pPr>
        <w:pStyle w:val="Heading1"/>
      </w:pPr>
      <w:bookmarkStart w:id="3" w:name="_Toc210757605"/>
      <w:r>
        <w:t>Chapter 3: **Saludos y Presentaciones</w:t>
      </w:r>
      <w:bookmarkEnd w:id="3"/>
    </w:p>
    <w:p w14:paraId="1C8EFB1C" w14:textId="77777777" w:rsidR="00582948" w:rsidRDefault="00000000">
      <w:r>
        <w:t># Saludos y Presentaciones</w:t>
      </w:r>
    </w:p>
    <w:p w14:paraId="3444291B" w14:textId="77777777" w:rsidR="00582948" w:rsidRDefault="00000000">
      <w:r>
        <w:t>El francés, al igual que muchos otros idiomas, tiene sus propias formas de saludar y presentarse. Estos son elementos esenciales para cualquier conversación, ya que son la puerta de entrada a la comunicación. En este capítulo, exploraremos los saludos más comunes, cómo presentarte y algunos consejos prácticos para que puedas comenzar a interactuar en francés de manera efectiva. ¡Vamos a sumergirnos en el mundo de las presentaciones en francés!</w:t>
      </w:r>
    </w:p>
    <w:p w14:paraId="35E9B2AC" w14:textId="77777777" w:rsidR="00582948" w:rsidRDefault="00000000">
      <w:r>
        <w:t>## Los Saludos Básicos</w:t>
      </w:r>
    </w:p>
    <w:p w14:paraId="61783D5C" w14:textId="77777777" w:rsidR="00582948" w:rsidRDefault="00000000">
      <w:r>
        <w:t>Los saludos son la primera impresión que damos al interactuar con alguien. En francés, hay una variedad de formas de saludar dependiendo del contexto y de la relación con la persona que estás saludando. Aquí te presentamos algunos de los saludos más utilizados.</w:t>
      </w:r>
    </w:p>
    <w:p w14:paraId="5CD6DA32" w14:textId="77777777" w:rsidR="00582948" w:rsidRDefault="00000000">
      <w:r>
        <w:t>### Saludos Informales</w:t>
      </w:r>
    </w:p>
    <w:p w14:paraId="397D9FF5" w14:textId="77777777" w:rsidR="00582948" w:rsidRDefault="00000000">
      <w:r>
        <w:t>Cuando te encuentras con amigos o personas de confianza, puedes usar saludos más informales. Uno de los más comunes es "Salut" (¡Hola!). Este saludo es amigable y se utiliza frecuentemente entre amigos y personas jóvenes. Otro saludo que puedes usar es "Coucou", que es aún más informal y se utiliza a menudo entre familiares o amigos cercanos.</w:t>
      </w:r>
    </w:p>
    <w:p w14:paraId="236E5425" w14:textId="77777777" w:rsidR="00582948" w:rsidRDefault="00000000">
      <w:r>
        <w:t>Un saludo muy utilizado en contextos informales es "Ça va?" que significa "¿Cómo estás?". Es una forma rápida de preguntar por el bienestar de alguien y, generalmente, la respuesta es "Ça va!" (¡Estoy bien!) o "Ça va bien!" (¡Voy bien!).</w:t>
      </w:r>
    </w:p>
    <w:p w14:paraId="5A9ED69F" w14:textId="77777777" w:rsidR="00582948" w:rsidRDefault="00000000">
      <w:r>
        <w:t>### Saludos Formales</w:t>
      </w:r>
    </w:p>
    <w:p w14:paraId="1A9C8108" w14:textId="77777777" w:rsidR="00582948" w:rsidRDefault="00000000">
      <w:r>
        <w:t>Por otro lado, si te encuentras en un entorno más formal, como en una reunión de trabajo o cuando hablas con alguien que no conoces bien, es importante usar un saludo más apropiado. En estos casos, puedes utilizar "Bonjour" (¡Buenos días!) durante el día, y "Bonsoir" (¡Buenas noches!) por la tarde-noche. Estos saludos muestran respeto y cortesía.</w:t>
      </w:r>
    </w:p>
    <w:p w14:paraId="010EDFA2" w14:textId="77777777" w:rsidR="00582948" w:rsidRDefault="00000000">
      <w:r>
        <w:lastRenderedPageBreak/>
        <w:t>Además, si deseas un saludo más neutral, puedes utilizar "Bonjour à tous" (¡Buenos días a todos!) si te diriges a un grupo. Este tipo de saludos son perfectos para establecer un tono profesional y amigable al mismo tiempo.</w:t>
      </w:r>
    </w:p>
    <w:p w14:paraId="32A60785" w14:textId="77777777" w:rsidR="00582948" w:rsidRDefault="00000000">
      <w:r>
        <w:t>## Presentaciones Personales</w:t>
      </w:r>
    </w:p>
    <w:p w14:paraId="267B3F9A" w14:textId="77777777" w:rsidR="00582948" w:rsidRDefault="00000000">
      <w:r>
        <w:t>Ahora que hemos revisado los saludos, es momento de aprender cómo presentarte en francés. Presentarse es fundamental en cualquier interacción, ya que permite a los demás conocer tu nombre y, a veces, un poco sobre ti.</w:t>
      </w:r>
    </w:p>
    <w:p w14:paraId="6143C475" w14:textId="77777777" w:rsidR="00582948" w:rsidRDefault="00000000">
      <w:r>
        <w:t>### Cómo Decir Tu Nombre</w:t>
      </w:r>
    </w:p>
    <w:p w14:paraId="7FD4A5F6" w14:textId="77777777" w:rsidR="00582948" w:rsidRDefault="00000000">
      <w:r>
        <w:t>Para presentarte, puedes utilizar la frase "Je m'appelle [tu nombre]" que significa "Me llamo [tu nombre]". Por ejemplo, si te llamas Juan, dirías "Je m'appelle Juan". Es una estructura muy sencilla pero efectiva.</w:t>
      </w:r>
    </w:p>
    <w:p w14:paraId="1BEFD4A4" w14:textId="77777777" w:rsidR="00582948" w:rsidRDefault="00000000">
      <w:r>
        <w:t>Además, si deseas incluir información adicional, puedes decir "Je suis [tu nacionalidad]" que significa "Soy [tu nacionalidad]". Por ejemplo, "Je suis espagnol" (Soy español) o "Je suis mexicain" (Soy mexicano). Esta información no solo ayuda a los demás a conocerte mejor, sino que también puede ser un buen punto de partida para más conversaciones.</w:t>
      </w:r>
    </w:p>
    <w:p w14:paraId="5ABD5E3C" w14:textId="77777777" w:rsidR="00582948" w:rsidRDefault="00000000">
      <w:r>
        <w:t>### Intercambio de Información</w:t>
      </w:r>
    </w:p>
    <w:p w14:paraId="2DD508A7" w14:textId="77777777" w:rsidR="00582948" w:rsidRDefault="00000000">
      <w:r>
        <w:t>Después de que te presentes, es común que la otra persona también se presente. Una forma de invitar a la otra persona a presentarse es usando la frase "Et vous?" que significa "¿Y tú?". Por ejemplo, después de decir "Je m'appelle Juan, je suis espagnol", puedes agregar "Et vous?" para preguntar por el nombre y la nacionalidad de la otra persona.</w:t>
      </w:r>
    </w:p>
    <w:p w14:paraId="60B9B4E0" w14:textId="77777777" w:rsidR="00582948" w:rsidRDefault="00000000">
      <w:r>
        <w:t>En un contexto más formal, puedes usar "Et vous, comment vous appelez-vous?" que significa "¿Y usted, cómo se llama?". Esta forma es más educada y es muy utilizada en situaciones donde se requiere un mayor respeto.</w:t>
      </w:r>
    </w:p>
    <w:p w14:paraId="4F5CD6C8" w14:textId="77777777" w:rsidR="00582948" w:rsidRDefault="00000000">
      <w:r>
        <w:t>## Ejemplo Localizado: Una Presentación en una Fiesta</w:t>
      </w:r>
    </w:p>
    <w:p w14:paraId="37A89597" w14:textId="77777777" w:rsidR="00582948" w:rsidRDefault="00000000">
      <w:r>
        <w:t>Imagina que estás en una fiesta en París y conoces a alguien nuevo. La conversación podría comenzar así:</w:t>
      </w:r>
    </w:p>
    <w:p w14:paraId="597FA103" w14:textId="77777777" w:rsidR="00582948" w:rsidRDefault="00000000">
      <w:r>
        <w:t xml:space="preserve">— Bonjour ! Je m'appelle Laura, je suis espagnole. Et vous ?  </w:t>
      </w:r>
      <w:r>
        <w:br/>
        <w:t>— Bonjour, Laura ! Je m'appelle Pierre, je suis français.</w:t>
      </w:r>
    </w:p>
    <w:p w14:paraId="1050E428" w14:textId="77777777" w:rsidR="00582948" w:rsidRDefault="00000000">
      <w:r>
        <w:t>En este breve intercambio, ambos han compartido sus nombres y nacionalidades, y han establecido una conexión. La clave es ser amigable y mostrar interés en la otra persona, lo que puede llevar a una conversación más profunda.</w:t>
      </w:r>
    </w:p>
    <w:p w14:paraId="0A4D93DF" w14:textId="77777777" w:rsidR="00582948" w:rsidRDefault="00000000">
      <w:r>
        <w:t>## Consejos Prácticos para Saludar y Presentarte</w:t>
      </w:r>
    </w:p>
    <w:p w14:paraId="5D2E9479" w14:textId="77777777" w:rsidR="00582948" w:rsidRDefault="00000000">
      <w:r>
        <w:t>Aprender a saludar y presentarte correctamente puede parecer sencillo, pero hay algunos consejos que pueden ayudarte a mejorar tu confianza y fluidez al hacerlo.</w:t>
      </w:r>
    </w:p>
    <w:p w14:paraId="5F02C437" w14:textId="77777777" w:rsidR="00582948" w:rsidRDefault="00000000">
      <w:r>
        <w:lastRenderedPageBreak/>
        <w:t>### Practica con un Amigo</w:t>
      </w:r>
    </w:p>
    <w:p w14:paraId="082E5F28" w14:textId="77777777" w:rsidR="00582948" w:rsidRDefault="00000000">
      <w:r>
        <w:t>Una de las mejores maneras de aprender es practicar con alguien. Puedes pedirle a un amigo que hable francés o incluso un compañero de clase. Practiquen los saludos y las presentaciones en diferentes contextos, como informales y formales. Esto te ayudará a sentirte más cómodo al hablar francés.</w:t>
      </w:r>
    </w:p>
    <w:p w14:paraId="76052798" w14:textId="77777777" w:rsidR="00582948" w:rsidRDefault="00000000">
      <w:r>
        <w:t>### Escucha y Repite</w:t>
      </w:r>
    </w:p>
    <w:p w14:paraId="3ECCD68C" w14:textId="77777777" w:rsidR="00582948" w:rsidRDefault="00000000">
      <w:r>
        <w:t>Escuchar a hablantes nativos es crucial para mejorar tu pronunciación. Puedes ver películas, series o videos en francés donde las presentaciones y saludos sean parte del diálogo. Presta atención a cómo pronuncian y repite en voz alta. Esta técnica te ayudará a internalizar la forma correcta de saludar y presentarte.</w:t>
      </w:r>
    </w:p>
    <w:p w14:paraId="534F9B17" w14:textId="77777777" w:rsidR="00582948" w:rsidRDefault="00000000">
      <w:r>
        <w:t>### No Temas Cometer Errores</w:t>
      </w:r>
    </w:p>
    <w:p w14:paraId="2FFDA037" w14:textId="77777777" w:rsidR="00582948" w:rsidRDefault="00000000">
      <w:r>
        <w:t>Es natural cometer errores al aprender un nuevo idioma. No dejes que el miedo a equivocarte te detenga. Cada error es una oportunidad de aprendizaje. Si te presentas incorrectamente, no te preocupes, simplemente corrige y sigue hablando. La mayoría de las personas apreciarán tu esfuerzo por hablar su idioma.</w:t>
      </w:r>
    </w:p>
    <w:p w14:paraId="2FF8362C" w14:textId="77777777" w:rsidR="00582948" w:rsidRDefault="00000000">
      <w:r>
        <w:t>## Checklist de Acciones Concretas</w:t>
      </w:r>
    </w:p>
    <w:p w14:paraId="604307CE" w14:textId="77777777" w:rsidR="00582948" w:rsidRDefault="00000000">
      <w:r>
        <w:t>Para consolidar lo aprendido sobre saludos y presentaciones, aquí tienes un checklist con tres acciones concretas que puedes llevar a cabo:</w:t>
      </w:r>
    </w:p>
    <w:p w14:paraId="068F512A" w14:textId="77777777" w:rsidR="00582948" w:rsidRDefault="00000000">
      <w:r>
        <w:t>1. **Practica Saludando**: Dedica 5 minutos al día a practicar los diferentes saludos en francés. Hazlo frente a un espejo o graba tu voz para escuchar tu pronunciación.</w:t>
      </w:r>
    </w:p>
    <w:p w14:paraId="43297E3E" w14:textId="77777777" w:rsidR="00582948" w:rsidRDefault="00000000">
      <w:r>
        <w:t>2. **Escribe Tu Presentación**: Redacta una pequeña presentación sobre ti en francés, incluyendo tu nombre, nacionalidad y alguna información adicional que te gustaría compartir. Practica decirla en voz alta.</w:t>
      </w:r>
    </w:p>
    <w:p w14:paraId="29DCDD07" w14:textId="77777777" w:rsidR="00582948" w:rsidRDefault="00000000">
      <w:r>
        <w:t>3. **Interactúa con Otros**: Busca oportunidades para interactuar en francés. Puedes unirte a grupos de conversación en línea, o si tienes amigos que hablan francés, pídeles que practiquen contigo.</w:t>
      </w:r>
    </w:p>
    <w:p w14:paraId="19181A7B" w14:textId="77777777" w:rsidR="00582948" w:rsidRDefault="00000000">
      <w:r>
        <w:t>## Acción Práctica</w:t>
      </w:r>
    </w:p>
    <w:p w14:paraId="4CBC985B" w14:textId="77777777" w:rsidR="00582948" w:rsidRDefault="00000000">
      <w:r>
        <w:t>Para finalizar este capítulo sobre saludos y presentaciones, aquí tienes tres pasos prácticos para que continúes avanzando en tu aprendizaje:</w:t>
      </w:r>
    </w:p>
    <w:p w14:paraId="7A2DB352" w14:textId="77777777" w:rsidR="00582948" w:rsidRDefault="00000000">
      <w:r>
        <w:t>1. **Practica Diariamente**: Dedica al menos 10 minutos al día a practicar los saludos y presentaciones. Usa diferentes contextos para hacerlo más interesante.</w:t>
      </w:r>
    </w:p>
    <w:p w14:paraId="46454FF1" w14:textId="77777777" w:rsidR="00582948" w:rsidRDefault="00000000">
      <w:r>
        <w:t>2. **Crea un Diálogo**: Escribe un breve diálogo donde te presentes y le preguntes a otra persona sobre sí misma. Luego, practica este diálogo con un compañero o frente a un espejo.</w:t>
      </w:r>
    </w:p>
    <w:p w14:paraId="6C18B3D4" w14:textId="77777777" w:rsidR="00582948" w:rsidRDefault="00000000">
      <w:r>
        <w:lastRenderedPageBreak/>
        <w:t>3. **Escucha y Aprende**: Escucha diálogos en francés que incluyan saludos y presentaciones. Toma nota de las frases y trata de repetirlas en voz alta para mejorar tu acento.</w:t>
      </w:r>
    </w:p>
    <w:p w14:paraId="0AB7BFB5" w14:textId="77777777" w:rsidR="00582948" w:rsidRDefault="00000000">
      <w:r>
        <w:t>Recuerda que cada pequeño esfuerzo cuenta en tu camino hacia la fluidez en francés. Con cada saludo y presentación, te acercas más a tu objetivo. ¡Sigue practicando y no dudes en hacer preguntas! ¡À bientôt!</w:t>
      </w:r>
    </w:p>
    <w:p w14:paraId="4642479D" w14:textId="77777777" w:rsidR="00582948" w:rsidRDefault="00000000">
      <w:pPr>
        <w:pStyle w:val="Heading1"/>
      </w:pPr>
      <w:bookmarkStart w:id="4" w:name="_Toc210757606"/>
      <w:r>
        <w:t>Chapter 4: **Números y Colores</w:t>
      </w:r>
      <w:bookmarkEnd w:id="4"/>
    </w:p>
    <w:p w14:paraId="77C22919" w14:textId="77777777" w:rsidR="00582948" w:rsidRDefault="00000000">
      <w:r>
        <w:t># Números y Colores</w:t>
      </w:r>
    </w:p>
    <w:p w14:paraId="6EAFA6D4" w14:textId="77777777" w:rsidR="00582948" w:rsidRDefault="00000000">
      <w:r>
        <w:t>En este capítulo, exploraremos dos aspectos fundamentales del idioma francés: los números y los colores. Aprender a contar y reconocer los colores es esencial no solo para la comunicación básica, sino también para describir objetos, expresar cantidades y añadir detalles a tus conversaciones. A través de ejemplos prácticos y divertidos, te ayudaremos a interiorizar estos conceptos de manera efectiva. ¡Empecemos!</w:t>
      </w:r>
    </w:p>
    <w:p w14:paraId="63A011DE" w14:textId="77777777" w:rsidR="00582948" w:rsidRDefault="00000000">
      <w:r>
        <w:t>## Los Números: Contando en Francés</w:t>
      </w:r>
    </w:p>
    <w:p w14:paraId="0EDA5F6C" w14:textId="77777777" w:rsidR="00582948" w:rsidRDefault="00000000">
      <w:r>
        <w:t>Contar es una habilidad básica en cualquier idioma y en francés no es diferente. Desde el uno hasta el diez, y más allá, los números son fundamentales en nuestra vida cotidiana. Vamos a desglosar los números del 1 al 20 primero, y luego veremos cómo formar números más grandes.</w:t>
      </w:r>
    </w:p>
    <w:p w14:paraId="6A8B69AE" w14:textId="77777777" w:rsidR="00582948" w:rsidRDefault="00000000">
      <w:r>
        <w:t>### Números del 1 al 10</w:t>
      </w:r>
    </w:p>
    <w:p w14:paraId="016221F0" w14:textId="77777777" w:rsidR="00582948" w:rsidRDefault="00000000">
      <w:r>
        <w:t>Aquí tienes los números del 1 al 10 en francés:</w:t>
      </w:r>
    </w:p>
    <w:p w14:paraId="2CBCB2FB" w14:textId="77777777" w:rsidR="00582948" w:rsidRDefault="00000000">
      <w:r>
        <w:t>1. Un (1)</w:t>
      </w:r>
      <w:r>
        <w:br/>
        <w:t>2. Deux (2)</w:t>
      </w:r>
      <w:r>
        <w:br/>
        <w:t>3. Trois (3)</w:t>
      </w:r>
      <w:r>
        <w:br/>
        <w:t>4. Quatre (4)</w:t>
      </w:r>
      <w:r>
        <w:br/>
        <w:t>5. Cinq (5)</w:t>
      </w:r>
      <w:r>
        <w:br/>
        <w:t>6. Six (6)</w:t>
      </w:r>
      <w:r>
        <w:br/>
        <w:t>7. Sept (7)</w:t>
      </w:r>
      <w:r>
        <w:br/>
        <w:t>8. Huit (8)</w:t>
      </w:r>
      <w:r>
        <w:br/>
        <w:t>9. Neuf (9)</w:t>
      </w:r>
      <w:r>
        <w:br/>
        <w:t>10. Dix (10)</w:t>
      </w:r>
    </w:p>
    <w:p w14:paraId="5E2B02E7" w14:textId="77777777" w:rsidR="00582948" w:rsidRDefault="00000000">
      <w:r>
        <w:t>Un truco para recordar estos números es asociarlos con cosas que ya conoces. Por ejemplo, piensa en cuántas patas tiene un perro (quatre, o cuatro) o cuántos dedos tienes en dos manos (dix, o diez). Cada número tiene su propio sonido y ritmo, lo que los hace más fáciles de recordar.</w:t>
      </w:r>
    </w:p>
    <w:p w14:paraId="331B3458" w14:textId="77777777" w:rsidR="00582948" w:rsidRDefault="00000000">
      <w:r>
        <w:t>### Números del 11 al 20</w:t>
      </w:r>
    </w:p>
    <w:p w14:paraId="35B3DCA6" w14:textId="77777777" w:rsidR="00582948" w:rsidRDefault="00000000">
      <w:r>
        <w:lastRenderedPageBreak/>
        <w:t>A continuación, veamos los números del 11 al 20:</w:t>
      </w:r>
    </w:p>
    <w:p w14:paraId="5024AD7C" w14:textId="77777777" w:rsidR="00582948" w:rsidRDefault="00000000">
      <w:r>
        <w:t xml:space="preserve">11. Onze (11)  </w:t>
      </w:r>
      <w:r>
        <w:br/>
        <w:t xml:space="preserve">12. Douze (12)  </w:t>
      </w:r>
      <w:r>
        <w:br/>
        <w:t xml:space="preserve">13. Treize (13)  </w:t>
      </w:r>
      <w:r>
        <w:br/>
        <w:t xml:space="preserve">14. Quatorze (14)  </w:t>
      </w:r>
      <w:r>
        <w:br/>
        <w:t xml:space="preserve">15. Quinze (15)  </w:t>
      </w:r>
      <w:r>
        <w:br/>
        <w:t xml:space="preserve">16. Seize (16)  </w:t>
      </w:r>
      <w:r>
        <w:br/>
        <w:t xml:space="preserve">17. Dix-sept (17)  </w:t>
      </w:r>
      <w:r>
        <w:br/>
        <w:t xml:space="preserve">18. Dix-huit (18)  </w:t>
      </w:r>
      <w:r>
        <w:br/>
        <w:t xml:space="preserve">19. Dix-neuf (19)  </w:t>
      </w:r>
      <w:r>
        <w:br/>
        <w:t>20. Vingt (20)</w:t>
      </w:r>
    </w:p>
    <w:p w14:paraId="2A205E71" w14:textId="77777777" w:rsidR="00582948" w:rsidRDefault="00000000">
      <w:r>
        <w:t>Un aspecto interesante del francés es cómo se forman algunos números. Por ejemplo, el 17 se dice "dix-sept", que literalmente significa "diez y siete". Esta construcción se repite en números más altos, así que una vez que entiendas este patrón, contar se volverá mucho más fácil.</w:t>
      </w:r>
    </w:p>
    <w:p w14:paraId="36D3DA36" w14:textId="77777777" w:rsidR="00582948" w:rsidRDefault="00000000">
      <w:r>
        <w:t>### Práctica de Números</w:t>
      </w:r>
    </w:p>
    <w:p w14:paraId="78671631" w14:textId="77777777" w:rsidR="00582948" w:rsidRDefault="00000000">
      <w:r>
        <w:t>Para ayudarte a practicar, aquí tienes un ejercicio simple: intenta contar en francés mientras realizas actividades cotidianas. Por ejemplo, cuenta cuántas frutas hay en tu casa o cuántos escalones subes. Este ejercicio no solo te ayudará a memorizar los números, sino que también hará que el aprendizaje sea más interactivo.</w:t>
      </w:r>
    </w:p>
    <w:p w14:paraId="25CB4811" w14:textId="77777777" w:rsidR="00582948" w:rsidRDefault="00000000">
      <w:r>
        <w:t>## Los Colores: Paleta Francés</w:t>
      </w:r>
    </w:p>
    <w:p w14:paraId="02988E2B" w14:textId="77777777" w:rsidR="00582948" w:rsidRDefault="00000000">
      <w:r>
        <w:t>Los colores son una parte fascinante del lenguaje, ya que permiten describir el mundo que nos rodea. Aprender los colores en francés te permitirá enriquecer tus conversaciones y hacerlas más vívidas.</w:t>
      </w:r>
    </w:p>
    <w:p w14:paraId="3192C0DE" w14:textId="77777777" w:rsidR="00582948" w:rsidRDefault="00000000">
      <w:r>
        <w:t>### Colores Básicos</w:t>
      </w:r>
    </w:p>
    <w:p w14:paraId="65FDD5CC" w14:textId="77777777" w:rsidR="00582948" w:rsidRDefault="00000000">
      <w:r>
        <w:t>Aquí tienes una lista de algunos colores básicos en francés:</w:t>
      </w:r>
    </w:p>
    <w:p w14:paraId="55FFD916" w14:textId="77777777" w:rsidR="00582948" w:rsidRDefault="00000000">
      <w:r>
        <w:t>- Rouge (rojo)</w:t>
      </w:r>
      <w:r>
        <w:br/>
        <w:t>- Bleu (azul)</w:t>
      </w:r>
      <w:r>
        <w:br/>
        <w:t>- Vert (verde)</w:t>
      </w:r>
      <w:r>
        <w:br/>
        <w:t>- Jaune (amarillo)</w:t>
      </w:r>
      <w:r>
        <w:br/>
        <w:t>- Noir (negro)</w:t>
      </w:r>
      <w:r>
        <w:br/>
        <w:t>- Blanc (blanco)</w:t>
      </w:r>
      <w:r>
        <w:br/>
        <w:t>- Gris (gris)</w:t>
      </w:r>
      <w:r>
        <w:br/>
        <w:t>- Violet (morado)</w:t>
      </w:r>
      <w:r>
        <w:br/>
        <w:t>- Rose (rosa)</w:t>
      </w:r>
      <w:r>
        <w:br/>
        <w:t>- Orange (naranja)</w:t>
      </w:r>
    </w:p>
    <w:p w14:paraId="533802FF" w14:textId="77777777" w:rsidR="00582948" w:rsidRDefault="00000000">
      <w:r>
        <w:lastRenderedPageBreak/>
        <w:t>Un buen ejercicio para aprender los colores es observar tu entorno. Elige un objeto y trata de describirlo en francés. Por ejemplo, si ves un coche rojo, dirías "une voiture rouge". De esta manera, relacionarás los colores con objetos reales, lo que te facilitará recordarlos.</w:t>
      </w:r>
    </w:p>
    <w:p w14:paraId="26D7E0F5" w14:textId="77777777" w:rsidR="00582948" w:rsidRDefault="00000000">
      <w:r>
        <w:t>### Colores Compuestos</w:t>
      </w:r>
    </w:p>
    <w:p w14:paraId="42DDD532" w14:textId="77777777" w:rsidR="00582948" w:rsidRDefault="00000000">
      <w:r>
        <w:t>Además de los colores básicos, hay colores compuestos que forman nuevas tonalidades. Por ejemplo, "bleu clair" significa azul claro y "vert foncé" significa verde oscuro. Aprender estos términos te ayudará a ser más específico al describir cosas. Aquí hay algunos ejemplos:</w:t>
      </w:r>
    </w:p>
    <w:p w14:paraId="5348AFDC" w14:textId="77777777" w:rsidR="00582948" w:rsidRDefault="00000000">
      <w:r>
        <w:t>- Bleu clair (azul claro)</w:t>
      </w:r>
      <w:r>
        <w:br/>
        <w:t>- Vert foncé (verde oscuro)</w:t>
      </w:r>
      <w:r>
        <w:br/>
        <w:t>- Rouge vif (rojo brillante)</w:t>
      </w:r>
    </w:p>
    <w:p w14:paraId="268F7CD1" w14:textId="77777777" w:rsidR="00582948" w:rsidRDefault="00000000">
      <w:r>
        <w:t>Una actividad divertida es crear tu propia paleta de colores en casa. Puedes tomar fotos de diferentes objetos y etiquetarlos con su nombre en francés. Esto te ayudará a familiarizarte con los nombres de los colores y a relacionarlos visualmente.</w:t>
      </w:r>
    </w:p>
    <w:p w14:paraId="69B414FF" w14:textId="77777777" w:rsidR="00582948" w:rsidRDefault="00000000">
      <w:r>
        <w:t>### Caso de Estudio: El Mercado Local</w:t>
      </w:r>
    </w:p>
    <w:p w14:paraId="3C9667E2" w14:textId="77777777" w:rsidR="00582948" w:rsidRDefault="00000000">
      <w:r>
        <w:t>Imagina que estás en un mercado en Francia. Te encuentras con un vendedor que tiene una variedad de frutas y verduras. Puedes usar tus conocimientos de números y colores para interactuar con él. Pregunta cuántas fresas rojas tiene y cuántos plátanos amarillos ofrece. Esta práctica no solo te ayudará a usar el vocabulario que has aprendido, sino que también te permitirá sumergirte en la cultura francesa.</w:t>
      </w:r>
    </w:p>
    <w:p w14:paraId="711C1C7E" w14:textId="77777777" w:rsidR="00582948" w:rsidRDefault="00000000">
      <w:r>
        <w:t>Por ejemplo, podrías decir: "Combien de fraises rouges avez-vous?" (¿Cuántas fresas rojas tiene usted?) o "Je voudrais cinq bananes jaunes, s'il vous plaît" (Quisiera cinco plátanos amarillos, por favor). Este tipo de interacción te dará confianza y te hará sentir más cómodo hablando en francés.</w:t>
      </w:r>
    </w:p>
    <w:p w14:paraId="5E7E1458" w14:textId="77777777" w:rsidR="00582948" w:rsidRDefault="00000000">
      <w:r>
        <w:t>## Acción Práctica</w:t>
      </w:r>
    </w:p>
    <w:p w14:paraId="25DF5680" w14:textId="77777777" w:rsidR="00582948" w:rsidRDefault="00000000">
      <w:r>
        <w:t>Ahora que hemos cubierto los números y los colores, aquí tienes tres acciones concretas que puedes llevar a cabo para practicar lo aprendido:</w:t>
      </w:r>
    </w:p>
    <w:p w14:paraId="040640E0" w14:textId="77777777" w:rsidR="00582948" w:rsidRDefault="00000000">
      <w:r>
        <w:t>1. **Crea un Diario Visual**: Toma fotos de diferentes objetos en tu casa y escribe su nombre en francés junto con el número de objetos que tienes. Por ejemplo, si tienes tres libros azules, escribe "trois livres bleus".</w:t>
      </w:r>
    </w:p>
    <w:p w14:paraId="7EF372B7" w14:textId="77777777" w:rsidR="00582948" w:rsidRDefault="00000000">
      <w:r>
        <w:t>2. **Juego de Memoria**: Haz tarjetas con los números y los colores. Por un lado, escribe el número y por el otro, el color en francés. Juega con un amigo o familiar para ver quién puede emparejar más rápido los números con los colores.</w:t>
      </w:r>
    </w:p>
    <w:p w14:paraId="5C84D02A" w14:textId="77777777" w:rsidR="00582948" w:rsidRDefault="00000000">
      <w:r>
        <w:t>3. **Contar en Voz Alta**: Cada día, dedica unos minutos a contar en voz alta en francés. Puedes contar diferentes cosas, como los pasos que das, los coches que ves o incluso los objetos en tu habitación. Cuanto más practiques, más natural te sentirás.</w:t>
      </w:r>
    </w:p>
    <w:p w14:paraId="6E32B47F" w14:textId="77777777" w:rsidR="00582948" w:rsidRDefault="00000000">
      <w:r>
        <w:lastRenderedPageBreak/>
        <w:t>## Acción Práctica para el Capítulo</w:t>
      </w:r>
    </w:p>
    <w:p w14:paraId="2A4352CA" w14:textId="77777777" w:rsidR="00582948" w:rsidRDefault="00000000">
      <w:r>
        <w:t>### Pasos Finales</w:t>
      </w:r>
    </w:p>
    <w:p w14:paraId="73CBE386" w14:textId="77777777" w:rsidR="00582948" w:rsidRDefault="00000000">
      <w:r>
        <w:t>- **Práctica Diaria**: Dedica al menos 10 minutos al día a practicar los números y los colores en francés. Usa diferentes contextos para hacerlo más interesante.</w:t>
      </w:r>
      <w:r>
        <w:br/>
        <w:t xml:space="preserve">  </w:t>
      </w:r>
      <w:r>
        <w:br/>
        <w:t>- **Asocia y Describe**: Crea asociaciones con los números y colores mientras realizas tareas cotidianas. Por ejemplo, cuenta cuántas cosas de un color específico hay a tu alrededor.</w:t>
      </w:r>
    </w:p>
    <w:p w14:paraId="6FE48B34" w14:textId="77777777" w:rsidR="00582948" w:rsidRDefault="00000000">
      <w:r>
        <w:t>- **Interactúa o Practica con Otros**: Busca oportunidades para usar los números y colores en conversaciones. Puedes unirte a grupos de estudio o practicar con amigos que hablen francés.</w:t>
      </w:r>
    </w:p>
    <w:p w14:paraId="2DBD5017" w14:textId="77777777" w:rsidR="00582948" w:rsidRDefault="00000000">
      <w:r>
        <w:t>Con estos pasos y ejercicios, estarás bien encaminado para dominar los números y los colores en francés. Recuerda que la práctica constante es la clave del éxito. ¡Sigue adelante y disfruta del proceso de aprendizaje!</w:t>
      </w:r>
    </w:p>
    <w:p w14:paraId="52B6421E" w14:textId="77777777" w:rsidR="00582948" w:rsidRDefault="00000000">
      <w:pPr>
        <w:pStyle w:val="Heading1"/>
      </w:pPr>
      <w:bookmarkStart w:id="5" w:name="_Toc210757607"/>
      <w:r>
        <w:t>Chapter 5: **Días de la Semana y Meses del Año</w:t>
      </w:r>
      <w:bookmarkEnd w:id="5"/>
    </w:p>
    <w:p w14:paraId="351368D8" w14:textId="77777777" w:rsidR="00582948" w:rsidRDefault="00000000">
      <w:r>
        <w:t>## Días de la Semana y Meses del Año</w:t>
      </w:r>
    </w:p>
    <w:p w14:paraId="44A9E82E" w14:textId="77777777" w:rsidR="00582948" w:rsidRDefault="00000000">
      <w:r>
        <w:t>Aprender los días de la semana y los meses del año en francés es fundamental para poder desenvolverse en conversaciones cotidianas y planificar actividades. Estos términos son parte de nuestro día a día, y conocerlos te ayudará a estructurar mejor tus ideas y a comunicarte con más fluidez. En este capítulo, te presentaremos los nombres de los días y los meses, así como algunas expresiones útiles que te permitirán integrarlos en tu vocabulario diario. Además, incluiremos ejemplos prácticos y ejercicios que harán que este aprendizaje sea divertido y significativo.</w:t>
      </w:r>
    </w:p>
    <w:p w14:paraId="453D1204" w14:textId="77777777" w:rsidR="00582948" w:rsidRDefault="00000000">
      <w:r>
        <w:t>### Los Días de la Semana</w:t>
      </w:r>
    </w:p>
    <w:p w14:paraId="52E8ED1B" w14:textId="77777777" w:rsidR="00582948" w:rsidRDefault="00000000">
      <w:r>
        <w:t>En francés, los días de la semana son:</w:t>
      </w:r>
    </w:p>
    <w:p w14:paraId="4CDD13DA" w14:textId="77777777" w:rsidR="00582948" w:rsidRDefault="00000000">
      <w:r>
        <w:t>1. Lundi (lunes)</w:t>
      </w:r>
      <w:r>
        <w:br/>
        <w:t>2. Mardi (martes)</w:t>
      </w:r>
      <w:r>
        <w:br/>
        <w:t>3. Mercredi (miércoles)</w:t>
      </w:r>
      <w:r>
        <w:br/>
        <w:t>4. Jeudi (jueves)</w:t>
      </w:r>
      <w:r>
        <w:br/>
        <w:t>5. Vendredi (viernes)</w:t>
      </w:r>
      <w:r>
        <w:br/>
        <w:t>6. Samedi (sábado)</w:t>
      </w:r>
      <w:r>
        <w:br/>
        <w:t>7. Dimanche (domingo)</w:t>
      </w:r>
    </w:p>
    <w:p w14:paraId="584F7360" w14:textId="77777777" w:rsidR="00582948" w:rsidRDefault="00000000">
      <w:r>
        <w:t xml:space="preserve">Una característica interesante de los días de la semana en francés es que todos son masculinos, aunque no se use el artículo de manera habitual. Por ejemplo, decimos "Lundi" sin "le" delante. Además, es común que los franceses hagan referencia a los días de la </w:t>
      </w:r>
      <w:r>
        <w:lastRenderedPageBreak/>
        <w:t>semana en el contexto de actividades específicas. Por ejemplo, podrías escuchar: "El lunes voy al mercado" o "El viernes tenemos una cena".</w:t>
      </w:r>
    </w:p>
    <w:p w14:paraId="7B0A1A44" w14:textId="77777777" w:rsidR="00582948" w:rsidRDefault="00000000">
      <w:r>
        <w:t>#### Ejemplo Práctico: Mi Agenda Semanal</w:t>
      </w:r>
    </w:p>
    <w:p w14:paraId="4D9E8E3A" w14:textId="77777777" w:rsidR="00582948" w:rsidRDefault="00000000">
      <w:r>
        <w:t>Imagina que estás organizando tu semana. Podrías crear una tabla con los días y las actividades que deseas realizar. Por ejemplo:</w:t>
      </w:r>
    </w:p>
    <w:p w14:paraId="56C313B9" w14:textId="77777777" w:rsidR="00582948" w:rsidRDefault="00000000">
      <w:r>
        <w:t>| Día       | Actividad                  |</w:t>
      </w:r>
      <w:r>
        <w:br/>
        <w:t>|-----------|----------------------------|</w:t>
      </w:r>
      <w:r>
        <w:br/>
        <w:t>| Lunes     | Ir al gimnasio              |</w:t>
      </w:r>
      <w:r>
        <w:br/>
        <w:t>| Martes    | Clases de francés          |</w:t>
      </w:r>
      <w:r>
        <w:br/>
        <w:t>| Miércoles | Visitar a un amigo         |</w:t>
      </w:r>
      <w:r>
        <w:br/>
        <w:t>| Jueves    | Estudiar para un examen    |</w:t>
      </w:r>
      <w:r>
        <w:br/>
        <w:t>| Viernes   | Cena con la familia        |</w:t>
      </w:r>
      <w:r>
        <w:br/>
        <w:t>| Sábado    | Ir al cine                 |</w:t>
      </w:r>
      <w:r>
        <w:br/>
        <w:t>| Domingo   | Descanso y lectura         |</w:t>
      </w:r>
    </w:p>
    <w:p w14:paraId="14D87315" w14:textId="77777777" w:rsidR="00582948" w:rsidRDefault="00000000">
      <w:r>
        <w:t>Al escribir tus actividades, no solo aprendes los días de la semana, sino que también practicas cómo se utilizan en un contexto real. Este tipo de ejercicio no solo es útil, sino que también te permite organizar mejor tu tiempo.</w:t>
      </w:r>
    </w:p>
    <w:p w14:paraId="4EC39C0F" w14:textId="77777777" w:rsidR="00582948" w:rsidRDefault="00000000">
      <w:r>
        <w:t>### Los Meses del Año</w:t>
      </w:r>
    </w:p>
    <w:p w14:paraId="4146C477" w14:textId="77777777" w:rsidR="00582948" w:rsidRDefault="00000000">
      <w:r>
        <w:t>Ahora pasemos a los meses del año. En francés, los meses son:</w:t>
      </w:r>
    </w:p>
    <w:p w14:paraId="52EBDAFA" w14:textId="77777777" w:rsidR="00582948" w:rsidRDefault="00000000">
      <w:r>
        <w:t>1. Janvier (enero)</w:t>
      </w:r>
      <w:r>
        <w:br/>
        <w:t>2. Février (febrero)</w:t>
      </w:r>
      <w:r>
        <w:br/>
        <w:t>3. Mars (marzo)</w:t>
      </w:r>
      <w:r>
        <w:br/>
        <w:t>4. Avril (abril)</w:t>
      </w:r>
      <w:r>
        <w:br/>
        <w:t>5. Mai (mayo)</w:t>
      </w:r>
      <w:r>
        <w:br/>
        <w:t>6. Juin (junio)</w:t>
      </w:r>
      <w:r>
        <w:br/>
        <w:t>7. Juillet (julio)</w:t>
      </w:r>
      <w:r>
        <w:br/>
        <w:t>8. Août (agosto)</w:t>
      </w:r>
      <w:r>
        <w:br/>
        <w:t>9. Septembre (septiembre)</w:t>
      </w:r>
      <w:r>
        <w:br/>
        <w:t>10. Octobre (octubre)</w:t>
      </w:r>
      <w:r>
        <w:br/>
        <w:t>11. Novembre (noviembre)</w:t>
      </w:r>
      <w:r>
        <w:br/>
        <w:t>12. Décembre (diciembre)</w:t>
      </w:r>
    </w:p>
    <w:p w14:paraId="3D3C892E" w14:textId="77777777" w:rsidR="00582948" w:rsidRDefault="00000000">
      <w:r>
        <w:t>Al igual que los días de la semana, los meses también son masculinos. Un detalle a tener en cuenta es que los franceses suelen abreviar los meses en contextos informales. Por ejemplo, "janv." para enero o "août" se utiliza frecuentemente en calendarios.</w:t>
      </w:r>
    </w:p>
    <w:p w14:paraId="566773D0" w14:textId="77777777" w:rsidR="00582948" w:rsidRDefault="00000000">
      <w:r>
        <w:t>#### Ejemplo Cultural: Celebraciones Francesas</w:t>
      </w:r>
    </w:p>
    <w:p w14:paraId="59D2E50D" w14:textId="77777777" w:rsidR="00582948" w:rsidRDefault="00000000">
      <w:r>
        <w:t xml:space="preserve">Cada mes del año en Francia tiene su propia carga cultural y celebraciones especiales. Por ejemplo, en enero, se celebra la "Galette des Rois", una tradición en la que se comparte un </w:t>
      </w:r>
      <w:r>
        <w:lastRenderedPageBreak/>
        <w:t>pastel que contiene una pequeña figura. En julio, se celebra el Día de la Bastilla, una festividad nacional que recuerda la Revolución Francesa con desfiles y fuegos artificiales. Conocer estos eventos no solo enriquece tu vocabulario, sino que también te permite conectar con la cultura francesa de una manera más profunda.</w:t>
      </w:r>
    </w:p>
    <w:p w14:paraId="0AAA128C" w14:textId="77777777" w:rsidR="00582948" w:rsidRDefault="00000000">
      <w:r>
        <w:t>### Cómo Usar Días y Meses en Conversaciones</w:t>
      </w:r>
    </w:p>
    <w:p w14:paraId="39962AC6" w14:textId="77777777" w:rsidR="00582948" w:rsidRDefault="00000000">
      <w:r>
        <w:t>Una vez que hayas aprendido los días de la semana y los meses del año, el siguiente paso es usarlos en conversaciones. Aquí hay algunas frases útiles que puedes practicar:</w:t>
      </w:r>
    </w:p>
    <w:p w14:paraId="50F3C452" w14:textId="77777777" w:rsidR="00582948" w:rsidRDefault="00000000">
      <w:r>
        <w:t>- "Aujourd'hui, c'est lundi." (Hoy es lunes.)</w:t>
      </w:r>
      <w:r>
        <w:br/>
        <w:t>- "Mon anniversaire est en mai." (Mi cumpleaños es en mayo.)</w:t>
      </w:r>
      <w:r>
        <w:br/>
        <w:t>- "Nous avons une réunion mercredi." (Tenemos una reunión el miércoles.)</w:t>
      </w:r>
    </w:p>
    <w:p w14:paraId="32BF6830" w14:textId="77777777" w:rsidR="00582948" w:rsidRDefault="00000000">
      <w:r>
        <w:t>Practicar estas frases en diferentes contextos, como en una conversación con un amigo, o al planificar actividades, te ayudará a internalizar el vocabulario. Puedes comenzar por usar frases simples y luego, a medida que te sientas más cómodo, ir incorporando más detalles.</w:t>
      </w:r>
    </w:p>
    <w:p w14:paraId="740CD094" w14:textId="77777777" w:rsidR="00582948" w:rsidRDefault="00000000">
      <w:r>
        <w:t>### Checklist de Acciones Concretas</w:t>
      </w:r>
    </w:p>
    <w:p w14:paraId="2AAAA11F" w14:textId="77777777" w:rsidR="00582948" w:rsidRDefault="00000000">
      <w:r>
        <w:t>Para asegurarte de que estás progresando en tu aprendizaje, aquí tienes una lista de acciones concretas que puedes implementar:</w:t>
      </w:r>
    </w:p>
    <w:p w14:paraId="6EF3F6B4" w14:textId="77777777" w:rsidR="00582948" w:rsidRDefault="00000000">
      <w:r>
        <w:t>1. **Crea tu propio calendario**: Usa un calendario en blanco y escribe los días de la semana y los meses del año en francés. Añade tus actividades y eventos importantes.</w:t>
      </w:r>
      <w:r>
        <w:br/>
        <w:t>2. **Practica con un compañero**: Encuentra a alguien con quien puedas practicar. Pueden alternar preguntas sobre los días y meses, como "¿Qué día es hoy?" o "¿Cuál es tu mes favorito y por qué?".</w:t>
      </w:r>
      <w:r>
        <w:br/>
        <w:t>3. **Utiliza aplicaciones de idiomas**: Hay muchas aplicaciones disponibles que te permiten practicar el vocabulario de los días y los meses de forma interactiva. Dedica al menos 10 minutos al día a estas prácticas.</w:t>
      </w:r>
    </w:p>
    <w:p w14:paraId="204C4C6E" w14:textId="77777777" w:rsidR="00582948" w:rsidRDefault="00000000">
      <w:r>
        <w:t>### Acción Práctica para el Capítulo</w:t>
      </w:r>
    </w:p>
    <w:p w14:paraId="2A1CE750" w14:textId="77777777" w:rsidR="00582948" w:rsidRDefault="00000000">
      <w:r>
        <w:t>#### Pasos Finales</w:t>
      </w:r>
    </w:p>
    <w:p w14:paraId="31E2A940" w14:textId="77777777" w:rsidR="00582948" w:rsidRDefault="00000000">
      <w:r>
        <w:t>1. **Repite en voz alta**: Cada día, repite los días de la semana y los meses del año en voz alta. Intenta hacerlo mientras realizas otras actividades para integrar el aprendizaje en tu rutina.</w:t>
      </w:r>
      <w:r>
        <w:br/>
        <w:t xml:space="preserve">   </w:t>
      </w:r>
      <w:r>
        <w:br/>
        <w:t>2. **Escribe un diario**: Empieza un pequeño diario en francés donde anotes las actividades que realizas cada día. Usa los días y meses en tus entradas. Por ejemplo: "Aujourd'hui, c'est mardi. J'ai eu un cours de français." (Hoy es martes. Tuve una clase de francés.)</w:t>
      </w:r>
    </w:p>
    <w:p w14:paraId="5F83D723" w14:textId="77777777" w:rsidR="00582948" w:rsidRDefault="00000000">
      <w:r>
        <w:t>3. **Involucra a otros**: Comparte lo que has aprendido con amigos o familiares. Explícales los días y meses en francés y pídeles que te ayuden a practicar. Esto hará que el aprendizaje sea más divertido y social.</w:t>
      </w:r>
    </w:p>
    <w:p w14:paraId="5FE14037" w14:textId="77777777" w:rsidR="00582948" w:rsidRDefault="00000000">
      <w:r>
        <w:lastRenderedPageBreak/>
        <w:t>Recuerda que la clave para aprender un nuevo idioma es la práctica constante. ¡No te desanimes y disfruta del proceso de aprendizaje! Los días de la semana y los meses del año son solo el comienzo de tu aventura en el francés. Con el tiempo y la dedicación, te sentirás más cómodo y confiado en tu habilidad para comunicarte. ¡À bientôt!</w:t>
      </w:r>
    </w:p>
    <w:p w14:paraId="5F696A66" w14:textId="77777777" w:rsidR="00582948" w:rsidRDefault="00000000">
      <w:pPr>
        <w:pStyle w:val="Heading1"/>
      </w:pPr>
      <w:bookmarkStart w:id="6" w:name="_Toc210757608"/>
      <w:r>
        <w:t>Chapter 6: **La Familia y Amigos</w:t>
      </w:r>
      <w:bookmarkEnd w:id="6"/>
    </w:p>
    <w:p w14:paraId="6A23C4E3" w14:textId="77777777" w:rsidR="00582948" w:rsidRDefault="00000000">
      <w:r>
        <w:t># La Familia y Amigos</w:t>
      </w:r>
    </w:p>
    <w:p w14:paraId="79451FA3" w14:textId="77777777" w:rsidR="00582948" w:rsidRDefault="00000000">
      <w:r>
        <w:t>La familia y los amigos son pilares fundamentales en nuestras vidas. En la cultura francesa, como en muchas otras, las relaciones familiares y de amistad son muy valoradas, y aprender sobre ellas no solo te ayudará a enriquecer tu vocabulario, sino también a entender mejor la cultura francófona. En este capítulo, exploraremos cómo hablar sobre la familia, los tipos de relaciones que puedes tener con amigos y cómo presentar a las personas en francés. A través de ejemplos prácticos y divertidos, te ayudaré a construir una base sólida para que puedas comunicarte con confianza.</w:t>
      </w:r>
    </w:p>
    <w:p w14:paraId="6BDBB4FC" w14:textId="77777777" w:rsidR="00582948" w:rsidRDefault="00000000">
      <w:r>
        <w:t>## La Familia: Miembros y Relaciones</w:t>
      </w:r>
    </w:p>
    <w:p w14:paraId="66BB22A7" w14:textId="77777777" w:rsidR="00582948" w:rsidRDefault="00000000">
      <w:r>
        <w:t>La familia es el núcleo de la vida social en Francia. Al aprender sobre los diferentes miembros de la familia, no solo adquirirás vocabulario, sino que también comprenderás la importancia de estos lazos en la sociedad francesa. Aquí te presentamos los términos más comunes relacionados con la familia.</w:t>
      </w:r>
    </w:p>
    <w:p w14:paraId="342D4B4B" w14:textId="77777777" w:rsidR="00582948" w:rsidRDefault="00000000">
      <w:r>
        <w:t>### Miembros de la Familia</w:t>
      </w:r>
    </w:p>
    <w:p w14:paraId="48AE41EE" w14:textId="77777777" w:rsidR="00582948" w:rsidRDefault="00000000">
      <w:r>
        <w:t>En francés, los términos para los miembros de la familia son bastante sencillos. Aquí tienes una lista básica:</w:t>
      </w:r>
    </w:p>
    <w:p w14:paraId="60241E73" w14:textId="77777777" w:rsidR="00582948" w:rsidRDefault="00000000">
      <w:r>
        <w:t>- **La mère** (la madre)</w:t>
      </w:r>
      <w:r>
        <w:br/>
        <w:t>- **Le père** (el padre)</w:t>
      </w:r>
      <w:r>
        <w:br/>
        <w:t>- **Le frère** (el hermano)</w:t>
      </w:r>
      <w:r>
        <w:br/>
        <w:t>- **La sœur** (la hermana)</w:t>
      </w:r>
      <w:r>
        <w:br/>
        <w:t>- **Les grands-parents** (los abuelos)</w:t>
      </w:r>
      <w:r>
        <w:br/>
        <w:t>- **Le fils** (el hijo)</w:t>
      </w:r>
      <w:r>
        <w:br/>
        <w:t>- **La fille** (la hija)</w:t>
      </w:r>
    </w:p>
    <w:p w14:paraId="64B11D8F" w14:textId="77777777" w:rsidR="00582948" w:rsidRDefault="00000000">
      <w:r>
        <w:t>Imagina que estás en una reunión familiar en una casa típica francesa. La mesa está llena de platos deliciosos y todos están conversando animadamente. Puedes empezar a describir a los miembros de la familia que están presentes: "Voici ma mère, elle s'appelle Marie" (Aquí está mi madre, se llama María) o "Mon père adore cuisiner" (A mi padre le encanta cocinar).</w:t>
      </w:r>
    </w:p>
    <w:p w14:paraId="79C7D37C" w14:textId="77777777" w:rsidR="00582948" w:rsidRDefault="00000000">
      <w:r>
        <w:t>### Relaciones y Conexiones</w:t>
      </w:r>
    </w:p>
    <w:p w14:paraId="02092267" w14:textId="77777777" w:rsidR="00582948" w:rsidRDefault="00000000">
      <w:r>
        <w:t xml:space="preserve">Las relaciones familiares en Francia suelen ser muy cercanas. A menudo, las familias se reúnen para celebrar eventos importantes, como cumpleaños, fiestas nacionales y cenas </w:t>
      </w:r>
      <w:r>
        <w:lastRenderedPageBreak/>
        <w:t>familiares. Es común que los abuelos tengan un rol importante en la crianza de los niños. En una conversación, podrías decir algo como: "Mes grands-parents vivent avec nous" (Mis abuelos viven con nosotros), lo que refleja la cercanía familiar.</w:t>
      </w:r>
    </w:p>
    <w:p w14:paraId="337981B1" w14:textId="77777777" w:rsidR="00582948" w:rsidRDefault="00000000">
      <w:r>
        <w:t>Además, es importante conocer el vocabulario que describe las relaciones entre miembros de la familia. Por ejemplo, el término "cousin" se refiere a primo, y es común en eventos familiares que los primos se reúnan y compartan momentos juntos. Puedes practicar este vocabulario creando tu propio árbol genealógico en francés.</w:t>
      </w:r>
    </w:p>
    <w:p w14:paraId="57712696" w14:textId="77777777" w:rsidR="00582948" w:rsidRDefault="00000000">
      <w:r>
        <w:t>## Hablando de Amigos</w:t>
      </w:r>
    </w:p>
    <w:p w14:paraId="2AE23DAF" w14:textId="77777777" w:rsidR="00582948" w:rsidRDefault="00000000">
      <w:r>
        <w:t>Las amistades son igualmente significativas en la cultura francesa. Tener amigos cercanos, o **amis**, es fundamental para disfrutar de la vida social en Francia. En este apartado, exploraremos cómo hablar sobre amigos y las diferentes dinámicas que pueden existir en estas relaciones.</w:t>
      </w:r>
    </w:p>
    <w:p w14:paraId="44651959" w14:textId="77777777" w:rsidR="00582948" w:rsidRDefault="00000000">
      <w:r>
        <w:t>### Tipos de Amigos</w:t>
      </w:r>
    </w:p>
    <w:p w14:paraId="758A3CB4" w14:textId="77777777" w:rsidR="00582948" w:rsidRDefault="00000000">
      <w:r>
        <w:t>En francés, puedes clasificar a tus amigos de varias maneras. Por ejemplo, el término **meilleur ami** se traduce como mejor amigo. También puedes hablar de **copains** (amigos) y **copines** (amigas). Es común que los franceses utilicen estos términos para describir la cercanía de sus relaciones. Por ejemplo, podrías decir: "J'ai un meilleur ami qui s'appelle Julien" (Tengo un mejor amigo que se llama Julián).</w:t>
      </w:r>
    </w:p>
    <w:p w14:paraId="5347A945" w14:textId="77777777" w:rsidR="00582948" w:rsidRDefault="00000000">
      <w:r>
        <w:t>Las amistades en Francia pueden ser profundas y duraderas. Es habitual hacer planes con amigos para salir a cenar, ir al cine o simplemente disfrutar de una copa de vino en un café. Una frase útil para invitar a un amigo podría ser: "Tu veux venir chez moi ce soir?" (¿Quieres venir a mi casa esta noche?).</w:t>
      </w:r>
    </w:p>
    <w:p w14:paraId="7F359AD9" w14:textId="77777777" w:rsidR="00582948" w:rsidRDefault="00000000">
      <w:r>
        <w:t>### La Importancia de los Amigos</w:t>
      </w:r>
    </w:p>
    <w:p w14:paraId="46826E6B" w14:textId="77777777" w:rsidR="00582948" w:rsidRDefault="00000000">
      <w:r>
        <w:t>La vida social en Francia gira en torno a la interacción con amigos. Por ejemplo, en las ciudades, es costumbre reunirse en cafés, donde las conversaciones fluyen y se comparten risas. Esto se refleja en la frase "Un café entre amis" (Un café entre amigos), que encapsula la esencia de la amistad en Francia. Las amistades no solo se basan en actividades compartidas, sino también en el apoyo emocional que se brindan mutuamente.</w:t>
      </w:r>
    </w:p>
    <w:p w14:paraId="14D2D4D1" w14:textId="77777777" w:rsidR="00582948" w:rsidRDefault="00000000">
      <w:r>
        <w:t>Puedes practicar hablando sobre tus amigos en francés. Describe a tus amigos, sus personalidades y lo que disfrutan hacer juntos. Por ejemplo: "Ma copine adore voyager" (A mi amiga le encanta viajar) o "Mon ami est très drôle" (Mi amigo es muy divertido).</w:t>
      </w:r>
    </w:p>
    <w:p w14:paraId="773B1683" w14:textId="77777777" w:rsidR="00582948" w:rsidRDefault="00000000">
      <w:r>
        <w:t>## Presentando a la Familia y Amigos</w:t>
      </w:r>
    </w:p>
    <w:p w14:paraId="30DB8F76" w14:textId="77777777" w:rsidR="00582948" w:rsidRDefault="00000000">
      <w:r>
        <w:t>Una parte esencial de la comunicación es la presentación de personas. En este contexto, aprender a presentar a tu familia y amigos en francés es un paso importante para socializar en la cultura francófona.</w:t>
      </w:r>
    </w:p>
    <w:p w14:paraId="721B5CAF" w14:textId="77777777" w:rsidR="00582948" w:rsidRDefault="00000000">
      <w:r>
        <w:lastRenderedPageBreak/>
        <w:t>### Cómo Hacer Presentaciones</w:t>
      </w:r>
    </w:p>
    <w:p w14:paraId="1EBF95F8" w14:textId="77777777" w:rsidR="00582948" w:rsidRDefault="00000000">
      <w:r>
        <w:t>Al presentar a alguien, puedes usar frases sencillas. Por ejemplo, "Je te présente ma mère" (Te presento a mi madre) o "Voici mon ami, Pierre" (Aquí está mi amigo, Pierre). La presentación es una forma de abrir la puerta a nuevas conversaciones y conexiones.</w:t>
      </w:r>
    </w:p>
    <w:p w14:paraId="36E91041" w14:textId="77777777" w:rsidR="00582948" w:rsidRDefault="00000000">
      <w:r>
        <w:t>Imagina que estás en una reunión donde hay personas que no se conocen. Puedes decir: "C'est mon frère, Thomas. Il travaille dans une banque" (Este es mi hermano, Tomás. Él trabaja en un banco). Esto no solo presenta a la persona, sino que también proporciona un contexto sobre quién es.</w:t>
      </w:r>
    </w:p>
    <w:p w14:paraId="26215A31" w14:textId="77777777" w:rsidR="00582948" w:rsidRDefault="00000000">
      <w:r>
        <w:t>### Ejercicio Práctico de Presentación</w:t>
      </w:r>
    </w:p>
    <w:p w14:paraId="688DD5B3" w14:textId="77777777" w:rsidR="00582948" w:rsidRDefault="00000000">
      <w:r>
        <w:t>Para practicar la presentación, puedes realizar un ejercicio en el que describas a cada miembro de tu familia o a tus amigos en francés. Anota palabras clave que resalten sus características o intereses. Por ejemplo:</w:t>
      </w:r>
    </w:p>
    <w:p w14:paraId="244C344E" w14:textId="77777777" w:rsidR="00582948" w:rsidRDefault="00000000">
      <w:r>
        <w:t>1. **Ma sœur** - Elle aime la musique. (Mi hermana - A ella le gusta la música).</w:t>
      </w:r>
      <w:r>
        <w:br/>
        <w:t>2. **Mon frère** - Il joue au football. (Mi hermano - Él juega al fútbol).</w:t>
      </w:r>
      <w:r>
        <w:br/>
        <w:t>3. **Mon ami** - Il est très intelligent. (Mi amigo - Él es muy inteligente).</w:t>
      </w:r>
    </w:p>
    <w:p w14:paraId="1A7F6CFB" w14:textId="77777777" w:rsidR="00582948" w:rsidRDefault="00000000">
      <w:r>
        <w:t>Este ejercicio no solo te ayudará a mejorar tu vocabulario, sino que también te permitirá sentirte más cómodo al hablar de las personas que te rodean.</w:t>
      </w:r>
    </w:p>
    <w:p w14:paraId="25848817" w14:textId="77777777" w:rsidR="00582948" w:rsidRDefault="00000000">
      <w:r>
        <w:t>## Estudio de Caso: Una Reunión Familiar en Francia</w:t>
      </w:r>
    </w:p>
    <w:p w14:paraId="6865A8F4" w14:textId="77777777" w:rsidR="00582948" w:rsidRDefault="00000000">
      <w:r>
        <w:t>Para ilustrar cómo se desarrolla una reunión familiar en Francia, consideremos el caso de la familia Dupont, que vive en un pequeño pueblo cerca de Lyon. Cada año, se reúnen en casa de los abuelos para celebrar la Navidad. Esta tradición no solo refuerza los lazos familiares, sino que también permite a los más jóvenes aprender sobre su herencia.</w:t>
      </w:r>
    </w:p>
    <w:p w14:paraId="1F0F873D" w14:textId="77777777" w:rsidR="00582948" w:rsidRDefault="00000000">
      <w:r>
        <w:t>Durante esta reunión, cada miembro de la familia tiene un papel. La abuela, **Marie**, se encarga de la cocina, preparando platos tradicionales como el foie gras y el bûche de Noël (tronco de Navidad). El abuelo, **Jean**, cuenta historias familiares a los niños mientras los demás preparan la mesa.</w:t>
      </w:r>
    </w:p>
    <w:p w14:paraId="31C3E689" w14:textId="77777777" w:rsidR="00582948" w:rsidRDefault="00000000">
      <w:r>
        <w:t>Los primos, que suelen vivir en diferentes ciudades, aprovechan esta oportunidad para reconectarse. Durante la cena, se presentan entre ellos: "Salut, je suis Sophie, ta cousine" (Hola, soy Sofía, tu prima). Esta interacción no solo refuerza su relación, sino que también les permite practicar el francés, especialmente si algunos son más jóvenes y están aprendiendo el idioma.</w:t>
      </w:r>
    </w:p>
    <w:p w14:paraId="436FD229" w14:textId="77777777" w:rsidR="00582948" w:rsidRDefault="00000000">
      <w:r>
        <w:t>Al final de la noche, todos comparten risas y anécdotas, reforzando la importancia de la familia y la amistad en la cultura francesa. Esta experiencia muestra cómo el idioma se entrelaza con la cultura y las relaciones, haciendo que cada interacción sea significativa.</w:t>
      </w:r>
    </w:p>
    <w:p w14:paraId="33DE582B" w14:textId="77777777" w:rsidR="00582948" w:rsidRDefault="00000000">
      <w:r>
        <w:t>## Checklist: Acciones para Practicar</w:t>
      </w:r>
    </w:p>
    <w:p w14:paraId="73E94B53" w14:textId="77777777" w:rsidR="00582948" w:rsidRDefault="00000000">
      <w:r>
        <w:lastRenderedPageBreak/>
        <w:t>Para consolidar lo aprendido en este capítulo, aquí tienes tres acciones concretas que puedes llevar a cabo:</w:t>
      </w:r>
    </w:p>
    <w:p w14:paraId="57FBA9F5" w14:textId="77777777" w:rsidR="00582948" w:rsidRDefault="00000000">
      <w:r>
        <w:t>1. **Crea tu árbol genealógico**: Escribe los nombres de los miembros de tu familia en francés y describe brevemente cada una de sus características. Usa frases simples como "Mon père s'appelle..." o "Ma mère aime...".</w:t>
      </w:r>
    </w:p>
    <w:p w14:paraId="6CB4111D" w14:textId="77777777" w:rsidR="00582948" w:rsidRDefault="00000000">
      <w:r>
        <w:t>2. **Organiza una cena virtual**: Invita a un amigo a una cena virtual y preséntale a tu familia en francés. Usa descripciones y anécdotas para hacer la conversación más amena.</w:t>
      </w:r>
    </w:p>
    <w:p w14:paraId="53018211" w14:textId="77777777" w:rsidR="00582948" w:rsidRDefault="00000000">
      <w:r>
        <w:t>3. **Practica presentaciones**: Encuentra un compañero de estudio y practiquen presentarse mutuamente en francés. Cuanto más lo hagan, más cómodos se sentirán al hablar de sus seres queridos.</w:t>
      </w:r>
    </w:p>
    <w:p w14:paraId="7BE79BD1" w14:textId="77777777" w:rsidR="00582948" w:rsidRDefault="00000000">
      <w:r>
        <w:t>## Acción Práctica</w:t>
      </w:r>
    </w:p>
    <w:p w14:paraId="7F51925D" w14:textId="77777777" w:rsidR="00582948" w:rsidRDefault="00000000">
      <w:r>
        <w:t>### Pasos Finales</w:t>
      </w:r>
    </w:p>
    <w:p w14:paraId="7768FA49" w14:textId="77777777" w:rsidR="00582948" w:rsidRDefault="00000000">
      <w:r>
        <w:t>1. **Escribe una breve descripción**: Toma un momento para escribir una breve descripción de tu familia o amigos en francés. Usa el vocabulario aprendido y asegúrate de incluir detalles interesantes.</w:t>
      </w:r>
    </w:p>
    <w:p w14:paraId="1156B025" w14:textId="77777777" w:rsidR="00582948" w:rsidRDefault="00000000">
      <w:r>
        <w:t>2. **Realiza una presentación**: Practica presentar a tu familia o amigos en un círculo de confianza. Puedes hacerlo frente a un espejo o grabarte para escuchar tu pronunciación.</w:t>
      </w:r>
    </w:p>
    <w:p w14:paraId="45B02507" w14:textId="77777777" w:rsidR="00582948" w:rsidRDefault="00000000">
      <w:r>
        <w:t>3. **Conversa con un hablante nativo**: Si tienes la oportunidad, intenta hablar con un hablante nativo de francés. Pregunta sobre su familia y amigos, y comparte lo que has aprendido. Esto te ayudará a mejorar tus habilidades de conversación.</w:t>
      </w:r>
    </w:p>
    <w:p w14:paraId="1189501E" w14:textId="77777777" w:rsidR="00582948" w:rsidRDefault="00000000">
      <w:r>
        <w:t>A medida que continúes aprendiendo, recuerda que la práctica constante y la interacción social son claves para dominar el idioma. La familia y los amigos son no solo un tema de conversación, sino también una fuente inagotable de apoyo en tu viaje de aprendizaje del francés. ¡À bientôt!</w:t>
      </w:r>
    </w:p>
    <w:p w14:paraId="5BD348D1" w14:textId="77777777" w:rsidR="00582948" w:rsidRDefault="00000000">
      <w:pPr>
        <w:pStyle w:val="Heading1"/>
      </w:pPr>
      <w:bookmarkStart w:id="7" w:name="_Toc210757609"/>
      <w:r>
        <w:t>Chapter 7: **Comida y Bebida</w:t>
      </w:r>
      <w:bookmarkEnd w:id="7"/>
    </w:p>
    <w:p w14:paraId="539D636D" w14:textId="77777777" w:rsidR="00582948" w:rsidRDefault="00000000">
      <w:r>
        <w:t># Comida y Bebida</w:t>
      </w:r>
    </w:p>
    <w:p w14:paraId="57FC1CD8" w14:textId="77777777" w:rsidR="00582948" w:rsidRDefault="00000000">
      <w:r>
        <w:t>La gastronomía es una de las manifestaciones culturales más ricas y diversas que existen. Hablar de comida y bebida no solo nos permite conocer los hábitos alimenticios de un país, sino que también nos ofrece una ventana a su historia, tradiciones y forma de vida. En este capítulo, exploraremos el vocabulario y las expresiones útiles para describir los alimentos y las bebidas en francés, así como algunas costumbres culinarias que te ayudarán a sumergirte en este fascinante mundo.</w:t>
      </w:r>
    </w:p>
    <w:p w14:paraId="7DEB78E9" w14:textId="77777777" w:rsidR="00582948" w:rsidRDefault="00000000">
      <w:r>
        <w:t>## Vocabulario Esencial de Comida</w:t>
      </w:r>
    </w:p>
    <w:p w14:paraId="4D8A78CE" w14:textId="77777777" w:rsidR="00582948" w:rsidRDefault="00000000">
      <w:r>
        <w:lastRenderedPageBreak/>
        <w:t>Para comenzar nuestra aventura culinaria en francés, es fundamental familiarizarnos con el vocabulario básico. Aquí te presento una lista de palabras que te serán muy útiles al hablar de comida.</w:t>
      </w:r>
    </w:p>
    <w:p w14:paraId="544961E8" w14:textId="77777777" w:rsidR="00582948" w:rsidRDefault="00000000">
      <w:r>
        <w:t>### Frutas y Verduras</w:t>
      </w:r>
    </w:p>
    <w:p w14:paraId="1E3DF0C7" w14:textId="77777777" w:rsidR="00582948" w:rsidRDefault="00000000">
      <w:r>
        <w:t>Las frutas y verduras son la base de una alimentación saludable y variada. Aquí tienes algunos términos que debes conocer:</w:t>
      </w:r>
    </w:p>
    <w:p w14:paraId="494AC08F" w14:textId="77777777" w:rsidR="00582948" w:rsidRDefault="00000000">
      <w:r>
        <w:t>- **La pomme** (la manzana)</w:t>
      </w:r>
      <w:r>
        <w:br/>
        <w:t>- **La banane** (el plátano)</w:t>
      </w:r>
      <w:r>
        <w:br/>
        <w:t>- **L'orange** (la naranja)</w:t>
      </w:r>
      <w:r>
        <w:br/>
        <w:t>- **La carotte** (la zanahoria)</w:t>
      </w:r>
      <w:r>
        <w:br/>
        <w:t>- **La tomate** (el tomate)</w:t>
      </w:r>
      <w:r>
        <w:br/>
        <w:t>- **Le brocoli** (el brócoli)</w:t>
      </w:r>
    </w:p>
    <w:p w14:paraId="53CA059D" w14:textId="77777777" w:rsidR="00582948" w:rsidRDefault="00000000">
      <w:r>
        <w:t>Por ejemplo, si quieres decir "Me gusta la manzana", puedes decir: "J'aime la pomme." Practica estas frases y verás cómo poco a poco se te hará más fácil hablar sobre tus frutas y verduras favoritas.</w:t>
      </w:r>
    </w:p>
    <w:p w14:paraId="084645CF" w14:textId="77777777" w:rsidR="00582948" w:rsidRDefault="00000000">
      <w:r>
        <w:t>### Carnes y Pescados</w:t>
      </w:r>
    </w:p>
    <w:p w14:paraId="0AF0CDA6" w14:textId="77777777" w:rsidR="00582948" w:rsidRDefault="00000000">
      <w:r>
        <w:t>La carne y el pescado son también elementos clave en muchas recetas francesas. Aquí te dejo algunos ejemplos:</w:t>
      </w:r>
    </w:p>
    <w:p w14:paraId="530E1CAA" w14:textId="77777777" w:rsidR="00582948" w:rsidRDefault="00000000">
      <w:r>
        <w:t>- **Le poulet** (el pollo)</w:t>
      </w:r>
      <w:r>
        <w:br/>
        <w:t>- **Le boeuf** (la carne de res)</w:t>
      </w:r>
      <w:r>
        <w:br/>
        <w:t>- **Le porc** (el cerdo)</w:t>
      </w:r>
      <w:r>
        <w:br/>
        <w:t>- **Le saumon** (el salmón)</w:t>
      </w:r>
      <w:r>
        <w:br/>
        <w:t>- **Les crevettes** (los camarones)</w:t>
      </w:r>
    </w:p>
    <w:p w14:paraId="5F6E8AE9" w14:textId="77777777" w:rsidR="00582948" w:rsidRDefault="00000000">
      <w:r>
        <w:t>Imagina que estás en un mercado en París y quieres comprar pollo. Podrías preguntar: "Où est le poulet, s'il vous plaît ?" (¿Dónde está el pollo, por favor?). Este tipo de interacciones son comunes y te ayudarán a desenvolverte en un entorno francófono.</w:t>
      </w:r>
    </w:p>
    <w:p w14:paraId="2ED3EEBA" w14:textId="77777777" w:rsidR="00582948" w:rsidRDefault="00000000">
      <w:r>
        <w:t>### Panes y Postres</w:t>
      </w:r>
    </w:p>
    <w:p w14:paraId="137A267F" w14:textId="77777777" w:rsidR="00582948" w:rsidRDefault="00000000">
      <w:r>
        <w:t>¿Quién puede resistirse a un buen pan o un postre delicioso? Aquí hay algunas palabras que debes recordar:</w:t>
      </w:r>
    </w:p>
    <w:p w14:paraId="50239035" w14:textId="77777777" w:rsidR="00582948" w:rsidRDefault="00000000">
      <w:r>
        <w:t>- **La baguette** (la baguette)</w:t>
      </w:r>
      <w:r>
        <w:br/>
        <w:t>- **Le croissant** (el croissant)</w:t>
      </w:r>
      <w:r>
        <w:br/>
        <w:t>- **Le gâteau** (el pastel)</w:t>
      </w:r>
      <w:r>
        <w:br/>
        <w:t>- **La tarte** (la tarta)</w:t>
      </w:r>
      <w:r>
        <w:br/>
        <w:t>- **Le chocolat** (el chocolate)</w:t>
      </w:r>
    </w:p>
    <w:p w14:paraId="7F601253" w14:textId="77777777" w:rsidR="00582948" w:rsidRDefault="00000000">
      <w:r>
        <w:lastRenderedPageBreak/>
        <w:t>El croissant es uno de los símbolos de la repostería francesa. Si estás en una boulangerie (panadería), podrías decir: "Je voudrais un croissant, s'il vous plaît." (Quisiera un croissant, por favor).</w:t>
      </w:r>
    </w:p>
    <w:p w14:paraId="23ABE886" w14:textId="77777777" w:rsidR="00582948" w:rsidRDefault="00000000">
      <w:r>
        <w:t>## Bebidas Francesas</w:t>
      </w:r>
    </w:p>
    <w:p w14:paraId="15042596" w14:textId="77777777" w:rsidR="00582948" w:rsidRDefault="00000000">
      <w:r>
        <w:t>Ahora que conocemos algo sobre la comida, es hora de hablar de las bebidas. Francia es famosa por sus vinos, pero también hay una variedad de otras bebidas que vale la pena conocer.</w:t>
      </w:r>
    </w:p>
    <w:p w14:paraId="5B22BB37" w14:textId="77777777" w:rsidR="00582948" w:rsidRDefault="00000000">
      <w:r>
        <w:t>### Vinos y Champán</w:t>
      </w:r>
    </w:p>
    <w:p w14:paraId="5E751102" w14:textId="77777777" w:rsidR="00582948" w:rsidRDefault="00000000">
      <w:r>
        <w:t>Francia es el hogar de algunas de las mejores regiones vinícolas del mundo. Aquí tienes algunos términos que te serán útiles:</w:t>
      </w:r>
    </w:p>
    <w:p w14:paraId="4C1A665F" w14:textId="77777777" w:rsidR="00582948" w:rsidRDefault="00000000">
      <w:r>
        <w:t>- **Le vin rouge** (el vino tinto)</w:t>
      </w:r>
      <w:r>
        <w:br/>
        <w:t>- **Le vin blanc** (el vino blanco)</w:t>
      </w:r>
      <w:r>
        <w:br/>
        <w:t>- **Le rosé** (el vino rosado)</w:t>
      </w:r>
      <w:r>
        <w:br/>
        <w:t>- **Le champagne** (el champán)</w:t>
      </w:r>
    </w:p>
    <w:p w14:paraId="2BD632E3" w14:textId="77777777" w:rsidR="00582948" w:rsidRDefault="00000000">
      <w:r>
        <w:t>Si estás en una cena y quieres brindar, puedes levantar tu copa y decir: "À votre santé!" (¡A su salud!). Esta es una forma tradicional de expresar buenos deseos mientras se disfruta de una buena bebida.</w:t>
      </w:r>
    </w:p>
    <w:p w14:paraId="536B0947" w14:textId="77777777" w:rsidR="00582948" w:rsidRDefault="00000000">
      <w:r>
        <w:t>### Otras Bebidas</w:t>
      </w:r>
    </w:p>
    <w:p w14:paraId="4C4FC853" w14:textId="77777777" w:rsidR="00582948" w:rsidRDefault="00000000">
      <w:r>
        <w:t>No solo el vino es popular en Francia. Otras bebidas también tienen su lugar en la mesa:</w:t>
      </w:r>
    </w:p>
    <w:p w14:paraId="2BC508B2" w14:textId="77777777" w:rsidR="00582948" w:rsidRDefault="00000000">
      <w:r>
        <w:t>- **L'eau** (el agua)</w:t>
      </w:r>
      <w:r>
        <w:br/>
        <w:t>- **Le café** (el café)</w:t>
      </w:r>
      <w:r>
        <w:br/>
        <w:t>- **Le thé** (el té)</w:t>
      </w:r>
      <w:r>
        <w:br/>
        <w:t>- **Le jus d'orange** (el zumo de naranja)</w:t>
      </w:r>
    </w:p>
    <w:p w14:paraId="40EB67C3" w14:textId="77777777" w:rsidR="00582948" w:rsidRDefault="00000000">
      <w:r>
        <w:t>Si prefieres un café después de la comida, podrías pedir: "Un café, s'il vous plaît." (Un café, por favor). Esta es una de las experiencias más típicas en cualquier bistró francés.</w:t>
      </w:r>
    </w:p>
    <w:p w14:paraId="21F8682D" w14:textId="77777777" w:rsidR="00582948" w:rsidRDefault="00000000">
      <w:r>
        <w:t>## Costumbres Culinarias Francesas</w:t>
      </w:r>
    </w:p>
    <w:p w14:paraId="51C15300" w14:textId="77777777" w:rsidR="00582948" w:rsidRDefault="00000000">
      <w:r>
        <w:t>La comida en Francia no es solo un acto de nutrición, sino también una forma de socializar y disfrutar de la vida. Conocer algunas costumbres culinarias te ayudará a entender mejor el contexto en el que se consumen los alimentos.</w:t>
      </w:r>
    </w:p>
    <w:p w14:paraId="0099F9E0" w14:textId="77777777" w:rsidR="00582948" w:rsidRDefault="00000000">
      <w:r>
        <w:t>### Desayuno</w:t>
      </w:r>
    </w:p>
    <w:p w14:paraId="2E13B5CE" w14:textId="77777777" w:rsidR="00582948" w:rsidRDefault="00000000">
      <w:r>
        <w:t>El desayuno en Francia suele ser ligero. Generalmente se compone de un café y un croissant o una tostada con mermelada. Al contrario de otros países, los franceses no suelen desayunar platos contundentes. En un café, podrías escuchar a alguien decir: "Je prends un café et un croissant." (Tomaré un café y un croissant).</w:t>
      </w:r>
    </w:p>
    <w:p w14:paraId="453278DA" w14:textId="77777777" w:rsidR="00582948" w:rsidRDefault="00000000">
      <w:r>
        <w:lastRenderedPageBreak/>
        <w:t>### Almuerzo y Cena</w:t>
      </w:r>
    </w:p>
    <w:p w14:paraId="3C532072" w14:textId="77777777" w:rsidR="00582948" w:rsidRDefault="00000000">
      <w:r>
        <w:t>El almuerzo y la cena son momentos importantes en la cultura francesa. Muchas veces, las familias y amigos se reúnen para compartir una comida que puede durar varias horas. Un típico menú francés puede incluir varios platos: una entrada, un plato principal y un postre.</w:t>
      </w:r>
    </w:p>
    <w:p w14:paraId="5C107E18" w14:textId="77777777" w:rsidR="00582948" w:rsidRDefault="00000000">
      <w:r>
        <w:t>En algunas regiones, como en Provenza, el almuerzo puede ser un evento aún más extenso, donde se sirven platos frescos y locales. Por ejemplo, un clásico es la **ratatouille**, un guiso de verduras que refleja la riqueza de esta región. Decir "Je voudrais un plat de ratatouille, s'il vous plaît" (Quisiera un plato de ratatouille, por favor) es una excelente manera de disfrutar de la gastronomía local.</w:t>
      </w:r>
    </w:p>
    <w:p w14:paraId="7FC23FE6" w14:textId="77777777" w:rsidR="00582948" w:rsidRDefault="00000000">
      <w:r>
        <w:t>### La Merienda</w:t>
      </w:r>
    </w:p>
    <w:p w14:paraId="5A1A4AF2" w14:textId="77777777" w:rsidR="00582948" w:rsidRDefault="00000000">
      <w:r>
        <w:t>En Francia, también existe la costumbre de hacer una merienda, especialmente para los niños. Esta puede incluir un bocadillo ligero como una pieza de fruta, una galleta o un pequeño pastel. Es un momento de descanso y disfrute antes de continuar con las actividades del día.</w:t>
      </w:r>
    </w:p>
    <w:p w14:paraId="3DBA1170" w14:textId="77777777" w:rsidR="00582948" w:rsidRDefault="00000000">
      <w:r>
        <w:t>## Un Caso de Estudio: La Feria Gastronómica</w:t>
      </w:r>
    </w:p>
    <w:p w14:paraId="263BC244" w14:textId="77777777" w:rsidR="00582948" w:rsidRDefault="00000000">
      <w:r>
        <w:t>Imagina que estás en una feria gastronómica en Lyon, una de las capitales culinarias de Francia. En este evento, puedes encontrar desde quesos locales, hasta charcutería y pan recién horneado. Este tipo de ferias son comunes en Francia y son una excelente oportunidad para probar platos típicos y aprender sobre la cultura alimentaria de la región.</w:t>
      </w:r>
    </w:p>
    <w:p w14:paraId="5D98769B" w14:textId="77777777" w:rsidR="00582948" w:rsidRDefault="00000000">
      <w:r>
        <w:t>Los vendedores suelen estar encantados de hablar de sus productos, así que no dudes en preguntar: "Qu'est-ce que c'est?" (¿Qué es esto?). Esta curiosidad te ayudará a mejorar tu francés y disfrutar de la experiencia.</w:t>
      </w:r>
    </w:p>
    <w:p w14:paraId="3D0AF239" w14:textId="77777777" w:rsidR="00582948" w:rsidRDefault="00000000">
      <w:r>
        <w:t>## Checklist de Acciones</w:t>
      </w:r>
    </w:p>
    <w:p w14:paraId="67FB4D58" w14:textId="77777777" w:rsidR="00582948" w:rsidRDefault="00000000">
      <w:r>
        <w:t>A continuación, te presento un breve checklist con tres acciones concretas que puedes llevar a cabo para mejorar tu vocabulario relacionado con la comida y bebida en francés:</w:t>
      </w:r>
    </w:p>
    <w:p w14:paraId="2ED3249A" w14:textId="77777777" w:rsidR="00582948" w:rsidRDefault="00000000">
      <w:r>
        <w:t>1. **Crea un menú en francés**: Elige tus platos favoritos y escribe un menú en francés. Incluye entradas, platos principales y postres. Practica diciendo cada uno en voz alta.</w:t>
      </w:r>
      <w:r>
        <w:br/>
        <w:t xml:space="preserve">  </w:t>
      </w:r>
      <w:r>
        <w:br/>
        <w:t>2. **Practica en un mercado**: Si tienes la oportunidad de visitar un mercado local, intenta practicar el vocabulario que has aprendido. Pregunta a los vendedores sobre los productos y trata de hacer pequeñas conversaciones.</w:t>
      </w:r>
    </w:p>
    <w:p w14:paraId="752FF68B" w14:textId="77777777" w:rsidR="00582948" w:rsidRDefault="00000000">
      <w:r>
        <w:t>3. **Cocina una receta francesa**: Escoge una receta sencilla en francés y cocínala. Esto no solo te ayudará a aprender vocabulario, sino que también te permitirá disfrutar de la gastronomía francesa en tu propia casa.</w:t>
      </w:r>
    </w:p>
    <w:p w14:paraId="4C122117" w14:textId="77777777" w:rsidR="00582948" w:rsidRDefault="00000000">
      <w:r>
        <w:t>## Acción Práctica</w:t>
      </w:r>
    </w:p>
    <w:p w14:paraId="6E8C4D17" w14:textId="77777777" w:rsidR="00582948" w:rsidRDefault="00000000">
      <w:r>
        <w:lastRenderedPageBreak/>
        <w:t>### Pasos para Mejorar tu Vocabulario de Comida y Bebida</w:t>
      </w:r>
    </w:p>
    <w:p w14:paraId="17764E1D" w14:textId="77777777" w:rsidR="00582948" w:rsidRDefault="00000000">
      <w:r>
        <w:t>1. **Haz una lista de tus alimentos favoritos**: Escribe en francés tus frutas, verduras, carnes y bebidas favoritas. Esto te ayudará a recordar el vocabulario.</w:t>
      </w:r>
    </w:p>
    <w:p w14:paraId="309F7199" w14:textId="77777777" w:rsidR="00582948" w:rsidRDefault="00000000">
      <w:r>
        <w:t>2. **Organiza una cena temática**: Invita a amigos a una cena donde todos deban preparar un plato francés. Esto fomentará la conversación en francés y la práctica del vocabulario.</w:t>
      </w:r>
    </w:p>
    <w:p w14:paraId="6FD5C3DC" w14:textId="77777777" w:rsidR="00582948" w:rsidRDefault="00000000">
      <w:r>
        <w:t>3. **Ve videos de cocina en francés**: Busca recetas en YouTube en francés. Escuchar el idioma mientras ves la preparación de platos te ayudará a mejorar tu comprensión y vocabulario.</w:t>
      </w:r>
    </w:p>
    <w:p w14:paraId="76C7C17C" w14:textId="77777777" w:rsidR="00582948" w:rsidRDefault="00000000">
      <w:r>
        <w:t>La comida y la bebida son universales, pero en Francia tienen un significado especial que va más allá de lo meramente alimenticio. A medida que continúes explorando este tema, recuerda que la práctica y la curiosidad son tus mejores aliados en el aprendizaje del francés. ¡Bon appétit!</w:t>
      </w:r>
    </w:p>
    <w:p w14:paraId="6856A7E8" w14:textId="77777777" w:rsidR="00582948" w:rsidRDefault="00000000">
      <w:pPr>
        <w:pStyle w:val="Heading1"/>
      </w:pPr>
      <w:bookmarkStart w:id="8" w:name="_Toc210757610"/>
      <w:r>
        <w:t>Chapter 8: **Actividades Cotidianas</w:t>
      </w:r>
      <w:bookmarkEnd w:id="8"/>
    </w:p>
    <w:p w14:paraId="5F7464D8" w14:textId="77777777" w:rsidR="00582948" w:rsidRDefault="00000000">
      <w:r>
        <w:t># Actividades Cotidianas</w:t>
      </w:r>
    </w:p>
    <w:p w14:paraId="0F4D8C16" w14:textId="77777777" w:rsidR="00582948" w:rsidRDefault="00000000">
      <w:r>
        <w:t>Aprender un nuevo idioma es como construir un puente hacia una cultura diferente. Uno de los métodos más eficaces para dominar el francés es incorporar el idioma en tus actividades diarias. En esta sección, exploraremos diversas actividades cotidianas que te ayudarán a practicar el francés de una manera divertida y efectiva. Desde hacer la compra hasta planificar un fin de semana, cada actividad representa una oportunidad para enriquecer tu vocabulario y mejorar tu fluidez.</w:t>
      </w:r>
    </w:p>
    <w:p w14:paraId="2D03E4C3" w14:textId="77777777" w:rsidR="00582948" w:rsidRDefault="00000000">
      <w:r>
        <w:t>## Hacer la Compra</w:t>
      </w:r>
    </w:p>
    <w:p w14:paraId="096BCC3C" w14:textId="77777777" w:rsidR="00582948" w:rsidRDefault="00000000">
      <w:r>
        <w:t>Ir de compras es una de las actividades más comunes en la vida diaria. Sin embargo, para los estudiantes de francés, puede ser una experiencia enriquecedora y educativa. A medida que te familiarizas con los nombres de los productos y los términos relacionados, estarás practicando el idioma de forma natural.</w:t>
      </w:r>
    </w:p>
    <w:p w14:paraId="0786C08A" w14:textId="77777777" w:rsidR="00582948" w:rsidRDefault="00000000">
      <w:r>
        <w:t>Cuando vayas al supermercado, intenta realizar la lista de la compra en francés. Por ejemplo, si necesitas frutas, escribe "fruits", y si buscas verduras, anota "légumes". Así, cuando llegues al mercado, podrás identificar fácilmente lo que necesitas. También puedes preguntarle al vendedor: “Où se trouvent les pommes?” (¿Dónde están las manzanas?). Esto no solo te ayudará a practicar el vocabulario, sino que también te permitirá interactuar con los hablantes nativos y ganar confianza.</w:t>
      </w:r>
    </w:p>
    <w:p w14:paraId="57951E16" w14:textId="77777777" w:rsidR="00582948" w:rsidRDefault="00000000">
      <w:r>
        <w:t xml:space="preserve">Un caso local interesante es el mercado de Rungis, cerca de París, que es uno de los mercados más grandes del mundo. Aquí, los comerciantes no solo venden productos frescos, sino que también son expertos en sus historias. Si tienes la oportunidad de visitarlo, </w:t>
      </w:r>
      <w:r>
        <w:lastRenderedPageBreak/>
        <w:t>pregúntales sobre sus productos en francés. No solo aprenderás nuevo vocabulario, sino que también disfrutarás de una experiencia cultural única.</w:t>
      </w:r>
    </w:p>
    <w:p w14:paraId="0EB0156D" w14:textId="77777777" w:rsidR="00582948" w:rsidRDefault="00000000">
      <w:r>
        <w:t>### Checklist de Compras en Francés</w:t>
      </w:r>
    </w:p>
    <w:p w14:paraId="1432AB80" w14:textId="77777777" w:rsidR="00582948" w:rsidRDefault="00000000">
      <w:r>
        <w:t>1. **Haz una lista de la compra en francés**: Incluye todos los productos que necesitas.</w:t>
      </w:r>
      <w:r>
        <w:br/>
        <w:t>2. **Practica frases útiles**: Aprende preguntas básicas como “Combien ça coûte?” (¿Cuánto cuesta esto?) o “Avez-vous ce produit en stock?” (¿Tienen este producto en stock?).</w:t>
      </w:r>
      <w:r>
        <w:br/>
        <w:t>3. **Interactúa con los vendedores**: No tengas miedo de hablar en francés, incluso si cometes errores. La práctica es clave.</w:t>
      </w:r>
    </w:p>
    <w:p w14:paraId="76EA0A1D" w14:textId="77777777" w:rsidR="00582948" w:rsidRDefault="00000000">
      <w:r>
        <w:t>## Planificar el Fin de Semana</w:t>
      </w:r>
    </w:p>
    <w:p w14:paraId="0B92F8B8" w14:textId="77777777" w:rsidR="00582948" w:rsidRDefault="00000000">
      <w:r>
        <w:t>La planificación del fin de semana es otra excelente oportunidad para practicar el francés. Ya sea que decidas salir a explorar la ciudad, organizar una cena con amigos o simplemente relajarte en casa, puedes integrar el idioma en cada aspecto de tu planificación.</w:t>
      </w:r>
    </w:p>
    <w:p w14:paraId="205C59D3" w14:textId="77777777" w:rsidR="00582948" w:rsidRDefault="00000000">
      <w:r>
        <w:t>Por ejemplo, si decides visitar un museo en tu ciudad, investiga en francés. Busca información sobre las exposiciones actuales, horarios y precios en sitios web franceses. Esto no solo te ayudará a mejorar tu comprensión lectora, sino que también te familiarizarás con vocabulario relacionado con actividades culturales. Puedes anotar frases como “Quelles expositions sont actuellement en cours?” (¿Qué exposiciones están actualmente en curso?) para usar durante tus visitas.</w:t>
      </w:r>
    </w:p>
    <w:p w14:paraId="11EEC939" w14:textId="77777777" w:rsidR="00582948" w:rsidRDefault="00000000">
      <w:r>
        <w:t>Imagina que decides organizar una cena. Puedes buscar recetas en francés y hacer una lista de los ingredientes necesarios. Utiliza la oportunidad para practicar la pronunciación de términos culinarios y aprender nuevas palabras. Al invitar a tus amigos, anímales a que hablen en francés, lo que convertirá la cena en una experiencia lingüística y cultural.</w:t>
      </w:r>
    </w:p>
    <w:p w14:paraId="10AA53D2" w14:textId="77777777" w:rsidR="00582948" w:rsidRDefault="00000000">
      <w:r>
        <w:t>## Ejercicio de Planificación del Fin de Semana</w:t>
      </w:r>
    </w:p>
    <w:p w14:paraId="715E5708" w14:textId="77777777" w:rsidR="00582948" w:rsidRDefault="00000000">
      <w:r>
        <w:t>1. **Elige una actividad**: Decide si vas a visitar un lugar, cocinar un plato nuevo o hacer algo diferente.</w:t>
      </w:r>
      <w:r>
        <w:br/>
        <w:t>2. **Investiga en francés**: Busca información sobre la actividad que has elegido en sitios web franceses.</w:t>
      </w:r>
      <w:r>
        <w:br/>
        <w:t>3. **Invita a amigos**: Comunica la actividad en francés a tus amigos y anímales a que participen en el uso del idioma.</w:t>
      </w:r>
    </w:p>
    <w:p w14:paraId="4B3DD381" w14:textId="77777777" w:rsidR="00582948" w:rsidRDefault="00000000">
      <w:r>
        <w:t>## Hacer Ejercicio</w:t>
      </w:r>
    </w:p>
    <w:p w14:paraId="1DE7D09C" w14:textId="77777777" w:rsidR="00582948" w:rsidRDefault="00000000">
      <w:r>
        <w:t>El ejercicio es una parte esencial de la vida cotidiana y también es una forma fantástica de practicar el francés. Ya sea que prefieras ir al gimnasio, hacer yoga o salir a correr, puedes incorporar el idioma en tu rutina de ejercicios.</w:t>
      </w:r>
    </w:p>
    <w:p w14:paraId="613AB4DB" w14:textId="77777777" w:rsidR="00582948" w:rsidRDefault="00000000">
      <w:r>
        <w:t xml:space="preserve">Por ejemplo, si asistes a una clase de ejercicio, intenta seguir las instrucciones en francés. Escuchar a tu instructor hablar en francés te ayudará a asociar palabras con acciones. Si no puedes asistir a una clase, puedes encontrar videos de ejercicios en francés en línea. Esto no </w:t>
      </w:r>
      <w:r>
        <w:lastRenderedPageBreak/>
        <w:t>solo te permitirá mejorar tu vocabulario, sino que también te ayudará a familiarizarte con el acento y la pronunciación.</w:t>
      </w:r>
    </w:p>
    <w:p w14:paraId="24391AA4" w14:textId="77777777" w:rsidR="00582948" w:rsidRDefault="00000000">
      <w:r>
        <w:t>Un ejemplo de cómo esto se puede aplicar es a través de la popularidad del yoga. En muchas ciudades, hay estudios que ofrecen clases de yoga en francés. Participar en una de estas clases te permitirá aprender términos como "postura" (posture), "respiración" (respiration) y "equilibrio" (équilibre) mientras practicas una actividad saludable.</w:t>
      </w:r>
    </w:p>
    <w:p w14:paraId="3DBFBA54" w14:textId="77777777" w:rsidR="00582948" w:rsidRDefault="00000000">
      <w:r>
        <w:t>### Consejos para Integrar el Francés en tu Rutina de Ejercicio</w:t>
      </w:r>
    </w:p>
    <w:p w14:paraId="7F5BFD8E" w14:textId="77777777" w:rsidR="00582948" w:rsidRDefault="00000000">
      <w:r>
        <w:t>1. **Sigue videos de ejercicio en francés**: Encuentra canales en YouTube que ofrezcan rutinas en francés.</w:t>
      </w:r>
      <w:r>
        <w:br/>
        <w:t>2. **Asiste a clases en francés**: Busca en tu área clases de yoga, pilates o entrenamiento personal que se imparten en francés.</w:t>
      </w:r>
      <w:r>
        <w:br/>
        <w:t>3. **Haz ejercicios de vocabulario**: Crea tarjetas de vocabulario con términos relacionados con el ejercicio y repásalos antes de tu rutina.</w:t>
      </w:r>
    </w:p>
    <w:p w14:paraId="071B3703" w14:textId="77777777" w:rsidR="00582948" w:rsidRDefault="00000000">
      <w:r>
        <w:t>## Usar el Transporte Público</w:t>
      </w:r>
    </w:p>
    <w:p w14:paraId="3A1A1C79" w14:textId="77777777" w:rsidR="00582948" w:rsidRDefault="00000000">
      <w:r>
        <w:t>El transporte público es otra parte integral de la vida cotidiana en muchas ciudades. Usar el metro, autobuses o tranvías te brinda la oportunidad de practicar el francés y aprender frases útiles. Familiarizarte con el sistema de transporte en francés también te ayudará a ganar confianza al navegar por la ciudad.</w:t>
      </w:r>
    </w:p>
    <w:p w14:paraId="16C31225" w14:textId="77777777" w:rsidR="00582948" w:rsidRDefault="00000000">
      <w:r>
        <w:t>Cuando utilices el transporte público, intenta leer las señales y anuncios en francés. Presta atención a frases como “Prochain arrêt” (Próxima parada) o “Descendez ici” (Bajen aquí). Esto no solo mejorará tu comprensión auditiva, sino que también te ayudará a reconocer el vocabulario relacionado con el transporte.</w:t>
      </w:r>
    </w:p>
    <w:p w14:paraId="549BD428" w14:textId="77777777" w:rsidR="00582948" w:rsidRDefault="00000000">
      <w:r>
        <w:t>Un buen ejemplo de esto se puede encontrar en el metro de París. Las estaciones tienen nombres en francés y en muchas de ellas hay anuncios que se realizan en el idioma. Al viajar en metro, intenta escuchar y repetir las frases que escuchas. Esto te permitirá familiarizarte con el ritmo del idioma y mejorar tu pronunciación.</w:t>
      </w:r>
    </w:p>
    <w:p w14:paraId="7926DDA4" w14:textId="77777777" w:rsidR="00582948" w:rsidRDefault="00000000">
      <w:r>
        <w:t>### Estrategias para Practicar en el Transporte Público</w:t>
      </w:r>
    </w:p>
    <w:p w14:paraId="6311D7FC" w14:textId="77777777" w:rsidR="00582948" w:rsidRDefault="00000000">
      <w:r>
        <w:t>1. **Escucha audios en francés**: Descarga podcasts o audiolibros en francés para escuchar mientras viajas.</w:t>
      </w:r>
      <w:r>
        <w:br/>
        <w:t>2. **Lee carteles y anuncios**: Intenta traducir lo que ves en el transporte público.</w:t>
      </w:r>
      <w:r>
        <w:br/>
        <w:t>3. **Habla con otros pasajeros**: Si tienes la oportunidad, intenta iniciar una conversación breve en francés.</w:t>
      </w:r>
    </w:p>
    <w:p w14:paraId="3E97BEAE" w14:textId="77777777" w:rsidR="00582948" w:rsidRDefault="00000000">
      <w:r>
        <w:t>## Disfrutar de la Lectura</w:t>
      </w:r>
    </w:p>
    <w:p w14:paraId="5E7AF4C6" w14:textId="77777777" w:rsidR="00582948" w:rsidRDefault="00000000">
      <w:r>
        <w:t xml:space="preserve">La lectura es una forma maravillosa de sumergirte en el idioma. Ya sea que prefieras novelas, cuentos, artículos o revistas, leer en francés no solo te permitirá mejorar tu </w:t>
      </w:r>
      <w:r>
        <w:lastRenderedPageBreak/>
        <w:t>vocabulario, sino que también te ayudará a comprender mejor la cultura y los matices del idioma.</w:t>
      </w:r>
    </w:p>
    <w:p w14:paraId="2E0D286C" w14:textId="77777777" w:rsidR="00582948" w:rsidRDefault="00000000">
      <w:r>
        <w:t>Si no te sientes seguro de leer libros completos en francés, comienza con cuentos cortos o artículos en línea. Hay muchas plataformas que ofrecen contenido en francés adaptado a diferentes niveles de habilidad. Además, puedes utilizar libros bilingües que te permitan comparar el texto en francés con su traducción al español.</w:t>
      </w:r>
    </w:p>
    <w:p w14:paraId="49D47E91" w14:textId="77777777" w:rsidR="00582948" w:rsidRDefault="00000000">
      <w:r>
        <w:t>Por ejemplo, leer cuentos de autores franceses como Antoine de Saint-Exupéry o cuentos populares franceses puede ser una manera divertida de aprender. Mientras lees, anota palabras o frases que no entiendas y busca su significado. Esto no solo enriquecerá tu vocabulario, sino que también hará que la lectura sea más interactiva.</w:t>
      </w:r>
    </w:p>
    <w:p w14:paraId="78085784" w14:textId="77777777" w:rsidR="00582948" w:rsidRDefault="00000000">
      <w:r>
        <w:t>### Pasos para Integrar la Lectura en Francés</w:t>
      </w:r>
    </w:p>
    <w:p w14:paraId="731250CC" w14:textId="77777777" w:rsidR="00582948" w:rsidRDefault="00000000">
      <w:r>
        <w:t>1. **Selecciona un libro o artículo en francés**: Escoge algo que te interese y que esté acorde a tu nivel.</w:t>
      </w:r>
      <w:r>
        <w:br/>
        <w:t>2. **Anota vocabulario nuevo**: Lleva un cuaderno donde puedas escribir palabras o frases que no comprendas.</w:t>
      </w:r>
      <w:r>
        <w:br/>
        <w:t>3. **Discute lo que has leído**: Si es posible, conversa con amigos que hablen francés sobre el contenido.</w:t>
      </w:r>
    </w:p>
    <w:p w14:paraId="20B2870A" w14:textId="77777777" w:rsidR="00582948" w:rsidRDefault="00000000">
      <w:r>
        <w:t>## Acción Práctica</w:t>
      </w:r>
    </w:p>
    <w:p w14:paraId="7BF357E1" w14:textId="77777777" w:rsidR="00582948" w:rsidRDefault="00000000">
      <w:r>
        <w:t>### Pasos para Integrar el Francés en tu Vida Diaria</w:t>
      </w:r>
    </w:p>
    <w:p w14:paraId="417F5D5B" w14:textId="77777777" w:rsidR="00582948" w:rsidRDefault="00000000">
      <w:r>
        <w:t>1. **Elige una actividad cotidiana**: Decide qué actividad diaria te gustaría practicar en francés, ya sea hacer la compra, planificar el fin de semana, hacer ejercicio, usar el transporte público o leer.</w:t>
      </w:r>
      <w:r>
        <w:br/>
        <w:t>2. **Incorpora el francés**: Utiliza recursos en francés, como listas de compras, videos, clases, o materiales de lectura relacionados con la actividad seleccionada.</w:t>
      </w:r>
      <w:r>
        <w:br/>
        <w:t>3. **Practica regularmente**: Establece un horario para practicar estas actividades en francés, y no dudes en interactuar con hablantes nativos o compañeros de aprendizaje.</w:t>
      </w:r>
    </w:p>
    <w:p w14:paraId="4E2D4765" w14:textId="77777777" w:rsidR="00582948" w:rsidRDefault="00000000">
      <w:r>
        <w:t>Incorporar el francés en tus actividades cotidianas no solo hará que el aprendizaje sea más efectivo, sino que también lo convertirá en una experiencia más gratificante. Recuerda que cada pequeño esfuerzo cuenta y te acerca a la fluidez en el idioma. ¡Adelante, la aventura del aprendizaje te espera!</w:t>
      </w:r>
    </w:p>
    <w:p w14:paraId="3A18D7A4" w14:textId="77777777" w:rsidR="00582948" w:rsidRDefault="00000000">
      <w:pPr>
        <w:pStyle w:val="Heading1"/>
      </w:pPr>
      <w:bookmarkStart w:id="9" w:name="_Toc210757611"/>
      <w:r>
        <w:t>Conclusion</w:t>
      </w:r>
      <w:bookmarkEnd w:id="9"/>
    </w:p>
    <w:p w14:paraId="66158245" w14:textId="77777777" w:rsidR="00582948" w:rsidRDefault="00000000">
      <w:r>
        <w:t>## Conclusión</w:t>
      </w:r>
    </w:p>
    <w:p w14:paraId="62338D25" w14:textId="77777777" w:rsidR="00582948" w:rsidRDefault="00000000">
      <w:r>
        <w:t xml:space="preserve">Aprender un nuevo idioma es un viaje emocionante y desafiante, y el francés no es la excepción. A través de "Francés Express 1: Aprende desde cero con lecciones fáciles y divertidas", hemos recorrido los fundamentos del idioma y descubierto cómo integrarlo en </w:t>
      </w:r>
      <w:r>
        <w:lastRenderedPageBreak/>
        <w:t>nuestra vida diaria. Este proceso no solo nos brinda la habilidad de comunicarnos, sino que también nos abre las puertas a una rica cultura, una gastronomía exquisita y una forma de vida diferente. Al finalizar este libro, es importante reflexionar sobre lo que hemos aprendido y cómo podemos continuar avanzando en nuestra aventura de aprendizaje del francés.</w:t>
      </w:r>
    </w:p>
    <w:p w14:paraId="6EBABCD9" w14:textId="77777777" w:rsidR="00582948" w:rsidRDefault="00000000">
      <w:r>
        <w:t>### La importancia de la práctica continua</w:t>
      </w:r>
    </w:p>
    <w:p w14:paraId="0CEBCD11" w14:textId="77777777" w:rsidR="00582948" w:rsidRDefault="00000000">
      <w:r>
        <w:t>El aprendizaje de un idioma es un proceso que requiere tiempo y dedicación. La clave para alcanzar la fluidez no solo radica en aprender vocabulario y gramática, sino en practicar y utilizar el idioma de forma regular. Por ejemplo, si decides unirte a un grupo de intercambio de idiomas en tu ciudad, no solo mejorarás tu francés, sino que también harás nuevos amigos y conocerás diferentes perspectivas culturales. La práctica continua te ayudará a solidificar lo aprendido y a sentirte más cómodo al hablar y entender el francés en diversas situaciones.</w:t>
      </w:r>
    </w:p>
    <w:p w14:paraId="4D26BEF2" w14:textId="77777777" w:rsidR="00582948" w:rsidRDefault="00000000">
      <w:r>
        <w:t>Además, la práctica puede adoptar muchas formas. Desde ver películas en francés con subtítulos hasta escuchar música o podcasts, cada interacción con el idioma cuenta. La idea es sumergirte en el idioma tanto como sea posible. Esto no solo hace que el aprendizaje sea más divertido, sino que también te permite aprender de manera natural, casi como lo harías con tu lengua materna.</w:t>
      </w:r>
    </w:p>
    <w:p w14:paraId="6278257A" w14:textId="77777777" w:rsidR="00582948" w:rsidRDefault="00000000">
      <w:r>
        <w:t>### Conexiones culturales y sociales</w:t>
      </w:r>
    </w:p>
    <w:p w14:paraId="364291D0" w14:textId="77777777" w:rsidR="00582948" w:rsidRDefault="00000000">
      <w:r>
        <w:t>Aprender francés te conecta con una vasta comunidad de hablantes en todo el mundo. Desde Francia hasta Canadá, pasando por varios países africanos, el francés es un idioma que une a diversas culturas. Por ejemplo, en un café de París, podrías entablar una conversación con un local sobre la importancia de la gastronomía en la cultura francesa. Esta interacción no solo te permite practicar el idioma, sino que también enriquece tu experiencia y comprensión del mundo.</w:t>
      </w:r>
    </w:p>
    <w:p w14:paraId="32E09FE5" w14:textId="77777777" w:rsidR="00582948" w:rsidRDefault="00000000">
      <w:r>
        <w:t>Participar en eventos culturales, como festivales de cine francés o exposiciones de arte, también puede ser una excelente manera de sumergirte en el idioma. Al hacerlo, no solo mejorarás tus habilidades lingüísticas, sino que también te sentirás parte de una comunidad más amplia que comparte tus intereses.</w:t>
      </w:r>
    </w:p>
    <w:p w14:paraId="6E62EB08" w14:textId="77777777" w:rsidR="00582948" w:rsidRDefault="00000000">
      <w:r>
        <w:t>### Herramientas y recursos para el aprendizaje continuo</w:t>
      </w:r>
    </w:p>
    <w:p w14:paraId="63DF7FC0" w14:textId="77777777" w:rsidR="00582948" w:rsidRDefault="00000000">
      <w:r>
        <w:t>A lo largo de este libro, hemos mencionado diversas herramientas y recursos que pueden facilitar tu aprendizaje. Desde aplicaciones de idiomas hasta plataformas de intercambio, es fundamental encontrar los recursos que mejor se adapten a tu estilo de aprendizaje. Por ejemplo, aplicaciones como Duolingo o Babbel ofrecen lecciones interactivas que pueden complementar lo que has aprendido en este libro. También puedes explorar sitios web como Tandem, donde puedes encontrar hablantes nativos dispuestos a ayudarte con la práctica del francés.</w:t>
      </w:r>
    </w:p>
    <w:p w14:paraId="1034CDAF" w14:textId="77777777" w:rsidR="00582948" w:rsidRDefault="00000000">
      <w:r>
        <w:lastRenderedPageBreak/>
        <w:t>Recuerda que la tecnología puede ser tu aliada en este camino. Usa las redes sociales para seguir cuentas que compartan contenido en francés o únete a foros donde se discutan temas que te interesen en este idioma. Cuantas más herramientas tengas a tu disposición, más fácil será mantenerte motivado y comprometido con tu aprendizaje.</w:t>
      </w:r>
    </w:p>
    <w:p w14:paraId="54C35963" w14:textId="77777777" w:rsidR="00582948" w:rsidRDefault="00000000">
      <w:r>
        <w:t>### Checklist de acciones concretas</w:t>
      </w:r>
    </w:p>
    <w:p w14:paraId="65490840" w14:textId="77777777" w:rsidR="00582948" w:rsidRDefault="00000000">
      <w:r>
        <w:t>1. **Establece un horario de práctica**: Elige un momento del día que puedas dedicar a la práctica del francés, ya sea 10 minutos al día o una hora a la semana.</w:t>
      </w:r>
      <w:r>
        <w:br/>
        <w:t xml:space="preserve">   </w:t>
      </w:r>
      <w:r>
        <w:br/>
        <w:t>2. **Únete a un grupo de conversación**: Busca grupos de intercambio de idiomas en tu área o en línea donde puedas practicar hablando con otros.</w:t>
      </w:r>
    </w:p>
    <w:p w14:paraId="3DCE5E8F" w14:textId="77777777" w:rsidR="00582948" w:rsidRDefault="00000000">
      <w:r>
        <w:t>3. **Explora recursos en francés**: Dedica tiempo a ver películas, escuchar música o leer libros en francés que te interesen, y anota el vocabulario nuevo que encuentres.</w:t>
      </w:r>
    </w:p>
    <w:p w14:paraId="310E6F96" w14:textId="77777777" w:rsidR="00582948" w:rsidRDefault="00000000">
      <w:r>
        <w:t>### Acción Práctica</w:t>
      </w:r>
    </w:p>
    <w:p w14:paraId="11DBACF4" w14:textId="77777777" w:rsidR="00582948" w:rsidRDefault="00000000">
      <w:r>
        <w:t>- **Define tu meta**: Establece un objetivo claro sobre qué nivel de francés quieres alcanzar y en cuánto tiempo.</w:t>
      </w:r>
      <w:r>
        <w:br/>
        <w:t xml:space="preserve">  </w:t>
      </w:r>
      <w:r>
        <w:br/>
        <w:t>- **Crea un ambiente de inmersión**: Rodéate de francés, ya sea etiquetando objetos en tu casa, configurando tu teléfono en francés o siguiendo medios de comunicación franceses.</w:t>
      </w:r>
    </w:p>
    <w:p w14:paraId="3386CFDA" w14:textId="77777777" w:rsidR="00582948" w:rsidRDefault="00000000">
      <w:r>
        <w:t>- **Comparte tu progreso**: Habla con amigos o familiares sobre lo que has aprendido y cómo te sientes con tu progreso. Esto te motivará a seguir adelante.</w:t>
      </w:r>
    </w:p>
    <w:p w14:paraId="55E0B569" w14:textId="312F3678" w:rsidR="00BF7164" w:rsidRDefault="00000000">
      <w:r>
        <w:t xml:space="preserve">El aprendizaje de un idioma es un viaje sin fin; siempre hay algo nuevo por descubrir. Te animo a que continúes explorando, practicando y disfrutando del francés. Recuerda que cada pequeño paso cuenta y que el camino hacia la fluidez está lleno de oportunidades. ¡Buena suerte </w:t>
      </w:r>
      <w:proofErr w:type="spellStart"/>
      <w:r>
        <w:t>en</w:t>
      </w:r>
      <w:proofErr w:type="spellEnd"/>
      <w:r>
        <w:t xml:space="preserve"> </w:t>
      </w:r>
      <w:proofErr w:type="spellStart"/>
      <w:r>
        <w:t>tu</w:t>
      </w:r>
      <w:proofErr w:type="spellEnd"/>
      <w:r>
        <w:t xml:space="preserve"> </w:t>
      </w:r>
      <w:proofErr w:type="spellStart"/>
      <w:r>
        <w:t>aventura</w:t>
      </w:r>
      <w:proofErr w:type="spellEnd"/>
      <w:r>
        <w:t xml:space="preserve"> </w:t>
      </w:r>
      <w:proofErr w:type="spellStart"/>
      <w:r>
        <w:t>lingüística</w:t>
      </w:r>
      <w:proofErr w:type="spellEnd"/>
      <w:r>
        <w:t>!</w:t>
      </w:r>
    </w:p>
    <w:p w14:paraId="7B4958AE" w14:textId="77777777" w:rsidR="00BF7164" w:rsidRDefault="00BF7164">
      <w:r>
        <w:br w:type="page"/>
      </w:r>
    </w:p>
    <w:p w14:paraId="08AED6B7" w14:textId="77777777" w:rsidR="00BF7164" w:rsidRPr="00BF7164" w:rsidRDefault="00BF7164" w:rsidP="00BF7164">
      <w:pPr>
        <w:pStyle w:val="Heading1"/>
      </w:pPr>
      <w:bookmarkStart w:id="10" w:name="_Toc210757612"/>
      <w:r w:rsidRPr="00BF7164">
        <w:rPr>
          <w:rFonts w:ascii="Segoe UI Emoji" w:hAnsi="Segoe UI Emoji" w:cs="Segoe UI Emoji"/>
        </w:rPr>
        <w:lastRenderedPageBreak/>
        <w:t>📚</w:t>
      </w:r>
      <w:r w:rsidRPr="00BF7164">
        <w:t xml:space="preserve"> </w:t>
      </w:r>
      <w:proofErr w:type="spellStart"/>
      <w:r w:rsidRPr="00BF7164">
        <w:t>Colección</w:t>
      </w:r>
      <w:proofErr w:type="spellEnd"/>
      <w:r w:rsidRPr="00BF7164">
        <w:t xml:space="preserve"> </w:t>
      </w:r>
      <w:proofErr w:type="spellStart"/>
      <w:r w:rsidRPr="00BF7164">
        <w:t>completa</w:t>
      </w:r>
      <w:proofErr w:type="spellEnd"/>
      <w:r w:rsidRPr="00BF7164">
        <w:t xml:space="preserve"> Francés Express</w:t>
      </w:r>
      <w:bookmarkEnd w:id="10"/>
    </w:p>
    <w:p w14:paraId="366FE8E6" w14:textId="77777777" w:rsidR="00BF7164" w:rsidRPr="00BF7164" w:rsidRDefault="00BF7164" w:rsidP="00BF7164">
      <w:r w:rsidRPr="00BF7164">
        <w:t xml:space="preserve">Sigue </w:t>
      </w:r>
      <w:proofErr w:type="spellStart"/>
      <w:r w:rsidRPr="00BF7164">
        <w:t>aprendiendo</w:t>
      </w:r>
      <w:proofErr w:type="spellEnd"/>
      <w:r w:rsidRPr="00BF7164">
        <w:t xml:space="preserve"> con </w:t>
      </w:r>
      <w:proofErr w:type="spellStart"/>
      <w:r w:rsidRPr="00BF7164">
        <w:t>los</w:t>
      </w:r>
      <w:proofErr w:type="spellEnd"/>
      <w:r w:rsidRPr="00BF7164">
        <w:t xml:space="preserve"> </w:t>
      </w:r>
      <w:proofErr w:type="spellStart"/>
      <w:r w:rsidRPr="00BF7164">
        <w:t>demás</w:t>
      </w:r>
      <w:proofErr w:type="spellEnd"/>
      <w:r w:rsidRPr="00BF7164">
        <w:t xml:space="preserve"> </w:t>
      </w:r>
      <w:proofErr w:type="spellStart"/>
      <w:r w:rsidRPr="00BF7164">
        <w:t>libros</w:t>
      </w:r>
      <w:proofErr w:type="spellEnd"/>
      <w:r w:rsidRPr="00BF7164">
        <w:t xml:space="preserve"> de la </w:t>
      </w:r>
      <w:proofErr w:type="spellStart"/>
      <w:r w:rsidRPr="00BF7164">
        <w:t>serie</w:t>
      </w:r>
      <w:proofErr w:type="spellEnd"/>
      <w:r w:rsidRPr="00BF7164">
        <w:t xml:space="preserve"> y </w:t>
      </w:r>
      <w:proofErr w:type="spellStart"/>
      <w:r w:rsidRPr="00BF7164">
        <w:t>domina</w:t>
      </w:r>
      <w:proofErr w:type="spellEnd"/>
      <w:r w:rsidRPr="00BF7164">
        <w:t xml:space="preserve"> </w:t>
      </w:r>
      <w:proofErr w:type="spellStart"/>
      <w:r w:rsidRPr="00BF7164">
        <w:t>el</w:t>
      </w:r>
      <w:proofErr w:type="spellEnd"/>
      <w:r w:rsidRPr="00BF7164">
        <w:t xml:space="preserve"> </w:t>
      </w:r>
      <w:proofErr w:type="spellStart"/>
      <w:r w:rsidRPr="00BF7164">
        <w:t>francés</w:t>
      </w:r>
      <w:proofErr w:type="spellEnd"/>
      <w:r w:rsidRPr="00BF7164">
        <w:t xml:space="preserve"> paso a paso:</w:t>
      </w:r>
    </w:p>
    <w:p w14:paraId="7E467ECA" w14:textId="77777777" w:rsidR="00BF7164" w:rsidRPr="00BF7164" w:rsidRDefault="00BF7164" w:rsidP="00BF7164">
      <w:pPr>
        <w:numPr>
          <w:ilvl w:val="0"/>
          <w:numId w:val="10"/>
        </w:numPr>
      </w:pPr>
      <w:r w:rsidRPr="00BF7164">
        <w:rPr>
          <w:b/>
          <w:bCs/>
        </w:rPr>
        <w:t>Francés Express 1:</w:t>
      </w:r>
      <w:r w:rsidRPr="00BF7164">
        <w:t xml:space="preserve"> Aprende </w:t>
      </w:r>
      <w:proofErr w:type="spellStart"/>
      <w:r w:rsidRPr="00BF7164">
        <w:t>desde</w:t>
      </w:r>
      <w:proofErr w:type="spellEnd"/>
      <w:r w:rsidRPr="00BF7164">
        <w:t xml:space="preserve"> cero con </w:t>
      </w:r>
      <w:proofErr w:type="spellStart"/>
      <w:r w:rsidRPr="00BF7164">
        <w:t>lecciones</w:t>
      </w:r>
      <w:proofErr w:type="spellEnd"/>
      <w:r w:rsidRPr="00BF7164">
        <w:t xml:space="preserve"> </w:t>
      </w:r>
      <w:proofErr w:type="spellStart"/>
      <w:r w:rsidRPr="00BF7164">
        <w:t>fáciles</w:t>
      </w:r>
      <w:proofErr w:type="spellEnd"/>
      <w:r w:rsidRPr="00BF7164">
        <w:t xml:space="preserve"> y </w:t>
      </w:r>
      <w:proofErr w:type="spellStart"/>
      <w:r w:rsidRPr="00BF7164">
        <w:t>divertidas</w:t>
      </w:r>
      <w:proofErr w:type="spellEnd"/>
    </w:p>
    <w:p w14:paraId="717B1745" w14:textId="77777777" w:rsidR="00BF7164" w:rsidRPr="00BF7164" w:rsidRDefault="00BF7164" w:rsidP="00BF7164">
      <w:pPr>
        <w:numPr>
          <w:ilvl w:val="0"/>
          <w:numId w:val="10"/>
        </w:numPr>
      </w:pPr>
      <w:r w:rsidRPr="00BF7164">
        <w:rPr>
          <w:b/>
          <w:bCs/>
        </w:rPr>
        <w:t>Francés Express 2:</w:t>
      </w:r>
      <w:r w:rsidRPr="00BF7164">
        <w:t xml:space="preserve"> Frases </w:t>
      </w:r>
      <w:proofErr w:type="spellStart"/>
      <w:r w:rsidRPr="00BF7164">
        <w:t>esenciales</w:t>
      </w:r>
      <w:proofErr w:type="spellEnd"/>
      <w:r w:rsidRPr="00BF7164">
        <w:t xml:space="preserve"> para </w:t>
      </w:r>
      <w:proofErr w:type="spellStart"/>
      <w:r w:rsidRPr="00BF7164">
        <w:t>viajar</w:t>
      </w:r>
      <w:proofErr w:type="spellEnd"/>
      <w:r w:rsidRPr="00BF7164">
        <w:t xml:space="preserve"> y </w:t>
      </w:r>
      <w:proofErr w:type="spellStart"/>
      <w:r w:rsidRPr="00BF7164">
        <w:t>comunicarte</w:t>
      </w:r>
      <w:proofErr w:type="spellEnd"/>
      <w:r w:rsidRPr="00BF7164">
        <w:t xml:space="preserve"> con confianza</w:t>
      </w:r>
    </w:p>
    <w:p w14:paraId="1A38B711" w14:textId="77777777" w:rsidR="00BF7164" w:rsidRPr="00BF7164" w:rsidRDefault="00BF7164" w:rsidP="00BF7164">
      <w:pPr>
        <w:numPr>
          <w:ilvl w:val="0"/>
          <w:numId w:val="10"/>
        </w:numPr>
      </w:pPr>
      <w:r w:rsidRPr="00BF7164">
        <w:rPr>
          <w:b/>
          <w:bCs/>
        </w:rPr>
        <w:t>Francés Express 3:</w:t>
      </w:r>
      <w:r w:rsidRPr="00BF7164">
        <w:t xml:space="preserve"> </w:t>
      </w:r>
      <w:proofErr w:type="spellStart"/>
      <w:r w:rsidRPr="00BF7164">
        <w:t>Gramática</w:t>
      </w:r>
      <w:proofErr w:type="spellEnd"/>
      <w:r w:rsidRPr="00BF7164">
        <w:t xml:space="preserve"> </w:t>
      </w:r>
      <w:proofErr w:type="spellStart"/>
      <w:r w:rsidRPr="00BF7164">
        <w:t>básica</w:t>
      </w:r>
      <w:proofErr w:type="spellEnd"/>
      <w:r w:rsidRPr="00BF7164">
        <w:t xml:space="preserve"> </w:t>
      </w:r>
      <w:proofErr w:type="spellStart"/>
      <w:r w:rsidRPr="00BF7164">
        <w:t>explicada</w:t>
      </w:r>
      <w:proofErr w:type="spellEnd"/>
      <w:r w:rsidRPr="00BF7164">
        <w:t xml:space="preserve"> paso a paso</w:t>
      </w:r>
    </w:p>
    <w:p w14:paraId="0CD3CA8A" w14:textId="77777777" w:rsidR="00BF7164" w:rsidRPr="00BF7164" w:rsidRDefault="00BF7164" w:rsidP="00BF7164">
      <w:pPr>
        <w:numPr>
          <w:ilvl w:val="0"/>
          <w:numId w:val="10"/>
        </w:numPr>
      </w:pPr>
      <w:r w:rsidRPr="00BF7164">
        <w:rPr>
          <w:b/>
          <w:bCs/>
        </w:rPr>
        <w:t>Francés Express 4:</w:t>
      </w:r>
      <w:r w:rsidRPr="00BF7164">
        <w:t xml:space="preserve"> </w:t>
      </w:r>
      <w:proofErr w:type="spellStart"/>
      <w:r w:rsidRPr="00BF7164">
        <w:t>Pronunciación</w:t>
      </w:r>
      <w:proofErr w:type="spellEnd"/>
      <w:r w:rsidRPr="00BF7164">
        <w:t xml:space="preserve"> natural para sonar </w:t>
      </w:r>
      <w:proofErr w:type="spellStart"/>
      <w:r w:rsidRPr="00BF7164">
        <w:t>como</w:t>
      </w:r>
      <w:proofErr w:type="spellEnd"/>
      <w:r w:rsidRPr="00BF7164">
        <w:t xml:space="preserve"> un </w:t>
      </w:r>
      <w:proofErr w:type="spellStart"/>
      <w:r w:rsidRPr="00BF7164">
        <w:t>hablante</w:t>
      </w:r>
      <w:proofErr w:type="spellEnd"/>
      <w:r w:rsidRPr="00BF7164">
        <w:t xml:space="preserve"> </w:t>
      </w:r>
      <w:proofErr w:type="spellStart"/>
      <w:r w:rsidRPr="00BF7164">
        <w:t>nativo</w:t>
      </w:r>
      <w:proofErr w:type="spellEnd"/>
    </w:p>
    <w:p w14:paraId="340DCEEC" w14:textId="77777777" w:rsidR="00BF7164" w:rsidRPr="00BF7164" w:rsidRDefault="00BF7164" w:rsidP="00BF7164">
      <w:pPr>
        <w:numPr>
          <w:ilvl w:val="0"/>
          <w:numId w:val="10"/>
        </w:numPr>
      </w:pPr>
      <w:r w:rsidRPr="00BF7164">
        <w:rPr>
          <w:b/>
          <w:bCs/>
        </w:rPr>
        <w:t>Francés Express 5:</w:t>
      </w:r>
      <w:r w:rsidRPr="00BF7164">
        <w:t xml:space="preserve"> </w:t>
      </w:r>
      <w:proofErr w:type="spellStart"/>
      <w:r w:rsidRPr="00BF7164">
        <w:t>Conversaciones</w:t>
      </w:r>
      <w:proofErr w:type="spellEnd"/>
      <w:r w:rsidRPr="00BF7164">
        <w:t xml:space="preserve"> </w:t>
      </w:r>
      <w:proofErr w:type="spellStart"/>
      <w:r w:rsidRPr="00BF7164">
        <w:t>reales</w:t>
      </w:r>
      <w:proofErr w:type="spellEnd"/>
      <w:r w:rsidRPr="00BF7164">
        <w:t xml:space="preserve"> para </w:t>
      </w:r>
      <w:proofErr w:type="spellStart"/>
      <w:r w:rsidRPr="00BF7164">
        <w:t>practicar</w:t>
      </w:r>
      <w:proofErr w:type="spellEnd"/>
      <w:r w:rsidRPr="00BF7164">
        <w:t xml:space="preserve"> </w:t>
      </w:r>
      <w:proofErr w:type="spellStart"/>
      <w:r w:rsidRPr="00BF7164">
        <w:t>en</w:t>
      </w:r>
      <w:proofErr w:type="spellEnd"/>
      <w:r w:rsidRPr="00BF7164">
        <w:t xml:space="preserve"> </w:t>
      </w:r>
      <w:proofErr w:type="spellStart"/>
      <w:r w:rsidRPr="00BF7164">
        <w:t>situaciones</w:t>
      </w:r>
      <w:proofErr w:type="spellEnd"/>
      <w:r w:rsidRPr="00BF7164">
        <w:t xml:space="preserve"> </w:t>
      </w:r>
      <w:proofErr w:type="spellStart"/>
      <w:r w:rsidRPr="00BF7164">
        <w:t>cotidianas</w:t>
      </w:r>
      <w:proofErr w:type="spellEnd"/>
    </w:p>
    <w:p w14:paraId="10C815D2" w14:textId="77777777" w:rsidR="00BF7164" w:rsidRPr="00BF7164" w:rsidRDefault="00BF7164" w:rsidP="00BF7164">
      <w:pPr>
        <w:numPr>
          <w:ilvl w:val="0"/>
          <w:numId w:val="10"/>
        </w:numPr>
      </w:pPr>
      <w:r w:rsidRPr="00BF7164">
        <w:rPr>
          <w:b/>
          <w:bCs/>
        </w:rPr>
        <w:t>Francés Express 6:</w:t>
      </w:r>
      <w:r w:rsidRPr="00BF7164">
        <w:t xml:space="preserve"> </w:t>
      </w:r>
      <w:proofErr w:type="spellStart"/>
      <w:r w:rsidRPr="00BF7164">
        <w:t>Vocabulario</w:t>
      </w:r>
      <w:proofErr w:type="spellEnd"/>
      <w:r w:rsidRPr="00BF7164">
        <w:t xml:space="preserve"> clave para </w:t>
      </w:r>
      <w:proofErr w:type="spellStart"/>
      <w:r w:rsidRPr="00BF7164">
        <w:t>el</w:t>
      </w:r>
      <w:proofErr w:type="spellEnd"/>
      <w:r w:rsidRPr="00BF7164">
        <w:t xml:space="preserve"> </w:t>
      </w:r>
      <w:proofErr w:type="spellStart"/>
      <w:r w:rsidRPr="00BF7164">
        <w:t>trabajo</w:t>
      </w:r>
      <w:proofErr w:type="spellEnd"/>
      <w:r w:rsidRPr="00BF7164">
        <w:t xml:space="preserve">, la </w:t>
      </w:r>
      <w:proofErr w:type="spellStart"/>
      <w:r w:rsidRPr="00BF7164">
        <w:t>escuela</w:t>
      </w:r>
      <w:proofErr w:type="spellEnd"/>
      <w:r w:rsidRPr="00BF7164">
        <w:t xml:space="preserve"> y la </w:t>
      </w:r>
      <w:proofErr w:type="spellStart"/>
      <w:r w:rsidRPr="00BF7164">
        <w:t>vida</w:t>
      </w:r>
      <w:proofErr w:type="spellEnd"/>
      <w:r w:rsidRPr="00BF7164">
        <w:t xml:space="preserve"> </w:t>
      </w:r>
      <w:proofErr w:type="spellStart"/>
      <w:r w:rsidRPr="00BF7164">
        <w:t>diaria</w:t>
      </w:r>
      <w:proofErr w:type="spellEnd"/>
    </w:p>
    <w:p w14:paraId="66F9C3D9" w14:textId="77777777" w:rsidR="00BF7164" w:rsidRPr="00BF7164" w:rsidRDefault="00BF7164" w:rsidP="00BF7164">
      <w:pPr>
        <w:numPr>
          <w:ilvl w:val="0"/>
          <w:numId w:val="10"/>
        </w:numPr>
      </w:pPr>
      <w:r w:rsidRPr="00BF7164">
        <w:rPr>
          <w:b/>
          <w:bCs/>
        </w:rPr>
        <w:t>Francés Express 7:</w:t>
      </w:r>
      <w:r w:rsidRPr="00BF7164">
        <w:t xml:space="preserve"> </w:t>
      </w:r>
      <w:proofErr w:type="spellStart"/>
      <w:r w:rsidRPr="00BF7164">
        <w:t>Comprensión</w:t>
      </w:r>
      <w:proofErr w:type="spellEnd"/>
      <w:r w:rsidRPr="00BF7164">
        <w:t xml:space="preserve"> </w:t>
      </w:r>
      <w:proofErr w:type="spellStart"/>
      <w:r w:rsidRPr="00BF7164">
        <w:t>auditiva</w:t>
      </w:r>
      <w:proofErr w:type="spellEnd"/>
      <w:r w:rsidRPr="00BF7164">
        <w:t xml:space="preserve"> con </w:t>
      </w:r>
      <w:proofErr w:type="spellStart"/>
      <w:r w:rsidRPr="00BF7164">
        <w:t>diálogos</w:t>
      </w:r>
      <w:proofErr w:type="spellEnd"/>
      <w:r w:rsidRPr="00BF7164">
        <w:t xml:space="preserve"> </w:t>
      </w:r>
      <w:proofErr w:type="spellStart"/>
      <w:r w:rsidRPr="00BF7164">
        <w:t>prácticos</w:t>
      </w:r>
      <w:proofErr w:type="spellEnd"/>
      <w:r w:rsidRPr="00BF7164">
        <w:t xml:space="preserve"> y </w:t>
      </w:r>
      <w:proofErr w:type="spellStart"/>
      <w:r w:rsidRPr="00BF7164">
        <w:t>ejercicios</w:t>
      </w:r>
      <w:proofErr w:type="spellEnd"/>
      <w:r w:rsidRPr="00BF7164">
        <w:t xml:space="preserve"> </w:t>
      </w:r>
      <w:proofErr w:type="spellStart"/>
      <w:r w:rsidRPr="00BF7164">
        <w:t>útiles</w:t>
      </w:r>
      <w:proofErr w:type="spellEnd"/>
    </w:p>
    <w:p w14:paraId="16DB3C45" w14:textId="77777777" w:rsidR="00BF7164" w:rsidRPr="00BF7164" w:rsidRDefault="00BF7164" w:rsidP="00BF7164">
      <w:pPr>
        <w:numPr>
          <w:ilvl w:val="0"/>
          <w:numId w:val="10"/>
        </w:numPr>
      </w:pPr>
      <w:r w:rsidRPr="00BF7164">
        <w:rPr>
          <w:b/>
          <w:bCs/>
        </w:rPr>
        <w:t>Francés Express 8:</w:t>
      </w:r>
      <w:r w:rsidRPr="00BF7164">
        <w:t xml:space="preserve"> </w:t>
      </w:r>
      <w:proofErr w:type="spellStart"/>
      <w:r w:rsidRPr="00BF7164">
        <w:t>Gramática</w:t>
      </w:r>
      <w:proofErr w:type="spellEnd"/>
      <w:r w:rsidRPr="00BF7164">
        <w:t xml:space="preserve"> intermedia para </w:t>
      </w:r>
      <w:proofErr w:type="spellStart"/>
      <w:r w:rsidRPr="00BF7164">
        <w:t>comunicarte</w:t>
      </w:r>
      <w:proofErr w:type="spellEnd"/>
      <w:r w:rsidRPr="00BF7164">
        <w:t xml:space="preserve"> con </w:t>
      </w:r>
      <w:proofErr w:type="spellStart"/>
      <w:r w:rsidRPr="00BF7164">
        <w:t>más</w:t>
      </w:r>
      <w:proofErr w:type="spellEnd"/>
      <w:r w:rsidRPr="00BF7164">
        <w:t xml:space="preserve"> </w:t>
      </w:r>
      <w:proofErr w:type="spellStart"/>
      <w:r w:rsidRPr="00BF7164">
        <w:t>precisión</w:t>
      </w:r>
      <w:proofErr w:type="spellEnd"/>
    </w:p>
    <w:p w14:paraId="73A3CDC6" w14:textId="77777777" w:rsidR="00BF7164" w:rsidRPr="00BF7164" w:rsidRDefault="00BF7164" w:rsidP="00BF7164">
      <w:pPr>
        <w:numPr>
          <w:ilvl w:val="0"/>
          <w:numId w:val="10"/>
        </w:numPr>
      </w:pPr>
      <w:r w:rsidRPr="00BF7164">
        <w:rPr>
          <w:b/>
          <w:bCs/>
        </w:rPr>
        <w:t>Francés Express 9:</w:t>
      </w:r>
      <w:r w:rsidRPr="00BF7164">
        <w:t xml:space="preserve"> Domina la </w:t>
      </w:r>
      <w:proofErr w:type="spellStart"/>
      <w:r w:rsidRPr="00BF7164">
        <w:t>conversación</w:t>
      </w:r>
      <w:proofErr w:type="spellEnd"/>
      <w:r w:rsidRPr="00BF7164">
        <w:t xml:space="preserve"> y </w:t>
      </w:r>
      <w:proofErr w:type="spellStart"/>
      <w:r w:rsidRPr="00BF7164">
        <w:t>mejora</w:t>
      </w:r>
      <w:proofErr w:type="spellEnd"/>
      <w:r w:rsidRPr="00BF7164">
        <w:t xml:space="preserve"> </w:t>
      </w:r>
      <w:proofErr w:type="spellStart"/>
      <w:r w:rsidRPr="00BF7164">
        <w:t>tu</w:t>
      </w:r>
      <w:proofErr w:type="spellEnd"/>
      <w:r w:rsidRPr="00BF7164">
        <w:t xml:space="preserve"> </w:t>
      </w:r>
      <w:proofErr w:type="spellStart"/>
      <w:r w:rsidRPr="00BF7164">
        <w:t>fluidez</w:t>
      </w:r>
      <w:proofErr w:type="spellEnd"/>
      <w:r w:rsidRPr="00BF7164">
        <w:t xml:space="preserve"> natural</w:t>
      </w:r>
    </w:p>
    <w:p w14:paraId="6E1A134C" w14:textId="77777777" w:rsidR="00BF7164" w:rsidRPr="00BF7164" w:rsidRDefault="00BF7164" w:rsidP="00BF7164">
      <w:pPr>
        <w:numPr>
          <w:ilvl w:val="0"/>
          <w:numId w:val="10"/>
        </w:numPr>
      </w:pPr>
      <w:r w:rsidRPr="00BF7164">
        <w:rPr>
          <w:b/>
          <w:bCs/>
        </w:rPr>
        <w:t>Francés Express 10:</w:t>
      </w:r>
      <w:r w:rsidRPr="00BF7164">
        <w:t xml:space="preserve"> </w:t>
      </w:r>
      <w:proofErr w:type="spellStart"/>
      <w:r w:rsidRPr="00BF7164">
        <w:t>Revisión</w:t>
      </w:r>
      <w:proofErr w:type="spellEnd"/>
      <w:r w:rsidRPr="00BF7164">
        <w:t xml:space="preserve"> </w:t>
      </w:r>
      <w:proofErr w:type="spellStart"/>
      <w:r w:rsidRPr="00BF7164">
        <w:t>completa</w:t>
      </w:r>
      <w:proofErr w:type="spellEnd"/>
      <w:r w:rsidRPr="00BF7164">
        <w:t xml:space="preserve"> y </w:t>
      </w:r>
      <w:proofErr w:type="spellStart"/>
      <w:r w:rsidRPr="00BF7164">
        <w:t>prueba</w:t>
      </w:r>
      <w:proofErr w:type="spellEnd"/>
      <w:r w:rsidRPr="00BF7164">
        <w:t xml:space="preserve"> final de </w:t>
      </w:r>
      <w:proofErr w:type="spellStart"/>
      <w:r w:rsidRPr="00BF7164">
        <w:t>dominio</w:t>
      </w:r>
      <w:proofErr w:type="spellEnd"/>
      <w:r w:rsidRPr="00BF7164">
        <w:t xml:space="preserve"> </w:t>
      </w:r>
      <w:proofErr w:type="spellStart"/>
      <w:r w:rsidRPr="00BF7164">
        <w:t>en</w:t>
      </w:r>
      <w:proofErr w:type="spellEnd"/>
      <w:r w:rsidRPr="00BF7164">
        <w:t xml:space="preserve"> 30 días</w:t>
      </w:r>
    </w:p>
    <w:p w14:paraId="796339E0" w14:textId="77777777" w:rsidR="00BF7164" w:rsidRPr="00BF7164" w:rsidRDefault="00BF7164" w:rsidP="00BF7164">
      <w:r w:rsidRPr="00BF7164">
        <w:rPr>
          <w:rFonts w:ascii="Segoe UI Emoji" w:hAnsi="Segoe UI Emoji" w:cs="Segoe UI Emoji"/>
        </w:rPr>
        <w:t>✨</w:t>
      </w:r>
      <w:r w:rsidRPr="00BF7164">
        <w:t xml:space="preserve"> ¡Tu </w:t>
      </w:r>
      <w:proofErr w:type="spellStart"/>
      <w:r w:rsidRPr="00BF7164">
        <w:t>camino</w:t>
      </w:r>
      <w:proofErr w:type="spellEnd"/>
      <w:r w:rsidRPr="00BF7164">
        <w:t xml:space="preserve"> </w:t>
      </w:r>
      <w:proofErr w:type="spellStart"/>
      <w:r w:rsidRPr="00BF7164">
        <w:t>hacia</w:t>
      </w:r>
      <w:proofErr w:type="spellEnd"/>
      <w:r w:rsidRPr="00BF7164">
        <w:t xml:space="preserve"> la </w:t>
      </w:r>
      <w:proofErr w:type="spellStart"/>
      <w:r w:rsidRPr="00BF7164">
        <w:t>fluidez</w:t>
      </w:r>
      <w:proofErr w:type="spellEnd"/>
      <w:r w:rsidRPr="00BF7164">
        <w:t xml:space="preserve"> </w:t>
      </w:r>
      <w:proofErr w:type="spellStart"/>
      <w:r w:rsidRPr="00BF7164">
        <w:t>en</w:t>
      </w:r>
      <w:proofErr w:type="spellEnd"/>
      <w:r w:rsidRPr="00BF7164">
        <w:t xml:space="preserve"> </w:t>
      </w:r>
      <w:proofErr w:type="spellStart"/>
      <w:r w:rsidRPr="00BF7164">
        <w:t>francés</w:t>
      </w:r>
      <w:proofErr w:type="spellEnd"/>
      <w:r w:rsidRPr="00BF7164">
        <w:t xml:space="preserve"> </w:t>
      </w:r>
      <w:proofErr w:type="spellStart"/>
      <w:r w:rsidRPr="00BF7164">
        <w:t>comienza</w:t>
      </w:r>
      <w:proofErr w:type="spellEnd"/>
      <w:r w:rsidRPr="00BF7164">
        <w:t xml:space="preserve"> </w:t>
      </w:r>
      <w:proofErr w:type="spellStart"/>
      <w:r w:rsidRPr="00BF7164">
        <w:t>aquí</w:t>
      </w:r>
      <w:proofErr w:type="spellEnd"/>
      <w:r w:rsidRPr="00BF7164">
        <w:t>!</w:t>
      </w:r>
    </w:p>
    <w:p w14:paraId="64B93B92" w14:textId="77777777" w:rsidR="00582948" w:rsidRDefault="00582948"/>
    <w:p w14:paraId="699442E7" w14:textId="77777777" w:rsidR="00BF7164" w:rsidRDefault="00BF7164" w:rsidP="00BF7164">
      <w:pPr>
        <w:pStyle w:val="Heading1"/>
        <w:jc w:val="center"/>
        <w:rPr>
          <w:sz w:val="48"/>
          <w:szCs w:val="48"/>
        </w:rPr>
      </w:pPr>
      <w:bookmarkStart w:id="11" w:name="_Toc210740020"/>
      <w:bookmarkStart w:id="12" w:name="_Toc210751157"/>
      <w:bookmarkStart w:id="13" w:name="_Toc210757613"/>
      <w:proofErr w:type="spellStart"/>
      <w:r w:rsidRPr="00CD5DAF">
        <w:rPr>
          <w:sz w:val="48"/>
          <w:szCs w:val="48"/>
        </w:rPr>
        <w:t>Conéctate</w:t>
      </w:r>
      <w:proofErr w:type="spellEnd"/>
      <w:r w:rsidRPr="00CD5DAF">
        <w:rPr>
          <w:sz w:val="48"/>
          <w:szCs w:val="48"/>
        </w:rPr>
        <w:t xml:space="preserve"> con MICKY</w:t>
      </w:r>
      <w:bookmarkEnd w:id="11"/>
      <w:bookmarkEnd w:id="12"/>
      <w:bookmarkEnd w:id="13"/>
    </w:p>
    <w:p w14:paraId="77D79592" w14:textId="77777777" w:rsidR="00BF7164" w:rsidRPr="00CD5DAF" w:rsidRDefault="00BF7164" w:rsidP="00BF7164"/>
    <w:p w14:paraId="2491F355" w14:textId="77777777" w:rsidR="00BF7164" w:rsidRPr="00CD5DAF" w:rsidRDefault="00BF7164" w:rsidP="00BF7164">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p w14:paraId="3A8A7021" w14:textId="77777777" w:rsidR="00BF7164" w:rsidRDefault="00BF7164"/>
    <w:sectPr w:rsidR="00BF71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603121"/>
    <w:multiLevelType w:val="multilevel"/>
    <w:tmpl w:val="0F5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697784">
    <w:abstractNumId w:val="8"/>
  </w:num>
  <w:num w:numId="2" w16cid:durableId="1659455078">
    <w:abstractNumId w:val="6"/>
  </w:num>
  <w:num w:numId="3" w16cid:durableId="1543054759">
    <w:abstractNumId w:val="5"/>
  </w:num>
  <w:num w:numId="4" w16cid:durableId="119543284">
    <w:abstractNumId w:val="4"/>
  </w:num>
  <w:num w:numId="5" w16cid:durableId="219244105">
    <w:abstractNumId w:val="7"/>
  </w:num>
  <w:num w:numId="6" w16cid:durableId="165823595">
    <w:abstractNumId w:val="3"/>
  </w:num>
  <w:num w:numId="7" w16cid:durableId="1078360917">
    <w:abstractNumId w:val="2"/>
  </w:num>
  <w:num w:numId="8" w16cid:durableId="1472138230">
    <w:abstractNumId w:val="1"/>
  </w:num>
  <w:num w:numId="9" w16cid:durableId="776292416">
    <w:abstractNumId w:val="0"/>
  </w:num>
  <w:num w:numId="10" w16cid:durableId="387387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9BD"/>
    <w:rsid w:val="0029639D"/>
    <w:rsid w:val="00326F90"/>
    <w:rsid w:val="0045793E"/>
    <w:rsid w:val="00582948"/>
    <w:rsid w:val="00AA1D8D"/>
    <w:rsid w:val="00B47730"/>
    <w:rsid w:val="00BF71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8BB22"/>
  <w14:defaultImageDpi w14:val="300"/>
  <w15:docId w15:val="{7D2055DD-0070-407D-BC4B-527A4505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793E"/>
    <w:pPr>
      <w:spacing w:after="100"/>
    </w:pPr>
  </w:style>
  <w:style w:type="character" w:styleId="Hyperlink">
    <w:name w:val="Hyperlink"/>
    <w:basedOn w:val="DefaultParagraphFont"/>
    <w:uiPriority w:val="99"/>
    <w:unhideWhenUsed/>
    <w:rsid w:val="004579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10275</Words>
  <Characters>58569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2025-10-07T16:26:00Z</dcterms:modified>
  <cp:category/>
</cp:coreProperties>
</file>