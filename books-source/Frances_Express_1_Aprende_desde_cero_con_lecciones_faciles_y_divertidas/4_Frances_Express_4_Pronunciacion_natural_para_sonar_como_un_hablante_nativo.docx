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8B31" w14:textId="77777777" w:rsidR="00FE4C5D" w:rsidRDefault="00000000">
      <w:pPr>
        <w:pStyle w:val="Title"/>
      </w:pPr>
      <w:r>
        <w:t>Francés Express 4: Pronunciación natural para sonar como un hablante nativo</w:t>
      </w:r>
    </w:p>
    <w:p w14:paraId="229AB822" w14:textId="77777777" w:rsidR="00FE4C5D" w:rsidRDefault="00000000">
      <w:r>
        <w:t>By MICKY</w:t>
      </w:r>
      <w:r>
        <w:br/>
      </w:r>
    </w:p>
    <w:p w14:paraId="2496C865" w14:textId="77777777" w:rsidR="00FE4C5D" w:rsidRDefault="00000000">
      <w:r>
        <w:br w:type="page"/>
      </w:r>
    </w:p>
    <w:sdt>
      <w:sdtPr>
        <w:id w:val="-168435906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3F2FDFE" w14:textId="77293B7F" w:rsidR="001842C1" w:rsidRDefault="001842C1">
          <w:pPr>
            <w:pStyle w:val="TOCHeading"/>
          </w:pPr>
          <w:r>
            <w:t>Contents</w:t>
          </w:r>
        </w:p>
        <w:p w14:paraId="68757459" w14:textId="65D77553" w:rsidR="001842C1" w:rsidRDefault="001842C1">
          <w:pPr>
            <w:pStyle w:val="TOC1"/>
            <w:tabs>
              <w:tab w:val="right" w:leader="dot" w:pos="8630"/>
            </w:tabs>
            <w:rPr>
              <w:noProof/>
            </w:rPr>
          </w:pPr>
          <w:r>
            <w:fldChar w:fldCharType="begin"/>
          </w:r>
          <w:r>
            <w:instrText xml:space="preserve"> TOC \o "1-3" \h \z \u </w:instrText>
          </w:r>
          <w:r>
            <w:fldChar w:fldCharType="separate"/>
          </w:r>
          <w:hyperlink w:anchor="_Toc210757639" w:history="1">
            <w:r w:rsidRPr="00A64FCC">
              <w:rPr>
                <w:rStyle w:val="Hyperlink"/>
                <w:noProof/>
              </w:rPr>
              <w:t>Introduction</w:t>
            </w:r>
            <w:r>
              <w:rPr>
                <w:noProof/>
                <w:webHidden/>
              </w:rPr>
              <w:tab/>
            </w:r>
            <w:r>
              <w:rPr>
                <w:noProof/>
                <w:webHidden/>
              </w:rPr>
              <w:fldChar w:fldCharType="begin"/>
            </w:r>
            <w:r>
              <w:rPr>
                <w:noProof/>
                <w:webHidden/>
              </w:rPr>
              <w:instrText xml:space="preserve"> PAGEREF _Toc210757639 \h </w:instrText>
            </w:r>
            <w:r>
              <w:rPr>
                <w:noProof/>
                <w:webHidden/>
              </w:rPr>
            </w:r>
            <w:r>
              <w:rPr>
                <w:noProof/>
                <w:webHidden/>
              </w:rPr>
              <w:fldChar w:fldCharType="separate"/>
            </w:r>
            <w:r>
              <w:rPr>
                <w:noProof/>
                <w:webHidden/>
              </w:rPr>
              <w:t>3</w:t>
            </w:r>
            <w:r>
              <w:rPr>
                <w:noProof/>
                <w:webHidden/>
              </w:rPr>
              <w:fldChar w:fldCharType="end"/>
            </w:r>
          </w:hyperlink>
        </w:p>
        <w:p w14:paraId="7CFD5FDB" w14:textId="0981A465" w:rsidR="001842C1" w:rsidRDefault="001842C1">
          <w:pPr>
            <w:pStyle w:val="TOC1"/>
            <w:tabs>
              <w:tab w:val="right" w:leader="dot" w:pos="8630"/>
            </w:tabs>
            <w:rPr>
              <w:noProof/>
            </w:rPr>
          </w:pPr>
          <w:hyperlink w:anchor="_Toc210757640" w:history="1">
            <w:r w:rsidRPr="00A64FCC">
              <w:rPr>
                <w:rStyle w:val="Hyperlink"/>
                <w:noProof/>
              </w:rPr>
              <w:t>Chapter 1: **Introducción a la Pronunciación Francesa**</w:t>
            </w:r>
            <w:r>
              <w:rPr>
                <w:noProof/>
                <w:webHidden/>
              </w:rPr>
              <w:tab/>
            </w:r>
            <w:r>
              <w:rPr>
                <w:noProof/>
                <w:webHidden/>
              </w:rPr>
              <w:fldChar w:fldCharType="begin"/>
            </w:r>
            <w:r>
              <w:rPr>
                <w:noProof/>
                <w:webHidden/>
              </w:rPr>
              <w:instrText xml:space="preserve"> PAGEREF _Toc210757640 \h </w:instrText>
            </w:r>
            <w:r>
              <w:rPr>
                <w:noProof/>
                <w:webHidden/>
              </w:rPr>
            </w:r>
            <w:r>
              <w:rPr>
                <w:noProof/>
                <w:webHidden/>
              </w:rPr>
              <w:fldChar w:fldCharType="separate"/>
            </w:r>
            <w:r>
              <w:rPr>
                <w:noProof/>
                <w:webHidden/>
              </w:rPr>
              <w:t>5</w:t>
            </w:r>
            <w:r>
              <w:rPr>
                <w:noProof/>
                <w:webHidden/>
              </w:rPr>
              <w:fldChar w:fldCharType="end"/>
            </w:r>
          </w:hyperlink>
        </w:p>
        <w:p w14:paraId="1F53597C" w14:textId="1D8A140A" w:rsidR="001842C1" w:rsidRDefault="001842C1">
          <w:pPr>
            <w:pStyle w:val="TOC1"/>
            <w:tabs>
              <w:tab w:val="right" w:leader="dot" w:pos="8630"/>
            </w:tabs>
            <w:rPr>
              <w:noProof/>
            </w:rPr>
          </w:pPr>
          <w:hyperlink w:anchor="_Toc210757641" w:history="1">
            <w:r w:rsidRPr="00A64FCC">
              <w:rPr>
                <w:rStyle w:val="Hyperlink"/>
                <w:noProof/>
              </w:rPr>
              <w:t>Chapter 2: **Los Sonidos del Francés**</w:t>
            </w:r>
            <w:r>
              <w:rPr>
                <w:noProof/>
                <w:webHidden/>
              </w:rPr>
              <w:tab/>
            </w:r>
            <w:r>
              <w:rPr>
                <w:noProof/>
                <w:webHidden/>
              </w:rPr>
              <w:fldChar w:fldCharType="begin"/>
            </w:r>
            <w:r>
              <w:rPr>
                <w:noProof/>
                <w:webHidden/>
              </w:rPr>
              <w:instrText xml:space="preserve"> PAGEREF _Toc210757641 \h </w:instrText>
            </w:r>
            <w:r>
              <w:rPr>
                <w:noProof/>
                <w:webHidden/>
              </w:rPr>
            </w:r>
            <w:r>
              <w:rPr>
                <w:noProof/>
                <w:webHidden/>
              </w:rPr>
              <w:fldChar w:fldCharType="separate"/>
            </w:r>
            <w:r>
              <w:rPr>
                <w:noProof/>
                <w:webHidden/>
              </w:rPr>
              <w:t>8</w:t>
            </w:r>
            <w:r>
              <w:rPr>
                <w:noProof/>
                <w:webHidden/>
              </w:rPr>
              <w:fldChar w:fldCharType="end"/>
            </w:r>
          </w:hyperlink>
        </w:p>
        <w:p w14:paraId="5B9CA683" w14:textId="1A522F54" w:rsidR="001842C1" w:rsidRDefault="001842C1">
          <w:pPr>
            <w:pStyle w:val="TOC1"/>
            <w:tabs>
              <w:tab w:val="right" w:leader="dot" w:pos="8630"/>
            </w:tabs>
            <w:rPr>
              <w:noProof/>
            </w:rPr>
          </w:pPr>
          <w:hyperlink w:anchor="_Toc210757642" w:history="1">
            <w:r w:rsidRPr="00A64FCC">
              <w:rPr>
                <w:rStyle w:val="Hyperlink"/>
                <w:noProof/>
              </w:rPr>
              <w:t>Chapter 3: **Vocales y Diptongos**</w:t>
            </w:r>
            <w:r>
              <w:rPr>
                <w:noProof/>
                <w:webHidden/>
              </w:rPr>
              <w:tab/>
            </w:r>
            <w:r>
              <w:rPr>
                <w:noProof/>
                <w:webHidden/>
              </w:rPr>
              <w:fldChar w:fldCharType="begin"/>
            </w:r>
            <w:r>
              <w:rPr>
                <w:noProof/>
                <w:webHidden/>
              </w:rPr>
              <w:instrText xml:space="preserve"> PAGEREF _Toc210757642 \h </w:instrText>
            </w:r>
            <w:r>
              <w:rPr>
                <w:noProof/>
                <w:webHidden/>
              </w:rPr>
            </w:r>
            <w:r>
              <w:rPr>
                <w:noProof/>
                <w:webHidden/>
              </w:rPr>
              <w:fldChar w:fldCharType="separate"/>
            </w:r>
            <w:r>
              <w:rPr>
                <w:noProof/>
                <w:webHidden/>
              </w:rPr>
              <w:t>11</w:t>
            </w:r>
            <w:r>
              <w:rPr>
                <w:noProof/>
                <w:webHidden/>
              </w:rPr>
              <w:fldChar w:fldCharType="end"/>
            </w:r>
          </w:hyperlink>
        </w:p>
        <w:p w14:paraId="23ACDFD6" w14:textId="1D02077B" w:rsidR="001842C1" w:rsidRDefault="001842C1">
          <w:pPr>
            <w:pStyle w:val="TOC1"/>
            <w:tabs>
              <w:tab w:val="right" w:leader="dot" w:pos="8630"/>
            </w:tabs>
            <w:rPr>
              <w:noProof/>
            </w:rPr>
          </w:pPr>
          <w:hyperlink w:anchor="_Toc210757643" w:history="1">
            <w:r w:rsidRPr="00A64FCC">
              <w:rPr>
                <w:rStyle w:val="Hyperlink"/>
                <w:noProof/>
              </w:rPr>
              <w:t>Chapter 4: **Consonantes y Su Sonido**</w:t>
            </w:r>
            <w:r>
              <w:rPr>
                <w:noProof/>
                <w:webHidden/>
              </w:rPr>
              <w:tab/>
            </w:r>
            <w:r>
              <w:rPr>
                <w:noProof/>
                <w:webHidden/>
              </w:rPr>
              <w:fldChar w:fldCharType="begin"/>
            </w:r>
            <w:r>
              <w:rPr>
                <w:noProof/>
                <w:webHidden/>
              </w:rPr>
              <w:instrText xml:space="preserve"> PAGEREF _Toc210757643 \h </w:instrText>
            </w:r>
            <w:r>
              <w:rPr>
                <w:noProof/>
                <w:webHidden/>
              </w:rPr>
            </w:r>
            <w:r>
              <w:rPr>
                <w:noProof/>
                <w:webHidden/>
              </w:rPr>
              <w:fldChar w:fldCharType="separate"/>
            </w:r>
            <w:r>
              <w:rPr>
                <w:noProof/>
                <w:webHidden/>
              </w:rPr>
              <w:t>13</w:t>
            </w:r>
            <w:r>
              <w:rPr>
                <w:noProof/>
                <w:webHidden/>
              </w:rPr>
              <w:fldChar w:fldCharType="end"/>
            </w:r>
          </w:hyperlink>
        </w:p>
        <w:p w14:paraId="3A13CBF7" w14:textId="16BD26B4" w:rsidR="001842C1" w:rsidRDefault="001842C1">
          <w:pPr>
            <w:pStyle w:val="TOC1"/>
            <w:tabs>
              <w:tab w:val="right" w:leader="dot" w:pos="8630"/>
            </w:tabs>
            <w:rPr>
              <w:noProof/>
            </w:rPr>
          </w:pPr>
          <w:hyperlink w:anchor="_Toc210757644" w:history="1">
            <w:r w:rsidRPr="00A64FCC">
              <w:rPr>
                <w:rStyle w:val="Hyperlink"/>
                <w:noProof/>
              </w:rPr>
              <w:t>Chapter 5: **La Entonación en el Francés**</w:t>
            </w:r>
            <w:r>
              <w:rPr>
                <w:noProof/>
                <w:webHidden/>
              </w:rPr>
              <w:tab/>
            </w:r>
            <w:r>
              <w:rPr>
                <w:noProof/>
                <w:webHidden/>
              </w:rPr>
              <w:fldChar w:fldCharType="begin"/>
            </w:r>
            <w:r>
              <w:rPr>
                <w:noProof/>
                <w:webHidden/>
              </w:rPr>
              <w:instrText xml:space="preserve"> PAGEREF _Toc210757644 \h </w:instrText>
            </w:r>
            <w:r>
              <w:rPr>
                <w:noProof/>
                <w:webHidden/>
              </w:rPr>
            </w:r>
            <w:r>
              <w:rPr>
                <w:noProof/>
                <w:webHidden/>
              </w:rPr>
              <w:fldChar w:fldCharType="separate"/>
            </w:r>
            <w:r>
              <w:rPr>
                <w:noProof/>
                <w:webHidden/>
              </w:rPr>
              <w:t>16</w:t>
            </w:r>
            <w:r>
              <w:rPr>
                <w:noProof/>
                <w:webHidden/>
              </w:rPr>
              <w:fldChar w:fldCharType="end"/>
            </w:r>
          </w:hyperlink>
        </w:p>
        <w:p w14:paraId="2484978D" w14:textId="35F56538" w:rsidR="001842C1" w:rsidRDefault="001842C1">
          <w:pPr>
            <w:pStyle w:val="TOC1"/>
            <w:tabs>
              <w:tab w:val="right" w:leader="dot" w:pos="8630"/>
            </w:tabs>
            <w:rPr>
              <w:noProof/>
            </w:rPr>
          </w:pPr>
          <w:hyperlink w:anchor="_Toc210757645" w:history="1">
            <w:r w:rsidRPr="00A64FCC">
              <w:rPr>
                <w:rStyle w:val="Hyperlink"/>
                <w:noProof/>
              </w:rPr>
              <w:t>Chapter 6: **El Uso de la Liaison**</w:t>
            </w:r>
            <w:r>
              <w:rPr>
                <w:noProof/>
                <w:webHidden/>
              </w:rPr>
              <w:tab/>
            </w:r>
            <w:r>
              <w:rPr>
                <w:noProof/>
                <w:webHidden/>
              </w:rPr>
              <w:fldChar w:fldCharType="begin"/>
            </w:r>
            <w:r>
              <w:rPr>
                <w:noProof/>
                <w:webHidden/>
              </w:rPr>
              <w:instrText xml:space="preserve"> PAGEREF _Toc210757645 \h </w:instrText>
            </w:r>
            <w:r>
              <w:rPr>
                <w:noProof/>
                <w:webHidden/>
              </w:rPr>
            </w:r>
            <w:r>
              <w:rPr>
                <w:noProof/>
                <w:webHidden/>
              </w:rPr>
              <w:fldChar w:fldCharType="separate"/>
            </w:r>
            <w:r>
              <w:rPr>
                <w:noProof/>
                <w:webHidden/>
              </w:rPr>
              <w:t>19</w:t>
            </w:r>
            <w:r>
              <w:rPr>
                <w:noProof/>
                <w:webHidden/>
              </w:rPr>
              <w:fldChar w:fldCharType="end"/>
            </w:r>
          </w:hyperlink>
        </w:p>
        <w:p w14:paraId="0DB6C761" w14:textId="79DE568A" w:rsidR="001842C1" w:rsidRDefault="001842C1">
          <w:pPr>
            <w:pStyle w:val="TOC1"/>
            <w:tabs>
              <w:tab w:val="right" w:leader="dot" w:pos="8630"/>
            </w:tabs>
            <w:rPr>
              <w:noProof/>
            </w:rPr>
          </w:pPr>
          <w:hyperlink w:anchor="_Toc210757646" w:history="1">
            <w:r w:rsidRPr="00A64FCC">
              <w:rPr>
                <w:rStyle w:val="Hyperlink"/>
                <w:noProof/>
              </w:rPr>
              <w:t>Chapter 7: **Acentos y Tono**</w:t>
            </w:r>
            <w:r>
              <w:rPr>
                <w:noProof/>
                <w:webHidden/>
              </w:rPr>
              <w:tab/>
            </w:r>
            <w:r>
              <w:rPr>
                <w:noProof/>
                <w:webHidden/>
              </w:rPr>
              <w:fldChar w:fldCharType="begin"/>
            </w:r>
            <w:r>
              <w:rPr>
                <w:noProof/>
                <w:webHidden/>
              </w:rPr>
              <w:instrText xml:space="preserve"> PAGEREF _Toc210757646 \h </w:instrText>
            </w:r>
            <w:r>
              <w:rPr>
                <w:noProof/>
                <w:webHidden/>
              </w:rPr>
            </w:r>
            <w:r>
              <w:rPr>
                <w:noProof/>
                <w:webHidden/>
              </w:rPr>
              <w:fldChar w:fldCharType="separate"/>
            </w:r>
            <w:r>
              <w:rPr>
                <w:noProof/>
                <w:webHidden/>
              </w:rPr>
              <w:t>21</w:t>
            </w:r>
            <w:r>
              <w:rPr>
                <w:noProof/>
                <w:webHidden/>
              </w:rPr>
              <w:fldChar w:fldCharType="end"/>
            </w:r>
          </w:hyperlink>
        </w:p>
        <w:p w14:paraId="380B8ED5" w14:textId="7675A2C3" w:rsidR="001842C1" w:rsidRDefault="001842C1">
          <w:pPr>
            <w:pStyle w:val="TOC1"/>
            <w:tabs>
              <w:tab w:val="right" w:leader="dot" w:pos="8630"/>
            </w:tabs>
            <w:rPr>
              <w:noProof/>
            </w:rPr>
          </w:pPr>
          <w:hyperlink w:anchor="_Toc210757647" w:history="1">
            <w:r w:rsidRPr="00A64FCC">
              <w:rPr>
                <w:rStyle w:val="Hyperlink"/>
                <w:noProof/>
              </w:rPr>
              <w:t>Chapter 8: **Ejercicios Prácticos de Pronunciación**</w:t>
            </w:r>
            <w:r>
              <w:rPr>
                <w:noProof/>
                <w:webHidden/>
              </w:rPr>
              <w:tab/>
            </w:r>
            <w:r>
              <w:rPr>
                <w:noProof/>
                <w:webHidden/>
              </w:rPr>
              <w:fldChar w:fldCharType="begin"/>
            </w:r>
            <w:r>
              <w:rPr>
                <w:noProof/>
                <w:webHidden/>
              </w:rPr>
              <w:instrText xml:space="preserve"> PAGEREF _Toc210757647 \h </w:instrText>
            </w:r>
            <w:r>
              <w:rPr>
                <w:noProof/>
                <w:webHidden/>
              </w:rPr>
            </w:r>
            <w:r>
              <w:rPr>
                <w:noProof/>
                <w:webHidden/>
              </w:rPr>
              <w:fldChar w:fldCharType="separate"/>
            </w:r>
            <w:r>
              <w:rPr>
                <w:noProof/>
                <w:webHidden/>
              </w:rPr>
              <w:t>24</w:t>
            </w:r>
            <w:r>
              <w:rPr>
                <w:noProof/>
                <w:webHidden/>
              </w:rPr>
              <w:fldChar w:fldCharType="end"/>
            </w:r>
          </w:hyperlink>
        </w:p>
        <w:p w14:paraId="2E735CDE" w14:textId="7319E979" w:rsidR="001842C1" w:rsidRDefault="001842C1">
          <w:pPr>
            <w:pStyle w:val="TOC1"/>
            <w:tabs>
              <w:tab w:val="right" w:leader="dot" w:pos="8630"/>
            </w:tabs>
            <w:rPr>
              <w:noProof/>
            </w:rPr>
          </w:pPr>
          <w:hyperlink w:anchor="_Toc210757648" w:history="1">
            <w:r w:rsidRPr="00A64FCC">
              <w:rPr>
                <w:rStyle w:val="Hyperlink"/>
                <w:noProof/>
              </w:rPr>
              <w:t>Conclusion</w:t>
            </w:r>
            <w:r>
              <w:rPr>
                <w:noProof/>
                <w:webHidden/>
              </w:rPr>
              <w:tab/>
            </w:r>
            <w:r>
              <w:rPr>
                <w:noProof/>
                <w:webHidden/>
              </w:rPr>
              <w:fldChar w:fldCharType="begin"/>
            </w:r>
            <w:r>
              <w:rPr>
                <w:noProof/>
                <w:webHidden/>
              </w:rPr>
              <w:instrText xml:space="preserve"> PAGEREF _Toc210757648 \h </w:instrText>
            </w:r>
            <w:r>
              <w:rPr>
                <w:noProof/>
                <w:webHidden/>
              </w:rPr>
            </w:r>
            <w:r>
              <w:rPr>
                <w:noProof/>
                <w:webHidden/>
              </w:rPr>
              <w:fldChar w:fldCharType="separate"/>
            </w:r>
            <w:r>
              <w:rPr>
                <w:noProof/>
                <w:webHidden/>
              </w:rPr>
              <w:t>26</w:t>
            </w:r>
            <w:r>
              <w:rPr>
                <w:noProof/>
                <w:webHidden/>
              </w:rPr>
              <w:fldChar w:fldCharType="end"/>
            </w:r>
          </w:hyperlink>
        </w:p>
        <w:p w14:paraId="1ABE822C" w14:textId="692D7FD9" w:rsidR="001842C1" w:rsidRDefault="001842C1">
          <w:pPr>
            <w:pStyle w:val="TOC1"/>
            <w:tabs>
              <w:tab w:val="right" w:leader="dot" w:pos="8630"/>
            </w:tabs>
            <w:rPr>
              <w:noProof/>
            </w:rPr>
          </w:pPr>
          <w:hyperlink w:anchor="_Toc210757649" w:history="1">
            <w:r w:rsidRPr="00A64FCC">
              <w:rPr>
                <w:rStyle w:val="Hyperlink"/>
                <w:rFonts w:ascii="Segoe UI Emoji" w:hAnsi="Segoe UI Emoji" w:cs="Segoe UI Emoji"/>
                <w:noProof/>
              </w:rPr>
              <w:t>📚</w:t>
            </w:r>
            <w:r w:rsidRPr="00A64FCC">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_Toc210757649 \h </w:instrText>
            </w:r>
            <w:r>
              <w:rPr>
                <w:noProof/>
                <w:webHidden/>
              </w:rPr>
            </w:r>
            <w:r>
              <w:rPr>
                <w:noProof/>
                <w:webHidden/>
              </w:rPr>
              <w:fldChar w:fldCharType="separate"/>
            </w:r>
            <w:r>
              <w:rPr>
                <w:noProof/>
                <w:webHidden/>
              </w:rPr>
              <w:t>29</w:t>
            </w:r>
            <w:r>
              <w:rPr>
                <w:noProof/>
                <w:webHidden/>
              </w:rPr>
              <w:fldChar w:fldCharType="end"/>
            </w:r>
          </w:hyperlink>
        </w:p>
        <w:p w14:paraId="19949D71" w14:textId="2541FBF1" w:rsidR="001842C1" w:rsidRDefault="001842C1">
          <w:pPr>
            <w:pStyle w:val="TOC1"/>
            <w:tabs>
              <w:tab w:val="right" w:leader="dot" w:pos="8630"/>
            </w:tabs>
            <w:rPr>
              <w:noProof/>
            </w:rPr>
          </w:pPr>
          <w:hyperlink w:anchor="_Toc210757650" w:history="1">
            <w:r w:rsidRPr="00A64FCC">
              <w:rPr>
                <w:rStyle w:val="Hyperlink"/>
                <w:noProof/>
              </w:rPr>
              <w:t>Conéctate con MICKY</w:t>
            </w:r>
            <w:r>
              <w:rPr>
                <w:noProof/>
                <w:webHidden/>
              </w:rPr>
              <w:tab/>
            </w:r>
            <w:r>
              <w:rPr>
                <w:noProof/>
                <w:webHidden/>
              </w:rPr>
              <w:fldChar w:fldCharType="begin"/>
            </w:r>
            <w:r>
              <w:rPr>
                <w:noProof/>
                <w:webHidden/>
              </w:rPr>
              <w:instrText xml:space="preserve"> PAGEREF _Toc210757650 \h </w:instrText>
            </w:r>
            <w:r>
              <w:rPr>
                <w:noProof/>
                <w:webHidden/>
              </w:rPr>
            </w:r>
            <w:r>
              <w:rPr>
                <w:noProof/>
                <w:webHidden/>
              </w:rPr>
              <w:fldChar w:fldCharType="separate"/>
            </w:r>
            <w:r>
              <w:rPr>
                <w:noProof/>
                <w:webHidden/>
              </w:rPr>
              <w:t>29</w:t>
            </w:r>
            <w:r>
              <w:rPr>
                <w:noProof/>
                <w:webHidden/>
              </w:rPr>
              <w:fldChar w:fldCharType="end"/>
            </w:r>
          </w:hyperlink>
        </w:p>
        <w:p w14:paraId="2C06EC5D" w14:textId="6F6B0199" w:rsidR="001842C1" w:rsidRDefault="001842C1">
          <w:r>
            <w:rPr>
              <w:b/>
              <w:bCs/>
              <w:noProof/>
            </w:rPr>
            <w:fldChar w:fldCharType="end"/>
          </w:r>
        </w:p>
      </w:sdtContent>
    </w:sdt>
    <w:p w14:paraId="7A44CA3F" w14:textId="77777777" w:rsidR="00FE4C5D" w:rsidRDefault="00000000">
      <w:r>
        <w:br w:type="page"/>
      </w:r>
    </w:p>
    <w:p w14:paraId="3C0FBC89" w14:textId="77777777" w:rsidR="00FE4C5D" w:rsidRDefault="00000000">
      <w:pPr>
        <w:pStyle w:val="Heading1"/>
      </w:pPr>
      <w:bookmarkStart w:id="0" w:name="_Toc210757639"/>
      <w:r>
        <w:lastRenderedPageBreak/>
        <w:t>Introduction</w:t>
      </w:r>
      <w:bookmarkEnd w:id="0"/>
    </w:p>
    <w:p w14:paraId="42C0B21B" w14:textId="77777777" w:rsidR="00FE4C5D" w:rsidRDefault="00000000">
      <w:r>
        <w:t># Introduction</w:t>
      </w:r>
    </w:p>
    <w:p w14:paraId="757D8395" w14:textId="77777777" w:rsidR="00FE4C5D" w:rsidRDefault="00000000">
      <w:r>
        <w:t>La lengua francesa, con su melodía única y su elegancia innata, ha fascinado a personas de todo el mundo. Sin embargo, dominar su pronunciación puede ser un verdadero desafío, especialmente si deseas sonar como un hablante nativo. En "Francés Express 4: Pronunciación natural para sonar como un hablante nativo", nos embarcaremos en un viaje para desmitificar la pronunciación del francés y brindarte las herramientas necesarias para que te expreses con confianza y autenticidad.</w:t>
      </w:r>
    </w:p>
    <w:p w14:paraId="6B2DD9CC" w14:textId="77777777" w:rsidR="00FE4C5D" w:rsidRDefault="00000000">
      <w:r>
        <w:t>### La importancia de la pronunciación</w:t>
      </w:r>
    </w:p>
    <w:p w14:paraId="59094BE3" w14:textId="77777777" w:rsidR="00FE4C5D" w:rsidRDefault="00000000">
      <w:r>
        <w:t>La pronunciación es más que simplemente producir sonidos correctos; es una parte fundamental de la comunicación efectiva. Imagine que está en una pequeña bistró en París, rodeado de lugareños. Al pedir su "café au lait" con una pronunciación impecable, no solo está solicitando una bebida, sino que también está construyendo puentes culturales. La forma en que pronunciamos palabras puede influir en cómo somos percibidos; una buena pronunciación puede abrir puertas, mientras que una incorrecta puede llevar a malentendidos o incluso a la frustración.</w:t>
      </w:r>
    </w:p>
    <w:p w14:paraId="54B12924" w14:textId="77777777" w:rsidR="00FE4C5D" w:rsidRDefault="00000000">
      <w:r>
        <w:t>Además, la pronunciación natural no solo mejora tu capacidad de ser entendido, sino que también enriquece tu experiencia al aprender el idioma. El francés es un idioma lleno de sutilezas y matices que se revelan a través de la correcta articulación de sus sonidos. Al comprender y practicar estos aspectos, te sumergirás más profundamente en la cultura y la belleza del idioma.</w:t>
      </w:r>
    </w:p>
    <w:p w14:paraId="2B843693" w14:textId="77777777" w:rsidR="00FE4C5D" w:rsidRDefault="00000000">
      <w:r>
        <w:t>### Desmitificando los sonidos del francés</w:t>
      </w:r>
    </w:p>
    <w:p w14:paraId="0A2E7FD8" w14:textId="77777777" w:rsidR="00FE4C5D" w:rsidRDefault="00000000">
      <w:r>
        <w:t>El francés tiene sonidos que pueden resultar extraños para aquellos que provienen de un trasfondo hispanohablante. Desde las vocales nasales hasta las consonantes que no se pronuncian, la lengua tiene sus propias reglas que es esencial entender. Por ejemplo, el sonido nasal "an" en palabras como "blanc" (blanco) o "français" puede ser difícil de captar. En lugar de pronunciarlo como en español, donde se enfatiza la "a", en francés se produce una resonancia que sale por la nariz.</w:t>
      </w:r>
    </w:p>
    <w:p w14:paraId="34EB3E29" w14:textId="77777777" w:rsidR="00FE4C5D" w:rsidRDefault="00000000">
      <w:r>
        <w:t>Un caso inspirador es el de Clara, una estudiante de español que decidió aprender francés para poder comunicarse mejor durante sus viajes a Francia. Al principio, luchaba con las vocales nasales y las consonantes finales, pero a través de la práctica consciente y la escucha activa de hablantes nativos, no solo mejoró su pronunciación, sino que también logró establecer amistades y conexiones más profundas en su entorno. Clara se dio cuenta de que la pronunciación precisa le permitió disfrutar plenamente de la cultura francesa, desde la gastronomía hasta la literatura.</w:t>
      </w:r>
    </w:p>
    <w:p w14:paraId="3FBC89AE" w14:textId="77777777" w:rsidR="00FE4C5D" w:rsidRDefault="00000000">
      <w:r>
        <w:t>### Técnicas para mejorar la pronunciación</w:t>
      </w:r>
    </w:p>
    <w:p w14:paraId="3EFAA96F" w14:textId="77777777" w:rsidR="00FE4C5D" w:rsidRDefault="00000000">
      <w:r>
        <w:lastRenderedPageBreak/>
        <w:t>Para alcanzar un nivel de pronunciación que te haga sonar como un hablante nativo, es fundamental contar con técnicas efectivas. Aquí hay algunas que te ayudarán en tu camino:</w:t>
      </w:r>
    </w:p>
    <w:p w14:paraId="3142DD45" w14:textId="77777777" w:rsidR="00FE4C5D" w:rsidRDefault="00000000">
      <w:r>
        <w:t>1. **Escucha activa**: La exposición constante al idioma es clave. Escucha canciones, mira películas o series en francés, y presta atención a cómo los hablantes nativos pronuncian las palabras. Repite en voz alta lo que escuchas para practicar.</w:t>
      </w:r>
    </w:p>
    <w:p w14:paraId="6D2F60A7" w14:textId="77777777" w:rsidR="00FE4C5D" w:rsidRDefault="00000000">
      <w:r>
        <w:t>2. **Graba y evalúa**: Utiliza tu teléfono o una grabadora para registrar tu voz mientras practicas. Luego, compárala con pronunciaciones nativas. Esto te permitirá identificar áreas de mejora y ajustar tu técnica.</w:t>
      </w:r>
    </w:p>
    <w:p w14:paraId="4D9BD689" w14:textId="77777777" w:rsidR="00FE4C5D" w:rsidRDefault="00000000">
      <w:r>
        <w:t>3. **Ejercicios de fonética**: Dedica tiempo a practicar los sonidos específicos del francés. Puedes utilizar recursos en línea que ofrezcan ejercicios para mejorar tu articulación, enfocándote en aquellos que te resulten más desafiantes.</w:t>
      </w:r>
    </w:p>
    <w:p w14:paraId="6E8226F3" w14:textId="77777777" w:rsidR="00FE4C5D" w:rsidRDefault="00000000">
      <w:r>
        <w:t>### Checklist de acciones concretas</w:t>
      </w:r>
    </w:p>
    <w:p w14:paraId="121D28AC" w14:textId="77777777" w:rsidR="00FE4C5D" w:rsidRDefault="00000000">
      <w:r>
        <w:t>Para comenzar tu viaje hacia una pronunciación más natural en francés, aquí tienes una checklist con tres acciones concretas que puedes implementar de inmediato:</w:t>
      </w:r>
    </w:p>
    <w:p w14:paraId="03AE13A6" w14:textId="77777777" w:rsidR="00FE4C5D" w:rsidRDefault="00000000">
      <w:r>
        <w:t>1. **Dedica 15 minutos al día a escuchar y repetir**: Escoge un video o una canción en francés y haz una práctica diaria de repetición. Enfócate en los sonidos que te resultan más difíciles.</w:t>
      </w:r>
    </w:p>
    <w:p w14:paraId="48346D85" w14:textId="77777777" w:rsidR="00FE4C5D" w:rsidRDefault="00000000">
      <w:r>
        <w:t>2. **Grábate y escucha**: Elige un texto corto en francés, grábate leyéndolo en voz alta y compáralo con una grabación de un hablante nativo. Identifica las diferencias y trabaja en ellas.</w:t>
      </w:r>
    </w:p>
    <w:p w14:paraId="1E5A5339" w14:textId="77777777" w:rsidR="00FE4C5D" w:rsidRDefault="00000000">
      <w:r>
        <w:t>3. **Únete a un grupo de conversación**: Busca un grupo de intercambio de idiomas en tu área o en línea. La interacción con hablantes nativos te dará la oportunidad de practicar y recibir retroalimentación en tiempo real.</w:t>
      </w:r>
    </w:p>
    <w:p w14:paraId="0A376543" w14:textId="77777777" w:rsidR="00FE4C5D" w:rsidRDefault="00000000">
      <w:r>
        <w:t>### Acción práctica</w:t>
      </w:r>
    </w:p>
    <w:p w14:paraId="0A346D9F" w14:textId="77777777" w:rsidR="00FE4C5D" w:rsidRDefault="00000000">
      <w:r>
        <w:t>Al finalizar esta introducción, aquí tienes tres pasos prácticos que puedes seguir para empezar a mejorar tu pronunciación en francés:</w:t>
      </w:r>
    </w:p>
    <w:p w14:paraId="185E1BAB" w14:textId="77777777" w:rsidR="00FE4C5D" w:rsidRDefault="00000000">
      <w:r>
        <w:t>1. **Escucha y repite**: Escoge un recurso audiovisual en francés y repite en voz alta. Concéntrate en cada sonido y su entonación.</w:t>
      </w:r>
    </w:p>
    <w:p w14:paraId="6D583DB8" w14:textId="77777777" w:rsidR="00FE4C5D" w:rsidRDefault="00000000">
      <w:r>
        <w:t>2. **Grábate leyendo**: Lee un breve texto en francés en voz alta, grábalo y escúchalo. Presta atención a las áreas que te resulten difíciles.</w:t>
      </w:r>
    </w:p>
    <w:p w14:paraId="6D44AA6F" w14:textId="77777777" w:rsidR="00FE4C5D" w:rsidRDefault="00000000">
      <w:r>
        <w:t>3. **Practica con nativos**: Busca oportunidades para hablar con hablantes nativos, ya sea en persona o a través de plataformas de intercambio de idiomas.</w:t>
      </w:r>
    </w:p>
    <w:p w14:paraId="7E4B686B" w14:textId="77777777" w:rsidR="00FE4C5D" w:rsidRDefault="00000000">
      <w:r>
        <w:lastRenderedPageBreak/>
        <w:t>A medida que avances en este libro, descubrirás que la pronunciación no es solo un conjunto de reglas, sino una forma de arte que refleja la belleza del idioma francés. ¡Comencemos esta emocionante aventura hacia una pronunciación natural y auténtica!</w:t>
      </w:r>
    </w:p>
    <w:p w14:paraId="2DF1DA11" w14:textId="77777777" w:rsidR="00FE4C5D" w:rsidRDefault="00000000">
      <w:pPr>
        <w:pStyle w:val="Heading1"/>
      </w:pPr>
      <w:bookmarkStart w:id="1" w:name="_Toc210757640"/>
      <w:r>
        <w:t>Chapter 1: **Introducción a la Pronunciación Francesa**</w:t>
      </w:r>
      <w:bookmarkEnd w:id="1"/>
    </w:p>
    <w:p w14:paraId="32478822" w14:textId="77777777" w:rsidR="00FE4C5D" w:rsidRDefault="00000000">
      <w:r>
        <w:t># Introducción a la Pronunciación Francesa</w:t>
      </w:r>
    </w:p>
    <w:p w14:paraId="7D3E3E8A" w14:textId="77777777" w:rsidR="00FE4C5D" w:rsidRDefault="00000000">
      <w:r>
        <w:t>La pronunciación del francés puede parecer un desafío para los hablantes no nativos, especialmente debido a sus sonidos únicos y las particularidades que lo distinguen de otros idiomas. Sin embargo, entender la fonética y la entonación del francés no solo facilitará la comunicación, sino que también te permitirá sonar más natural, como un hablante nativo. En esta sección, exploraremos los fundamentos de la pronunciación francesa, desde los sonidos vocálicos hasta la melodía del habla, proporcionando herramientas prácticas para mejorar tus habilidades.</w:t>
      </w:r>
    </w:p>
    <w:p w14:paraId="57F22B31" w14:textId="77777777" w:rsidR="00FE4C5D" w:rsidRDefault="00000000">
      <w:r>
        <w:t>## Sonidos Vocálicos en Francés</w:t>
      </w:r>
    </w:p>
    <w:p w14:paraId="006FE8C5" w14:textId="77777777" w:rsidR="00FE4C5D" w:rsidRDefault="00000000">
      <w:r>
        <w:t>Una de las características más distintivas del francés es su sistema vocálico. A diferencia del español, el francés tiene una variedad de sonidos vocálicos que pueden resultar complicados al principio. En total, el francés cuenta con 12 vocales orales y varias nasales, que son fundamentales para la correcta pronunciación y comprensión del idioma.</w:t>
      </w:r>
    </w:p>
    <w:p w14:paraId="60418B9B" w14:textId="77777777" w:rsidR="00FE4C5D" w:rsidRDefault="00000000">
      <w:r>
        <w:t>### Vocales Orales</w:t>
      </w:r>
    </w:p>
    <w:p w14:paraId="4D95A26F" w14:textId="77777777" w:rsidR="00FE4C5D" w:rsidRDefault="00000000">
      <w:r>
        <w:t>Las vocales orales en francés incluyen sonidos como /a/, /e/, /i/, /o/, /u/, entre otros. Cada una de estas vocales puede tener diferentes matices dependiendo de su posición en la palabra y de la combinación con consonantes. Por ejemplo, la letra "e" puede sonar como /ə/ en "le", pero puede cambiar a /e/ en "été". Esta variabilidad es un aspecto crucial que cualquier estudiante debe dominar.</w:t>
      </w:r>
    </w:p>
    <w:p w14:paraId="00855B90" w14:textId="77777777" w:rsidR="00FE4C5D" w:rsidRDefault="00000000">
      <w:r>
        <w:t>Para practicar, intenta leer en voz alta palabras con diferentes vocales. Escuchar grabaciones de hablantes nativos también puede ayudar a captar la calidad de cada sonido. Un ejercicio efectivo es grabarte mientras pronuncias palabras que contengan las vocales orales y luego comparar tu pronunciación con la de un hablante nativo.</w:t>
      </w:r>
    </w:p>
    <w:p w14:paraId="1716519F" w14:textId="77777777" w:rsidR="00FE4C5D" w:rsidRDefault="00000000">
      <w:r>
        <w:t>### Vocales Nasales</w:t>
      </w:r>
    </w:p>
    <w:p w14:paraId="4E45FDFB" w14:textId="77777777" w:rsidR="00FE4C5D" w:rsidRDefault="00000000">
      <w:r>
        <w:t>Los sonidos nasales en francés, como /ɑ̃/, /ɛ̃/, /œ̃/ y /ɔ̃/, son otra característica que puede desconcertar a los hablantes hispanohablantes. Estos sonidos se producen al permitir que el aire escape por la nariz mientras se pronuncia la vocal. Un ejemplo de una vocal nasal es la palabra "pain" (pan), donde la "ai" se pronuncia con un tono nasal.</w:t>
      </w:r>
    </w:p>
    <w:p w14:paraId="6E2D5485" w14:textId="77777777" w:rsidR="00FE4C5D" w:rsidRDefault="00000000">
      <w:r>
        <w:t xml:space="preserve">Para dominar las vocales nasales, es útil practicar con palabras que contengan estos sonidos. Una buena estrategia es utilizar palabras comunes como "vin" (vino) y "blanc" (blanco) y repetirlas en diferentes contextos. Escuchar canciones en francés o ver </w:t>
      </w:r>
      <w:r>
        <w:lastRenderedPageBreak/>
        <w:t>programas de televisión puede ser una manera amena de familiarizarte con estos sonidos en un entorno natural.</w:t>
      </w:r>
    </w:p>
    <w:p w14:paraId="5C105BAA" w14:textId="77777777" w:rsidR="00FE4C5D" w:rsidRDefault="00000000">
      <w:r>
        <w:t>## La Importancia de las Consonantes</w:t>
      </w:r>
    </w:p>
    <w:p w14:paraId="7A997194" w14:textId="77777777" w:rsidR="00FE4C5D" w:rsidRDefault="00000000">
      <w:r>
        <w:t>Si bien las vocales son fundamentales, las consonantes en francés también desempeñan un papel crucial en la pronunciación. Algunas consonantes se pronuncian de manera diferente en francés en comparación con el español, lo que puede llevar a malentendidos. Por ejemplo, la letra "r" en francés se pronuncia de manera gutural, mientras que en español se articula de forma vibrante.</w:t>
      </w:r>
    </w:p>
    <w:p w14:paraId="6BA73F63" w14:textId="77777777" w:rsidR="00FE4C5D" w:rsidRDefault="00000000">
      <w:r>
        <w:t>### Consonantes Sonoras y Sordas</w:t>
      </w:r>
    </w:p>
    <w:p w14:paraId="0A37A64A" w14:textId="77777777" w:rsidR="00FE4C5D" w:rsidRDefault="00000000">
      <w:r>
        <w:t>El francés distingue entre consonantes sonoras y sordas. Las consonantes sonoras, como /b/, /d/, y /g/, vibran las cuerdas vocales al ser pronunciadas, mientras que las sordas, como /p/, /t/, y /k/, no lo hacen. Esto es importante para la producción de sonidos correctos y para evitar confusiones en palabras similares.</w:t>
      </w:r>
    </w:p>
    <w:p w14:paraId="13F318F6" w14:textId="77777777" w:rsidR="00FE4C5D" w:rsidRDefault="00000000">
      <w:r>
        <w:t>Para practicar este aspecto, puedes utilizar pares mínimos, que son palabras que solo difieren en un sonido. Por ejemplo, "patte" (patita) y "batte" (bate) son un excelente ejemplo para practicar la diferencia entre /p/ y /b/. Repetir estos pares en voz alta te ayudará a afinar tu oído y tu pronunciación.</w:t>
      </w:r>
    </w:p>
    <w:p w14:paraId="7011520E" w14:textId="77777777" w:rsidR="00FE4C5D" w:rsidRDefault="00000000">
      <w:r>
        <w:t>### La "Liaison" y la "Élision"</w:t>
      </w:r>
    </w:p>
    <w:p w14:paraId="6385E83B" w14:textId="77777777" w:rsidR="00FE4C5D" w:rsidRDefault="00000000">
      <w:r>
        <w:t>Otro aspecto interesante de la pronunciación francesa es la "liaison" y la "élision", que son prácticas que afectan la forma en que se pronuncian las palabras en contexto. La "liaison" se refiere a la conexión entre la consonante final de una palabra y la vocal inicial de la siguiente. Por ejemplo, en "les amis" (los amigos), la "s" final de "les" se pronuncia porque está seguida de una vocal.</w:t>
      </w:r>
    </w:p>
    <w:p w14:paraId="232B1719" w14:textId="77777777" w:rsidR="00FE4C5D" w:rsidRDefault="00000000">
      <w:r>
        <w:t>Por otro lado, la "élision" ocurre cuando se omite una vocal en ciertas palabras para facilitar la fluidez del discurso, como en "l'homme" (el hombre) donde la "e" de "le" se elimina. Practicar estas formas puede mejorar significativamente la fluidez y la naturalidad de tu pronunciación.</w:t>
      </w:r>
    </w:p>
    <w:p w14:paraId="4721D0A1" w14:textId="77777777" w:rsidR="00FE4C5D" w:rsidRDefault="00000000">
      <w:r>
        <w:t>## La Melodía y el Ritmo del Francés</w:t>
      </w:r>
    </w:p>
    <w:p w14:paraId="774D9351" w14:textId="77777777" w:rsidR="00FE4C5D" w:rsidRDefault="00000000">
      <w:r>
        <w:t>Además de los sonidos individuales, el francés tiene una melodía y un ritmo característicos que son esenciales para sonar natural. La entonación y el acento en ciertas sílabas pueden cambiar el significado de una oración, por lo que es importante prestar atención a estos detalles.</w:t>
      </w:r>
    </w:p>
    <w:p w14:paraId="76197AAA" w14:textId="77777777" w:rsidR="00FE4C5D" w:rsidRDefault="00000000">
      <w:r>
        <w:t>### La Entonación</w:t>
      </w:r>
    </w:p>
    <w:p w14:paraId="4A83CFDB" w14:textId="77777777" w:rsidR="00FE4C5D" w:rsidRDefault="00000000">
      <w:r>
        <w:t xml:space="preserve">La entonación en francés tiende a ser más monótona en comparación con otros idiomas, como el español. Esto significa que las variaciones en el tono son menos pronunciadas. Sin </w:t>
      </w:r>
      <w:r>
        <w:lastRenderedPageBreak/>
        <w:t>embargo, la entonación puede variar dependiendo de la naturaleza de la oración, ya sea afirmativa, interrogativa o exclamativa. En una oración interrogativa, por ejemplo, es común elevar el tono al final de la pregunta.</w:t>
      </w:r>
    </w:p>
    <w:p w14:paraId="3DC9E764" w14:textId="77777777" w:rsidR="00FE4C5D" w:rsidRDefault="00000000">
      <w:r>
        <w:t>Para practicar, escucha cómo los hablantes nativos hacen preguntas y repite las frases, intentando imitar su entonación. Puedes grabarte y comparar tu pronunciación con la de un hablante nativo para identificar áreas de mejora.</w:t>
      </w:r>
    </w:p>
    <w:p w14:paraId="05BEB136" w14:textId="77777777" w:rsidR="00FE4C5D" w:rsidRDefault="00000000">
      <w:r>
        <w:t>### El Ritmo</w:t>
      </w:r>
    </w:p>
    <w:p w14:paraId="7FA11BD6" w14:textId="77777777" w:rsidR="00FE4C5D" w:rsidRDefault="00000000">
      <w:r>
        <w:t>El ritmo del francés también es diferente al del español. En francés, las sílabas tienden a ser más igualadas en duración, mientras que en español, algunas sílabas pueden ser más largas que otras. Esto crea un flujo particular en el habla que es distintivo del francés.</w:t>
      </w:r>
    </w:p>
    <w:p w14:paraId="62B5DBEC" w14:textId="77777777" w:rsidR="00FE4C5D" w:rsidRDefault="00000000">
      <w:r>
        <w:t>Un buen ejercicio para captar el ritmo es leer en voz alta y marcar las sílabas acentuadas y no acentuadas. Puedes utilizar canciones o poemas en francés, que generalmente tienen un ritmo definido, para familiarizarte con el patrón de acentuación.</w:t>
      </w:r>
    </w:p>
    <w:p w14:paraId="75C2DE3F" w14:textId="77777777" w:rsidR="00FE4C5D" w:rsidRDefault="00000000">
      <w:r>
        <w:t>## Ejemplo Localizado: La Ciudad de Lyon</w:t>
      </w:r>
    </w:p>
    <w:p w14:paraId="4FD51E35" w14:textId="77777777" w:rsidR="00FE4C5D" w:rsidRDefault="00000000">
      <w:r>
        <w:t>Para poner en práctica lo aprendido, consideremos un pequeño estudio de caso en la ciudad de Lyon, conocida por su rica cultura y gastronomía. Los habitantes de Lyon, llamados "Lyonnais", tienen un acento particular que refleja la influencia regional en su pronunciación del francés.</w:t>
      </w:r>
    </w:p>
    <w:p w14:paraId="3DF4B2E4" w14:textId="77777777" w:rsidR="00FE4C5D" w:rsidRDefault="00000000">
      <w:r>
        <w:t>Al conversar con los locales, notarás que utilizan muchas "liaisons", especialmente en contextos informales. Escuchar y practicar con hablantes de Lyon puede darte una perspectiva única sobre las variaciones regionales en la pronunciación francesa.</w:t>
      </w:r>
    </w:p>
    <w:p w14:paraId="6F7FB449" w14:textId="77777777" w:rsidR="00FE4C5D" w:rsidRDefault="00000000">
      <w:r>
        <w:t>### Acciones Concretas a Realizar</w:t>
      </w:r>
    </w:p>
    <w:p w14:paraId="11343E19" w14:textId="77777777" w:rsidR="00FE4C5D" w:rsidRDefault="00000000">
      <w:r>
        <w:t>1. **Escucha y Repite**: Dedica al menos 15 minutos al día a escuchar grabaciones de hablantes nativos. Puedes usar recursos como podcasts, canciones o videos en francés. Repítelos en voz alta, prestando especial atención a la pronunciación de vocales y consonantes.</w:t>
      </w:r>
    </w:p>
    <w:p w14:paraId="1C3EF603" w14:textId="77777777" w:rsidR="00FE4C5D" w:rsidRDefault="00000000">
      <w:r>
        <w:t>2. **Practica con Pares Mínimos**: Selecciona cinco pares de palabras que incluyan sonidos vocálicos y consonánticos que te resulten desafiantes. Practica y graba tu pronunciación, comparando con la de un hablante nativo.</w:t>
      </w:r>
    </w:p>
    <w:p w14:paraId="36709C05" w14:textId="77777777" w:rsidR="00FE4C5D" w:rsidRDefault="00000000">
      <w:r>
        <w:t>3. **Imita la Entonación y el Ritmo**: Escoge una canción o un poema en francés y escúchalo varias veces. Luego, intenta imitar la entonación y el ritmo, grabándote para evaluar tu progreso.</w:t>
      </w:r>
    </w:p>
    <w:p w14:paraId="191E37DF" w14:textId="77777777" w:rsidR="00FE4C5D" w:rsidRDefault="00000000">
      <w:r>
        <w:t>## Acción Práctica</w:t>
      </w:r>
    </w:p>
    <w:p w14:paraId="37522780" w14:textId="77777777" w:rsidR="00FE4C5D" w:rsidRDefault="00000000">
      <w:r>
        <w:t>- **Paso 1**: Escoge un audio en francés que te guste y escucha atentamente.</w:t>
      </w:r>
      <w:r>
        <w:br/>
        <w:t>- **Paso 2**: Repite las frases tratando de imitar la pronunciación, la entonación y el ritmo.</w:t>
      </w:r>
      <w:r>
        <w:br/>
      </w:r>
      <w:r>
        <w:lastRenderedPageBreak/>
        <w:t>- **Paso 3**: Graba tu práctica y compárala con la original; toma nota de las áreas donde puedes mejorar.</w:t>
      </w:r>
    </w:p>
    <w:p w14:paraId="65C229E5" w14:textId="77777777" w:rsidR="00FE4C5D" w:rsidRDefault="00000000">
      <w:r>
        <w:t>Dominar la pronunciación francesa no es solo una cuestión de técnica, sino también de dedicación y práctica constante. A medida que avanzas en tu aprendizaje, recuerda que cada pequeño esfuerzo cuenta hacia la meta de sonar como un hablante nativo. ¡Bon courage!</w:t>
      </w:r>
    </w:p>
    <w:p w14:paraId="64CE3292" w14:textId="77777777" w:rsidR="00FE4C5D" w:rsidRDefault="00000000">
      <w:pPr>
        <w:pStyle w:val="Heading1"/>
      </w:pPr>
      <w:bookmarkStart w:id="2" w:name="_Toc210757641"/>
      <w:r>
        <w:t>Chapter 2: **Los Sonidos del Francés**</w:t>
      </w:r>
      <w:bookmarkEnd w:id="2"/>
    </w:p>
    <w:p w14:paraId="5576F8F5" w14:textId="77777777" w:rsidR="00FE4C5D" w:rsidRDefault="00000000">
      <w:r>
        <w:t># Los Sonidos del Francés</w:t>
      </w:r>
    </w:p>
    <w:p w14:paraId="5039BAC0" w14:textId="77777777" w:rsidR="00FE4C5D" w:rsidRDefault="00000000">
      <w:r>
        <w:t>La pronunciación del francés puede parecer un desafío para quienes comienzan a aprender el idioma. Sin embargo, entender los sonidos característicos del francés es fundamental no solo para comunicarse de manera efectiva, sino también para sonar más natural y, por ende, más como un hablante nativo. En este capítulo, exploraremos los sonidos del francés, abarcando las vocales, consonantes y algunos de los matices que hacen del francés un idioma tan melodioso y distintivo.</w:t>
      </w:r>
    </w:p>
    <w:p w14:paraId="51BE393B" w14:textId="77777777" w:rsidR="00FE4C5D" w:rsidRDefault="00000000">
      <w:r>
        <w:t>## Vocales: El Corazón de la Pronunciación</w:t>
      </w:r>
    </w:p>
    <w:p w14:paraId="09A67257" w14:textId="77777777" w:rsidR="00FE4C5D" w:rsidRDefault="00000000">
      <w:r>
        <w:t>Las vocales son el alma de cualquier idioma, y el francés no es la excepción. A diferencia del español, el francés cuenta con una variedad de vocales nasales y orales que pueden ser complicadas para los hispanohablantes. En francés, las vocales pueden cambiar el significado de las palabras, por lo que es crucial dominarlas.</w:t>
      </w:r>
    </w:p>
    <w:p w14:paraId="517D2848" w14:textId="77777777" w:rsidR="00FE4C5D" w:rsidRDefault="00000000">
      <w:r>
        <w:t>### Vocales Orales</w:t>
      </w:r>
    </w:p>
    <w:p w14:paraId="497F203B" w14:textId="77777777" w:rsidR="00FE4C5D" w:rsidRDefault="00000000">
      <w:r>
        <w:t>Las vocales orales en francés incluyen sonidos como [a], [e], [i], [o], [u] y [y]. Cada una tiene su propia articulación y puede variar en su calidad según el contexto de la palabra. Por ejemplo, la vocal [e] puede sonar diferente en "été" (verano) y "le" (el).</w:t>
      </w:r>
    </w:p>
    <w:p w14:paraId="2D045B9D" w14:textId="77777777" w:rsidR="00FE4C5D" w:rsidRDefault="00000000">
      <w:r>
        <w:t>Un ejercicio efectivo para practicar estas vocales es repetir palabras simples que las contengan. Por ejemplo, intenta pronunciar "père" (padre) y "mer" (mar) con atención a la apertura de la boca y la posición de la lengua. Este ejercicio te ayudará a identificar y reproducir los matices de las vocales orales.</w:t>
      </w:r>
    </w:p>
    <w:p w14:paraId="1B3B6A42" w14:textId="77777777" w:rsidR="00FE4C5D" w:rsidRDefault="00000000">
      <w:r>
        <w:t>### Vocales Nasales</w:t>
      </w:r>
    </w:p>
    <w:p w14:paraId="51681FBF" w14:textId="77777777" w:rsidR="00FE4C5D" w:rsidRDefault="00000000">
      <w:r>
        <w:t>Las vocales nasales son uno de los aspectos más singulares del francés. Se producen cuando el aire escapa tanto por la boca como por la nariz, creando un sonido distinto. Los ejemplos más comunes son [ɑ̃], [ɛ̃], [œ̃] y [ɔ̃]. Palabras como "pain" (pan) y "vin" (vino) contienen estas vocales nasales.</w:t>
      </w:r>
    </w:p>
    <w:p w14:paraId="2296BDF4" w14:textId="77777777" w:rsidR="00FE4C5D" w:rsidRDefault="00000000">
      <w:r>
        <w:t>Para practicar las vocales nasales, intenta repetir palabras que las contengan mientras te aseguras de que tu nariz esté ligeramente abierta al pronunciar. Es útil colocar una mano frente a tu nariz para sentir el flujo de aire; si lo haces correctamente, deberías sentir una ligera vibración.</w:t>
      </w:r>
    </w:p>
    <w:p w14:paraId="0C01EBC5" w14:textId="77777777" w:rsidR="00FE4C5D" w:rsidRDefault="00000000">
      <w:r>
        <w:lastRenderedPageBreak/>
        <w:t>## Consonantes: El Ritmo del Habla Francesa</w:t>
      </w:r>
    </w:p>
    <w:p w14:paraId="40BEABE6" w14:textId="77777777" w:rsidR="00FE4C5D" w:rsidRDefault="00000000">
      <w:r>
        <w:t>Las consonantes en francés también presentan sus propios desafíos. Algunas consonantes, como la [r], son particularmente difíciles para los hablantes de español. En francés, el sonido de la [r] es gutural y se produce en la parte posterior de la garganta, mientras que en español suena más suave y frontal.</w:t>
      </w:r>
    </w:p>
    <w:p w14:paraId="6DD56D65" w14:textId="77777777" w:rsidR="00FE4C5D" w:rsidRDefault="00000000">
      <w:r>
        <w:t>### La Importancia de la [r]</w:t>
      </w:r>
    </w:p>
    <w:p w14:paraId="2FD2A98A" w14:textId="77777777" w:rsidR="00FE4C5D" w:rsidRDefault="00000000">
      <w:r>
        <w:t>El sonido de la [r] es esencial en francés y se encuentra en palabras como "rouge" (rojo) y "parler" (hablar). Un error común es pronunciarla como se hace en español. Para corregir esto, intenta practicar el sonido con palabras que contengan la [r] y repite varias veces en voz alta.</w:t>
      </w:r>
    </w:p>
    <w:p w14:paraId="3FBED1B3" w14:textId="77777777" w:rsidR="00FE4C5D" w:rsidRDefault="00000000">
      <w:r>
        <w:t>Aquí hay un ejercicio práctico: graba tu pronunciación de "rue" (calle) y compárala con un hablante nativo. Esto te permitirá identificar las diferencias y hacer ajustes en tu técnica.</w:t>
      </w:r>
    </w:p>
    <w:p w14:paraId="167F8D35" w14:textId="77777777" w:rsidR="00FE4C5D" w:rsidRDefault="00000000">
      <w:r>
        <w:t>### Consonantes Especiales</w:t>
      </w:r>
    </w:p>
    <w:p w14:paraId="3658E12D" w14:textId="77777777" w:rsidR="00FE4C5D" w:rsidRDefault="00000000">
      <w:r>
        <w:t>Además de la [r], hay algunas consonantes en francés que pueden ser complicadas. La [j], presente en palabras como "fille" (niña), tiene un sonido similar al de la 'y' en inglés, pero con una mayor tensión. Y la [ç] en "garçon" (chico) tiene un sonido suave que no se encuentra en español.</w:t>
      </w:r>
    </w:p>
    <w:p w14:paraId="0AC35AA9" w14:textId="77777777" w:rsidR="00FE4C5D" w:rsidRDefault="00000000">
      <w:r>
        <w:t>Para practicar estas consonantes, selecciona una lista de palabras que las contengan y repítelas en voz alta. Escucha también grabaciones de hablantes nativos y trata de imitar la pronunciación con precisión.</w:t>
      </w:r>
    </w:p>
    <w:p w14:paraId="0379BAAC" w14:textId="77777777" w:rsidR="00FE4C5D" w:rsidRDefault="00000000">
      <w:r>
        <w:t>## La Melodía del Francés: Entonación y Ritmo</w:t>
      </w:r>
    </w:p>
    <w:p w14:paraId="6FFB1194" w14:textId="77777777" w:rsidR="00FE4C5D" w:rsidRDefault="00000000">
      <w:r>
        <w:t>La pronunciación no se limita a los sonidos individuales; también se trata de la entonación y el ritmo del habla. El francés tiene una cadencia musical que es fundamental para sonar natural. La manera en que se elevan y bajan las notas al hablar puede cambiar completamente el significado de una frase.</w:t>
      </w:r>
    </w:p>
    <w:p w14:paraId="0DDE4458" w14:textId="77777777" w:rsidR="00FE4C5D" w:rsidRDefault="00000000">
      <w:r>
        <w:t>### Entonación</w:t>
      </w:r>
    </w:p>
    <w:p w14:paraId="22F094E6" w14:textId="77777777" w:rsidR="00FE4C5D" w:rsidRDefault="00000000">
      <w:r>
        <w:t>El francés tiende a tener una entonación más melodiosa que el español. En general, las frases tienden a elevarse al final, especialmente en las preguntas. Por ejemplo, en la pregunta "Tu viens?" (¿Vas a venir?), la entonación asciende hacia el final de la frase. Esto es algo que debes escuchar y practicar para sonar más natural.</w:t>
      </w:r>
    </w:p>
    <w:p w14:paraId="028D067D" w14:textId="77777777" w:rsidR="00FE4C5D" w:rsidRDefault="00000000">
      <w:r>
        <w:t>Un ejercicio útil es escuchar diálogos en películas o series en francés y prestar atención a cómo varía la entonación. Luego, intenta repetir las frases con la misma entonación. Grábate y compáralo con el original para evaluar tu progreso.</w:t>
      </w:r>
    </w:p>
    <w:p w14:paraId="773E8F19" w14:textId="77777777" w:rsidR="00FE4C5D" w:rsidRDefault="00000000">
      <w:r>
        <w:t>### Ritmo</w:t>
      </w:r>
    </w:p>
    <w:p w14:paraId="360499F0" w14:textId="77777777" w:rsidR="00FE4C5D" w:rsidRDefault="00000000">
      <w:r>
        <w:lastRenderedPageBreak/>
        <w:t>El ritmo del francés también es distinto al español. Las sílabas en francés tienden a ser más uniformes en duración, lo que hace que suene más fluido. Practicar el ritmo puede ser tan simple como leer en voz alta un texto en francés, asegurándote de mantener una cadencia constante.</w:t>
      </w:r>
    </w:p>
    <w:p w14:paraId="69924D4C" w14:textId="77777777" w:rsidR="00FE4C5D" w:rsidRDefault="00000000">
      <w:r>
        <w:t>Un buen ejemplo es leer un poema o una canción en francés, ya que estos tienden a tener un ritmo marcado. Intenta recitar "Le Dormeur du val" de Arthur Rimbaud, prestando atención a la cadencia y el flujo de las palabras.</w:t>
      </w:r>
    </w:p>
    <w:p w14:paraId="2CAC56E5" w14:textId="77777777" w:rsidR="00FE4C5D" w:rsidRDefault="00000000">
      <w:r>
        <w:t>## Estudio de Caso: La Experiencia de un Estudiante</w:t>
      </w:r>
    </w:p>
    <w:p w14:paraId="6A8E5373" w14:textId="77777777" w:rsidR="00FE4C5D" w:rsidRDefault="00000000">
      <w:r>
        <w:t>Tomemos como ejemplo la experiencia de Laura, una estudiante de español que decidió aprender francés. Al principio, Laura enfrentó dificultades con las vocales nasales y la pronunciación de la [r]. Sin embargo, se comprometió a practicar diariamente.</w:t>
      </w:r>
    </w:p>
    <w:p w14:paraId="71244ED2" w14:textId="77777777" w:rsidR="00FE4C5D" w:rsidRDefault="00000000">
      <w:r>
        <w:t>Laura comenzó por escuchar canciones en francés y repetir las letras. También se unió a un grupo de conversación donde pudo practicar la pronunciación con hablantes nativos. A medida que avanzaba, notó una mejora significativa en su pronunciación y confianza al hablar.</w:t>
      </w:r>
    </w:p>
    <w:p w14:paraId="18F0CBA6" w14:textId="77777777" w:rsidR="00FE4C5D" w:rsidRDefault="00000000">
      <w:r>
        <w:t>Después de seis meses de dedicación, Laura pudo mantener una conversación fluida y sonar más natural. Su secreto fue la práctica consistente y el enfoque en los sonidos específicos que le resultaban difíciles al principio.</w:t>
      </w:r>
    </w:p>
    <w:p w14:paraId="68C14E6F" w14:textId="77777777" w:rsidR="00FE4C5D" w:rsidRDefault="00000000">
      <w:r>
        <w:t>## Lista de Acciones Concretas</w:t>
      </w:r>
    </w:p>
    <w:p w14:paraId="5AEADBD4" w14:textId="77777777" w:rsidR="00FE4C5D" w:rsidRDefault="00000000">
      <w:r>
        <w:t>1. **Escoge un conjunto de palabras** que incluyan vocales y consonantes desafiantes. Practica su pronunciación y graba tu voz para comparar.</w:t>
      </w:r>
      <w:r>
        <w:br/>
        <w:t xml:space="preserve">   </w:t>
      </w:r>
      <w:r>
        <w:br/>
        <w:t>2. **Escucha un diálogo en francés** de una película o serie, presta atención a la entonación y el ritmo, y repite las frases imitando a los hablantes.</w:t>
      </w:r>
    </w:p>
    <w:p w14:paraId="7F00363E" w14:textId="77777777" w:rsidR="00FE4C5D" w:rsidRDefault="00000000">
      <w:r>
        <w:t>3. **Dedica tiempo a practicar las vocales nasales** con ejercicios específicos, asegurándote de que el aire pase por tu nariz. Utiliza palabras como "pain" o "vin" para desarrollar esta habilidad.</w:t>
      </w:r>
    </w:p>
    <w:p w14:paraId="462DEDBF" w14:textId="77777777" w:rsidR="00FE4C5D" w:rsidRDefault="00000000">
      <w:r>
        <w:t>## Acción Práctica</w:t>
      </w:r>
    </w:p>
    <w:p w14:paraId="6B0690BA" w14:textId="77777777" w:rsidR="00FE4C5D" w:rsidRDefault="00000000">
      <w:r>
        <w:t>**Paso 1**: Escoge un audio en francés que te guste y escucha atentamente. Presta atención a la pronunciación de vocales y consonantes.</w:t>
      </w:r>
    </w:p>
    <w:p w14:paraId="75EB0F53" w14:textId="77777777" w:rsidR="00FE4C5D" w:rsidRDefault="00000000">
      <w:r>
        <w:t>**Paso 2**: Repite las frases tratando de imitar la pronunciación, la entonación y el ritmo. No dudes en pausar y repetir cuantas veces sea necesario.</w:t>
      </w:r>
    </w:p>
    <w:p w14:paraId="55B7E8C0" w14:textId="77777777" w:rsidR="00FE4C5D" w:rsidRDefault="00000000">
      <w:r>
        <w:t>**Paso 3**: Graba tu práctica y compárala con la original; toma nota de las áreas donde puedes mejorar.</w:t>
      </w:r>
    </w:p>
    <w:p w14:paraId="0B68E27F" w14:textId="77777777" w:rsidR="00FE4C5D" w:rsidRDefault="00000000">
      <w:r>
        <w:lastRenderedPageBreak/>
        <w:t>Dominar los sonidos del francés es una tarea que requiere paciencia y dedicación. A medida que practiques, no dudes en recordar que cada esfuerzo es un paso hacia la fluidez. Al final, no solo te comunicarás, sino que también disfrutarás del ritmo y la melodía del idioma francés. ¡Bon courage!</w:t>
      </w:r>
    </w:p>
    <w:p w14:paraId="51C5E652" w14:textId="77777777" w:rsidR="00FE4C5D" w:rsidRDefault="00000000">
      <w:pPr>
        <w:pStyle w:val="Heading1"/>
      </w:pPr>
      <w:bookmarkStart w:id="3" w:name="_Toc210757642"/>
      <w:r>
        <w:t>Chapter 3: **Vocales y Diptongos**</w:t>
      </w:r>
      <w:bookmarkEnd w:id="3"/>
    </w:p>
    <w:p w14:paraId="3021BCDE" w14:textId="77777777" w:rsidR="00FE4C5D" w:rsidRDefault="00000000">
      <w:r>
        <w:t># Vocales y Diptongos</w:t>
      </w:r>
    </w:p>
    <w:p w14:paraId="19576BC4" w14:textId="77777777" w:rsidR="00FE4C5D" w:rsidRDefault="00000000">
      <w:r>
        <w:t>La pronunciación del francés es un aspecto fundamental para sonar como un hablante nativo. En este capítulo, nos enfocaremos en las vocales y los diptongos, dos elementos esenciales que te permitirán acercarte más a la musicalidad y fluidez del idioma. Comprender cómo se producen estos sonidos no solo te ayudará a mejorar tu pronunciación, sino que también enriquecerá tu comprensión del idioma en su totalidad. Así que, ¡manos a la obra!</w:t>
      </w:r>
    </w:p>
    <w:p w14:paraId="49CDECE2" w14:textId="77777777" w:rsidR="00FE4C5D" w:rsidRDefault="00000000">
      <w:r>
        <w:t>## Las Vocales en Francés</w:t>
      </w:r>
    </w:p>
    <w:p w14:paraId="7C057A28" w14:textId="77777777" w:rsidR="00FE4C5D" w:rsidRDefault="00000000">
      <w:r>
        <w:t>Las vocales son el corazón de cualquier idioma, y el francés no es la excepción. En francés, contamos con un conjunto de vocales que pueden ser bastante diferentes de las que estamos acostumbrados en español. Las vocales en francés incluyen tanto vocales puras como vocales nasales, y cada una tiene características únicas que afectan la forma en que se pronuncian.</w:t>
      </w:r>
    </w:p>
    <w:p w14:paraId="792C4B7C" w14:textId="77777777" w:rsidR="00FE4C5D" w:rsidRDefault="00000000">
      <w:r>
        <w:t>### Vocales Puras</w:t>
      </w:r>
    </w:p>
    <w:p w14:paraId="3358D719" w14:textId="77777777" w:rsidR="00FE4C5D" w:rsidRDefault="00000000">
      <w:r>
        <w:t>Las vocales puras en francés son: a, e, i, o, u. A diferencia del español, donde estas vocales son bastante consistentes en su pronunciación, en francés pueden variar dependiendo de su posición en la palabra y de las letras que las rodean. Por ejemplo, la letra "e" puede ser pronunciada de diferentes maneras: puede sonar como una "e" cerrada en "été" (verano) o como una "e" abierta en "mer" (mar). Esta variación es crucial para no solo la correcta pronunciación, sino también para el significado de las palabras.</w:t>
      </w:r>
    </w:p>
    <w:p w14:paraId="7240A814" w14:textId="77777777" w:rsidR="00FE4C5D" w:rsidRDefault="00000000">
      <w:r>
        <w:t>Un buen ejercicio para practicar las vocales puras es repetir palabras que contengan estas vocales en diferentes contextos. Puedes empezar con palabras simples como "papa" y "mama", y luego avanzar a palabras más complejas. Escuchar cómo los hablantes nativos usan estas vocales en conversaciones cotidianas te dará una idea más clara de cómo se integran en el flujo del habla.</w:t>
      </w:r>
    </w:p>
    <w:p w14:paraId="357D0AD7" w14:textId="77777777" w:rsidR="00FE4C5D" w:rsidRDefault="00000000">
      <w:r>
        <w:t>### Vocales Nasales</w:t>
      </w:r>
    </w:p>
    <w:p w14:paraId="1915B273" w14:textId="77777777" w:rsidR="00FE4C5D" w:rsidRDefault="00000000">
      <w:r>
        <w:t>Las vocales nasales son uno de los aspectos más desafiantes para los hablantes no nativos. En francés, hay cuatro vocales nasales: [ɑ̃], [ɛ̃], [œ̃], y [ɔ̃]. Estas vocales se producen permitiendo que el aire escape por la nariz, lo que les da un sonido distintivo. Por ejemplo, la palabra "vin" (vino) presenta una vocal nasal que puede ser difícil de replicar al principio, pero con práctica, se vuelve más natural.</w:t>
      </w:r>
    </w:p>
    <w:p w14:paraId="706B9F2B" w14:textId="77777777" w:rsidR="00FE4C5D" w:rsidRDefault="00000000">
      <w:r>
        <w:lastRenderedPageBreak/>
        <w:t>Un ejercicio que puedes realizar para dominar las vocales nasales es practicar palabras como "sans" (sin), "pain" (pan) o "blanc" (blanco). Al pronunciar estas palabras, concéntrate en la sensación del aire saliendo por la nariz. Grabar tu voz y compararla con la de hablantes nativos puede ser una excelente forma de evaluar tu progreso.</w:t>
      </w:r>
    </w:p>
    <w:p w14:paraId="6BC63A11" w14:textId="77777777" w:rsidR="00FE4C5D" w:rsidRDefault="00000000">
      <w:r>
        <w:t>## Diptongos en Francés</w:t>
      </w:r>
    </w:p>
    <w:p w14:paraId="2EAE8B59" w14:textId="77777777" w:rsidR="00FE4C5D" w:rsidRDefault="00000000">
      <w:r>
        <w:t>Los diptongos son combinaciones de dos vocales en una misma sílaba, y aunque no son tan prominentes en francés como en otros idiomas, hay algunos casos que vale la pena mencionar. En francés, los diptongos suelen formarse cuando una vocal se combina con una vocal cerrada, como "i" o "u".</w:t>
      </w:r>
    </w:p>
    <w:p w14:paraId="7924A1D5" w14:textId="77777777" w:rsidR="00FE4C5D" w:rsidRDefault="00000000">
      <w:r>
        <w:t>### Ejemplos de Diptongos</w:t>
      </w:r>
    </w:p>
    <w:p w14:paraId="0D6153AE" w14:textId="77777777" w:rsidR="00FE4C5D" w:rsidRDefault="00000000">
      <w:r>
        <w:t>Un ejemplo común de diptongo es la combinación "ai" en la palabra "maison" (casa). Aquí, el sonido de la "a" se combina con la "i" para producir un sonido único que no se encuentra fácilmente en español. Otro ejemplo sería "ou" en "soupir" (suspiro), donde la combinación produce un sonido claro y distintivo.</w:t>
      </w:r>
    </w:p>
    <w:p w14:paraId="69D3F1E1" w14:textId="77777777" w:rsidR="00FE4C5D" w:rsidRDefault="00000000">
      <w:r>
        <w:t>Para practicar los diptongos, puedes hacer una lista de palabras que contengan estas combinaciones y repetirlas en voz alta. También es útil escuchar canciones o diálogos en francés donde aparezcan diptongos, para familiarizarte con su pronunciación en un contexto natural.</w:t>
      </w:r>
    </w:p>
    <w:p w14:paraId="02F3435F" w14:textId="77777777" w:rsidR="00FE4C5D" w:rsidRDefault="00000000">
      <w:r>
        <w:t>### La Importancia del Contexto</w:t>
      </w:r>
    </w:p>
    <w:p w14:paraId="496C45F0" w14:textId="77777777" w:rsidR="00FE4C5D" w:rsidRDefault="00000000">
      <w:r>
        <w:t>Es importante recordar que el contexto en el que se utilizan las vocales y los diptongos puede influir en su pronunciación. Por ejemplo, en ciertas regiones de Francia, es posible que escuches variaciones en la forma en que se pronuncian algunas vocales y diptongos. En el francés canadiense, por ejemplo, el sonido de "ou" puede ser más nasalizado que en el francés metropolitano. Esto resalta la riqueza y diversidad del idioma, y al mismo tiempo, la necesidad de estar atento a las sutilezas de la pronunciación.</w:t>
      </w:r>
    </w:p>
    <w:p w14:paraId="59C3EB65" w14:textId="77777777" w:rsidR="00FE4C5D" w:rsidRDefault="00000000">
      <w:r>
        <w:t>## Ejercicio Localizado: La Pronunciación en la Región de Normandía</w:t>
      </w:r>
    </w:p>
    <w:p w14:paraId="4C2A5F0D" w14:textId="77777777" w:rsidR="00FE4C5D" w:rsidRDefault="00000000">
      <w:r>
        <w:t>Para poner en práctica lo aprendido, consideremos un caso de estudio en Normandía, una región de Francia famosa por su rica historia y gastronomía. En esta zona, los hablantes tienden a enfatizar las vocales nasales de una manera particular, lo que les da un acento distintivo.</w:t>
      </w:r>
    </w:p>
    <w:p w14:paraId="108D5C01" w14:textId="77777777" w:rsidR="00FE4C5D" w:rsidRDefault="00000000">
      <w:r>
        <w:t>Si tuviéramos la oportunidad de escuchar a un hablante nativo de Normandía, notaríamos que la pronunciación de palabras como "pain" y "vin" tiene una musicalidad que resalta las vocales nasales. Para imitar este acento, puedes realizar un ejercicio de escucha activa: busca videos o grabaciones de hablantes de esta región y presta especial atención a cómo pronuncian estas vocales.</w:t>
      </w:r>
    </w:p>
    <w:p w14:paraId="1A0F4385" w14:textId="77777777" w:rsidR="00FE4C5D" w:rsidRDefault="00000000">
      <w:r>
        <w:lastRenderedPageBreak/>
        <w:t>Además, intenta repetir en voz alta algunas frases comunes que incluyan vocales nasales y diptongos, como "Le pain est délicieux" (El pan es delicioso) o "J'aime le vin rouge" (Me gusta el vino tinto). Este ejercicio no solo mejorará tu pronunciación, sino que también te ayudará a comprender mejor la diversidad del francés.</w:t>
      </w:r>
    </w:p>
    <w:p w14:paraId="569DFEC9" w14:textId="77777777" w:rsidR="00FE4C5D" w:rsidRDefault="00000000">
      <w:r>
        <w:t>## Acciones Concretas para Mejorar tu Pronunciación</w:t>
      </w:r>
    </w:p>
    <w:p w14:paraId="06444B13" w14:textId="77777777" w:rsidR="00FE4C5D" w:rsidRDefault="00000000">
      <w:r>
        <w:t>Para consolidar lo aprendido sobre vocales y diptongos, aquí tienes una lista de acciones concretas que puedes llevar a cabo:</w:t>
      </w:r>
    </w:p>
    <w:p w14:paraId="0500DA84" w14:textId="77777777" w:rsidR="00FE4C5D" w:rsidRDefault="00000000">
      <w:r>
        <w:t>1. **Crea una lista de palabras** con vocales y diptongos, y practica su pronunciación en voz alta. Asegúrate de incluir ejemplos de vocales nasales.</w:t>
      </w:r>
      <w:r>
        <w:br/>
        <w:t xml:space="preserve">  </w:t>
      </w:r>
      <w:r>
        <w:br/>
        <w:t>2. **Escucha grabaciones de hablantes nativos** y repite las frases, concentrándote en la entonación y la pronunciación de las vocales. Trata de imitar su ritmo y musicalidad.</w:t>
      </w:r>
    </w:p>
    <w:p w14:paraId="0CCBBFCA" w14:textId="77777777" w:rsidR="00FE4C5D" w:rsidRDefault="00000000">
      <w:r>
        <w:t>3. **Graba tu voz** mientras practicas y compárala con los audios de hablantes nativos. Toma nota de las áreas en las que puedes mejorar y trabaja en ellas.</w:t>
      </w:r>
    </w:p>
    <w:p w14:paraId="7F8966F2" w14:textId="77777777" w:rsidR="00FE4C5D" w:rsidRDefault="00000000">
      <w:r>
        <w:t>## Acción Práctica</w:t>
      </w:r>
    </w:p>
    <w:p w14:paraId="553F4574" w14:textId="77777777" w:rsidR="00FE4C5D" w:rsidRDefault="00000000">
      <w:r>
        <w:t>**Paso 1**: Elige un conjunto de palabras que incluyan tanto vocales puras como nasales. Practica su pronunciación y grábate.</w:t>
      </w:r>
    </w:p>
    <w:p w14:paraId="77585093" w14:textId="77777777" w:rsidR="00FE4C5D" w:rsidRDefault="00000000">
      <w:r>
        <w:t>**Paso 2**: Escucha un audio de hablantes nativos que contenga diptongos y repite las frases, prestando atención a la entonación y el ritmo.</w:t>
      </w:r>
    </w:p>
    <w:p w14:paraId="121804A7" w14:textId="77777777" w:rsidR="00FE4C5D" w:rsidRDefault="00000000">
      <w:r>
        <w:t>**Paso 3**: Compara tu grabación con la original, identificando áreas de mejora y trabajando en ellas.</w:t>
      </w:r>
    </w:p>
    <w:p w14:paraId="3E7727DA" w14:textId="77777777" w:rsidR="00FE4C5D" w:rsidRDefault="00000000">
      <w:r>
        <w:t>Dominar la pronunciación de las vocales y diptongos en francés es un viaje que requiere dedicación, pero con la práctica adecuada, podrás sonar como un hablante nativo. Recuerda que cada pequeño esfuerzo cuenta y que el camino hacia la fluidez está lleno de descubrimientos. ¡Ánimo!</w:t>
      </w:r>
    </w:p>
    <w:p w14:paraId="7C409DF9" w14:textId="77777777" w:rsidR="00FE4C5D" w:rsidRDefault="00000000">
      <w:pPr>
        <w:pStyle w:val="Heading1"/>
      </w:pPr>
      <w:bookmarkStart w:id="4" w:name="_Toc210757643"/>
      <w:r>
        <w:t>Chapter 4: **Consonantes y Su Sonido**</w:t>
      </w:r>
      <w:bookmarkEnd w:id="4"/>
    </w:p>
    <w:p w14:paraId="55F95A1C" w14:textId="77777777" w:rsidR="00FE4C5D" w:rsidRDefault="00000000">
      <w:r>
        <w:t># Consonantes y Su Sonido</w:t>
      </w:r>
    </w:p>
    <w:p w14:paraId="5A02B95D" w14:textId="77777777" w:rsidR="00FE4C5D" w:rsidRDefault="00000000">
      <w:r>
        <w:t>La pronunciación de las consonantes en francés es un aspecto fundamental para sonar como un hablante nativo. A diferencia del español, donde la mayoría de las consonantes tienen un sonido claro y directo, en francés muchas de ellas pueden ser sutiles y variar dependiendo de su posición en la palabra y del contexto sonoro. En este capítulo, exploraremos los diferentes tipos de consonantes, cómo se pronuncian y algunas particularidades que debes tener en cuenta para lograr una pronunciación más natural.</w:t>
      </w:r>
    </w:p>
    <w:p w14:paraId="358E12C8" w14:textId="77777777" w:rsidR="00FE4C5D" w:rsidRDefault="00000000">
      <w:r>
        <w:t>## Consonantes Sonoras y Sordas</w:t>
      </w:r>
    </w:p>
    <w:p w14:paraId="26734F03" w14:textId="77777777" w:rsidR="00FE4C5D" w:rsidRDefault="00000000">
      <w:r>
        <w:lastRenderedPageBreak/>
        <w:t>Para entender la pronunciación de las consonantes en francés, es crucial familiarizarse con la distinción entre consonantes sonoras y sordas. Las consonantes sonoras son aquellas que se producen vibrando las cuerdas vocales, mientras que las sordas se producen sin esta vibración.</w:t>
      </w:r>
    </w:p>
    <w:p w14:paraId="30AADD17" w14:textId="77777777" w:rsidR="00FE4C5D" w:rsidRDefault="00000000">
      <w:r>
        <w:t>### Consonantes Sonoras</w:t>
      </w:r>
    </w:p>
    <w:p w14:paraId="25F07B45" w14:textId="77777777" w:rsidR="00FE4C5D" w:rsidRDefault="00000000">
      <w:r>
        <w:t>Las consonantes sonoras en francés incluyen letras como **b**, **d**, **g**, **v**, **z**, y las nasales **m**, **n**, y **ng**. Por ejemplo, en la palabra "banc" (banco), la **b** es sonora. Es importante notar que en algunas posiciones, como al final de las palabras, las consonantes sonoras pueden no ser pronunciadas con la misma intensidad que al inicio o en el medio de las palabras. Un caso común es la **d** en "grand", que se pronuncia más suavemente en el habla rápida.</w:t>
      </w:r>
    </w:p>
    <w:p w14:paraId="15B5DD96" w14:textId="77777777" w:rsidR="00FE4C5D" w:rsidRDefault="00000000">
      <w:r>
        <w:t>### Consonantes Sordas</w:t>
      </w:r>
    </w:p>
    <w:p w14:paraId="7D027CF5" w14:textId="77777777" w:rsidR="00FE4C5D" w:rsidRDefault="00000000">
      <w:r>
        <w:t>Por otro lado, las consonantes sordas incluyen letras como **p**, **t**, **k**, **s**, y **ch**. En la palabra "pain" (pan), la **p** es sorda y se pronuncia con una explosión de aire. Un aspecto interesante del francés es que las consonantes sordas pueden a veces convertirse en sonoras dependiendo de su entorno fonético. Por ejemplo, en la palabra "les" (los), la **s** se pronuncia como **z** cuando está seguida por una vocal, formando un sonido más fluido al conectar palabras en una oración.</w:t>
      </w:r>
    </w:p>
    <w:p w14:paraId="6380CF6B" w14:textId="77777777" w:rsidR="00FE4C5D" w:rsidRDefault="00000000">
      <w:r>
        <w:t>## Consonantes Nasales</w:t>
      </w:r>
    </w:p>
    <w:p w14:paraId="5FA224FE" w14:textId="77777777" w:rsidR="00FE4C5D" w:rsidRDefault="00000000">
      <w:r>
        <w:t>Uno de los rasgos más distintivos de la pronunciación francesa es el uso de las consonantes nasales. Estas consonantes son producidas permitiendo que el aire escape por la nariz mientras se pronuncian. Existen tres consonantes nasales en francés: **m**, **n**, y **ng**.</w:t>
      </w:r>
    </w:p>
    <w:p w14:paraId="6A721E67" w14:textId="77777777" w:rsidR="00FE4C5D" w:rsidRDefault="00000000">
      <w:r>
        <w:t>### La Importancia de las Nasales</w:t>
      </w:r>
    </w:p>
    <w:p w14:paraId="37055878" w14:textId="77777777" w:rsidR="00FE4C5D" w:rsidRDefault="00000000">
      <w:r>
        <w:t>Las consonantes nasales son fundamentales para entender la musicalidad del francés. Por ejemplo, en la palabra "pain" (pan), la **n** se pronuncia de manera nasal, lo que añade una riqueza al sonido. En este caso, la nasalidad no se percibe solo en la letra **n**, sino que afecta la calidad de la vocal que la precede. Esta característica puede ser difícil de captar para los hablantes no nativos, ya que en español, la nasalidad no tiene el mismo impacto en la pronunciación de las palabras.</w:t>
      </w:r>
    </w:p>
    <w:p w14:paraId="631FC184" w14:textId="77777777" w:rsidR="00FE4C5D" w:rsidRDefault="00000000">
      <w:r>
        <w:t>### Ejemplo Localizado</w:t>
      </w:r>
    </w:p>
    <w:p w14:paraId="544FE18F" w14:textId="77777777" w:rsidR="00FE4C5D" w:rsidRDefault="00000000">
      <w:r>
        <w:t>En la región de Normandía, el acento local destaca el uso de las consonantes nasales de una manera muy particular. Los hablantes tienden a enfatizar más la nasalidad en palabras cotidianas como "monde" (mundo) y "brun" (marrón). Un estudio muestra que los jóvenes normandos tienden a pronunciar estas palabras con una mayor resonancia nasal, lo que les da un tono característico. Escuchar y repetir estas variaciones puede ser útil para entender cómo las consonantes nasales pueden cambiar en diferentes dialectos.</w:t>
      </w:r>
    </w:p>
    <w:p w14:paraId="178D076A" w14:textId="77777777" w:rsidR="00FE4C5D" w:rsidRDefault="00000000">
      <w:r>
        <w:lastRenderedPageBreak/>
        <w:t>## Consonantes Dobles y su Pronunciación</w:t>
      </w:r>
    </w:p>
    <w:p w14:paraId="18622688" w14:textId="77777777" w:rsidR="00FE4C5D" w:rsidRDefault="00000000">
      <w:r>
        <w:t>En francés, algunas palabras incluyen consonantes dobles, lo que puede influir en su pronunciación. Las consonantes dobles generalmente se pronuncian con más intensidad que las simples.</w:t>
      </w:r>
    </w:p>
    <w:p w14:paraId="086CEBA7" w14:textId="77777777" w:rsidR="00FE4C5D" w:rsidRDefault="00000000">
      <w:r>
        <w:t>### Pronunciación de Consonantes Dobles</w:t>
      </w:r>
    </w:p>
    <w:p w14:paraId="55991AA4" w14:textId="77777777" w:rsidR="00FE4C5D" w:rsidRDefault="00000000">
      <w:r>
        <w:t>Un ejemplo claro de esto es la palabra "adresse" (dirección), donde la **d** y la **r** se pronuncian de manera más enérgica debido a que están duplicadas. Este fenómeno no solo afecta la intensidad de la consonante, sino que también puede alterar el ritmo de la pronunciación de la palabra completa. Es esencial practicar estas palabras en voz alta para acostumbrarse a la diferencia de pronunciación que se presenta.</w:t>
      </w:r>
    </w:p>
    <w:p w14:paraId="6D9FEF86" w14:textId="77777777" w:rsidR="00FE4C5D" w:rsidRDefault="00000000">
      <w:r>
        <w:t>### Efecto en la Fluidez</w:t>
      </w:r>
    </w:p>
    <w:p w14:paraId="2BB4E1BD" w14:textId="77777777" w:rsidR="00FE4C5D" w:rsidRDefault="00000000">
      <w:r>
        <w:t>La correcta pronunciación de las consonantes dobles puede mejorar significativamente tu fluidez. Al practicar frases que contengan estas consonantes, no solo mejorarás tu pronunciación, sino también tu capacidad para conectar palabras y crear un discurso más natural. Por ejemplo, al decir "adresse électronique" (dirección electrónica), notarás cómo la pronunciación de la **d** y la **r** se siente más clara y precisa.</w:t>
      </w:r>
    </w:p>
    <w:p w14:paraId="5544E574" w14:textId="77777777" w:rsidR="00FE4C5D" w:rsidRDefault="00000000">
      <w:r>
        <w:t>## La Influencia de la Ortografía en la Pronunciación</w:t>
      </w:r>
    </w:p>
    <w:p w14:paraId="4F236C28" w14:textId="77777777" w:rsidR="00FE4C5D" w:rsidRDefault="00000000">
      <w:r>
        <w:t>Una de las dificultades del francés es que no siempre hay una correspondencia directa entre la manera en que se escribe una palabra y cómo se pronuncia. Esta discrepancia puede llevar a confusiones, especialmente en las consonantes.</w:t>
      </w:r>
    </w:p>
    <w:p w14:paraId="1CF90C48" w14:textId="77777777" w:rsidR="00FE4C5D" w:rsidRDefault="00000000">
      <w:r>
        <w:t>### Ejemplos Comunes</w:t>
      </w:r>
    </w:p>
    <w:p w14:paraId="1958E027" w14:textId="77777777" w:rsidR="00FE4C5D" w:rsidRDefault="00000000">
      <w:r>
        <w:t>Palabras como "combien" (cuánto) y "bon" (bueno) son ejemplos de cómo la ortografía puede ser engañosa. En "combien", la **b** y la **n** se pronuncian de manera diferente a lo que podría esperarse a simple vista. Además, la **b** en "combien" no se pronuncia con la misma intensidad que en "banque". Es importante recordar que la pronunciación en francés a menudo se basa más en el sonido que en la escritura.</w:t>
      </w:r>
    </w:p>
    <w:p w14:paraId="019C0247" w14:textId="77777777" w:rsidR="00FE4C5D" w:rsidRDefault="00000000">
      <w:r>
        <w:t>### Estrategias para Mejorar</w:t>
      </w:r>
    </w:p>
    <w:p w14:paraId="5910038E" w14:textId="77777777" w:rsidR="00FE4C5D" w:rsidRDefault="00000000">
      <w:r>
        <w:t>Una estrategia eficaz para lidiar con esta complejidad es escuchar a hablantes nativos y prestar atención a cómo pronuncian diferentes consonantes en varias palabras. Crear una lista de palabras que incluyan consonantes que te resulten problemáticas puede ser un excelente ejercicio. Graba tu pronunciación y compárala con la de nativos para identificar áreas de mejora.</w:t>
      </w:r>
    </w:p>
    <w:p w14:paraId="56654D68" w14:textId="77777777" w:rsidR="00FE4C5D" w:rsidRDefault="00000000">
      <w:r>
        <w:t>## Checklist de Acciones Concretas</w:t>
      </w:r>
    </w:p>
    <w:p w14:paraId="07576687" w14:textId="77777777" w:rsidR="00FE4C5D" w:rsidRDefault="00000000">
      <w:r>
        <w:t xml:space="preserve">1. **Practica con Palabras Clave**: Elige cinco palabras que contengan consonantes sonoras, sordas y nasales. Practica su pronunciación en voz alta, prestando atención a la calidad del </w:t>
      </w:r>
      <w:r>
        <w:lastRenderedPageBreak/>
        <w:t>sonido.</w:t>
      </w:r>
      <w:r>
        <w:br/>
        <w:t xml:space="preserve">   </w:t>
      </w:r>
      <w:r>
        <w:br/>
        <w:t>2. **Escucha y Repite**: Encuentra grabaciones de hablantes nativos que contengan consonantes dobles y nasales. Escucha atentamente y repite, tratando de imitar no solo los sonidos, sino también el ritmo y la entonación.</w:t>
      </w:r>
    </w:p>
    <w:p w14:paraId="3F04F10E" w14:textId="77777777" w:rsidR="00FE4C5D" w:rsidRDefault="00000000">
      <w:r>
        <w:t>3. **Graba y Compara**: Grábate a ti mismo pronunciando palabras clave que incluyan consonantes problemáticas. Luego, compáralas con grabaciones de hablantes nativos y toma nota de las diferencias en pronunciación.</w:t>
      </w:r>
    </w:p>
    <w:p w14:paraId="3BA07FC7" w14:textId="77777777" w:rsidR="00FE4C5D" w:rsidRDefault="00000000">
      <w:r>
        <w:t>## Acción Práctica</w:t>
      </w:r>
    </w:p>
    <w:p w14:paraId="1752B908" w14:textId="77777777" w:rsidR="00FE4C5D" w:rsidRDefault="00000000">
      <w:r>
        <w:t>**Paso 1**: Elige cinco palabras que contengan consonantes sonoras y sordas. Practica su pronunciación en voz alta y grábate.</w:t>
      </w:r>
    </w:p>
    <w:p w14:paraId="5B91232C" w14:textId="77777777" w:rsidR="00FE4C5D" w:rsidRDefault="00000000">
      <w:r>
        <w:t>**Paso 2**: Escucha un audio de hablantes nativos que contenga consonantes nasales y repite las frases, prestando atención a la entonación y el ritmo.</w:t>
      </w:r>
    </w:p>
    <w:p w14:paraId="69FF42D2" w14:textId="77777777" w:rsidR="00FE4C5D" w:rsidRDefault="00000000">
      <w:r>
        <w:t>**Paso 3**: Compara tu grabación con la original, identificando áreas de mejora y trabajando en ellas.</w:t>
      </w:r>
    </w:p>
    <w:p w14:paraId="00B36B74" w14:textId="77777777" w:rsidR="00FE4C5D" w:rsidRDefault="00000000">
      <w:r>
        <w:t>Dominar las consonantes en francés es un proceso que requiere práctica y atención al detalle. A medida que avances en tu aprendizaje, recuerda que cada esfuerzo cuenta y que la práctica constante te acercará cada vez más a sonar como un hablante nativo. ¡Sigue adelante y disfruta del viaje hacia la fluidez!</w:t>
      </w:r>
    </w:p>
    <w:p w14:paraId="7E2DE999" w14:textId="77777777" w:rsidR="00FE4C5D" w:rsidRDefault="00000000">
      <w:pPr>
        <w:pStyle w:val="Heading1"/>
      </w:pPr>
      <w:bookmarkStart w:id="5" w:name="_Toc210757644"/>
      <w:r>
        <w:t>Chapter 5: **La Entonación en el Francés**</w:t>
      </w:r>
      <w:bookmarkEnd w:id="5"/>
    </w:p>
    <w:p w14:paraId="42679615" w14:textId="77777777" w:rsidR="00FE4C5D" w:rsidRDefault="00000000">
      <w:r>
        <w:t>## La Entonación en el Francés</w:t>
      </w:r>
    </w:p>
    <w:p w14:paraId="1AF5809E" w14:textId="77777777" w:rsidR="00FE4C5D" w:rsidRDefault="00000000">
      <w:r>
        <w:t>La entonación es una de las características más distintivas de la lengua francesa y juega un papel crucial en la comunicación efectiva. No se trata solo de cómo suenan las palabras, sino de cómo se organizan en frases y oraciones para transmitir emociones, intenciones y matices. En este capítulo, exploraremos la importancia de la entonación en el francés, los patrones típicos que se pueden observar en la lengua, y cómo puedes practicar para mejorar tu pronunciación y sonar más como un hablante nativo.</w:t>
      </w:r>
    </w:p>
    <w:p w14:paraId="5753F0D5" w14:textId="77777777" w:rsidR="00FE4C5D" w:rsidRDefault="00000000">
      <w:r>
        <w:t>### ¿Qué es la Entonación?</w:t>
      </w:r>
    </w:p>
    <w:p w14:paraId="4A4B0780" w14:textId="77777777" w:rsidR="00FE4C5D" w:rsidRDefault="00000000">
      <w:r>
        <w:t>La entonación se refiere a la variación en el tono de la voz a lo largo de una oración. En francés, a diferencia de otros idiomas, la entonación puede cambiar el significado de una frase. Por ejemplo, una pregunta puede sonar muy diferente a una afirmación, no solo por las palabras utilizadas, sino por la manera en que se pronuncian. En muchos casos, el francés utiliza la entonación para señalar el final de una oración o para indicar que se espera una respuesta.</w:t>
      </w:r>
    </w:p>
    <w:p w14:paraId="3B6B9776" w14:textId="77777777" w:rsidR="00FE4C5D" w:rsidRDefault="00000000">
      <w:r>
        <w:lastRenderedPageBreak/>
        <w:t>Un aspecto interesante de la entonación en francés es su relación con las sílabas tónicas. En francés, la última sílaba de la frase o del grupo de palabras suele ser la más enfatizada. Esto difiere de otros idiomas, como el español, donde la sílaba tónica puede variar. Por lo tanto, al hablar francés, es crucial poner énfasis en la última sílaba para sonar más natural.</w:t>
      </w:r>
    </w:p>
    <w:p w14:paraId="299E5B2B" w14:textId="77777777" w:rsidR="00FE4C5D" w:rsidRDefault="00000000">
      <w:r>
        <w:t>### Patrones de Entonación</w:t>
      </w:r>
    </w:p>
    <w:p w14:paraId="3B1C372B" w14:textId="77777777" w:rsidR="00FE4C5D" w:rsidRDefault="00000000">
      <w:r>
        <w:t>Existen varios patrones de entonación que son típicos en el francés. A continuación, exploraremos algunos de ellos:</w:t>
      </w:r>
    </w:p>
    <w:p w14:paraId="447D4F74" w14:textId="77777777" w:rsidR="00FE4C5D" w:rsidRDefault="00000000">
      <w:r>
        <w:t>#### 1. La Entonación Ascendente y Descendente</w:t>
      </w:r>
    </w:p>
    <w:p w14:paraId="165DDF06" w14:textId="77777777" w:rsidR="00FE4C5D" w:rsidRDefault="00000000">
      <w:r>
        <w:t>Un patrón común en el francés es la entonación ascendente y descendente. En las preguntas cerradas, por ejemplo, la entonación suele ascender hacia el final de la oración, mientras que en las afirmaciones, la entonación desciende. Por ejemplo, al preguntar "Tu viens?" (¿Vienes?), el tono ascenderá al final. En contraste, al afirmar "Je viens." (Vengo.), el tono descenderá.</w:t>
      </w:r>
    </w:p>
    <w:p w14:paraId="2A41A067" w14:textId="77777777" w:rsidR="00FE4C5D" w:rsidRDefault="00000000">
      <w:r>
        <w:t>#### 2. La Entonación en las Oraciones Complicadas</w:t>
      </w:r>
    </w:p>
    <w:p w14:paraId="32B3643D" w14:textId="77777777" w:rsidR="00FE4C5D" w:rsidRDefault="00000000">
      <w:r>
        <w:t>En oraciones más complejas, la entonación puede variar dependiendo de la estructura. Por ejemplo, en oraciones que contienen cláusulas subordinadas, la entonación puede descender al final de la cláusula principal, y luego volver a ascender al comienzo de la cláusula subordinada. Esto ayuda a guiar al oyente a través de la estructura de la oración y a mantener la claridad en la comunicación.</w:t>
      </w:r>
    </w:p>
    <w:p w14:paraId="27194351" w14:textId="77777777" w:rsidR="00FE4C5D" w:rsidRDefault="00000000">
      <w:r>
        <w:t>#### 3. La Entonación en la Conversación Cotidiana</w:t>
      </w:r>
    </w:p>
    <w:p w14:paraId="0F383506" w14:textId="77777777" w:rsidR="00FE4C5D" w:rsidRDefault="00000000">
      <w:r>
        <w:t>En la conversación diaria, los hablantes nativos de francés tienden a utilizar una entonación más relajada y natural. La velocidad y el ritmo también juegan un papel importante, ya que en situaciones informales, la entonación puede variar más. Por ejemplo, al contar una historia, un hablante podría usar diferentes tonos para expresar emoción, sorpresa o humor. Esto hace que la narración sea más atractiva y envolvente.</w:t>
      </w:r>
    </w:p>
    <w:p w14:paraId="7A56DC4D" w14:textId="77777777" w:rsidR="00FE4C5D" w:rsidRDefault="00000000">
      <w:r>
        <w:t>### La Entonación y la Emoción</w:t>
      </w:r>
    </w:p>
    <w:p w14:paraId="714E6DDB" w14:textId="77777777" w:rsidR="00FE4C5D" w:rsidRDefault="00000000">
      <w:r>
        <w:t>La entonación no solo se utiliza para estructurar las oraciones, sino que también juega un papel esencial en la transmisión de emociones. Un hablante puede utilizar la entonación para mostrar entusiasmo, tristeza, ironía o duda. Por ejemplo, al decir "C'est incroyable!" (¡Es increíble!), la entonación puede elevarse al final para enfatizar la admiración. Por otro lado, si alguien dice "C'est incroyable..." con un tono descendente, puede estar expresando incredulidad o sarcasmo.</w:t>
      </w:r>
    </w:p>
    <w:p w14:paraId="68D95C5F" w14:textId="77777777" w:rsidR="00FE4C5D" w:rsidRDefault="00000000">
      <w:r>
        <w:t xml:space="preserve">Un ejemplo local que ilustra esto es el uso de la entonación en el contexto de las conversaciones informales en París. En cafés y bistrós, es común escuchar a los hablantes elevar sus voces al final de las frases cuando están emocionados o debatiendo </w:t>
      </w:r>
      <w:r>
        <w:lastRenderedPageBreak/>
        <w:t>apasionadamente sobre un tema. Este uso de la entonación no solo es un rasgo del idioma, sino que también refleja la cultura vibrante y dinámica de la ciudad.</w:t>
      </w:r>
    </w:p>
    <w:p w14:paraId="75B9A56A" w14:textId="77777777" w:rsidR="00FE4C5D" w:rsidRDefault="00000000">
      <w:r>
        <w:t>### Práctica de la Entonación</w:t>
      </w:r>
    </w:p>
    <w:p w14:paraId="6E0BCBD7" w14:textId="77777777" w:rsidR="00FE4C5D" w:rsidRDefault="00000000">
      <w:r>
        <w:t>Dominar la entonación del francés requiere práctica y atención. Aquí hay algunas acciones concretas que puedes tomar para mejorar tu entonación:</w:t>
      </w:r>
    </w:p>
    <w:p w14:paraId="5597EC84" w14:textId="77777777" w:rsidR="00FE4C5D" w:rsidRDefault="00000000">
      <w:r>
        <w:t>1. **Escucha atentamente**: Dedica tiempo a escuchar conversaciones en francés, ya sea a través de películas, series o podcasts. Presta atención a cómo los hablantes nativos utilizan la entonación en diferentes contextos.</w:t>
      </w:r>
    </w:p>
    <w:p w14:paraId="40597612" w14:textId="77777777" w:rsidR="00FE4C5D" w:rsidRDefault="00000000">
      <w:r>
        <w:t>2. **Repetición activa**: Después de escuchar, repite las frases imitando la entonación y el ritmo de los hablantes nativos. Esto te ayudará a internalizar los patrones de entonación y a aplicarlos en tu propia habla.</w:t>
      </w:r>
    </w:p>
    <w:p w14:paraId="43135C84" w14:textId="77777777" w:rsidR="00FE4C5D" w:rsidRDefault="00000000">
      <w:r>
        <w:t>3. **Grábate**: Grábate hablando en francés y presta atención a tu entonación. Compara tus grabaciones con las de hablantes nativos y busca áreas de mejora.</w:t>
      </w:r>
    </w:p>
    <w:p w14:paraId="58D114D6" w14:textId="77777777" w:rsidR="00FE4C5D" w:rsidRDefault="00000000">
      <w:r>
        <w:t>### Checklist de Acción</w:t>
      </w:r>
    </w:p>
    <w:p w14:paraId="68192A42" w14:textId="77777777" w:rsidR="00FE4C5D" w:rsidRDefault="00000000">
      <w:r>
        <w:t>Para ayudarte en tu camino hacia una mejor entonación en francés, aquí tienes una lista de verificación con tres acciones concretas:</w:t>
      </w:r>
    </w:p>
    <w:p w14:paraId="287721FC" w14:textId="77777777" w:rsidR="00FE4C5D" w:rsidRDefault="00000000">
      <w:r>
        <w:t>1. **Escucha y observa**: Elige un video o un podcast en francés y escucha atentamente la entonación de los hablantes. Anota cualquier patrón que observes.</w:t>
      </w:r>
    </w:p>
    <w:p w14:paraId="7D5F8B9F" w14:textId="77777777" w:rsidR="00FE4C5D" w:rsidRDefault="00000000">
      <w:r>
        <w:t>2. **Imita y practica**: Selecciona una frase corta y repítela varias veces, tratando de imitar la entonación y el ritmo del hablante nativo. Grábate para escuchar tu progreso.</w:t>
      </w:r>
    </w:p>
    <w:p w14:paraId="557C531D" w14:textId="77777777" w:rsidR="00FE4C5D" w:rsidRDefault="00000000">
      <w:r>
        <w:t>3. **Incorpora en conversaciones**: Practica la entonación aprendida en situaciones cotidianas. Intenta utilizarla en conversaciones con hablantes nativos o en grupos de estudio.</w:t>
      </w:r>
    </w:p>
    <w:p w14:paraId="1D8D5F39" w14:textId="77777777" w:rsidR="00FE4C5D" w:rsidRDefault="00000000">
      <w:r>
        <w:t>### Acción Práctica</w:t>
      </w:r>
    </w:p>
    <w:p w14:paraId="538ABF75" w14:textId="77777777" w:rsidR="00FE4C5D" w:rsidRDefault="00000000">
      <w:r>
        <w:t>**Paso 1**: Escoge un video o un podcast en francés y escucha atentamente, prestando especial atención a la entonación de los hablantes.</w:t>
      </w:r>
    </w:p>
    <w:p w14:paraId="0CDFDCB9" w14:textId="77777777" w:rsidR="00FE4C5D" w:rsidRDefault="00000000">
      <w:r>
        <w:t>**Paso 2**: Grábate repitiendo frases clave del audio, tratando de imitar la entonación y el ritmo.</w:t>
      </w:r>
    </w:p>
    <w:p w14:paraId="03236A4C" w14:textId="77777777" w:rsidR="00FE4C5D" w:rsidRDefault="00000000">
      <w:r>
        <w:t>**Paso 3**: Comparte tu grabación con un compañero de estudio o un hablante nativo y pide su feedback sobre tu entonación.</w:t>
      </w:r>
    </w:p>
    <w:p w14:paraId="00B184DC" w14:textId="77777777" w:rsidR="00FE4C5D" w:rsidRDefault="00000000">
      <w:r>
        <w:t xml:space="preserve">Dominar la entonación en francés no es solo una cuestión de técnica; también es una forma de conectar con la cultura y la emoción que subyace en el idioma. Con práctica y dedicación, </w:t>
      </w:r>
      <w:r>
        <w:lastRenderedPageBreak/>
        <w:t>puedes mejorar tu entonación y acercarte más a la fluidez de un hablante nativo. ¡Sigue practicando y disfrutando del proceso de aprendizaje!</w:t>
      </w:r>
    </w:p>
    <w:p w14:paraId="35429596" w14:textId="77777777" w:rsidR="00FE4C5D" w:rsidRDefault="00000000">
      <w:pPr>
        <w:pStyle w:val="Heading1"/>
      </w:pPr>
      <w:bookmarkStart w:id="6" w:name="_Toc210757645"/>
      <w:r>
        <w:t>Chapter 6: **El Uso de la Liaison**</w:t>
      </w:r>
      <w:bookmarkEnd w:id="6"/>
    </w:p>
    <w:p w14:paraId="567165AA" w14:textId="77777777" w:rsidR="00FE4C5D" w:rsidRDefault="00000000">
      <w:r>
        <w:t># El Uso de la Liaison</w:t>
      </w:r>
    </w:p>
    <w:p w14:paraId="57561112" w14:textId="77777777" w:rsidR="00FE4C5D" w:rsidRDefault="00000000">
      <w:r>
        <w:t>La liaison es uno de esos aspectos del francés que, aunque puede parecer complicado al principio, es fundamental para lograr una pronunciación natural y fluida. Esta técnica no solo embellece el idioma, sino que también es clave para ser comprendido correctamente por los hablantes nativos. En este capítulo, exploraremos qué es la liaison, cuándo se utiliza y cómo puedes integrarla en tu habla cotidiana para sonar más como un francófono.</w:t>
      </w:r>
    </w:p>
    <w:p w14:paraId="1BD9CDB0" w14:textId="77777777" w:rsidR="00FE4C5D" w:rsidRDefault="00000000">
      <w:r>
        <w:t>## ¿Qué es la Liaison?</w:t>
      </w:r>
    </w:p>
    <w:p w14:paraId="0DB48CDE" w14:textId="77777777" w:rsidR="00FE4C5D" w:rsidRDefault="00000000">
      <w:r>
        <w:t>La liaison se refiere a la práctica de pronunciar una consonante final que normalmente no se pronuncia al inicio de la siguiente palabra, cuando esta comienza con una vocal o una "h" muda. Esto crea una conexión suave entre las palabras, facilitando la fluidez del discurso. Por ejemplo, en la expresión "vous avez" (usted tiene), la "s" final de "vous" se pronuncia como una /z/ al unirse con "avez", sonando como "vou-z-avez". Esta característica es esencial para captar la atención de los hablantes nativos y transmitir el sentido correcto de lo que se está diciendo.</w:t>
      </w:r>
    </w:p>
    <w:p w14:paraId="628CCF67" w14:textId="77777777" w:rsidR="00FE4C5D" w:rsidRDefault="00000000">
      <w:r>
        <w:t>La liaison no es arbitraria; existen reglas específicas sobre cuándo se permite, se prohíbe o se recomienda. Las liaisons obligatorias ocurren en ciertos contextos gramaticales, mientras que las liaisons opcionales dependen más del estilo personal o del contexto. Comprender estas reglas te permitirá utilizar la liaison de manera efectiva y natural.</w:t>
      </w:r>
    </w:p>
    <w:p w14:paraId="4EFD8972" w14:textId="77777777" w:rsidR="00FE4C5D" w:rsidRDefault="00000000">
      <w:r>
        <w:t>## Tipos de Liaison</w:t>
      </w:r>
    </w:p>
    <w:p w14:paraId="6F8EAAE2" w14:textId="77777777" w:rsidR="00FE4C5D" w:rsidRDefault="00000000">
      <w:r>
        <w:t>### Liaison Obligatoria</w:t>
      </w:r>
    </w:p>
    <w:p w14:paraId="4F3EA373" w14:textId="77777777" w:rsidR="00FE4C5D" w:rsidRDefault="00000000">
      <w:r>
        <w:t>La liaison obligatoria se produce en contextos gramaticales específicos y es esencial para la correcta comprensión del mensaje. Por ejemplo, en frases como "les amis" (los amigos), la "s" se pronuncia para que suene "lé-z-amis". Otro caso es "mon ami" (mi amigo), donde se pronuncia la "n" final, resultando en "mo-n-ami". Aquí, no solo se trata de una cuestión de estilo, sino de claridad. La omisión de la liaison podría llevar a confusiones o a malentendidos.</w:t>
      </w:r>
    </w:p>
    <w:p w14:paraId="31115CA7" w14:textId="77777777" w:rsidR="00FE4C5D" w:rsidRDefault="00000000">
      <w:r>
        <w:t>Estos casos son especialmente comunes en el lenguaje formal, como en discursos, presentaciones o situaciones que requieren un mayor grado de precisión. En estos contextos, es recomendable no solo utilizar la liaison, sino también dominarla.</w:t>
      </w:r>
    </w:p>
    <w:p w14:paraId="021C3F66" w14:textId="77777777" w:rsidR="00FE4C5D" w:rsidRDefault="00000000">
      <w:r>
        <w:t>### Liaison Opcional</w:t>
      </w:r>
    </w:p>
    <w:p w14:paraId="10B8DF89" w14:textId="77777777" w:rsidR="00FE4C5D" w:rsidRDefault="00000000">
      <w:r>
        <w:t xml:space="preserve">Por otro lado, la liaison opcional ofrece más flexibilidad. En situaciones más informales, como conversaciones cotidianas, puedes decidir si utilizarla o no, dependiendo del ritmo y </w:t>
      </w:r>
      <w:r>
        <w:lastRenderedPageBreak/>
        <w:t>la entonación que desees dar a tu discurso. Por ejemplo, en la frase "tout est bien" (todo está bien), algunos hablantes optan por pronunciar la "t" final, resultando en "tou-t-est-bien", mientras que otros pueden omitirla. Aquí es donde entra en juego el estilo personal y la comodidad del hablante.</w:t>
      </w:r>
    </w:p>
    <w:p w14:paraId="1F643615" w14:textId="77777777" w:rsidR="00FE4C5D" w:rsidRDefault="00000000">
      <w:r>
        <w:t>La clave está en observar a hablantes nativos y decidir cuándo te sientes más cómodo usando la liaison. A veces, las liaisons opcionales pueden darle un toque más elegante a tu discurso, mientras que en otras ocasiones, puede que prefieras un estilo más relajado.</w:t>
      </w:r>
    </w:p>
    <w:p w14:paraId="627B8DA8" w14:textId="77777777" w:rsidR="00FE4C5D" w:rsidRDefault="00000000">
      <w:r>
        <w:t>## La Importancia de la Liaison en la Comunicación</w:t>
      </w:r>
    </w:p>
    <w:p w14:paraId="38F6518E" w14:textId="77777777" w:rsidR="00FE4C5D" w:rsidRDefault="00000000">
      <w:r>
        <w:t>La liaison no solo es un fenómeno lingüístico; también juega un papel crucial en la comunicación efectiva. Un hablante que utiliza la liaison de manera adecuada se percibe como más fluido y natural. Esto puede influir en la percepción que tienen los demás sobre tu nivel de competencia en el idioma. Por ejemplo, en una reunión de negocios, una presentación fluida y bien articulada, que incluya liaisons, podría ser la diferencia entre causar una buena impresión o no.</w:t>
      </w:r>
    </w:p>
    <w:p w14:paraId="5CA38129" w14:textId="77777777" w:rsidR="00FE4C5D" w:rsidRDefault="00000000">
      <w:r>
        <w:t>Además, la liaison contribuye a la musicalidad del francés. Al pronunciar las palabras de forma conectada, se crea un ritmo que es característico del idioma. Esto no solo ayuda a que el mensaje sea más claro, sino que también hace que la conversación sea más agradable para el oyente.</w:t>
      </w:r>
    </w:p>
    <w:p w14:paraId="079EF42A" w14:textId="77777777" w:rsidR="00FE4C5D" w:rsidRDefault="00000000">
      <w:r>
        <w:t>## Ejemplos y Práctica</w:t>
      </w:r>
    </w:p>
    <w:p w14:paraId="7809A2CE" w14:textId="77777777" w:rsidR="00FE4C5D" w:rsidRDefault="00000000">
      <w:r>
        <w:t>Para ilustrar mejor el uso de la liaison, tomemos como ejemplo una pequeña conversación en un café entre dos amigos, Pierre y Marie.</w:t>
      </w:r>
    </w:p>
    <w:p w14:paraId="24B7B7D7" w14:textId="77777777" w:rsidR="00FE4C5D" w:rsidRDefault="00000000">
      <w:r>
        <w:t>- **Pierre**: "Salut Marie, comment ça va?"</w:t>
      </w:r>
      <w:r>
        <w:br/>
        <w:t>- **Marie**: "Ça va bien, et toi?"</w:t>
      </w:r>
      <w:r>
        <w:br/>
        <w:t>- **Pierre**: "Tout est prêt pour la réunion?"</w:t>
      </w:r>
      <w:r>
        <w:br/>
        <w:t>- **Marie**: "Oui, j'ai préparé les documents."</w:t>
      </w:r>
    </w:p>
    <w:p w14:paraId="37148873" w14:textId="77777777" w:rsidR="00FE4C5D" w:rsidRDefault="00000000">
      <w:r>
        <w:t>En esta conversación, podemos observar varias liaisons. Cuando Pierre dice "tout est", podría sonar como "tou-t-est", y la "t" se pronuncia para suavizar la transición hacia "est". En "les documents", la "s" de "les" se pronuncia como una /z/ para facilitar la conexión con "documents".</w:t>
      </w:r>
    </w:p>
    <w:p w14:paraId="29C37959" w14:textId="77777777" w:rsidR="00FE4C5D" w:rsidRDefault="00000000">
      <w:r>
        <w:t>Para practicar, te recomiendo que tomes esta conversación y la repitas, asegurándote de incluir las liaisons en los lugares adecuados. Grábate y escucha cómo suena; esto te ayudará a acostumbrarte a la musicalidad del francés y a mejorar tu pronunciación.</w:t>
      </w:r>
    </w:p>
    <w:p w14:paraId="4B130F71" w14:textId="77777777" w:rsidR="00FE4C5D" w:rsidRDefault="00000000">
      <w:r>
        <w:t>## Checklist de Acción para Practicar la Liaison</w:t>
      </w:r>
    </w:p>
    <w:p w14:paraId="35444029" w14:textId="77777777" w:rsidR="00FE4C5D" w:rsidRDefault="00000000">
      <w:r>
        <w:t>1. **Escoge Frases Comunes**: Selecciona varias frases comunes en francés que contengan liaisons obligatorias y opcionales. Anota las que más te interesen y busca ejemplos en contextos reales.</w:t>
      </w:r>
      <w:r>
        <w:br/>
      </w:r>
      <w:r>
        <w:lastRenderedPageBreak/>
        <w:t xml:space="preserve">   </w:t>
      </w:r>
      <w:r>
        <w:br/>
        <w:t>2. **Grábate Practicando**: Practica dichas frases y grábate. Escucha tu grabación y compárala con hablantes nativos. Presta especial atención a las liaisons y nota si las has incluido correctamente.</w:t>
      </w:r>
      <w:r>
        <w:br/>
        <w:t xml:space="preserve">   </w:t>
      </w:r>
      <w:r>
        <w:br/>
        <w:t>3. **Conversaciones en Francés**: Intenta incorporar las liaisons en tus conversaciones diarias en francés, ya sea en un grupo de estudio o con hablantes nativos. Pide retroalimentación sobre tu uso de la liaison.</w:t>
      </w:r>
    </w:p>
    <w:p w14:paraId="165E4422" w14:textId="77777777" w:rsidR="00FE4C5D" w:rsidRDefault="00000000">
      <w:r>
        <w:t>## Acción Práctica</w:t>
      </w:r>
    </w:p>
    <w:p w14:paraId="39687AA8" w14:textId="77777777" w:rsidR="00FE4C5D" w:rsidRDefault="00000000">
      <w:r>
        <w:t>**Paso 1**: Selecciona al menos cinco frases en francés que incluyan liaisons y practícalas en voz alta, prestando atención a la pronunciación de las consonantes finales.</w:t>
      </w:r>
    </w:p>
    <w:p w14:paraId="7836629C" w14:textId="77777777" w:rsidR="00FE4C5D" w:rsidRDefault="00000000">
      <w:r>
        <w:t>**Paso 2**: Grábate mientras las pronuncias y escucha la grabación para detectar áreas de mejora.</w:t>
      </w:r>
    </w:p>
    <w:p w14:paraId="5971E3DF" w14:textId="77777777" w:rsidR="00FE4C5D" w:rsidRDefault="00000000">
      <w:r>
        <w:t>**Paso 3**: Encuentra un compañero de estudio o un hablante nativo y practica tus frases, enfocándote en el uso de la liaison. Pide su opinión sobre tu pronunciación y tu fluidez.</w:t>
      </w:r>
    </w:p>
    <w:p w14:paraId="013FBCC1" w14:textId="77777777" w:rsidR="00FE4C5D" w:rsidRDefault="00000000">
      <w:r>
        <w:t>Dominar la liaison es un paso fundamental hacia una pronunciación más natural y auténtica en francés. A través de la práctica y la observación, puedes integrar este aspecto del idioma en tu habla cotidiana. ¡Sigue adelante y disfruta del viaje hacia la fluidez en francés!</w:t>
      </w:r>
    </w:p>
    <w:p w14:paraId="0538EA52" w14:textId="77777777" w:rsidR="00FE4C5D" w:rsidRDefault="00000000">
      <w:pPr>
        <w:pStyle w:val="Heading1"/>
      </w:pPr>
      <w:bookmarkStart w:id="7" w:name="_Toc210757646"/>
      <w:r>
        <w:t>Chapter 7: **Acentos y Tono**</w:t>
      </w:r>
      <w:bookmarkEnd w:id="7"/>
    </w:p>
    <w:p w14:paraId="7381F3B9" w14:textId="77777777" w:rsidR="00FE4C5D" w:rsidRDefault="00000000">
      <w:r>
        <w:t># Acentos y Tono</w:t>
      </w:r>
    </w:p>
    <w:p w14:paraId="5B7004C9" w14:textId="77777777" w:rsidR="00FE4C5D" w:rsidRDefault="00000000">
      <w:r>
        <w:t>La pronunciación del francés está íntimamente ligada a su acento y tono, elementos que pueden marcar una gran diferencia en la comprensión y en la percepción que tienen los hablantes nativos sobre quienes están aprendiendo el idioma. En esta sección, exploraremos cómo los acentos regionales influyen en la forma de hablar, la importancia del tono en la comunicación y algunas estrategias prácticas para mejorar nuestra pronunciación. A través de ejercicios y ejemplos concretos, buscaremos acercarnos a una pronunciación más natural y auténtica.</w:t>
      </w:r>
    </w:p>
    <w:p w14:paraId="73748848" w14:textId="77777777" w:rsidR="00FE4C5D" w:rsidRDefault="00000000">
      <w:r>
        <w:t>## La diversidad de acentos en el francés</w:t>
      </w:r>
    </w:p>
    <w:p w14:paraId="589D1642" w14:textId="77777777" w:rsidR="00FE4C5D" w:rsidRDefault="00000000">
      <w:r>
        <w:t>El francés no es un idioma uniforme; cuenta con una rica variedad de acentos que varían no solo entre países, sino también dentro de una misma nación. Desde el acento parisino, considerado el "estándar" del francés, hasta los acentos del sur de Francia o de regiones como Quebec, cada uno aporta matices únicos al habla.</w:t>
      </w:r>
    </w:p>
    <w:p w14:paraId="1D6BD598" w14:textId="77777777" w:rsidR="00FE4C5D" w:rsidRDefault="00000000">
      <w:r>
        <w:t xml:space="preserve">Por ejemplo, en la región de Provenza, el acento es notablemente melodioso, con una cadencia que puede recordar a las canciones populares. En contraste, el acento del norte, especialmente en zonas como Lille, tiende a ser más fuerte y marcado, con una </w:t>
      </w:r>
      <w:r>
        <w:lastRenderedPageBreak/>
        <w:t>pronunciación de las consonantes muy clara. Esta diversidad puede ser un desafío para los estudiantes de francés, ya que pueden encontrarse con hablantes que utilizan un acento que les resulta difícil de entender.</w:t>
      </w:r>
    </w:p>
    <w:p w14:paraId="4CEDE61C" w14:textId="77777777" w:rsidR="00FE4C5D" w:rsidRDefault="00000000">
      <w:r>
        <w:t>Un estudio realizado en 2020 por la Universidad de La Sorbona reveló que los estudiantes de francés como lengua extranjera mostraron un mayor nivel de ansiedad al comunicarse con hablantes de acentos regionales. Esto se debe a que la variabilidad en la pronunciación puede dificultar su capacidad para seguir una conversación. Por tanto, al aprender francés, es fundamental no solo familiarizarse con la pronunciación estándar, sino también con los acentos regionales.</w:t>
      </w:r>
    </w:p>
    <w:p w14:paraId="5DA19B5C" w14:textId="77777777" w:rsidR="00FE4C5D" w:rsidRDefault="00000000">
      <w:r>
        <w:t>## La importancia del tono en la comunicación</w:t>
      </w:r>
    </w:p>
    <w:p w14:paraId="1BD1F470" w14:textId="77777777" w:rsidR="00FE4C5D" w:rsidRDefault="00000000">
      <w:r>
        <w:t>El tono es otro aspecto crucial de la pronunciación en francés. A menudo, el tono puede cambiar completamente el significado de una frase. Las inflexiones en la voz no solo transmiten emociones, sino que también indican intenciones. Por ejemplo, un tono ascendente al final de una frase puede señalar que se trata de una pregunta, mientras que un tono más plano puede indicar una afirmación.</w:t>
      </w:r>
    </w:p>
    <w:p w14:paraId="609B2242" w14:textId="77777777" w:rsidR="00FE4C5D" w:rsidRDefault="00000000">
      <w:r>
        <w:t>Un caso interesante se puede observar en las interacciones cotidianas en Francia. Si un hablante nativo dice "C'est bien." (Está bien) con un tono monótono, puede ser interpretado como una simple afirmación. Sin embargo, si el mismo enunciado se dice con un tono más entusiasta y elevado al final, puede interpretarse como un genuino elogio. Esta sutileza en el tono es esencial para evitar malentendidos y para sonar más natural.</w:t>
      </w:r>
    </w:p>
    <w:p w14:paraId="3A7E394F" w14:textId="77777777" w:rsidR="00FE4C5D" w:rsidRDefault="00000000">
      <w:r>
        <w:t>Para los estudiantes de francés, es recomendable prestar atención no solo a lo que se dice, sino también a cómo se dice. Escuchar conversaciones, programas de televisión y canciones en francés puede ayudar a desarrollar una sensibilidad hacia el tono. Practicar expresiones en diferentes tonos también puede ser una excelente manera de internalizar estos matices.</w:t>
      </w:r>
    </w:p>
    <w:p w14:paraId="176964CB" w14:textId="77777777" w:rsidR="00FE4C5D" w:rsidRDefault="00000000">
      <w:r>
        <w:t>## Estrategias para dominar los acentos y el tono</w:t>
      </w:r>
    </w:p>
    <w:p w14:paraId="414C7219" w14:textId="77777777" w:rsidR="00FE4C5D" w:rsidRDefault="00000000">
      <w:r>
        <w:t>Dominar los acentos y el tono requiere práctica y atención consciente. A continuación, se presentan algunas estrategias que pueden ayudar a los estudiantes a mejorar su pronunciación y a sonar más como hablantes nativos.</w:t>
      </w:r>
    </w:p>
    <w:p w14:paraId="2CC20552" w14:textId="77777777" w:rsidR="00FE4C5D" w:rsidRDefault="00000000">
      <w:r>
        <w:t>### Escucha activa</w:t>
      </w:r>
    </w:p>
    <w:p w14:paraId="2A52E545" w14:textId="77777777" w:rsidR="00FE4C5D" w:rsidRDefault="00000000">
      <w:r>
        <w:t>La escucha activa es esencial para familiarizarse con los diferentes acentos y tonos del francés. Esto implica no solo oír las palabras, sino también observar cómo los hablantes nativos utilizan su voz para expresar emociones y matices. Es recomendable dedicar tiempo a escuchar podcasts, series o películas en francés, prestando especial atención a las variaciones de acento y tono.</w:t>
      </w:r>
    </w:p>
    <w:p w14:paraId="493250AC" w14:textId="77777777" w:rsidR="00FE4C5D" w:rsidRDefault="00000000">
      <w:r>
        <w:t>Por ejemplo, la serie "Les Revenants" es conocida por su atmósfera tensa y su uso de acentos regionales. Al ver esta serie, los estudiantes pueden practicar la identificación de diferentes acentos y cómo el tono afecta la percepción de los diálogos.</w:t>
      </w:r>
    </w:p>
    <w:p w14:paraId="2A4DB0B3" w14:textId="77777777" w:rsidR="00FE4C5D" w:rsidRDefault="00000000">
      <w:r>
        <w:lastRenderedPageBreak/>
        <w:t>### Práctica repetitiva</w:t>
      </w:r>
    </w:p>
    <w:p w14:paraId="0180912F" w14:textId="77777777" w:rsidR="00FE4C5D" w:rsidRDefault="00000000">
      <w:r>
        <w:t>La práctica repetitiva es otra técnica eficaz para mejorar la pronunciación. Esto puede incluir la repetición de frases y diálogos que se escuchen en medios audiovisuales. Grabar la propia voz mientras se repiten estas frases puede ser muy útil para identificar áreas de mejora. Al comparar la grabación con la pronunciación de hablantes nativos, es posible ajustar el acento y el tono para que sean más auténticos.</w:t>
      </w:r>
    </w:p>
    <w:p w14:paraId="3C4E567F" w14:textId="77777777" w:rsidR="00FE4C5D" w:rsidRDefault="00000000">
      <w:r>
        <w:t>### Conversaciones con hablantes nativos</w:t>
      </w:r>
    </w:p>
    <w:p w14:paraId="2459163D" w14:textId="77777777" w:rsidR="00FE4C5D" w:rsidRDefault="00000000">
      <w:r>
        <w:t>Por último, interactuar con hablantes nativos es una de las mejores maneras de aprender sobre acentos y tonos. Participar en intercambios de idiomas o grupos de conversación permite a los estudiantes escuchar y practicar la pronunciación en un contexto real. Además, recibir retroalimentación directa sobre el uso del tono y la pronunciación puede ser invaluable.</w:t>
      </w:r>
    </w:p>
    <w:p w14:paraId="08B6E7C6" w14:textId="77777777" w:rsidR="00FE4C5D" w:rsidRDefault="00000000">
      <w:r>
        <w:t>Un ejemplo de un grupo de conversación exitoso es "Tandem", que conecta a estudiantes de idiomas con hablantes nativos a través de una aplicación. Muchos usuarios han reportado mejoras significativas en su pronunciación y comprensión gracias a estas interacciones.</w:t>
      </w:r>
    </w:p>
    <w:p w14:paraId="6BE64096" w14:textId="77777777" w:rsidR="00FE4C5D" w:rsidRDefault="00000000">
      <w:r>
        <w:t>## Checklist de acciones concretas</w:t>
      </w:r>
    </w:p>
    <w:p w14:paraId="7B48BA64" w14:textId="77777777" w:rsidR="00FE4C5D" w:rsidRDefault="00000000">
      <w:r>
        <w:t>Para poder aplicar lo aprendido en esta sección, aquí hay tres acciones concretas que puedes llevar a cabo:</w:t>
      </w:r>
    </w:p>
    <w:p w14:paraId="302390EE" w14:textId="77777777" w:rsidR="00FE4C5D" w:rsidRDefault="00000000">
      <w:r>
        <w:t>1. **Dedica tiempo a la escucha activa**: Escoge un medio en francés, ya sea una película, una serie o un podcast, y presta especial atención a los acentos y tonos. Anota ejemplos que te parezcan interesantes o que no entiendas del todo.</w:t>
      </w:r>
      <w:r>
        <w:br/>
        <w:t xml:space="preserve">   </w:t>
      </w:r>
      <w:r>
        <w:br/>
        <w:t>2. **Graba y compara tu pronunciación**: Practica algunas frases que hayas escuchado en el medio elegido y graba tu pronunciación. Escucha la grabación y compárala con la de un hablante nativo. Identifica las diferencias y trabaja en las áreas que necesitas mejorar.</w:t>
      </w:r>
    </w:p>
    <w:p w14:paraId="5F7BC503" w14:textId="77777777" w:rsidR="00FE4C5D" w:rsidRDefault="00000000">
      <w:r>
        <w:t>3. **Únete a un grupo de conversación**: Busca oportunidades para hablar con hablantes nativos, ya sea a través de intercambios de idiomas en línea o en tu comunidad. Practicar en un entorno real te ayudará a ajustar tu acento y tono de manera más efectiva.</w:t>
      </w:r>
    </w:p>
    <w:p w14:paraId="2A41FA07" w14:textId="77777777" w:rsidR="00FE4C5D" w:rsidRDefault="00000000">
      <w:r>
        <w:t>## Acción Práctica</w:t>
      </w:r>
    </w:p>
    <w:p w14:paraId="4021B4A3" w14:textId="77777777" w:rsidR="00FE4C5D" w:rsidRDefault="00000000">
      <w:r>
        <w:t>**Paso 1**: Escoge un medio en francés (película, serie, podcast) y anota al menos cinco frases que capten tu atención por su acento o tono.</w:t>
      </w:r>
    </w:p>
    <w:p w14:paraId="681B9FBD" w14:textId="77777777" w:rsidR="00FE4C5D" w:rsidRDefault="00000000">
      <w:r>
        <w:t>**Paso 2**: Graba tu pronunciación repitiendo esas frases y compáralas con la pronunciación de hablantes nativos.</w:t>
      </w:r>
    </w:p>
    <w:p w14:paraId="06CBFD4A" w14:textId="77777777" w:rsidR="00FE4C5D" w:rsidRDefault="00000000">
      <w:r>
        <w:lastRenderedPageBreak/>
        <w:t>**Paso 3**: Encuentra un grupo de conversación en francés o un compañero de intercambio de idiomas y practica las frases, pidiendo retroalimentación sobre tu pronunciación y uso del tono.</w:t>
      </w:r>
    </w:p>
    <w:p w14:paraId="5AC0BB60" w14:textId="77777777" w:rsidR="00FE4C5D" w:rsidRDefault="00000000">
      <w:r>
        <w:t>Dominar los acentos y el tono en francés es un viaje que requiere dedicación, pero es fundamental para lograr una comunicación efectiva y natural. Con práctica y paciencia, podrás acercarte a la pronunciación auténtica de los hablantes nativos y disfrutar más de tu aprendizaje del idioma. ¡Sigue adelante y no te desanimes!</w:t>
      </w:r>
    </w:p>
    <w:p w14:paraId="2EE13442" w14:textId="77777777" w:rsidR="00FE4C5D" w:rsidRDefault="00000000">
      <w:pPr>
        <w:pStyle w:val="Heading1"/>
      </w:pPr>
      <w:bookmarkStart w:id="8" w:name="_Toc210757647"/>
      <w:r>
        <w:t>Chapter 8: **Ejercicios Prácticos de Pronunciación**</w:t>
      </w:r>
      <w:bookmarkEnd w:id="8"/>
    </w:p>
    <w:p w14:paraId="109E8E6A" w14:textId="77777777" w:rsidR="00FE4C5D" w:rsidRDefault="00000000">
      <w:r>
        <w:t># Ejercicios Prácticos de Pronunciación</w:t>
      </w:r>
    </w:p>
    <w:p w14:paraId="2DCA2218" w14:textId="77777777" w:rsidR="00FE4C5D" w:rsidRDefault="00000000">
      <w:r>
        <w:t>La pronunciación es uno de los aspectos más desafiantes del aprendizaje de un nuevo idioma, y el francés no es la excepción. Para sonar como un hablante nativo, es crucial no solo conocer la correcta articulación de los sonidos, sino también captar el ritmo, la entonación y las particularidades del acento. En este capítulo, te proporcionaremos ejercicios prácticos que te ayudarán a mejorar tu pronunciación en francés. A través de la práctica constante y el uso de diferentes técnicas, podrás acercarte a la sonoridad de un nativo.</w:t>
      </w:r>
    </w:p>
    <w:p w14:paraId="3E8AC54A" w14:textId="77777777" w:rsidR="00FE4C5D" w:rsidRDefault="00000000">
      <w:r>
        <w:t>## La Importancia del Ritmo y la Entonación</w:t>
      </w:r>
    </w:p>
    <w:p w14:paraId="6CBF882A" w14:textId="77777777" w:rsidR="00FE4C5D" w:rsidRDefault="00000000">
      <w:r>
        <w:t>Uno de los elementos que a menudo se pasan por alto al aprender un idioma es el ritmo y la entonación. En francés, estas características son fundamentales, ya que pueden cambiar el significado de una oración. Por ejemplo, la pregunta "Tu viens ?" (¿Vienes?) y la afirmación "Tu viens." (Vienes) se diferencian no solo en la entonación, sino también en el contexto en el que se utilizan.</w:t>
      </w:r>
    </w:p>
    <w:p w14:paraId="0AD79CC3" w14:textId="77777777" w:rsidR="00FE4C5D" w:rsidRDefault="00000000">
      <w:r>
        <w:t>### Ejercicio 1: Practica la Entonación</w:t>
      </w:r>
    </w:p>
    <w:p w14:paraId="0CA58EBA" w14:textId="77777777" w:rsidR="00FE4C5D" w:rsidRDefault="00000000">
      <w:r>
        <w:t>Para practicar la entonación, elige algunas frases que utilices en tu día a día. Comienza a decirlas en voz alta, prestando atención al tono que utilizas. Luego, escucha cómo un hablante nativo pronuncia esas mismas frases. Intenta imitar su entonación, haciendo especial énfasis en las partes que suben y bajan.</w:t>
      </w:r>
    </w:p>
    <w:p w14:paraId="46613DA7" w14:textId="77777777" w:rsidR="00FE4C5D" w:rsidRDefault="00000000">
      <w:r>
        <w:t>**Caso de Estudio: La Entonación en las Preguntas**</w:t>
      </w:r>
    </w:p>
    <w:p w14:paraId="1B86FF78" w14:textId="77777777" w:rsidR="00FE4C5D" w:rsidRDefault="00000000">
      <w:r>
        <w:t>Tomemos como ejemplo a María, una estudiante de español que quería mejorar su francés. Decidió grabarse diciendo preguntas simples. Sin embargo, al escuchar su grabación, se dio cuenta de que su entonación era demasiado plana. Tras escuchar a hablantes nativos y practicar, logró incorporar un tono ascendente al final de sus preguntas. Esta simple modificación mejoró notablemente su capacidad de ser entendida y la ayudó a sonar más natural.</w:t>
      </w:r>
    </w:p>
    <w:p w14:paraId="2503633B" w14:textId="77777777" w:rsidR="00FE4C5D" w:rsidRDefault="00000000">
      <w:r>
        <w:t>## Articulación de Sonidos Específicos</w:t>
      </w:r>
    </w:p>
    <w:p w14:paraId="0E029099" w14:textId="77777777" w:rsidR="00FE4C5D" w:rsidRDefault="00000000">
      <w:r>
        <w:lastRenderedPageBreak/>
        <w:t>El francés tiene varios sonidos que pueden resultar difíciles de pronunciar para los hablantes de español. Los sonidos nasales como “on”, “an” y “in” son ejemplos claros. La articulación correcta de estos sonidos no solo es crucial para ser entendido, sino que también contribuye a la musicalidad del idioma.</w:t>
      </w:r>
    </w:p>
    <w:p w14:paraId="1371FFF9" w14:textId="77777777" w:rsidR="00FE4C5D" w:rsidRDefault="00000000">
      <w:r>
        <w:t>### Ejercicio 2: Enfócate en los Sonidos Nasales</w:t>
      </w:r>
    </w:p>
    <w:p w14:paraId="1775A463" w14:textId="77777777" w:rsidR="00FE4C5D" w:rsidRDefault="00000000">
      <w:r>
        <w:t>Para practicar estos sonidos, selecciona una lista de palabras que contengan los sonidos nasales. Por ejemplo: “pain” (pan), “monde” (mundo), “vin” (vino). Pronuncia cada palabra lentamente, asegurándote de que el sonido nasal fluya. Luego, repite las palabras en frases completas.</w:t>
      </w:r>
    </w:p>
    <w:p w14:paraId="173034E5" w14:textId="77777777" w:rsidR="00FE4C5D" w:rsidRDefault="00000000">
      <w:r>
        <w:t>1. **Escucha y Repite:** Encuentra grabaciones de hablantes nativos pronunciando estas palabras. Escucha atentamente y repítelas en voz alta.</w:t>
      </w:r>
      <w:r>
        <w:br/>
        <w:t>2. **Graba tu Pronunciación:** Grábate pronunciando estas palabras y compáralas con la pronunciación original. Identifica los sonidos que necesitas mejorar.</w:t>
      </w:r>
      <w:r>
        <w:br/>
        <w:t>3. **Practica con un Compañero:** Si tienes un compañero de intercambio, pídele que te escuche y te dé feedback sobre tu pronunciación.</w:t>
      </w:r>
    </w:p>
    <w:p w14:paraId="2F6A013F" w14:textId="77777777" w:rsidR="00FE4C5D" w:rsidRDefault="00000000">
      <w:r>
        <w:t>## La Práctica a Través de Frases Comunes</w:t>
      </w:r>
    </w:p>
    <w:p w14:paraId="10BE8F61" w14:textId="77777777" w:rsidR="00FE4C5D" w:rsidRDefault="00000000">
      <w:r>
        <w:t>La repetición de frases comunes es una excelente manera de interiorizar no solo el vocabulario, sino también la pronunciación correcta. Estas frases te ayudarán a familiarizarte con el ritmo del idioma y a integrarte mejor en conversaciones cotidianas.</w:t>
      </w:r>
    </w:p>
    <w:p w14:paraId="798F2645" w14:textId="77777777" w:rsidR="00FE4C5D" w:rsidRDefault="00000000">
      <w:r>
        <w:t>### Ejercicio 3: Repite Frases Comunes</w:t>
      </w:r>
    </w:p>
    <w:p w14:paraId="03BC2174" w14:textId="77777777" w:rsidR="00FE4C5D" w:rsidRDefault="00000000">
      <w:r>
        <w:t>Elige cinco frases comunes que se utilicen en conversaciones diarias, como “Bonjour, comment ça va ?” (Hola, ¿cómo estás?) o “Merci beaucoup !” (¡Muchas gracias!). Escríbelas y repítelas en voz alta.</w:t>
      </w:r>
    </w:p>
    <w:p w14:paraId="635C0055" w14:textId="77777777" w:rsidR="00FE4C5D" w:rsidRDefault="00000000">
      <w:r>
        <w:t>**Consejo Práctico:** Utiliza aplicaciones como Anki para crear tarjetas de memorización con estas frases. Al revisar y repetir estas frases, no solo mejorarás tu pronunciación, sino también tu capacidad de respuesta en conversaciones.</w:t>
      </w:r>
    </w:p>
    <w:p w14:paraId="5B85A8A0" w14:textId="77777777" w:rsidR="00FE4C5D" w:rsidRDefault="00000000">
      <w:r>
        <w:t>## Checklist de Acción</w:t>
      </w:r>
    </w:p>
    <w:p w14:paraId="31A2E39C" w14:textId="77777777" w:rsidR="00FE4C5D" w:rsidRDefault="00000000">
      <w:r>
        <w:t>Para consolidar lo aprendido en este capítulo, aquí tienes una lista de acciones concretas que puedes llevar a cabo:</w:t>
      </w:r>
    </w:p>
    <w:p w14:paraId="51029736" w14:textId="77777777" w:rsidR="00FE4C5D" w:rsidRDefault="00000000">
      <w:r>
        <w:t>1. **Escoge cinco frases en francés que te resulten útiles y repítelas en voz alta.**</w:t>
      </w:r>
      <w:r>
        <w:br/>
        <w:t>2. **Grábate pronunciando palabras con sonidos nasales y compáralas con hablantes nativos.**</w:t>
      </w:r>
      <w:r>
        <w:br/>
        <w:t>3. **Organiza sesiones de práctica de conversacion con un compañero, enfocándote en la entonación y el ritmo.**</w:t>
      </w:r>
    </w:p>
    <w:p w14:paraId="6B6FCDA7" w14:textId="77777777" w:rsidR="00FE4C5D" w:rsidRDefault="00000000">
      <w:r>
        <w:t>## Acción Práctica</w:t>
      </w:r>
    </w:p>
    <w:p w14:paraId="3B31741B" w14:textId="77777777" w:rsidR="00FE4C5D" w:rsidRDefault="00000000">
      <w:r>
        <w:lastRenderedPageBreak/>
        <w:t xml:space="preserve">**Paso 1:** Escoge cinco frases comunes en francés y practícalas en voz alta, intentando imitar la entonación de un hablante nativo.  </w:t>
      </w:r>
      <w:r>
        <w:br/>
        <w:t xml:space="preserve">**Paso 2:** Graba tu pronunciación de palabras que contengan sonidos nasales y compáralas con ejemplos nativos.  </w:t>
      </w:r>
      <w:r>
        <w:br/>
        <w:t>**Paso 3:** Encuentra un compañero de intercambio y dediquen tiempo a practicar juntos, enfocándose en la pronunciación y la musicalidad del idioma.</w:t>
      </w:r>
    </w:p>
    <w:p w14:paraId="73401423" w14:textId="77777777" w:rsidR="00FE4C5D" w:rsidRDefault="00000000">
      <w:r>
        <w:t>Practicar la pronunciación puede ser un desafío, pero con dedicación y las herramientas adecuadas, puedes lograr una mejora significativa. La clave está en la repetición, la escucha atenta y la disposición para recibir retroalimentación. ¡Sigue adelante y disfruta del proceso de convertirte en un hablante más natural del francés!</w:t>
      </w:r>
    </w:p>
    <w:p w14:paraId="7C5164DE" w14:textId="77777777" w:rsidR="00FE4C5D" w:rsidRDefault="00000000">
      <w:pPr>
        <w:pStyle w:val="Heading1"/>
      </w:pPr>
      <w:bookmarkStart w:id="9" w:name="_Toc210757648"/>
      <w:r>
        <w:t>Conclusion</w:t>
      </w:r>
      <w:bookmarkEnd w:id="9"/>
    </w:p>
    <w:p w14:paraId="5997970D" w14:textId="77777777" w:rsidR="00FE4C5D" w:rsidRDefault="00000000">
      <w:r>
        <w:t>## Conclusión</w:t>
      </w:r>
    </w:p>
    <w:p w14:paraId="278AB80C" w14:textId="77777777" w:rsidR="00FE4C5D" w:rsidRDefault="00000000">
      <w:r>
        <w:t>Al llegar al final de "Francés Express 4: Pronunciación natural para sonar como un hablante nativo", es momento de reflexionar sobre el camino recorrido y las herramientas adquiridas. La pronunciación es un componente esencial de cualquier idioma, y dominarla no solo te permitirá comunicarte más eficazmente, sino también conectar de manera más profunda con la cultura francesa. En esta conclusión, te invito a integrar lo aprendido y a seguir practicando con entusiasmo.</w:t>
      </w:r>
    </w:p>
    <w:p w14:paraId="0FC37489" w14:textId="77777777" w:rsidR="00FE4C5D" w:rsidRDefault="00000000">
      <w:r>
        <w:t>### La Importancia de la Pronunciación</w:t>
      </w:r>
    </w:p>
    <w:p w14:paraId="585A6CE2" w14:textId="77777777" w:rsidR="00FE4C5D" w:rsidRDefault="00000000">
      <w:r>
        <w:t>La pronunciación no se trata solo de articular correctamente las palabras. Es una puerta de entrada a la comprensión cultural y emocional de un idioma. Cuando hablas francés con una pronunciación natural, no solo te haces entender, sino que también demuestras respeto por la lengua y sus hablantes. Por ejemplo, en una conversación casual en una cafetería de París, un nativo puede notar tu esfuerzo por pronunciar correctamente “bonjour” o “merci”. Este pequeño gesto puede abrir muchas puertas, desde amistades hasta oportunidades profesionales.</w:t>
      </w:r>
    </w:p>
    <w:p w14:paraId="200FEE06" w14:textId="77777777" w:rsidR="00FE4C5D" w:rsidRDefault="00000000">
      <w:r>
        <w:t>Un caso real que ilustra este aspecto es el de Juan, un estudiante español que decidió aprender francés para mejorar su relación con sus compañeros de trabajo en una empresa multinacional. Al principio, su pronunciación era un obstáculo; le costaba diferenciar entre los sonidos nasales y las vocales abiertas. Sin embargo, tras practicar con las estrategias de este libro, Juan logró perfeccionar su acento. No solo se sintió más seguro al hablar, sino que también notó que sus colegas estaban más dispuestos a interactuar con él. La pronunciación adecuada le permitió romper barreras y establecer conexiones auténticas.</w:t>
      </w:r>
    </w:p>
    <w:p w14:paraId="1E2B2071" w14:textId="77777777" w:rsidR="00FE4C5D" w:rsidRDefault="00000000">
      <w:r>
        <w:t>### Estrategias para Mejorar la Pronunciación</w:t>
      </w:r>
    </w:p>
    <w:p w14:paraId="778854BB" w14:textId="77777777" w:rsidR="00FE4C5D" w:rsidRDefault="00000000">
      <w:r>
        <w:t xml:space="preserve">A lo largo de este libro, hemos discutido diversas estrategias para mejorar tu pronunciación. Desde la repetición de frases hasta la escucha activa de hablantes nativos, cada técnica tiene </w:t>
      </w:r>
      <w:r>
        <w:lastRenderedPageBreak/>
        <w:t>su valor. Es fundamental que continúes aplicando estas estrategias en tu día a día. La práctica constante es la clave del éxito.</w:t>
      </w:r>
    </w:p>
    <w:p w14:paraId="4427874A" w14:textId="77777777" w:rsidR="00FE4C5D" w:rsidRDefault="00000000">
      <w:r>
        <w:t>Una técnica efectiva es la de escuchar y repetir. Dedica tiempo a escuchar música en francés, ver películas o series, y prestar atención a cómo los actores pronuncian las palabras. A través de este ejercicio, no solo mejorarás tu pronunciación, sino que también te familiarizarás con diferentes acentos y dialectos. Eso te dará una ventaja adicional al interactuar con hablantes nativos de distintas regiones francófonas.</w:t>
      </w:r>
    </w:p>
    <w:p w14:paraId="3B7DF760" w14:textId="77777777" w:rsidR="00FE4C5D" w:rsidRDefault="00000000">
      <w:r>
        <w:t>### La Escucha Activa y la Retroalimentación</w:t>
      </w:r>
    </w:p>
    <w:p w14:paraId="6A880161" w14:textId="77777777" w:rsidR="00FE4C5D" w:rsidRDefault="00000000">
      <w:r>
        <w:t>La escucha activa es otra herramienta invaluable en tu viaje hacia una pronunciación natural. Escuchar atentamente a los hablantes nativos te permitirá captar matices de la pronunciación que pueden no ser evidentes a simple vista. No dudes en pedir retroalimentación a tus compañeros de práctica o profesores. La crítica constructiva es esencial para identificar áreas de mejora y fortalecer tus habilidades.</w:t>
      </w:r>
    </w:p>
    <w:p w14:paraId="7EA9C877" w14:textId="77777777" w:rsidR="00FE4C5D" w:rsidRDefault="00000000">
      <w:r>
        <w:t>Recuerda que la retroalimentación no solo debe venir de los demás; también puedes autoevaluarte. Grábate al hablar y escucha tu pronunciación comparándola con la de hablantes nativos. Este ejercicio te ayudará a notar diferencias que quizás no percibas al hablar en tiempo real. La autoevaluación, junto con la retroalimentación externa, te permitirá crecer de manera significativa.</w:t>
      </w:r>
    </w:p>
    <w:p w14:paraId="527C8274" w14:textId="77777777" w:rsidR="00FE4C5D" w:rsidRDefault="00000000">
      <w:r>
        <w:t>### Conclusión Final y Pasos a Seguir</w:t>
      </w:r>
    </w:p>
    <w:p w14:paraId="0DA5747C" w14:textId="77777777" w:rsidR="00FE4C5D" w:rsidRDefault="00000000">
      <w:r>
        <w:t>En resumen, el viaje para sonar como un hablante nativo del francés es un proceso continuo que requiere tiempo y dedicación. No te desanimes si al principio no obtienes los resultados deseados. La clave es la perseverancia y la disposición para aprender. A medida que practiques y aplicas las técnicas discutidas en este libro, verás mejoras significativas en tu pronunciación y en tu capacidad para comunicarte con confianza.</w:t>
      </w:r>
    </w:p>
    <w:p w14:paraId="1F727272" w14:textId="77777777" w:rsidR="00FE4C5D" w:rsidRDefault="00000000">
      <w:r>
        <w:t>Para consolidar lo aprendido, aquí tienes una lista de acciones concretas que puedes llevar a cabo:</w:t>
      </w:r>
    </w:p>
    <w:p w14:paraId="049D3824" w14:textId="77777777" w:rsidR="00FE4C5D" w:rsidRDefault="00000000">
      <w:r>
        <w:t>1. **Escoge cinco frases en francés que te resulten útiles y repítelas en voz alta.**</w:t>
      </w:r>
      <w:r>
        <w:br/>
        <w:t>2. **Grábate pronunciando palabras con sonidos nasales y compáralas con hablantes nativos.**</w:t>
      </w:r>
      <w:r>
        <w:br/>
        <w:t>3. **Organiza sesiones de práctica de conversación con un compañero, enfocándote en la entonación y el ritmo.**</w:t>
      </w:r>
    </w:p>
    <w:p w14:paraId="1E7F5D73" w14:textId="77777777" w:rsidR="00FE4C5D" w:rsidRDefault="00000000">
      <w:r>
        <w:t>No olvides que cada pequeño paso cuenta en tu progreso. La práctica constante y la disposición para recibir retroalimentación te permitirán ir más allá en tu aprendizaje del francés.</w:t>
      </w:r>
    </w:p>
    <w:p w14:paraId="1730CA3D" w14:textId="77777777" w:rsidR="00FE4C5D" w:rsidRDefault="00000000">
      <w:r>
        <w:t>### Acción Práctica</w:t>
      </w:r>
    </w:p>
    <w:p w14:paraId="45CB483F" w14:textId="77777777" w:rsidR="00FE4C5D" w:rsidRDefault="00000000">
      <w:r>
        <w:lastRenderedPageBreak/>
        <w:t>**Paso 1:** Escoge cinco frases comunes en francés y practícalas en voz alta, intentando imitar la entonación de un hablante nativo.</w:t>
      </w:r>
    </w:p>
    <w:p w14:paraId="229F7AAC" w14:textId="77777777" w:rsidR="00FE4C5D" w:rsidRDefault="00000000">
      <w:r>
        <w:t>**Paso 2:** Graba tu pronunciación de palabras que contengan sonidos nasales y compáralas con ejemplos nativos.</w:t>
      </w:r>
    </w:p>
    <w:p w14:paraId="5B31CD88" w14:textId="77777777" w:rsidR="00FE4C5D" w:rsidRDefault="00000000">
      <w:r>
        <w:t>**Paso 3:** Encuentra un compañero de intercambio y dediquen tiempo a practicar juntos, enfocándose en la pronunciación y la musicalidad del idioma.</w:t>
      </w:r>
    </w:p>
    <w:p w14:paraId="20A6CB53" w14:textId="0D2A9E27" w:rsidR="00900879" w:rsidRDefault="00000000">
      <w:r>
        <w:t>Recuerda que practicar la pronunciación puede ser un desafío, pero con dedicación y las herramientas adecuadas, puedes lograr una mejora significativa. La clave está en la repetición, la escucha atenta y la disposición para recibir retroalimentación. ¡Sigue adelante y disfruta del proceso de convertirte en un hablante más natural del francés!</w:t>
      </w:r>
    </w:p>
    <w:p w14:paraId="3702044D" w14:textId="77777777" w:rsidR="00900879" w:rsidRDefault="00900879">
      <w:r>
        <w:br w:type="page"/>
      </w:r>
    </w:p>
    <w:p w14:paraId="636BD869" w14:textId="77777777" w:rsidR="00900879" w:rsidRPr="00BF7164" w:rsidRDefault="00900879" w:rsidP="00900879">
      <w:pPr>
        <w:pStyle w:val="Heading1"/>
      </w:pPr>
      <w:bookmarkStart w:id="10" w:name="_Toc210757649"/>
      <w:r w:rsidRPr="00BF7164">
        <w:rPr>
          <w:rFonts w:ascii="Segoe UI Emoji" w:hAnsi="Segoe UI Emoji" w:cs="Segoe UI Emoji"/>
        </w:rPr>
        <w:lastRenderedPageBreak/>
        <w:t>📚</w:t>
      </w:r>
      <w:r w:rsidRPr="00BF7164">
        <w:t xml:space="preserve"> Colección completa Francés Express</w:t>
      </w:r>
      <w:bookmarkEnd w:id="10"/>
    </w:p>
    <w:p w14:paraId="3B5A1733" w14:textId="77777777" w:rsidR="00900879" w:rsidRPr="00BF7164" w:rsidRDefault="00900879" w:rsidP="00900879">
      <w:r w:rsidRPr="00BF7164">
        <w:t>Sigue aprendiendo con los demás libros de la serie y domina el francés paso a paso:</w:t>
      </w:r>
    </w:p>
    <w:p w14:paraId="0A38DE51" w14:textId="77777777" w:rsidR="00900879" w:rsidRPr="00BF7164" w:rsidRDefault="00900879" w:rsidP="00900879">
      <w:pPr>
        <w:numPr>
          <w:ilvl w:val="0"/>
          <w:numId w:val="10"/>
        </w:numPr>
      </w:pPr>
      <w:r w:rsidRPr="00BF7164">
        <w:rPr>
          <w:b/>
          <w:bCs/>
        </w:rPr>
        <w:t>Francés Express 1:</w:t>
      </w:r>
      <w:r w:rsidRPr="00BF7164">
        <w:t xml:space="preserve"> Aprende desde cero con lecciones fáciles y divertidas</w:t>
      </w:r>
    </w:p>
    <w:p w14:paraId="42B57449" w14:textId="77777777" w:rsidR="00900879" w:rsidRPr="00BF7164" w:rsidRDefault="00900879" w:rsidP="00900879">
      <w:pPr>
        <w:numPr>
          <w:ilvl w:val="0"/>
          <w:numId w:val="10"/>
        </w:numPr>
      </w:pPr>
      <w:r w:rsidRPr="00BF7164">
        <w:rPr>
          <w:b/>
          <w:bCs/>
        </w:rPr>
        <w:t>Francés Express 2:</w:t>
      </w:r>
      <w:r w:rsidRPr="00BF7164">
        <w:t xml:space="preserve"> Frases esenciales para viajar y comunicarte con confianza</w:t>
      </w:r>
    </w:p>
    <w:p w14:paraId="463AEA76" w14:textId="77777777" w:rsidR="00900879" w:rsidRPr="00BF7164" w:rsidRDefault="00900879" w:rsidP="00900879">
      <w:pPr>
        <w:numPr>
          <w:ilvl w:val="0"/>
          <w:numId w:val="10"/>
        </w:numPr>
      </w:pPr>
      <w:r w:rsidRPr="00BF7164">
        <w:rPr>
          <w:b/>
          <w:bCs/>
        </w:rPr>
        <w:t>Francés Express 3:</w:t>
      </w:r>
      <w:r w:rsidRPr="00BF7164">
        <w:t xml:space="preserve"> Gramática básica explicada paso a paso</w:t>
      </w:r>
    </w:p>
    <w:p w14:paraId="5D4197D1" w14:textId="77777777" w:rsidR="00900879" w:rsidRPr="00BF7164" w:rsidRDefault="00900879" w:rsidP="00900879">
      <w:pPr>
        <w:numPr>
          <w:ilvl w:val="0"/>
          <w:numId w:val="10"/>
        </w:numPr>
      </w:pPr>
      <w:r w:rsidRPr="00BF7164">
        <w:rPr>
          <w:b/>
          <w:bCs/>
        </w:rPr>
        <w:t>Francés Express 4:</w:t>
      </w:r>
      <w:r w:rsidRPr="00BF7164">
        <w:t xml:space="preserve"> Pronunciación natural para sonar como un hablante nativo</w:t>
      </w:r>
    </w:p>
    <w:p w14:paraId="386A1CCB" w14:textId="77777777" w:rsidR="00900879" w:rsidRPr="00BF7164" w:rsidRDefault="00900879" w:rsidP="00900879">
      <w:pPr>
        <w:numPr>
          <w:ilvl w:val="0"/>
          <w:numId w:val="10"/>
        </w:numPr>
      </w:pPr>
      <w:r w:rsidRPr="00BF7164">
        <w:rPr>
          <w:b/>
          <w:bCs/>
        </w:rPr>
        <w:t>Francés Express 5:</w:t>
      </w:r>
      <w:r w:rsidRPr="00BF7164">
        <w:t xml:space="preserve"> Conversaciones reales para practicar en situaciones cotidianas</w:t>
      </w:r>
    </w:p>
    <w:p w14:paraId="59DF78DA" w14:textId="77777777" w:rsidR="00900879" w:rsidRPr="00BF7164" w:rsidRDefault="00900879" w:rsidP="00900879">
      <w:pPr>
        <w:numPr>
          <w:ilvl w:val="0"/>
          <w:numId w:val="10"/>
        </w:numPr>
      </w:pPr>
      <w:r w:rsidRPr="00BF7164">
        <w:rPr>
          <w:b/>
          <w:bCs/>
        </w:rPr>
        <w:t>Francés Express 6:</w:t>
      </w:r>
      <w:r w:rsidRPr="00BF7164">
        <w:t xml:space="preserve"> Vocabulario clave para el trabajo, la escuela y la vida diaria</w:t>
      </w:r>
    </w:p>
    <w:p w14:paraId="6D2C2C9E" w14:textId="77777777" w:rsidR="00900879" w:rsidRPr="00BF7164" w:rsidRDefault="00900879" w:rsidP="00900879">
      <w:pPr>
        <w:numPr>
          <w:ilvl w:val="0"/>
          <w:numId w:val="10"/>
        </w:numPr>
      </w:pPr>
      <w:r w:rsidRPr="00BF7164">
        <w:rPr>
          <w:b/>
          <w:bCs/>
        </w:rPr>
        <w:t>Francés Express 7:</w:t>
      </w:r>
      <w:r w:rsidRPr="00BF7164">
        <w:t xml:space="preserve"> Comprensión auditiva con diálogos prácticos y ejercicios útiles</w:t>
      </w:r>
    </w:p>
    <w:p w14:paraId="52B8990A" w14:textId="77777777" w:rsidR="00900879" w:rsidRPr="00BF7164" w:rsidRDefault="00900879" w:rsidP="00900879">
      <w:pPr>
        <w:numPr>
          <w:ilvl w:val="0"/>
          <w:numId w:val="10"/>
        </w:numPr>
      </w:pPr>
      <w:r w:rsidRPr="00BF7164">
        <w:rPr>
          <w:b/>
          <w:bCs/>
        </w:rPr>
        <w:t>Francés Express 8:</w:t>
      </w:r>
      <w:r w:rsidRPr="00BF7164">
        <w:t xml:space="preserve"> Gramática intermedia para comunicarte con más precisión</w:t>
      </w:r>
    </w:p>
    <w:p w14:paraId="0ED4075A" w14:textId="77777777" w:rsidR="00900879" w:rsidRPr="00BF7164" w:rsidRDefault="00900879" w:rsidP="00900879">
      <w:pPr>
        <w:numPr>
          <w:ilvl w:val="0"/>
          <w:numId w:val="10"/>
        </w:numPr>
      </w:pPr>
      <w:r w:rsidRPr="00BF7164">
        <w:rPr>
          <w:b/>
          <w:bCs/>
        </w:rPr>
        <w:t>Francés Express 9:</w:t>
      </w:r>
      <w:r w:rsidRPr="00BF7164">
        <w:t xml:space="preserve"> Domina la conversación y mejora tu fluidez natural</w:t>
      </w:r>
    </w:p>
    <w:p w14:paraId="772ABEB1" w14:textId="77777777" w:rsidR="00900879" w:rsidRPr="00BF7164" w:rsidRDefault="00900879" w:rsidP="00900879">
      <w:pPr>
        <w:numPr>
          <w:ilvl w:val="0"/>
          <w:numId w:val="10"/>
        </w:numPr>
      </w:pPr>
      <w:r w:rsidRPr="00BF7164">
        <w:rPr>
          <w:b/>
          <w:bCs/>
        </w:rPr>
        <w:t>Francés Express 10:</w:t>
      </w:r>
      <w:r w:rsidRPr="00BF7164">
        <w:t xml:space="preserve"> Revisión completa y prueba final de dominio en 30 días</w:t>
      </w:r>
    </w:p>
    <w:p w14:paraId="3DE27294" w14:textId="77777777" w:rsidR="00900879" w:rsidRPr="00BF7164" w:rsidRDefault="00900879" w:rsidP="00900879">
      <w:r w:rsidRPr="00BF7164">
        <w:rPr>
          <w:rFonts w:ascii="Segoe UI Emoji" w:hAnsi="Segoe UI Emoji" w:cs="Segoe UI Emoji"/>
        </w:rPr>
        <w:t>✨</w:t>
      </w:r>
      <w:r w:rsidRPr="00BF7164">
        <w:t xml:space="preserve"> ¡Tu camino hacia la fluidez en francés comienza aquí!</w:t>
      </w:r>
    </w:p>
    <w:p w14:paraId="33526F5C" w14:textId="77777777" w:rsidR="00900879" w:rsidRDefault="00900879" w:rsidP="00900879"/>
    <w:p w14:paraId="7C86DCDB" w14:textId="77777777" w:rsidR="00900879" w:rsidRDefault="00900879" w:rsidP="00900879">
      <w:pPr>
        <w:pStyle w:val="Heading1"/>
        <w:jc w:val="center"/>
        <w:rPr>
          <w:sz w:val="48"/>
          <w:szCs w:val="48"/>
        </w:rPr>
      </w:pPr>
      <w:bookmarkStart w:id="11" w:name="_Toc210740020"/>
      <w:bookmarkStart w:id="12" w:name="_Toc210751157"/>
      <w:bookmarkStart w:id="13" w:name="_Toc210757650"/>
      <w:r w:rsidRPr="00CD5DAF">
        <w:rPr>
          <w:sz w:val="48"/>
          <w:szCs w:val="48"/>
        </w:rPr>
        <w:t>Conéctate con MICKY</w:t>
      </w:r>
      <w:bookmarkEnd w:id="11"/>
      <w:bookmarkEnd w:id="12"/>
      <w:bookmarkEnd w:id="13"/>
    </w:p>
    <w:p w14:paraId="5CD3C5DA" w14:textId="77777777" w:rsidR="00900879" w:rsidRPr="00CD5DAF" w:rsidRDefault="00900879" w:rsidP="00900879"/>
    <w:p w14:paraId="435A259F" w14:textId="77777777" w:rsidR="00900879" w:rsidRPr="00CD5DAF" w:rsidRDefault="00900879" w:rsidP="00900879">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3C0B00CD" w14:textId="77777777" w:rsidR="00FE4C5D" w:rsidRDefault="00FE4C5D"/>
    <w:sectPr w:rsidR="00FE4C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068444">
    <w:abstractNumId w:val="8"/>
  </w:num>
  <w:num w:numId="2" w16cid:durableId="1267932720">
    <w:abstractNumId w:val="6"/>
  </w:num>
  <w:num w:numId="3" w16cid:durableId="1914311286">
    <w:abstractNumId w:val="5"/>
  </w:num>
  <w:num w:numId="4" w16cid:durableId="1063718446">
    <w:abstractNumId w:val="4"/>
  </w:num>
  <w:num w:numId="5" w16cid:durableId="1896575080">
    <w:abstractNumId w:val="7"/>
  </w:num>
  <w:num w:numId="6" w16cid:durableId="433405487">
    <w:abstractNumId w:val="3"/>
  </w:num>
  <w:num w:numId="7" w16cid:durableId="1397045931">
    <w:abstractNumId w:val="2"/>
  </w:num>
  <w:num w:numId="8" w16cid:durableId="1941911252">
    <w:abstractNumId w:val="1"/>
  </w:num>
  <w:num w:numId="9" w16cid:durableId="157230061">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2C1"/>
    <w:rsid w:val="002159BD"/>
    <w:rsid w:val="0029639D"/>
    <w:rsid w:val="00326F90"/>
    <w:rsid w:val="00900879"/>
    <w:rsid w:val="009B6BEE"/>
    <w:rsid w:val="00AA1D8D"/>
    <w:rsid w:val="00B47730"/>
    <w:rsid w:val="00CB0664"/>
    <w:rsid w:val="00FC693F"/>
    <w:rsid w:val="00FE4C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5ECC8"/>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42C1"/>
    <w:pPr>
      <w:spacing w:after="100"/>
    </w:pPr>
  </w:style>
  <w:style w:type="character" w:styleId="Hyperlink">
    <w:name w:val="Hyperlink"/>
    <w:basedOn w:val="DefaultParagraphFont"/>
    <w:uiPriority w:val="99"/>
    <w:unhideWhenUsed/>
    <w:rsid w:val="001842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9616</Words>
  <Characters>54813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2025-10-07T16:26:00Z</dcterms:modified>
  <cp:category/>
</cp:coreProperties>
</file>