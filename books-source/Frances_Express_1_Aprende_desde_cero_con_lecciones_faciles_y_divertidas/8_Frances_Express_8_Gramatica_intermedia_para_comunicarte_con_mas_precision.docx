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02F2" w14:textId="77777777" w:rsidR="00CF0674" w:rsidRDefault="00000000">
      <w:pPr>
        <w:pStyle w:val="Title"/>
      </w:pPr>
      <w:r>
        <w:t>Francés Express 8: Gramática intermedia para comunicarte con más precisión</w:t>
      </w:r>
    </w:p>
    <w:p w14:paraId="2167D25D" w14:textId="77777777" w:rsidR="00CF0674" w:rsidRDefault="00000000">
      <w:r>
        <w:t>By MICKY</w:t>
      </w:r>
      <w:r>
        <w:br/>
      </w:r>
    </w:p>
    <w:p w14:paraId="26FDED9A" w14:textId="77777777" w:rsidR="00CF0674" w:rsidRDefault="00000000">
      <w:r>
        <w:br w:type="page"/>
      </w:r>
    </w:p>
    <w:sdt>
      <w:sdtPr>
        <w:id w:val="-69986175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F0739B4" w14:textId="7707390E" w:rsidR="00024878" w:rsidRDefault="00024878">
          <w:pPr>
            <w:pStyle w:val="TOCHeading"/>
          </w:pPr>
          <w:r>
            <w:t>Contents</w:t>
          </w:r>
        </w:p>
        <w:p w14:paraId="518BABF1" w14:textId="510A3847" w:rsidR="00024878" w:rsidRDefault="00024878">
          <w:pPr>
            <w:pStyle w:val="TOC1"/>
            <w:tabs>
              <w:tab w:val="right" w:leader="dot" w:pos="8630"/>
            </w:tabs>
            <w:rPr>
              <w:noProof/>
            </w:rPr>
          </w:pPr>
          <w:r>
            <w:fldChar w:fldCharType="begin"/>
          </w:r>
          <w:r>
            <w:instrText xml:space="preserve"> TOC \o "1-3" \h \z \u </w:instrText>
          </w:r>
          <w:r>
            <w:fldChar w:fldCharType="separate"/>
          </w:r>
          <w:hyperlink w:anchor="_Toc210757708" w:history="1">
            <w:r w:rsidRPr="008107E0">
              <w:rPr>
                <w:rStyle w:val="Hyperlink"/>
                <w:noProof/>
              </w:rPr>
              <w:t>Introduction</w:t>
            </w:r>
            <w:r>
              <w:rPr>
                <w:noProof/>
                <w:webHidden/>
              </w:rPr>
              <w:tab/>
            </w:r>
            <w:r>
              <w:rPr>
                <w:noProof/>
                <w:webHidden/>
              </w:rPr>
              <w:fldChar w:fldCharType="begin"/>
            </w:r>
            <w:r>
              <w:rPr>
                <w:noProof/>
                <w:webHidden/>
              </w:rPr>
              <w:instrText xml:space="preserve"> PAGEREF _Toc210757708 \h </w:instrText>
            </w:r>
            <w:r>
              <w:rPr>
                <w:noProof/>
                <w:webHidden/>
              </w:rPr>
            </w:r>
            <w:r>
              <w:rPr>
                <w:noProof/>
                <w:webHidden/>
              </w:rPr>
              <w:fldChar w:fldCharType="separate"/>
            </w:r>
            <w:r>
              <w:rPr>
                <w:noProof/>
                <w:webHidden/>
              </w:rPr>
              <w:t>3</w:t>
            </w:r>
            <w:r>
              <w:rPr>
                <w:noProof/>
                <w:webHidden/>
              </w:rPr>
              <w:fldChar w:fldCharType="end"/>
            </w:r>
          </w:hyperlink>
        </w:p>
        <w:p w14:paraId="765018DC" w14:textId="65A781DB" w:rsidR="00024878" w:rsidRDefault="00024878">
          <w:pPr>
            <w:pStyle w:val="TOC1"/>
            <w:tabs>
              <w:tab w:val="right" w:leader="dot" w:pos="8630"/>
            </w:tabs>
            <w:rPr>
              <w:noProof/>
            </w:rPr>
          </w:pPr>
          <w:hyperlink w:anchor="_Toc210757709" w:history="1">
            <w:r w:rsidRPr="008107E0">
              <w:rPr>
                <w:rStyle w:val="Hyperlink"/>
                <w:noProof/>
              </w:rPr>
              <w:t>Chapter 1: **Introducción a la Gramática Intermedia**</w:t>
            </w:r>
            <w:r>
              <w:rPr>
                <w:noProof/>
                <w:webHidden/>
              </w:rPr>
              <w:tab/>
            </w:r>
            <w:r>
              <w:rPr>
                <w:noProof/>
                <w:webHidden/>
              </w:rPr>
              <w:fldChar w:fldCharType="begin"/>
            </w:r>
            <w:r>
              <w:rPr>
                <w:noProof/>
                <w:webHidden/>
              </w:rPr>
              <w:instrText xml:space="preserve"> PAGEREF _Toc210757709 \h </w:instrText>
            </w:r>
            <w:r>
              <w:rPr>
                <w:noProof/>
                <w:webHidden/>
              </w:rPr>
            </w:r>
            <w:r>
              <w:rPr>
                <w:noProof/>
                <w:webHidden/>
              </w:rPr>
              <w:fldChar w:fldCharType="separate"/>
            </w:r>
            <w:r>
              <w:rPr>
                <w:noProof/>
                <w:webHidden/>
              </w:rPr>
              <w:t>5</w:t>
            </w:r>
            <w:r>
              <w:rPr>
                <w:noProof/>
                <w:webHidden/>
              </w:rPr>
              <w:fldChar w:fldCharType="end"/>
            </w:r>
          </w:hyperlink>
        </w:p>
        <w:p w14:paraId="79D6A7BB" w14:textId="7DBC4CDE" w:rsidR="00024878" w:rsidRDefault="00024878">
          <w:pPr>
            <w:pStyle w:val="TOC1"/>
            <w:tabs>
              <w:tab w:val="right" w:leader="dot" w:pos="8630"/>
            </w:tabs>
            <w:rPr>
              <w:noProof/>
            </w:rPr>
          </w:pPr>
          <w:hyperlink w:anchor="_Toc210757710" w:history="1">
            <w:r w:rsidRPr="008107E0">
              <w:rPr>
                <w:rStyle w:val="Hyperlink"/>
                <w:noProof/>
              </w:rPr>
              <w:t>Chapter 2: **Los Tiempos Verbales: Más Allá del Presente**</w:t>
            </w:r>
            <w:r>
              <w:rPr>
                <w:noProof/>
                <w:webHidden/>
              </w:rPr>
              <w:tab/>
            </w:r>
            <w:r>
              <w:rPr>
                <w:noProof/>
                <w:webHidden/>
              </w:rPr>
              <w:fldChar w:fldCharType="begin"/>
            </w:r>
            <w:r>
              <w:rPr>
                <w:noProof/>
                <w:webHidden/>
              </w:rPr>
              <w:instrText xml:space="preserve"> PAGEREF _Toc210757710 \h </w:instrText>
            </w:r>
            <w:r>
              <w:rPr>
                <w:noProof/>
                <w:webHidden/>
              </w:rPr>
            </w:r>
            <w:r>
              <w:rPr>
                <w:noProof/>
                <w:webHidden/>
              </w:rPr>
              <w:fldChar w:fldCharType="separate"/>
            </w:r>
            <w:r>
              <w:rPr>
                <w:noProof/>
                <w:webHidden/>
              </w:rPr>
              <w:t>8</w:t>
            </w:r>
            <w:r>
              <w:rPr>
                <w:noProof/>
                <w:webHidden/>
              </w:rPr>
              <w:fldChar w:fldCharType="end"/>
            </w:r>
          </w:hyperlink>
        </w:p>
        <w:p w14:paraId="3AED9BDB" w14:textId="49138802" w:rsidR="00024878" w:rsidRDefault="00024878">
          <w:pPr>
            <w:pStyle w:val="TOC1"/>
            <w:tabs>
              <w:tab w:val="right" w:leader="dot" w:pos="8630"/>
            </w:tabs>
            <w:rPr>
              <w:noProof/>
            </w:rPr>
          </w:pPr>
          <w:hyperlink w:anchor="_Toc210757711" w:history="1">
            <w:r w:rsidRPr="008107E0">
              <w:rPr>
                <w:rStyle w:val="Hyperlink"/>
                <w:noProof/>
              </w:rPr>
              <w:t>Chapter 3: **El Uso de los Modales**</w:t>
            </w:r>
            <w:r>
              <w:rPr>
                <w:noProof/>
                <w:webHidden/>
              </w:rPr>
              <w:tab/>
            </w:r>
            <w:r>
              <w:rPr>
                <w:noProof/>
                <w:webHidden/>
              </w:rPr>
              <w:fldChar w:fldCharType="begin"/>
            </w:r>
            <w:r>
              <w:rPr>
                <w:noProof/>
                <w:webHidden/>
              </w:rPr>
              <w:instrText xml:space="preserve"> PAGEREF _Toc210757711 \h </w:instrText>
            </w:r>
            <w:r>
              <w:rPr>
                <w:noProof/>
                <w:webHidden/>
              </w:rPr>
            </w:r>
            <w:r>
              <w:rPr>
                <w:noProof/>
                <w:webHidden/>
              </w:rPr>
              <w:fldChar w:fldCharType="separate"/>
            </w:r>
            <w:r>
              <w:rPr>
                <w:noProof/>
                <w:webHidden/>
              </w:rPr>
              <w:t>11</w:t>
            </w:r>
            <w:r>
              <w:rPr>
                <w:noProof/>
                <w:webHidden/>
              </w:rPr>
              <w:fldChar w:fldCharType="end"/>
            </w:r>
          </w:hyperlink>
        </w:p>
        <w:p w14:paraId="48810231" w14:textId="29112268" w:rsidR="00024878" w:rsidRDefault="00024878">
          <w:pPr>
            <w:pStyle w:val="TOC1"/>
            <w:tabs>
              <w:tab w:val="right" w:leader="dot" w:pos="8630"/>
            </w:tabs>
            <w:rPr>
              <w:noProof/>
            </w:rPr>
          </w:pPr>
          <w:hyperlink w:anchor="_Toc210757712" w:history="1">
            <w:r w:rsidRPr="008107E0">
              <w:rPr>
                <w:rStyle w:val="Hyperlink"/>
                <w:noProof/>
              </w:rPr>
              <w:t>Chapter 4: **Pronombres Relativos y Su Uso**</w:t>
            </w:r>
            <w:r>
              <w:rPr>
                <w:noProof/>
                <w:webHidden/>
              </w:rPr>
              <w:tab/>
            </w:r>
            <w:r>
              <w:rPr>
                <w:noProof/>
                <w:webHidden/>
              </w:rPr>
              <w:fldChar w:fldCharType="begin"/>
            </w:r>
            <w:r>
              <w:rPr>
                <w:noProof/>
                <w:webHidden/>
              </w:rPr>
              <w:instrText xml:space="preserve"> PAGEREF _Toc210757712 \h </w:instrText>
            </w:r>
            <w:r>
              <w:rPr>
                <w:noProof/>
                <w:webHidden/>
              </w:rPr>
            </w:r>
            <w:r>
              <w:rPr>
                <w:noProof/>
                <w:webHidden/>
              </w:rPr>
              <w:fldChar w:fldCharType="separate"/>
            </w:r>
            <w:r>
              <w:rPr>
                <w:noProof/>
                <w:webHidden/>
              </w:rPr>
              <w:t>14</w:t>
            </w:r>
            <w:r>
              <w:rPr>
                <w:noProof/>
                <w:webHidden/>
              </w:rPr>
              <w:fldChar w:fldCharType="end"/>
            </w:r>
          </w:hyperlink>
        </w:p>
        <w:p w14:paraId="183DDF48" w14:textId="6C5EAE83" w:rsidR="00024878" w:rsidRDefault="00024878">
          <w:pPr>
            <w:pStyle w:val="TOC1"/>
            <w:tabs>
              <w:tab w:val="right" w:leader="dot" w:pos="8630"/>
            </w:tabs>
            <w:rPr>
              <w:noProof/>
            </w:rPr>
          </w:pPr>
          <w:hyperlink w:anchor="_Toc210757713" w:history="1">
            <w:r w:rsidRPr="008107E0">
              <w:rPr>
                <w:rStyle w:val="Hyperlink"/>
                <w:noProof/>
              </w:rPr>
              <w:t>Chapter 5: **Conectores y Transiciones**</w:t>
            </w:r>
            <w:r>
              <w:rPr>
                <w:noProof/>
                <w:webHidden/>
              </w:rPr>
              <w:tab/>
            </w:r>
            <w:r>
              <w:rPr>
                <w:noProof/>
                <w:webHidden/>
              </w:rPr>
              <w:fldChar w:fldCharType="begin"/>
            </w:r>
            <w:r>
              <w:rPr>
                <w:noProof/>
                <w:webHidden/>
              </w:rPr>
              <w:instrText xml:space="preserve"> PAGEREF _Toc210757713 \h </w:instrText>
            </w:r>
            <w:r>
              <w:rPr>
                <w:noProof/>
                <w:webHidden/>
              </w:rPr>
            </w:r>
            <w:r>
              <w:rPr>
                <w:noProof/>
                <w:webHidden/>
              </w:rPr>
              <w:fldChar w:fldCharType="separate"/>
            </w:r>
            <w:r>
              <w:rPr>
                <w:noProof/>
                <w:webHidden/>
              </w:rPr>
              <w:t>17</w:t>
            </w:r>
            <w:r>
              <w:rPr>
                <w:noProof/>
                <w:webHidden/>
              </w:rPr>
              <w:fldChar w:fldCharType="end"/>
            </w:r>
          </w:hyperlink>
        </w:p>
        <w:p w14:paraId="18AB7997" w14:textId="1C7BFB49" w:rsidR="00024878" w:rsidRDefault="00024878">
          <w:pPr>
            <w:pStyle w:val="TOC1"/>
            <w:tabs>
              <w:tab w:val="right" w:leader="dot" w:pos="8630"/>
            </w:tabs>
            <w:rPr>
              <w:noProof/>
            </w:rPr>
          </w:pPr>
          <w:hyperlink w:anchor="_Toc210757714" w:history="1">
            <w:r w:rsidRPr="008107E0">
              <w:rPr>
                <w:rStyle w:val="Hyperlink"/>
                <w:noProof/>
              </w:rPr>
              <w:t>Chapter 6: **El Subjuntivo: Teoría y Práctica**</w:t>
            </w:r>
            <w:r>
              <w:rPr>
                <w:noProof/>
                <w:webHidden/>
              </w:rPr>
              <w:tab/>
            </w:r>
            <w:r>
              <w:rPr>
                <w:noProof/>
                <w:webHidden/>
              </w:rPr>
              <w:fldChar w:fldCharType="begin"/>
            </w:r>
            <w:r>
              <w:rPr>
                <w:noProof/>
                <w:webHidden/>
              </w:rPr>
              <w:instrText xml:space="preserve"> PAGEREF _Toc210757714 \h </w:instrText>
            </w:r>
            <w:r>
              <w:rPr>
                <w:noProof/>
                <w:webHidden/>
              </w:rPr>
            </w:r>
            <w:r>
              <w:rPr>
                <w:noProof/>
                <w:webHidden/>
              </w:rPr>
              <w:fldChar w:fldCharType="separate"/>
            </w:r>
            <w:r>
              <w:rPr>
                <w:noProof/>
                <w:webHidden/>
              </w:rPr>
              <w:t>19</w:t>
            </w:r>
            <w:r>
              <w:rPr>
                <w:noProof/>
                <w:webHidden/>
              </w:rPr>
              <w:fldChar w:fldCharType="end"/>
            </w:r>
          </w:hyperlink>
        </w:p>
        <w:p w14:paraId="056464AF" w14:textId="23204A17" w:rsidR="00024878" w:rsidRDefault="00024878">
          <w:pPr>
            <w:pStyle w:val="TOC1"/>
            <w:tabs>
              <w:tab w:val="right" w:leader="dot" w:pos="8630"/>
            </w:tabs>
            <w:rPr>
              <w:noProof/>
            </w:rPr>
          </w:pPr>
          <w:hyperlink w:anchor="_Toc210757715" w:history="1">
            <w:r w:rsidRPr="008107E0">
              <w:rPr>
                <w:rStyle w:val="Hyperlink"/>
                <w:noProof/>
              </w:rPr>
              <w:t>Chapter 7: **Adjetivos y Adverbios: Matices de Significado**</w:t>
            </w:r>
            <w:r>
              <w:rPr>
                <w:noProof/>
                <w:webHidden/>
              </w:rPr>
              <w:tab/>
            </w:r>
            <w:r>
              <w:rPr>
                <w:noProof/>
                <w:webHidden/>
              </w:rPr>
              <w:fldChar w:fldCharType="begin"/>
            </w:r>
            <w:r>
              <w:rPr>
                <w:noProof/>
                <w:webHidden/>
              </w:rPr>
              <w:instrText xml:space="preserve"> PAGEREF _Toc210757715 \h </w:instrText>
            </w:r>
            <w:r>
              <w:rPr>
                <w:noProof/>
                <w:webHidden/>
              </w:rPr>
            </w:r>
            <w:r>
              <w:rPr>
                <w:noProof/>
                <w:webHidden/>
              </w:rPr>
              <w:fldChar w:fldCharType="separate"/>
            </w:r>
            <w:r>
              <w:rPr>
                <w:noProof/>
                <w:webHidden/>
              </w:rPr>
              <w:t>23</w:t>
            </w:r>
            <w:r>
              <w:rPr>
                <w:noProof/>
                <w:webHidden/>
              </w:rPr>
              <w:fldChar w:fldCharType="end"/>
            </w:r>
          </w:hyperlink>
        </w:p>
        <w:p w14:paraId="77774458" w14:textId="79DA01A3" w:rsidR="00024878" w:rsidRDefault="00024878">
          <w:pPr>
            <w:pStyle w:val="TOC1"/>
            <w:tabs>
              <w:tab w:val="right" w:leader="dot" w:pos="8630"/>
            </w:tabs>
            <w:rPr>
              <w:noProof/>
            </w:rPr>
          </w:pPr>
          <w:hyperlink w:anchor="_Toc210757716" w:history="1">
            <w:r w:rsidRPr="008107E0">
              <w:rPr>
                <w:rStyle w:val="Hyperlink"/>
                <w:noProof/>
              </w:rPr>
              <w:t>Chapter 8: **La Voz Pasiva y Su Aplicación**</w:t>
            </w:r>
            <w:r>
              <w:rPr>
                <w:noProof/>
                <w:webHidden/>
              </w:rPr>
              <w:tab/>
            </w:r>
            <w:r>
              <w:rPr>
                <w:noProof/>
                <w:webHidden/>
              </w:rPr>
              <w:fldChar w:fldCharType="begin"/>
            </w:r>
            <w:r>
              <w:rPr>
                <w:noProof/>
                <w:webHidden/>
              </w:rPr>
              <w:instrText xml:space="preserve"> PAGEREF _Toc210757716 \h </w:instrText>
            </w:r>
            <w:r>
              <w:rPr>
                <w:noProof/>
                <w:webHidden/>
              </w:rPr>
            </w:r>
            <w:r>
              <w:rPr>
                <w:noProof/>
                <w:webHidden/>
              </w:rPr>
              <w:fldChar w:fldCharType="separate"/>
            </w:r>
            <w:r>
              <w:rPr>
                <w:noProof/>
                <w:webHidden/>
              </w:rPr>
              <w:t>26</w:t>
            </w:r>
            <w:r>
              <w:rPr>
                <w:noProof/>
                <w:webHidden/>
              </w:rPr>
              <w:fldChar w:fldCharType="end"/>
            </w:r>
          </w:hyperlink>
        </w:p>
        <w:p w14:paraId="3585DBB5" w14:textId="6446D721" w:rsidR="00024878" w:rsidRDefault="00024878">
          <w:pPr>
            <w:pStyle w:val="TOC1"/>
            <w:tabs>
              <w:tab w:val="right" w:leader="dot" w:pos="8630"/>
            </w:tabs>
            <w:rPr>
              <w:noProof/>
            </w:rPr>
          </w:pPr>
          <w:hyperlink w:anchor="_Toc210757717" w:history="1">
            <w:r w:rsidRPr="008107E0">
              <w:rPr>
                <w:rStyle w:val="Hyperlink"/>
                <w:noProof/>
              </w:rPr>
              <w:t>Conclusion</w:t>
            </w:r>
            <w:r>
              <w:rPr>
                <w:noProof/>
                <w:webHidden/>
              </w:rPr>
              <w:tab/>
            </w:r>
            <w:r>
              <w:rPr>
                <w:noProof/>
                <w:webHidden/>
              </w:rPr>
              <w:fldChar w:fldCharType="begin"/>
            </w:r>
            <w:r>
              <w:rPr>
                <w:noProof/>
                <w:webHidden/>
              </w:rPr>
              <w:instrText xml:space="preserve"> PAGEREF _Toc210757717 \h </w:instrText>
            </w:r>
            <w:r>
              <w:rPr>
                <w:noProof/>
                <w:webHidden/>
              </w:rPr>
            </w:r>
            <w:r>
              <w:rPr>
                <w:noProof/>
                <w:webHidden/>
              </w:rPr>
              <w:fldChar w:fldCharType="separate"/>
            </w:r>
            <w:r>
              <w:rPr>
                <w:noProof/>
                <w:webHidden/>
              </w:rPr>
              <w:t>29</w:t>
            </w:r>
            <w:r>
              <w:rPr>
                <w:noProof/>
                <w:webHidden/>
              </w:rPr>
              <w:fldChar w:fldCharType="end"/>
            </w:r>
          </w:hyperlink>
        </w:p>
        <w:p w14:paraId="6B4A6C6B" w14:textId="0A551432" w:rsidR="00024878" w:rsidRDefault="00024878">
          <w:pPr>
            <w:pStyle w:val="TOC1"/>
            <w:tabs>
              <w:tab w:val="right" w:leader="dot" w:pos="8630"/>
            </w:tabs>
            <w:rPr>
              <w:noProof/>
            </w:rPr>
          </w:pPr>
          <w:hyperlink w:anchor="_Toc210757718" w:history="1">
            <w:r w:rsidRPr="008107E0">
              <w:rPr>
                <w:rStyle w:val="Hyperlink"/>
                <w:rFonts w:ascii="Segoe UI Emoji" w:hAnsi="Segoe UI Emoji" w:cs="Segoe UI Emoji"/>
                <w:noProof/>
              </w:rPr>
              <w:t>📚</w:t>
            </w:r>
            <w:r w:rsidRPr="008107E0">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_Toc210757718 \h </w:instrText>
            </w:r>
            <w:r>
              <w:rPr>
                <w:noProof/>
                <w:webHidden/>
              </w:rPr>
            </w:r>
            <w:r>
              <w:rPr>
                <w:noProof/>
                <w:webHidden/>
              </w:rPr>
              <w:fldChar w:fldCharType="separate"/>
            </w:r>
            <w:r>
              <w:rPr>
                <w:noProof/>
                <w:webHidden/>
              </w:rPr>
              <w:t>32</w:t>
            </w:r>
            <w:r>
              <w:rPr>
                <w:noProof/>
                <w:webHidden/>
              </w:rPr>
              <w:fldChar w:fldCharType="end"/>
            </w:r>
          </w:hyperlink>
        </w:p>
        <w:p w14:paraId="212E3185" w14:textId="479FD9C7" w:rsidR="00024878" w:rsidRDefault="00024878">
          <w:pPr>
            <w:pStyle w:val="TOC1"/>
            <w:tabs>
              <w:tab w:val="right" w:leader="dot" w:pos="8630"/>
            </w:tabs>
            <w:rPr>
              <w:noProof/>
            </w:rPr>
          </w:pPr>
          <w:hyperlink w:anchor="_Toc210757719" w:history="1">
            <w:r w:rsidRPr="008107E0">
              <w:rPr>
                <w:rStyle w:val="Hyperlink"/>
                <w:noProof/>
              </w:rPr>
              <w:t>Conéctate con MICKY</w:t>
            </w:r>
            <w:r>
              <w:rPr>
                <w:noProof/>
                <w:webHidden/>
              </w:rPr>
              <w:tab/>
            </w:r>
            <w:r>
              <w:rPr>
                <w:noProof/>
                <w:webHidden/>
              </w:rPr>
              <w:fldChar w:fldCharType="begin"/>
            </w:r>
            <w:r>
              <w:rPr>
                <w:noProof/>
                <w:webHidden/>
              </w:rPr>
              <w:instrText xml:space="preserve"> PAGEREF _Toc210757719 \h </w:instrText>
            </w:r>
            <w:r>
              <w:rPr>
                <w:noProof/>
                <w:webHidden/>
              </w:rPr>
            </w:r>
            <w:r>
              <w:rPr>
                <w:noProof/>
                <w:webHidden/>
              </w:rPr>
              <w:fldChar w:fldCharType="separate"/>
            </w:r>
            <w:r>
              <w:rPr>
                <w:noProof/>
                <w:webHidden/>
              </w:rPr>
              <w:t>32</w:t>
            </w:r>
            <w:r>
              <w:rPr>
                <w:noProof/>
                <w:webHidden/>
              </w:rPr>
              <w:fldChar w:fldCharType="end"/>
            </w:r>
          </w:hyperlink>
        </w:p>
        <w:p w14:paraId="733D7A4A" w14:textId="5A728939" w:rsidR="00024878" w:rsidRDefault="00024878">
          <w:r>
            <w:rPr>
              <w:b/>
              <w:bCs/>
              <w:noProof/>
            </w:rPr>
            <w:fldChar w:fldCharType="end"/>
          </w:r>
        </w:p>
      </w:sdtContent>
    </w:sdt>
    <w:p w14:paraId="787FA584" w14:textId="77777777" w:rsidR="00CF0674" w:rsidRDefault="00000000">
      <w:r>
        <w:br w:type="page"/>
      </w:r>
    </w:p>
    <w:p w14:paraId="53FDA85F" w14:textId="77777777" w:rsidR="00CF0674" w:rsidRDefault="00000000">
      <w:pPr>
        <w:pStyle w:val="Heading1"/>
      </w:pPr>
      <w:bookmarkStart w:id="0" w:name="_Toc210757708"/>
      <w:r>
        <w:lastRenderedPageBreak/>
        <w:t>Introduction</w:t>
      </w:r>
      <w:bookmarkEnd w:id="0"/>
    </w:p>
    <w:p w14:paraId="4531223F" w14:textId="77777777" w:rsidR="00CF0674" w:rsidRDefault="00000000">
      <w:r>
        <w:t># Introducción</w:t>
      </w:r>
    </w:p>
    <w:p w14:paraId="08FBADA5" w14:textId="77777777" w:rsidR="00CF0674" w:rsidRDefault="00000000">
      <w:r>
        <w:t>Aprender un nuevo idioma es una aventura fascinante que abre puertas a culturas, experiencias y oportunidades. En el caso del francés, la riqueza de su vocabulario y la elegancia de su gramática son elementos que permiten no solo comunicarse, sino también conectar a un nivel más profundo con los hablantes nativos. Con "Francés Express 8: Gramática intermedia para comunicarte con más precisión", te proponemos un viaje hacia la perfección en tu comunicación en francés, superando las barreras de la gramática básica y adentrándote en un mundo donde la precisión se convierte en tu mejor aliada.</w:t>
      </w:r>
    </w:p>
    <w:p w14:paraId="3A4155DA" w14:textId="77777777" w:rsidR="00CF0674" w:rsidRDefault="00000000">
      <w:r>
        <w:t>## La importancia de la gramática intermedia</w:t>
      </w:r>
    </w:p>
    <w:p w14:paraId="77876DE6" w14:textId="77777777" w:rsidR="00CF0674" w:rsidRDefault="00000000">
      <w:r>
        <w:t>La gramática es el esqueleto del lenguaje. Sin un conocimiento sólido de sus estructuras, es difícil expresar ideas complejas o matices que son esenciales para una comunicación efectiva. En este libro, abordaremos aspectos gramaticales que son fundamentales para quienes ya tienen un conocimiento básico del francés y desean avanzar hacia un dominio más fluido y preciso.</w:t>
      </w:r>
    </w:p>
    <w:p w14:paraId="21900B5D" w14:textId="77777777" w:rsidR="00CF0674" w:rsidRDefault="00000000">
      <w:r>
        <w:t>Por ejemplo, al hablar sobre el uso de los tiempos verbales, es crucial entender la diferencia entre el passé composé y el imparfait. Si un hablante dice "J'ai mangé" (He comido), se refiere a una acción completada en el pasado. Sin embargo, si dice "Je mangeais" (Comía), está describiendo una acción en progreso en el pasado, lo cual puede cambiar completamente el contexto de la conversación. Aprender a utilizar estos tiempos de manera adecuada te ayudará a comunicarte con mayor claridad y a evitar malentendidos.</w:t>
      </w:r>
    </w:p>
    <w:p w14:paraId="2E10BD89" w14:textId="77777777" w:rsidR="00CF0674" w:rsidRDefault="00000000">
      <w:r>
        <w:t>## Estrategias para mejorar tu comunicación</w:t>
      </w:r>
    </w:p>
    <w:p w14:paraId="534406F0" w14:textId="77777777" w:rsidR="00CF0674" w:rsidRDefault="00000000">
      <w:r>
        <w:t>El objetivo de este libro es proporcionarte las herramientas necesarias para que puedas expresar tus ideas con confianza y precisión. Para ello, hemos diseñado una serie de ejercicios y ejemplos prácticos que te permitirán aplicar lo aprendido en situaciones cotidianas. Además, nos enfocaremos en consejos que te ayudarán a interiorizar las reglas gramaticales de manera efectiva.</w:t>
      </w:r>
    </w:p>
    <w:p w14:paraId="73CAFAAE" w14:textId="77777777" w:rsidR="00CF0674" w:rsidRDefault="00000000">
      <w:r>
        <w:t>Una de las estrategias más efectivas es la práctica constante. Hablar con nativos, ya sea a través de intercambios de idiomas o en viajes, te permitirá poner en práctica lo que has aprendido. Por ejemplo, si tienes la oportunidad de visitar Quebec, puedes interactuar con locales que estarán encantados de compartir su cultura y lenguaje contigo. Estas experiencias no solo fortalecen tu conocimiento gramatical, sino que también enriquecen tu comprensión del contexto cultural en el que se utiliza el idioma.</w:t>
      </w:r>
    </w:p>
    <w:p w14:paraId="4CFFC8B7" w14:textId="77777777" w:rsidR="00CF0674" w:rsidRDefault="00000000">
      <w:r>
        <w:t>Además, la lectura y la escritura son herramientas poderosas para consolidar lo aprendido. Leer libros, artículos o incluso blogs en francés te exposiciona a diferentes estilos y construcciones gramaticales, mientras que escribir un diario o participar en foros de discusión te ayuda a practicar activamente.</w:t>
      </w:r>
    </w:p>
    <w:p w14:paraId="0BC3F6B7" w14:textId="77777777" w:rsidR="00CF0674" w:rsidRDefault="00000000">
      <w:r>
        <w:lastRenderedPageBreak/>
        <w:t>## Superando los desafíos comunes</w:t>
      </w:r>
    </w:p>
    <w:p w14:paraId="77DC82F9" w14:textId="77777777" w:rsidR="00CF0674" w:rsidRDefault="00000000">
      <w:r>
        <w:t>A medida que avances en tu aprendizaje del francés, es probable que te enfrentes a ciertos desafíos, especialmente en el uso de estructuras gramaticales más complejas. La concordancia de tiempos, el uso de pronombres y la formación de oraciones subordinadas son áreas donde muchos estudiantes suelen cometer errores. Sin embargo, es importante recordar que todos los hablantes pasan por este proceso.</w:t>
      </w:r>
    </w:p>
    <w:p w14:paraId="61998902" w14:textId="77777777" w:rsidR="00CF0674" w:rsidRDefault="00000000">
      <w:r>
        <w:t>Un caso interesante es el de Laura, una estudiante de español que, al mudarse a Francia, se dio cuenta de que, a pesar de tener un buen nivel de francés, enfrentaba demasiados malentendidos en sus conversaciones. Tras un análisis, descubrió que su mayor dificultad estaba en la correcta aplicación de los tiempos verbales en contextos diferentes. Con dedicación y práctica, Laura logró no solo dominar estas estructuras, sino también enriquecer su vocabulario y ganar confianza al hablar.</w:t>
      </w:r>
    </w:p>
    <w:p w14:paraId="5A2A09FC" w14:textId="77777777" w:rsidR="00CF0674" w:rsidRDefault="00000000">
      <w:r>
        <w:t>Para ayudarte a superar estos desafíos, hemos incluido en este libro ejercicios específicos que te permitirán identificar y corregir errores comunes, así como estrategias para mejorar tu comprensión y uso de la gramática intermedia. Recuerda que el aprendizaje es un viaje y cada error es una oportunidad de crecimiento.</w:t>
      </w:r>
    </w:p>
    <w:p w14:paraId="19CDF6D8" w14:textId="77777777" w:rsidR="00CF0674" w:rsidRDefault="00000000">
      <w:r>
        <w:t>## Acciones concretas para avanzar en tu aprendizaje</w:t>
      </w:r>
    </w:p>
    <w:p w14:paraId="0D837E56" w14:textId="77777777" w:rsidR="00CF0674" w:rsidRDefault="00000000">
      <w:r>
        <w:t>Para maximizar tu progreso en el aprendizaje del francés, aquí tienes un checklist con tres acciones concretas que puedes implementar desde hoy:</w:t>
      </w:r>
    </w:p>
    <w:p w14:paraId="08924FC2" w14:textId="77777777" w:rsidR="00CF0674" w:rsidRDefault="00000000">
      <w:r>
        <w:t>1. **Establece una rutina de estudio diaria**: Dedica al menos 30 minutos diarios a la gramática francesa, alternando entre ejercicios escritos y orales. Utiliza recursos como aplicaciones, libros de gramática y videos en línea para diversificar tu aprendizaje.</w:t>
      </w:r>
    </w:p>
    <w:p w14:paraId="700A86E3" w14:textId="77777777" w:rsidR="00CF0674" w:rsidRDefault="00000000">
      <w:r>
        <w:t>2. **Practica con hablantes nativos**: Busca grupos de intercambio de idiomas en tu área o plataformas en línea donde puedas conversar con hablantes nativos de francés. Esto te ayudará a poner en práctica lo que has aprendido y a recibir retroalimentación inmediata.</w:t>
      </w:r>
    </w:p>
    <w:p w14:paraId="5EE5A242" w14:textId="77777777" w:rsidR="00CF0674" w:rsidRDefault="00000000">
      <w:r>
        <w:t>3. **Crea un diario de errores**: Anota los errores que cometes con frecuencia y busca la manera de corregirlos. Reflexiona sobre ellos y busca ejemplos que te ayuden a entender la estructura gramatical correcta.</w:t>
      </w:r>
    </w:p>
    <w:p w14:paraId="2A8E981E" w14:textId="77777777" w:rsidR="00CF0674" w:rsidRDefault="00000000">
      <w:r>
        <w:t>## Acción práctica</w:t>
      </w:r>
    </w:p>
    <w:p w14:paraId="3B6E7E15" w14:textId="77777777" w:rsidR="00CF0674" w:rsidRDefault="00000000">
      <w:r>
        <w:t>### Pasos para mejorar tu comunicación en francés:</w:t>
      </w:r>
    </w:p>
    <w:p w14:paraId="18E7B489" w14:textId="77777777" w:rsidR="00CF0674" w:rsidRDefault="00000000">
      <w:r>
        <w:t>1. Dedica tiempo a identificar tus áreas de mejora en la gramática.</w:t>
      </w:r>
      <w:r>
        <w:br/>
        <w:t>2. Establece metas concretas de aprendizaje y busca recursos que se adapten a tus necesidades.</w:t>
      </w:r>
      <w:r>
        <w:br/>
        <w:t>3. Practica regularmente con hablantes nativos y reflexiona sobre tus progresos.</w:t>
      </w:r>
    </w:p>
    <w:p w14:paraId="0C05BB7F" w14:textId="77777777" w:rsidR="00CF0674" w:rsidRDefault="00000000">
      <w:r>
        <w:lastRenderedPageBreak/>
        <w:t>Con "Francés Express 8", te invitamos a sumergirte en el apasionante mundo de la gramática intermedia. A medida que avances en este libro, descubrirás no solo cómo comunicarte con más precisión, sino también cómo disfrutar del proceso de aprendizaje de un idioma tan fascinante como el francés. ¡Bienvenido a este nuevo capítulo en tu viaje lingüístico!</w:t>
      </w:r>
    </w:p>
    <w:p w14:paraId="52F6B4CD" w14:textId="77777777" w:rsidR="00CF0674" w:rsidRDefault="00000000">
      <w:pPr>
        <w:pStyle w:val="Heading1"/>
      </w:pPr>
      <w:bookmarkStart w:id="1" w:name="_Toc210757709"/>
      <w:r>
        <w:t>Chapter 1: **Introducción a la Gramática Intermedia**</w:t>
      </w:r>
      <w:bookmarkEnd w:id="1"/>
    </w:p>
    <w:p w14:paraId="5D83091E" w14:textId="77777777" w:rsidR="00CF0674" w:rsidRDefault="00000000">
      <w:r>
        <w:t># Introducción a la Gramática Intermedia</w:t>
      </w:r>
    </w:p>
    <w:p w14:paraId="0701AC47" w14:textId="77777777" w:rsidR="00CF0674" w:rsidRDefault="00000000">
      <w:r>
        <w:t>La gramática intermedia es el puente que conecta el conocimiento básico del idioma con la fluidez y precisión que se espera en un hablante avanzado. A medida que avanzamos en nuestro aprendizaje del francés, es crucial profundizar en los matices gramaticales que nos permitirán comunicarnos de manera más efectiva y adecuada. En este capítulo, exploraremos aspectos esenciales de la gramática intermedia, centrándonos en tiempos verbales, concordancia y estructuras complejas que enriquecerán nuestro idioma.</w:t>
      </w:r>
    </w:p>
    <w:p w14:paraId="663AD43E" w14:textId="77777777" w:rsidR="00CF0674" w:rsidRDefault="00000000">
      <w:r>
        <w:t>## Tiempos Verbales: Más Allá del Presente y Pretérito</w:t>
      </w:r>
    </w:p>
    <w:p w14:paraId="79ED2E0E" w14:textId="77777777" w:rsidR="00CF0674" w:rsidRDefault="00000000">
      <w:r>
        <w:t>Uno de los aspectos más desafiantes de la gramática intermedia en francés es la correcta utilización de los tiempos verbales. En los niveles iniciales, aprendemos a conjugar verbos en presente, pasado y futuro. Sin embargo, al avanzar, nos encontramos con la necesidad de utilizar tiempos compuestos y otros modos verbales, como el subjuntivo y el condicional.</w:t>
      </w:r>
    </w:p>
    <w:p w14:paraId="1B0CBFA1" w14:textId="77777777" w:rsidR="00CF0674" w:rsidRDefault="00000000">
      <w:r>
        <w:t>### El Uso del Subjuntivo</w:t>
      </w:r>
    </w:p>
    <w:p w14:paraId="532056BC" w14:textId="77777777" w:rsidR="00CF0674" w:rsidRDefault="00000000">
      <w:r>
        <w:t>El subjuntivo es un modo verbal que expresa duda, deseo o posibilidad. Su uso puede resultar confuso para quienes están acostumbrados a las estructuras más directas del español. En francés, el subjuntivo se utiliza en contextos específicos, como después de ciertas conjunciones y en oraciones que expresan un deseo o una recomendación.</w:t>
      </w:r>
    </w:p>
    <w:p w14:paraId="1AAC3C92" w14:textId="77777777" w:rsidR="00CF0674" w:rsidRDefault="00000000">
      <w:r>
        <w:t>Por ejemplo, en la frase "Je souhaite qu'il vienne" (Deseo que él venga), el verbo "venir" debe conjugarse en subjuntivo. La conjugación del subjuntivo para "venir" es "vienne", lo que puede resultar un desafío para los hablantes de español que no están familiarizados con este modo.</w:t>
      </w:r>
    </w:p>
    <w:p w14:paraId="5C9C7172" w14:textId="77777777" w:rsidR="00CF0674" w:rsidRDefault="00000000">
      <w:r>
        <w:t>### Tiempos Compuestos</w:t>
      </w:r>
    </w:p>
    <w:p w14:paraId="78B91C65" w14:textId="77777777" w:rsidR="00CF0674" w:rsidRDefault="00000000">
      <w:r>
        <w:t>Otro aspecto importante a considerar son los tiempos compuestos, como el passé composé y el plus-que-parfait. El passé composé se utiliza para describir acciones que han ocurrido en el pasado y que tienen relevancia en el presente. Se forma con un verbo auxiliar (être o avoir) seguido del participio pasado del verbo principal. Por ejemplo: "J'ai mangé" (He comido).</w:t>
      </w:r>
    </w:p>
    <w:p w14:paraId="708343CD" w14:textId="77777777" w:rsidR="00CF0674" w:rsidRDefault="00000000">
      <w:r>
        <w:t xml:space="preserve">Por otro lado, el plus-que-parfait se utiliza para expresar acciones que ocurrieron antes de otra acción en el pasado. Por ejemplo: "J'avais mangé avant de partir" (Había comido antes </w:t>
      </w:r>
      <w:r>
        <w:lastRenderedPageBreak/>
        <w:t>de irme). Comprender cuándo y cómo utilizar estos tiempos verbales enriquecerá su capacidad para narrar eventos pasados de manera coherente.</w:t>
      </w:r>
    </w:p>
    <w:p w14:paraId="76CD0C13" w14:textId="77777777" w:rsidR="00CF0674" w:rsidRDefault="00000000">
      <w:r>
        <w:t>## Concordancia: Un Elemento Clave en la Precisión</w:t>
      </w:r>
    </w:p>
    <w:p w14:paraId="335537CE" w14:textId="77777777" w:rsidR="00CF0674" w:rsidRDefault="00000000">
      <w:r>
        <w:t>La concordancia en francés no solo se refiere a la relación entre sustantivos y adjetivos, sino también a la concordancia verbal y el uso de pronombres. Es fundamental que los estudiantes de nivel intermedio comprendan estas reglas para evitar errores comunes que pueden distorsionar el significado de las oraciones.</w:t>
      </w:r>
    </w:p>
    <w:p w14:paraId="674A99E6" w14:textId="77777777" w:rsidR="00CF0674" w:rsidRDefault="00000000">
      <w:r>
        <w:t>### Concordancia de Género y Número</w:t>
      </w:r>
    </w:p>
    <w:p w14:paraId="33FEF202" w14:textId="77777777" w:rsidR="00CF0674" w:rsidRDefault="00000000">
      <w:r>
        <w:t>En francés, los sustantivos tienen género (masculino o femenino) y número (singular o plural). Los adjetivos deben concordar en género y número con el sustantivo al que modifican. Por ejemplo, "un livre intéressant" (un libro interesante) y "une histoire intéressante" (una historia interesante). Aquí, "intéressant" cambia a "intéressante" para concordar con "histoire".</w:t>
      </w:r>
    </w:p>
    <w:p w14:paraId="56970E51" w14:textId="77777777" w:rsidR="00CF0674" w:rsidRDefault="00000000">
      <w:r>
        <w:t>Los errores en la concordancia pueden llevar a confusiones. Consideremos el caso de un estudiante que dice "les livres intéressantes" cuando se refiere a un grupo de libros variados. Si los libros son solamente de ficción, la correcta concordancia sería "les livres intéressants". Este tipo de detalle puede parecer insignificante, pero es crucial para la claridad y precisión en la comunicación.</w:t>
      </w:r>
    </w:p>
    <w:p w14:paraId="7C0D2039" w14:textId="77777777" w:rsidR="00CF0674" w:rsidRDefault="00000000">
      <w:r>
        <w:t>### Concordancia Verbal</w:t>
      </w:r>
    </w:p>
    <w:p w14:paraId="1E9A3301" w14:textId="77777777" w:rsidR="00CF0674" w:rsidRDefault="00000000">
      <w:r>
        <w:t>La concordancia verbal también juega un papel importante, especialmente cuando se utilizan sujetos compuestos. Por ejemplo, en la oración "Mon frère et ma sœur sont partis" (Mi hermano y mi hermana se han ido), la forma verbal "sont partis" concorda en plural con "mon frère et ma sœur". Comprender estas sutilezas permitirá a los estudiantes construir oraciones más complejas y precisas.</w:t>
      </w:r>
    </w:p>
    <w:p w14:paraId="1CA3706D" w14:textId="77777777" w:rsidR="00CF0674" w:rsidRDefault="00000000">
      <w:r>
        <w:t>## Estructuras Complejas: Oraciones Relativas y Condicionales</w:t>
      </w:r>
    </w:p>
    <w:p w14:paraId="451CCEE1" w14:textId="77777777" w:rsidR="00CF0674" w:rsidRDefault="00000000">
      <w:r>
        <w:t>A medida que los estudiantes avanzan en su conocimiento del francés, la capacidad para construir oraciones complejas se vuelve esencial. Las oraciones relativas y condicionales añaden profundidad y riqueza a nuestra expresión.</w:t>
      </w:r>
    </w:p>
    <w:p w14:paraId="7D3959F0" w14:textId="77777777" w:rsidR="00CF0674" w:rsidRDefault="00000000">
      <w:r>
        <w:t>### Oraciones Relativas</w:t>
      </w:r>
    </w:p>
    <w:p w14:paraId="1C3C41FA" w14:textId="77777777" w:rsidR="00CF0674" w:rsidRDefault="00000000">
      <w:r>
        <w:t>Las oraciones relativas se utilizan para proporcionar información adicional sobre un sustantivo en la oración principal. En francés, se forman utilizando pronombres relativos como "qui", "que", "dont" y "où". Por ejemplo, "Le livre que j'ai lu est fascinant" (El libro que leí es fascinante). Aquí, "que" introduce la información adicional sobre "le livre".</w:t>
      </w:r>
    </w:p>
    <w:p w14:paraId="4EBBDBFA" w14:textId="77777777" w:rsidR="00CF0674" w:rsidRDefault="00000000">
      <w:r>
        <w:t xml:space="preserve">El uso adecuado de las oraciones relativas permite a los hablantes crear descripciones más detalladas y evitar repeticiones innecesarias. En el contexto académico o profesional, esto </w:t>
      </w:r>
      <w:r>
        <w:lastRenderedPageBreak/>
        <w:t>es especialmente importante, ya que se espera que los estudiantes sean capaces de presentar sus ideas de manera clara y estructurada.</w:t>
      </w:r>
    </w:p>
    <w:p w14:paraId="17F2DC97" w14:textId="77777777" w:rsidR="00CF0674" w:rsidRDefault="00000000">
      <w:r>
        <w:t>### Oraciones Condicionales</w:t>
      </w:r>
    </w:p>
    <w:p w14:paraId="5B054D5E" w14:textId="77777777" w:rsidR="00CF0674" w:rsidRDefault="00000000">
      <w:r>
        <w:t>Las oraciones condicionales se utilizan para expresar situaciones hipotéticas o posibles. Estas estructuras son esenciales para hacer recomendaciones o expresar deseos. En francés, se utilizan diferentes formas verbales dependiendo del tiempo en que se sitúe la condición. Por ejemplo, "Si j'avais de l'argent, je voyagerais" (Si tuviera dinero, viajaría).</w:t>
      </w:r>
    </w:p>
    <w:p w14:paraId="7575F80C" w14:textId="77777777" w:rsidR="00CF0674" w:rsidRDefault="00000000">
      <w:r>
        <w:t>La comprensión de las oraciones condicionales es particularmente útil en situaciones cotidianas, como en la planificación de viajes o en la toma de decisiones. Un estudiante que domine esta estructura podrá comunicarse con mayor eficacia en situaciones de la vida real, lo que le permitirá interactuar más naturalmente con hablantes nativos.</w:t>
      </w:r>
    </w:p>
    <w:p w14:paraId="49B9C996" w14:textId="77777777" w:rsidR="00CF0674" w:rsidRDefault="00000000">
      <w:r>
        <w:t>## Ejemplo Local: Un Taller de Francés</w:t>
      </w:r>
    </w:p>
    <w:p w14:paraId="7777689D" w14:textId="77777777" w:rsidR="00CF0674" w:rsidRDefault="00000000">
      <w:r>
        <w:t>Para ilustrar la importancia de la gramática intermedia, consideremos un taller de francés organizado en una universidad local. Durante este taller, los participantes, que van desde principiantes hasta intermedios, se enfrentan a diversos desafíos comunicativos. A través de ejercicios prácticos, se les anima a utilizar los tiempos verbales correctos, aplicar la concordancia adecuada y construir oraciones complejas.</w:t>
      </w:r>
    </w:p>
    <w:p w14:paraId="3AF5492B" w14:textId="77777777" w:rsidR="00CF0674" w:rsidRDefault="00000000">
      <w:r>
        <w:t>Uno de los ejercicios consiste en crear historias en grupo, donde cada participante debe añadir una oración utilizando un tiempo verbal específico. Al final del taller, los asistentes se dan cuenta de que han mejorado significativamente su capacidad para expresarse en francés, no solo en términos de vocabulario, sino también en la estructura gramatical de sus oraciones. Esta experiencia demuestra cómo la práctica consciente de la gramática intermedia puede llevar a una mayor fluidez y confianza en el uso del idioma.</w:t>
      </w:r>
    </w:p>
    <w:p w14:paraId="6F04D374" w14:textId="77777777" w:rsidR="00CF0674" w:rsidRDefault="00000000">
      <w:r>
        <w:t>## Checklist de Acciones Concretas</w:t>
      </w:r>
    </w:p>
    <w:p w14:paraId="27310B5E" w14:textId="77777777" w:rsidR="00CF0674" w:rsidRDefault="00000000">
      <w:r>
        <w:t>A continuación, te presentamos un checklist de acciones que puedes llevar a cabo para mejorar tu comprensión de la gramática intermedia en francés:</w:t>
      </w:r>
    </w:p>
    <w:p w14:paraId="1F8DE34D" w14:textId="77777777" w:rsidR="00CF0674" w:rsidRDefault="00000000">
      <w:r>
        <w:t>1. **Práctica de Tiempos Verbales:** Dedica al menos 15 minutos al día a practicar la conjugación de verbos en diferentes tiempos, incluyendo el subjuntivo y los tiempos compuestos. Utiliza recursos en línea o aplicaciones de aprendizaje de idiomas.</w:t>
      </w:r>
    </w:p>
    <w:p w14:paraId="2155C5C2" w14:textId="77777777" w:rsidR="00CF0674" w:rsidRDefault="00000000">
      <w:r>
        <w:t>2. **Ejercicios de Concordancia:** Realiza ejercicios escritos que se centren en la concordancia de género y número. Busca textos en francés y subraya los sustantivos y adjetivos, verificando su correcta concordancia.</w:t>
      </w:r>
    </w:p>
    <w:p w14:paraId="72907392" w14:textId="77777777" w:rsidR="00CF0674" w:rsidRDefault="00000000">
      <w:r>
        <w:t>3. **Construcción de Oraciones Complejas:** Intenta redactar oraciones utilizando oraciones relativas y condicionales. Comienza con ejemplos simples y, a medida que te sientas más cómodo, intenta construir oraciones más complejas.</w:t>
      </w:r>
    </w:p>
    <w:p w14:paraId="2AAEAEE9" w14:textId="77777777" w:rsidR="00CF0674" w:rsidRDefault="00000000">
      <w:r>
        <w:lastRenderedPageBreak/>
        <w:t>## Acción Práctica</w:t>
      </w:r>
    </w:p>
    <w:p w14:paraId="0A78F8B0" w14:textId="77777777" w:rsidR="00CF0674" w:rsidRDefault="00000000">
      <w:r>
        <w:t>**Tres pasos para mejorar tu gramática intermedia:**</w:t>
      </w:r>
    </w:p>
    <w:p w14:paraId="5DE93BD2" w14:textId="77777777" w:rsidR="00CF0674" w:rsidRDefault="00000000">
      <w:r>
        <w:t>1. **Selecciona un tema gramatical específico** (como el subjuntivo o la concordancia) y estudia sus reglas y ejemplos durante una semana.</w:t>
      </w:r>
    </w:p>
    <w:p w14:paraId="57A8D6DB" w14:textId="77777777" w:rsidR="00CF0674" w:rsidRDefault="00000000">
      <w:r>
        <w:t>2. **Practica oralmente**: Encuentra un compañero de intercambio o un tutor y realiza ejercicios conversacionales que incluyan el uso de la gramática intermedia que has estudiado.</w:t>
      </w:r>
    </w:p>
    <w:p w14:paraId="03477B29" w14:textId="77777777" w:rsidR="00CF0674" w:rsidRDefault="00000000">
      <w:r>
        <w:t>3. **Refuerza con recursos**: Utiliza libros de gramática, aplicaciones o videos en línea para reforzar tus conocimientos, asegurándote de que comprendas bien cada concepto antes de pasar al siguiente.</w:t>
      </w:r>
    </w:p>
    <w:p w14:paraId="684C8113" w14:textId="77777777" w:rsidR="00CF0674" w:rsidRDefault="00000000">
      <w:r>
        <w:t>Con estas herramientas y acciones, estarás en el camino correcto para dominar la gramática intermedia del francés, lo que te permitirá comunicarte con mayor precisión y confianza. La práctica constante es la clave para el éxito, y con dedicación, verás cómo tus habilidades lingüísticas se expanden, llevándote más cerca de la fluidez deseada.</w:t>
      </w:r>
    </w:p>
    <w:p w14:paraId="5A00A40C" w14:textId="77777777" w:rsidR="00CF0674" w:rsidRDefault="00000000">
      <w:pPr>
        <w:pStyle w:val="Heading1"/>
      </w:pPr>
      <w:bookmarkStart w:id="2" w:name="_Toc210757710"/>
      <w:r>
        <w:t>Chapter 2: **Los Tiempos Verbales: Más Allá del Presente**</w:t>
      </w:r>
      <w:bookmarkEnd w:id="2"/>
    </w:p>
    <w:p w14:paraId="65A251A6" w14:textId="77777777" w:rsidR="00CF0674" w:rsidRDefault="00000000">
      <w:r>
        <w:t># Los Tiempos Verbales: Más Allá del Presente</w:t>
      </w:r>
    </w:p>
    <w:p w14:paraId="1F233FB9" w14:textId="77777777" w:rsidR="00CF0674" w:rsidRDefault="00000000">
      <w:r>
        <w:t>La comprensión de los tiempos verbales es fundamental para comunicarse con precisión en francés. Mientras que el tiempo presente te permite describir acciones actuales y rutinas, los tiempos pasados y futuros enriquecen tu capacidad para narrar, expresar intenciones y hablar sobre experiencias previas. En este capítulo, exploraremos los tiempos verbales más allá del presente, centrándonos en los pasados y futuros, así como en el subjuntivo, un modo que añade matices a tu comunicación.</w:t>
      </w:r>
    </w:p>
    <w:p w14:paraId="26505DB2" w14:textId="77777777" w:rsidR="00CF0674" w:rsidRDefault="00000000">
      <w:r>
        <w:t>## 1. El Pasado Compuesto: Un Vínculo entre el Pasado y el Presente</w:t>
      </w:r>
    </w:p>
    <w:p w14:paraId="7427460F" w14:textId="77777777" w:rsidR="00CF0674" w:rsidRDefault="00000000">
      <w:r>
        <w:t>El pasado compuesto, o *passé composé*, es uno de los tiempos verbales más utilizados en el francés hablado y escrito. Se forma utilizando el verbo auxiliar *avoir* o *être* en presente, seguido del participio pasado del verbo principal. Esta estructura permite hablar de acciones que han ocurrido en un tiempo determinado y que tienen relevancia en el presente.</w:t>
      </w:r>
    </w:p>
    <w:p w14:paraId="21B7A9D5" w14:textId="77777777" w:rsidR="00CF0674" w:rsidRDefault="00000000">
      <w:r>
        <w:t>### Ejemplo Práctico</w:t>
      </w:r>
    </w:p>
    <w:p w14:paraId="1DFB17F0" w14:textId="77777777" w:rsidR="00CF0674" w:rsidRDefault="00000000">
      <w:r>
        <w:t>Consideremos la frase: "J'ai mangé une pomme." (He comido una manzana). Aquí, *j'ai* es la conjugación del verbo *avoir* y *mangé* es el participio pasado del verbo *manger*. Esta construcción no solo indica que la acción de comer ocurrió en el pasado, sino que también sugiere que esta acción tiene alguna conexión con el presente, como la satisfacción de haber comido.</w:t>
      </w:r>
    </w:p>
    <w:p w14:paraId="44D21792" w14:textId="77777777" w:rsidR="00CF0674" w:rsidRDefault="00000000">
      <w:r>
        <w:lastRenderedPageBreak/>
        <w:t>Un caso común en conversaciones cotidianas podría ser el de un amigo que te cuenta sobre su fin de semana: "Nous avons visité le musée." (Hemos visitado el museo). En este contexto, el uso del pasado compuesto no solo informa sobre la visita, sino que también invita a una conversación sobre sus impresiones o lo que aprendieron en el museo.</w:t>
      </w:r>
    </w:p>
    <w:p w14:paraId="4ADF1D85" w14:textId="77777777" w:rsidR="00CF0674" w:rsidRDefault="00000000">
      <w:r>
        <w:t>### El Uso de *Être* en el Pasado Compuesto</w:t>
      </w:r>
    </w:p>
    <w:p w14:paraId="6C7C5D37" w14:textId="77777777" w:rsidR="00CF0674" w:rsidRDefault="00000000">
      <w:r>
        <w:t>Es importante señalar que algunos verbos requieren el auxiliar *être* en lugar de *avoir*. Estos son principalmente verbos de movimiento y reflexivos. Por ejemplo, "Elle est allée au marché." (Ella ha ido al mercado). Al utilizar *être*, el participio pasado debe concordar en género y número con el sujeto, lo que añade una capa adicional de complejidad a la conjugación.</w:t>
      </w:r>
    </w:p>
    <w:p w14:paraId="7A110861" w14:textId="77777777" w:rsidR="00CF0674" w:rsidRDefault="00000000">
      <w:r>
        <w:t>## 2. El Imperfecto: Un Pasado en Progreso</w:t>
      </w:r>
    </w:p>
    <w:p w14:paraId="7A7B65C0" w14:textId="77777777" w:rsidR="00CF0674" w:rsidRDefault="00000000">
      <w:r>
        <w:t>El imperfecto, o *imparfait*, es otro tiempo verbal esencial que se utiliza para describir acciones pasadas que eran habituales, continuas o que estaban en progreso. Se forma a partir de la raíz de la primera persona del plural del presente, añadiendo las terminaciones -ais, -ais, -ait, -ions, -iez, -aient.</w:t>
      </w:r>
    </w:p>
    <w:p w14:paraId="6AFB61F8" w14:textId="77777777" w:rsidR="00CF0674" w:rsidRDefault="00000000">
      <w:r>
        <w:t>### Describiendo el Contexto</w:t>
      </w:r>
    </w:p>
    <w:p w14:paraId="48EA6499" w14:textId="77777777" w:rsidR="00CF0674" w:rsidRDefault="00000000">
      <w:r>
        <w:t>Este tiempo es ideal para proporcionar contexto o describir situaciones pasadas. Por ejemplo: "Quand j'étais enfant, je jouais au parc." (Cuando era niño, jugaba en el parque). Aquí, el imperfecto nos ayuda a imaginar un escenario continuo y habitual, lo que hace que la narración sea más rica y vívida.</w:t>
      </w:r>
    </w:p>
    <w:p w14:paraId="63222503" w14:textId="77777777" w:rsidR="00CF0674" w:rsidRDefault="00000000">
      <w:r>
        <w:t>### Diferencia entre el Pasado Compuesto y el Imperfecto</w:t>
      </w:r>
    </w:p>
    <w:p w14:paraId="2FF2BF5B" w14:textId="77777777" w:rsidR="00CF0674" w:rsidRDefault="00000000">
      <w:r>
        <w:t>Es crucial entender la diferencia entre el pasado compuesto y el imperfecto. Mientras que el pasado compuesto indica acciones completadas, el imperfecto se refiere a situaciones que estaban en curso o que se repetían en el pasado. Por ejemplo: "Hier, j'ai lu un livre." (Ayer, leí un libro) frente a "Quand j'étais jeune, je lisais beaucoup." (Cuando era joven, leía mucho). En el primer caso, la acción de leer se completó; en el segundo, se describe una actividad habitual.</w:t>
      </w:r>
    </w:p>
    <w:p w14:paraId="0EA3C2AE" w14:textId="77777777" w:rsidR="00CF0674" w:rsidRDefault="00000000">
      <w:r>
        <w:t>## 3. El Futuro Simple: Proyecciones y Planes</w:t>
      </w:r>
    </w:p>
    <w:p w14:paraId="3B703EAA" w14:textId="77777777" w:rsidR="00CF0674" w:rsidRDefault="00000000">
      <w:r>
        <w:t>El futuro simple, o *futur simple*, es el tiempo verbal que utilizamos para hablar sobre acciones que ocurrirán. Se forma añadiendo las terminaciones -ai, -as, -a, -ons, -ez, -ont al infinitivo del verbo. Este tiempo es esencial para expresar intenciones y hacer planes.</w:t>
      </w:r>
    </w:p>
    <w:p w14:paraId="5C20D51A" w14:textId="77777777" w:rsidR="00CF0674" w:rsidRDefault="00000000">
      <w:r>
        <w:t>### Ejemplo de Uso</w:t>
      </w:r>
    </w:p>
    <w:p w14:paraId="729C1C03" w14:textId="77777777" w:rsidR="00CF0674" w:rsidRDefault="00000000">
      <w:r>
        <w:t>Si dices: "Demain, je vais travailler." (Mañana, voy a trabajar), estás comunicando un plan claro. En este caso, el uso del futuro simple establece no solo la acción, sino también el momento específico en que ocurrirá.</w:t>
      </w:r>
    </w:p>
    <w:p w14:paraId="69EB8990" w14:textId="77777777" w:rsidR="00CF0674" w:rsidRDefault="00000000">
      <w:r>
        <w:lastRenderedPageBreak/>
        <w:t>### Futuro Próximo: Una Alternativa Común</w:t>
      </w:r>
    </w:p>
    <w:p w14:paraId="0C093780" w14:textId="77777777" w:rsidR="00CF0674" w:rsidRDefault="00000000">
      <w:r>
        <w:t>Además del futuro simple, en el francés coloquial se utiliza frecuentemente el futuro próximo, que se forma con el verbo *aller* en presente seguido del infinitivo. Por ejemplo: "Je vais manger." (Voy a comer). Esta estructura es muy utilizada en la conversación diaria y puede sonar más natural en algunos contextos.</w:t>
      </w:r>
    </w:p>
    <w:p w14:paraId="58A2E956" w14:textId="77777777" w:rsidR="00CF0674" w:rsidRDefault="00000000">
      <w:r>
        <w:t>## 4. El Subjuntivo: Expresando Duda y Deseo</w:t>
      </w:r>
    </w:p>
    <w:p w14:paraId="7CDE7F26" w14:textId="77777777" w:rsidR="00CF0674" w:rsidRDefault="00000000">
      <w:r>
        <w:t>El subjuntivo es un modo verbal que se utiliza para expresar deseos, dudas, emociones y situaciones hipotéticas. Aunque su uso puede parecer complicado al principio, dominar el subjuntivo te permitirá agregar matices a tus conversaciones.</w:t>
      </w:r>
    </w:p>
    <w:p w14:paraId="7EC0DF1E" w14:textId="77777777" w:rsidR="00CF0674" w:rsidRDefault="00000000">
      <w:r>
        <w:t>### Formación del Subjuntivo</w:t>
      </w:r>
    </w:p>
    <w:p w14:paraId="483C8E17" w14:textId="77777777" w:rsidR="00CF0674" w:rsidRDefault="00000000">
      <w:r>
        <w:t>El subjuntivo se forma a partir de la tercera persona del plural del presente, eliminando la terminación -ent y añadiendo las terminaciones -e, -es, -e, -ions, -iez, -ent. Por ejemplo, para el verbo *parler*, la conjugación en subjuntivo sería: que je parle, que tu parles, qu'il/elle parle, etc.</w:t>
      </w:r>
    </w:p>
    <w:p w14:paraId="5623DC80" w14:textId="77777777" w:rsidR="00CF0674" w:rsidRDefault="00000000">
      <w:r>
        <w:t>### Ejemplos en Contexto</w:t>
      </w:r>
    </w:p>
    <w:p w14:paraId="38CEF3AA" w14:textId="77777777" w:rsidR="00CF0674" w:rsidRDefault="00000000">
      <w:r>
        <w:t>Considera la frase: "Il faut que tu viennes." (Es necesario que vengas). Aquí, el uso del subjuntivo indica una necesidad o un deseo de que la otra persona asista a un evento. Otro ejemplo podría ser: "Je souhaite qu'il réussisse." (Deseo que él tenga éxito). En ambos casos, el subjuntivo ayuda a expresar conceptos que no son hechos concretos, sino deseos o necesidades.</w:t>
      </w:r>
    </w:p>
    <w:p w14:paraId="7666A070" w14:textId="77777777" w:rsidR="00CF0674" w:rsidRDefault="00000000">
      <w:r>
        <w:t>## 5. Estrategias para Practicar los Tiempos Verbales</w:t>
      </w:r>
    </w:p>
    <w:p w14:paraId="5A25E72A" w14:textId="77777777" w:rsidR="00CF0674" w:rsidRDefault="00000000">
      <w:r>
        <w:t>La práctica constante es esencial para dominar los tiempos verbales en francés. Aquí hay tres acciones concretas que puedes tomar para mejorar tu comprensión y uso de estos tiempos:</w:t>
      </w:r>
    </w:p>
    <w:p w14:paraId="7B222779" w14:textId="77777777" w:rsidR="00CF0674" w:rsidRDefault="00000000">
      <w:r>
        <w:t>### Checklist de Acciones</w:t>
      </w:r>
    </w:p>
    <w:p w14:paraId="68513867" w14:textId="77777777" w:rsidR="00CF0674" w:rsidRDefault="00000000">
      <w:r>
        <w:t>1. **Crea un Diario en Francés**: Dedica unos minutos cada día a escribir en francés, utilizando diferentes tiempos verbales. Por ejemplo, puedes describir tu día en pasado compuesto y tus planes futuros en futuro simple.</w:t>
      </w:r>
    </w:p>
    <w:p w14:paraId="0EEDB38B" w14:textId="77777777" w:rsidR="00CF0674" w:rsidRDefault="00000000">
      <w:r>
        <w:t>2. **Ejercicios de Conversación**: Encuentra un compañero de conversación o un tutor y practica hablar en francés, incorporando los tiempos verbales que has aprendido. Intenta formular preguntas y respuestas en subjuntivo para expresar deseos o dudas.</w:t>
      </w:r>
    </w:p>
    <w:p w14:paraId="500D9318" w14:textId="77777777" w:rsidR="00CF0674" w:rsidRDefault="00000000">
      <w:r>
        <w:t>3. **Lectura y Análisis**: Lee textos en francés, ya sean artículos, cuentos o novelas. Presta atención a los tiempos verbales utilizados y anota ejemplos. Luego, intenta reescribir algunas oraciones cambiando los tiempos verbales para practicar su uso.</w:t>
      </w:r>
    </w:p>
    <w:p w14:paraId="33D0D104" w14:textId="77777777" w:rsidR="00CF0674" w:rsidRDefault="00000000">
      <w:r>
        <w:lastRenderedPageBreak/>
        <w:t>## Acción Práctica</w:t>
      </w:r>
    </w:p>
    <w:p w14:paraId="6CEF635D" w14:textId="77777777" w:rsidR="00CF0674" w:rsidRDefault="00000000">
      <w:r>
        <w:t>Cerrar este capítulo con una acción práctica puede ayudarte a consolidar lo aprendido. Aquí hay tres pasos concretos:</w:t>
      </w:r>
    </w:p>
    <w:p w14:paraId="36C3C99E" w14:textId="77777777" w:rsidR="00CF0674" w:rsidRDefault="00000000">
      <w:r>
        <w:t>1. **Selecciona un texto en francés** que te guste y subraya los diferentes tiempos verbales que encuentres. Analiza cómo se utilizan en el contexto.</w:t>
      </w:r>
    </w:p>
    <w:p w14:paraId="101A7C5B" w14:textId="77777777" w:rsidR="00CF0674" w:rsidRDefault="00000000">
      <w:r>
        <w:t>2. **Escribe un breve relato** utilizando el pasado compuesto, el imperfecto y el futuro simple. Asegúrate de incluir al menos una oración en subjuntivo.</w:t>
      </w:r>
    </w:p>
    <w:p w14:paraId="63216D3F" w14:textId="77777777" w:rsidR="00CF0674" w:rsidRDefault="00000000">
      <w:r>
        <w:t>3. **Practica en voz alta** con un compañero, utilizando los tiempos verbales en preguntas y respuestas. Esto te ayudará a internalizar las estructuras y a ganar confianza en tu comunicación.</w:t>
      </w:r>
    </w:p>
    <w:p w14:paraId="146900F3" w14:textId="77777777" w:rsidR="00CF0674" w:rsidRDefault="00000000">
      <w:r>
        <w:t>Con estas estrategias y ejercicios, te sentirás más cómodo utilizando los tiempos verbales en francés, lo que te permitirá comunicarte con mayor precisión y fluidez. Recuerda que la práctica constante es la clave del éxito, así que no dudes en aplicar lo aprendido en tu día a día.</w:t>
      </w:r>
    </w:p>
    <w:p w14:paraId="1B5635CF" w14:textId="77777777" w:rsidR="00CF0674" w:rsidRDefault="00000000">
      <w:pPr>
        <w:pStyle w:val="Heading1"/>
      </w:pPr>
      <w:bookmarkStart w:id="3" w:name="_Toc210757711"/>
      <w:r>
        <w:t>Chapter 3: **El Uso de los Modales**</w:t>
      </w:r>
      <w:bookmarkEnd w:id="3"/>
    </w:p>
    <w:p w14:paraId="555AFD45" w14:textId="77777777" w:rsidR="00CF0674" w:rsidRDefault="00000000">
      <w:r>
        <w:t># El Uso de los Modales</w:t>
      </w:r>
    </w:p>
    <w:p w14:paraId="1EB32D50" w14:textId="77777777" w:rsidR="00CF0674" w:rsidRDefault="00000000">
      <w:r>
        <w:t>Los verbos modales son esenciales en cualquier idioma, y el francés no es la excepción. Estos verbos permiten expresar capacidades, posibilidades, permisos y obligaciones, proporcionando un matiz significativo a nuestras oraciones. En este capítulo, exploraremos cómo utilizar los modales en francés para enriquecer tu comunicación y hacerla más precisa. Aprenderemos sobre los principales modales, cómo conjugarlos y las sutilezas de su uso en diferentes contextos.</w:t>
      </w:r>
    </w:p>
    <w:p w14:paraId="5ADE2975" w14:textId="77777777" w:rsidR="00CF0674" w:rsidRDefault="00000000">
      <w:r>
        <w:t>## Los Principales Verbos Modales</w:t>
      </w:r>
    </w:p>
    <w:p w14:paraId="17E94DB7" w14:textId="77777777" w:rsidR="00CF0674" w:rsidRDefault="00000000">
      <w:r>
        <w:t>En francés, los verbos modales más comunes son **pouvoir** (poder), **devoir** (deber) y **vouloir** (querer). Cada uno de estos verbos tiene un significado y un uso específico, y se conjugan de manera particular.</w:t>
      </w:r>
    </w:p>
    <w:p w14:paraId="6C5721A5" w14:textId="77777777" w:rsidR="00CF0674" w:rsidRDefault="00000000">
      <w:r>
        <w:t>### Pouvoir: Expresando Capacidad y Posibilidad</w:t>
      </w:r>
    </w:p>
    <w:p w14:paraId="65B2B1AC" w14:textId="77777777" w:rsidR="00CF0674" w:rsidRDefault="00000000">
      <w:r>
        <w:t>El verbo **pouvoir** se utiliza para expresar la capacidad o posibilidad de realizar una acción. Por ejemplo, cuando decimos “Je peux parler français” (Puedo hablar francés), estamos afirmando nuestra habilidad. Este verbo puede conjugarse en diferentes tiempos, pero el presente es el más común.</w:t>
      </w:r>
    </w:p>
    <w:p w14:paraId="135701B5" w14:textId="77777777" w:rsidR="00CF0674" w:rsidRDefault="00000000">
      <w:r>
        <w:t>Además de su uso en afirmaciones, **pouvoir** también se usa en preguntas y negaciones. Por ejemplo:</w:t>
      </w:r>
      <w:r>
        <w:br/>
      </w:r>
      <w:r>
        <w:lastRenderedPageBreak/>
        <w:t>- **Pregunta**: “Peux-tu venir ce soir?” (¿Puedes venir esta noche?)</w:t>
      </w:r>
      <w:r>
        <w:br/>
        <w:t>- **Negación**: “Je ne peux pas aller au cinéma.” (No puedo ir al cine.)</w:t>
      </w:r>
    </w:p>
    <w:p w14:paraId="0BE937A7" w14:textId="77777777" w:rsidR="00CF0674" w:rsidRDefault="00000000">
      <w:r>
        <w:t>Es importante notar que el uso de **pouvoir** no solo se limita a la habilidad, sino que también puede referirse a la posibilidad: “Il peut pleuvoir demain.” (Puede llover mañana.)</w:t>
      </w:r>
    </w:p>
    <w:p w14:paraId="0D08AC4E" w14:textId="77777777" w:rsidR="00CF0674" w:rsidRDefault="00000000">
      <w:r>
        <w:t>### Devoir: Obligaciones y Necesidades</w:t>
      </w:r>
    </w:p>
    <w:p w14:paraId="20C6ED60" w14:textId="77777777" w:rsidR="00CF0674" w:rsidRDefault="00000000">
      <w:r>
        <w:t>El verbo **devoir** se traduce como "deber" y se utiliza para expresar obligaciones o necesidades. Por ejemplo, “Je dois étudier pour l'examen.” (Debo estudiar para el examen). Este verbo, al igual que **pouvoir**, se conjuga en diferentes tiempos, pero su uso en presente es el más frecuente.</w:t>
      </w:r>
    </w:p>
    <w:p w14:paraId="0A8D48D4" w14:textId="77777777" w:rsidR="00CF0674" w:rsidRDefault="00000000">
      <w:r>
        <w:t>El **devoir** también puede expresar un grado de certeza. Por ejemplo, “Il doit être là.” (Debe estar allí) implica que hay una alta probabilidad de que la afirmación sea cierta.</w:t>
      </w:r>
    </w:p>
    <w:p w14:paraId="692FB565" w14:textId="77777777" w:rsidR="00CF0674" w:rsidRDefault="00000000">
      <w:r>
        <w:t>### Vouloir: Deseos y Voluntad</w:t>
      </w:r>
    </w:p>
    <w:p w14:paraId="664ECF5D" w14:textId="77777777" w:rsidR="00CF0674" w:rsidRDefault="00000000">
      <w:r>
        <w:t>Por último, **vouloir** se usa para expresar deseos o intenciones. Por ejemplo, “Je veux aller au restaurant.” (Quiero ir al restaurante) muestra una clara voluntad de realizar una acción. Al igual que los otros modales, **vouloir** se conjuga principalmente en presente, aunque también puede aparecer en otros tiempos.</w:t>
      </w:r>
    </w:p>
    <w:p w14:paraId="7875FD4C" w14:textId="77777777" w:rsidR="00CF0674" w:rsidRDefault="00000000">
      <w:r>
        <w:t>Este verbo no solamente se limita a querer algo, sino que también puede ser usado para hacer solicitudes de manera más cortés. Por ejemplo, “Je voudrais un café, s'il vous plaît.” (Me gustaría un café, por favor) es una forma más educada de expresar un deseo.</w:t>
      </w:r>
    </w:p>
    <w:p w14:paraId="618336A2" w14:textId="77777777" w:rsidR="00CF0674" w:rsidRDefault="00000000">
      <w:r>
        <w:t>## Usos Compuestos de los Modales</w:t>
      </w:r>
    </w:p>
    <w:p w14:paraId="01D3BF98" w14:textId="77777777" w:rsidR="00CF0674" w:rsidRDefault="00000000">
      <w:r>
        <w:t>Una de las características interesantes de los modales en francés es que pueden combinarse con otros verbos para formar estructuras más complejas. Esto permite añadir matices a nuestras afirmaciones y preguntas.</w:t>
      </w:r>
    </w:p>
    <w:p w14:paraId="3369DC6C" w14:textId="77777777" w:rsidR="00CF0674" w:rsidRDefault="00000000">
      <w:r>
        <w:t>### Estructuras Infinitivas</w:t>
      </w:r>
    </w:p>
    <w:p w14:paraId="7F39E989" w14:textId="77777777" w:rsidR="00CF0674" w:rsidRDefault="00000000">
      <w:r>
        <w:t>Los verbos modales se pueden usar seguidos de un verbo en infinitivo. Por ejemplo, “Je peux manger” (Puedo comer), donde **manger** es el verbo que complementa a **pouvoir**. Esto se aplica a todos los modales.</w:t>
      </w:r>
    </w:p>
    <w:p w14:paraId="6BC1167E" w14:textId="77777777" w:rsidR="00CF0674" w:rsidRDefault="00000000">
      <w:r>
        <w:t>Los infinitivos permiten que la oración sea más fluida y menos fragmentada. Además, se utilizan en diferentes contextos, como en el ámbito laboral o académico. Por ejemplo, un profesor podría decir: “Vous devez étudier pour réussir.” (Debes estudiar para tener éxito).</w:t>
      </w:r>
    </w:p>
    <w:p w14:paraId="6988C500" w14:textId="77777777" w:rsidR="00CF0674" w:rsidRDefault="00000000">
      <w:r>
        <w:t>### Combinación con el Subjuntivo</w:t>
      </w:r>
    </w:p>
    <w:p w14:paraId="3EFA7A20" w14:textId="77777777" w:rsidR="00CF0674" w:rsidRDefault="00000000">
      <w:r>
        <w:t xml:space="preserve">En situaciones específicas, los modales pueden combinarse con el subjuntivo, especialmente cuando se habla de deseos, dudas o necesidades. Por ejemplo, “Je veux que tu viennes.” </w:t>
      </w:r>
      <w:r>
        <w:lastRenderedPageBreak/>
        <w:t>(Quiero que vengas) implica un deseo que se expresa a través del subjuntivo. Es crucial entender cómo estas combinaciones funcionan para poder expresarse con mayor precisión.</w:t>
      </w:r>
    </w:p>
    <w:p w14:paraId="2A2BF166" w14:textId="77777777" w:rsidR="00CF0674" w:rsidRDefault="00000000">
      <w:r>
        <w:t>## Contexto Cultural: El Uso de Modales en Francia</w:t>
      </w:r>
    </w:p>
    <w:p w14:paraId="72D88C60" w14:textId="77777777" w:rsidR="00CF0674" w:rsidRDefault="00000000">
      <w:r>
        <w:t>El uso de los modales no solo es gramaticalmente importante, sino que también refleja aspectos culturales. En Francia, la cortesía es fundamental en la comunicación, y el uso de **vouloir** en formas más suaves, como “Je voudrais,” es habitual y apreciado. Esto se puede observar en situaciones cotidianas, como pedir en un restaurante o hacer solicitudes en la oficina.</w:t>
      </w:r>
    </w:p>
    <w:p w14:paraId="788E3329" w14:textId="77777777" w:rsidR="00CF0674" w:rsidRDefault="00000000">
      <w:r>
        <w:t>### Ejemplo Localizado: En un Café</w:t>
      </w:r>
    </w:p>
    <w:p w14:paraId="024DA881" w14:textId="77777777" w:rsidR="00CF0674" w:rsidRDefault="00000000">
      <w:r>
        <w:t>Imagina que estás en un café en París. Al acercarte a la barra, podrías decir: “Je voudrais un croissant et un café, s'il vous plaît.” (Me gustaría un croissant y un café, por favor). Aquí, el uso de **voudrais** demuestra respeto y cortesía hacia el camarero, lo que es muy valorado en la cultura francesa.</w:t>
      </w:r>
    </w:p>
    <w:p w14:paraId="78461309" w14:textId="77777777" w:rsidR="00CF0674" w:rsidRDefault="00000000">
      <w:r>
        <w:t>Si, en cambio, dijeras simplemente “Je veux un croissant,” podría percibirse como un poco brusco. Así, el uso adecuado de los modales no solo mejora tu gramática, sino que también facilita la integración social y cultural.</w:t>
      </w:r>
    </w:p>
    <w:p w14:paraId="335526A0" w14:textId="77777777" w:rsidR="00CF0674" w:rsidRDefault="00000000">
      <w:r>
        <w:t>## Estrategias para Practicar los Modales</w:t>
      </w:r>
    </w:p>
    <w:p w14:paraId="64B79753" w14:textId="77777777" w:rsidR="00CF0674" w:rsidRDefault="00000000">
      <w:r>
        <w:t>Para dominar el uso de los verbos modales en francés, es importante practicar de manera constante. Aquí tienes tres acciones concretas que puedes implementar:</w:t>
      </w:r>
    </w:p>
    <w:p w14:paraId="723524C4" w14:textId="77777777" w:rsidR="00CF0674" w:rsidRDefault="00000000">
      <w:r>
        <w:t>1. **Conversaciones Diarias**: Intenta incorporar los verbos modales en tus conversaciones cotidianas. Por ejemplo, si hablas sobre tus planes, utiliza **pouvoir** para expresar lo que puedes hacer o **devoir** para hablar de tus obligaciones.</w:t>
      </w:r>
    </w:p>
    <w:p w14:paraId="7BD05654" w14:textId="77777777" w:rsidR="00CF0674" w:rsidRDefault="00000000">
      <w:r>
        <w:t>2. **Ejercicios de Redacción**: Escribe pequeños párrafos utilizando los tres modales. Describe tus deseos, obligaciones y capacidades, y trata de usar formas diferentes y contextos variados.</w:t>
      </w:r>
    </w:p>
    <w:p w14:paraId="028CE0B6" w14:textId="77777777" w:rsidR="00CF0674" w:rsidRDefault="00000000">
      <w:r>
        <w:t>3. **Role Playing**: Practica con un compañero de estudio. Crea situaciones donde tengas que utilizar los modales, como en un restaurante o en el trabajo. Esto te ayudará a sentirte más cómodo al usarlos en la vida real.</w:t>
      </w:r>
    </w:p>
    <w:p w14:paraId="719553E5" w14:textId="77777777" w:rsidR="00CF0674" w:rsidRDefault="00000000">
      <w:r>
        <w:t>## Acción Práctica</w:t>
      </w:r>
    </w:p>
    <w:p w14:paraId="08C077BA" w14:textId="77777777" w:rsidR="00CF0674" w:rsidRDefault="00000000">
      <w:r>
        <w:t>Para consolidar lo aprendido, aquí tienes tres pasos que puedes seguir:</w:t>
      </w:r>
    </w:p>
    <w:p w14:paraId="5ABDC49B" w14:textId="77777777" w:rsidR="00CF0674" w:rsidRDefault="00000000">
      <w:r>
        <w:t>1. **Escoge un tema** que te interese, como la comida o los viajes, y escribe cinco oraciones usando **pouvoir**, **devoir**, y **vouloir** en diferentes contextos.</w:t>
      </w:r>
    </w:p>
    <w:p w14:paraId="3D2C4454" w14:textId="77777777" w:rsidR="00CF0674" w:rsidRDefault="00000000">
      <w:r>
        <w:lastRenderedPageBreak/>
        <w:t>2. **Practica en voz alta**. Lee tus oraciones en voz alta, asegurándote de pronunciar correctamente los verbos modales. Esto ayudará a mejorar no solo tu gramática, sino también tu pronunciación.</w:t>
      </w:r>
    </w:p>
    <w:p w14:paraId="66461212" w14:textId="77777777" w:rsidR="00CF0674" w:rsidRDefault="00000000">
      <w:r>
        <w:t>3. **Graba una conversación** con un compañero donde usen los verbos modales. Escuchar la grabación te permitirá identificar áreas de mejora y reforzar lo aprendido.</w:t>
      </w:r>
    </w:p>
    <w:p w14:paraId="2930284A" w14:textId="77777777" w:rsidR="00CF0674" w:rsidRDefault="00000000">
      <w:r>
        <w:t>Al seguir estos pasos, no solo mejorarás tu comprensión de los modales en francés, sino que también ganarás confianza en tu capacidad para comunicarte con precisión. Recuerda que la práctica es fundamental para dominar cualquier aspecto de un idioma.</w:t>
      </w:r>
    </w:p>
    <w:p w14:paraId="37865A01" w14:textId="77777777" w:rsidR="00CF0674" w:rsidRDefault="00000000">
      <w:r>
        <w:t>---</w:t>
      </w:r>
    </w:p>
    <w:p w14:paraId="383797E7" w14:textId="77777777" w:rsidR="00CF0674" w:rsidRDefault="00000000">
      <w:r>
        <w:t>### Acción Práctica</w:t>
      </w:r>
    </w:p>
    <w:p w14:paraId="47CB53F5" w14:textId="77777777" w:rsidR="00CF0674" w:rsidRDefault="00000000">
      <w:r>
        <w:t>**Tres pasos para mejorar tu uso de los modales:**</w:t>
      </w:r>
    </w:p>
    <w:p w14:paraId="5E60AC14" w14:textId="77777777" w:rsidR="00CF0674" w:rsidRDefault="00000000">
      <w:r>
        <w:t>1. **Escribe cinco oraciones** usando **pouvoir**, **devoir** y **vouloir** en diferentes contextos.</w:t>
      </w:r>
      <w:r>
        <w:br/>
        <w:t>2. **Practica en voz alta** tus oraciones, enfocándote en la pronunciación y la fluidez.</w:t>
      </w:r>
      <w:r>
        <w:br/>
        <w:t>3. **Graba una conversación** en pareja, incluyendo situaciones donde se usen los modales, y revisa la grabación para identificar áreas de mejora.</w:t>
      </w:r>
    </w:p>
    <w:p w14:paraId="3DB65F72" w14:textId="77777777" w:rsidR="00CF0674" w:rsidRDefault="00000000">
      <w:r>
        <w:t>Con estos ejercicios, estarás mejor preparado para utilizar los modales con precisión y confianza en tus conversaciones en francés.</w:t>
      </w:r>
    </w:p>
    <w:p w14:paraId="18786CA3" w14:textId="77777777" w:rsidR="00CF0674" w:rsidRDefault="00000000">
      <w:pPr>
        <w:pStyle w:val="Heading1"/>
      </w:pPr>
      <w:bookmarkStart w:id="4" w:name="_Toc210757712"/>
      <w:r>
        <w:t>Chapter 4: **Pronombres Relativos y Su Uso**</w:t>
      </w:r>
      <w:bookmarkEnd w:id="4"/>
    </w:p>
    <w:p w14:paraId="5EEC62FC" w14:textId="77777777" w:rsidR="00CF0674" w:rsidRDefault="00000000">
      <w:r>
        <w:t>### Pronombres Relativos y Su Uso</w:t>
      </w:r>
    </w:p>
    <w:p w14:paraId="2D9E391C" w14:textId="77777777" w:rsidR="00CF0674" w:rsidRDefault="00000000">
      <w:r>
        <w:t>Los pronombres relativos son elementos clave en cualquier idioma, y el francés no es la excepción. Estos pronombres permiten conectar oraciones, haciendo que el discurso sea más fluido y coherente. En este capítulo, exploraremos los pronombres relativos más comunes en francés, su uso adecuado y cómo pueden ayudarte a comunicarte con mayor precisión. A medida que avancemos, daremos ejemplos prácticos y acciones concretas que puedes implementar en tu práctica del idioma.</w:t>
      </w:r>
    </w:p>
    <w:p w14:paraId="2A01BFAA" w14:textId="77777777" w:rsidR="00CF0674" w:rsidRDefault="00000000">
      <w:r>
        <w:t>#### ¿Qué son los Pronombres Relativos?</w:t>
      </w:r>
    </w:p>
    <w:p w14:paraId="2022A418" w14:textId="77777777" w:rsidR="00CF0674" w:rsidRDefault="00000000">
      <w:r>
        <w:t>Los pronombres relativos son palabras que se utilizan para unir una oración principal con una oración subordinada, proporcionando más información sobre un sujeto o un objeto en la frase. En francés, los pronombres relativos más comunes son **qui**, **que**, **où**, **dont**, y **lequel**. Cada uno de estos pronombres tiene un uso específico que debemos comprender para utilizarlos correctamente.</w:t>
      </w:r>
    </w:p>
    <w:p w14:paraId="6BFDDD32" w14:textId="77777777" w:rsidR="00CF0674" w:rsidRDefault="00000000">
      <w:r>
        <w:t xml:space="preserve">Por ejemplo, el pronombre **qui** se utiliza para referirse a personas o cosas que actúan como sujetos en la oración subordinada. Por otro lado, **que** se emplea para objetos </w:t>
      </w:r>
      <w:r>
        <w:lastRenderedPageBreak/>
        <w:t>directos que son afectados por la acción del verbo. Un ejemplo de esto podría ser: "La femme qui parle est ma mère" (La mujer que habla es mi madre), donde "qui" se refiere a "la femme".</w:t>
      </w:r>
    </w:p>
    <w:p w14:paraId="051BB503" w14:textId="77777777" w:rsidR="00CF0674" w:rsidRDefault="00000000">
      <w:r>
        <w:t>#### Uso de "Qui" y "Que"</w:t>
      </w:r>
    </w:p>
    <w:p w14:paraId="12FBF2A8" w14:textId="77777777" w:rsidR="00CF0674" w:rsidRDefault="00000000">
      <w:r>
        <w:t>El pronombre **qui** es vital cuando queremos especificar quién realiza la acción en una oración. Es esencial recordar que **qui** siempre será el sujeto de la oración que sigue. En cambio, **que** se utiliza para introducir información adicional sobre el objeto directo. Por ejemplo:</w:t>
      </w:r>
    </w:p>
    <w:p w14:paraId="6698E435" w14:textId="77777777" w:rsidR="00CF0674" w:rsidRDefault="00000000">
      <w:r>
        <w:t>- "Le garçon qui joue au football est mon frère." (El chico que juega al fútbol es mi hermano.)</w:t>
      </w:r>
      <w:r>
        <w:br/>
        <w:t>- "Le livre que je lis est intéressant." (El libro que estoy leyendo es interesante.)</w:t>
      </w:r>
    </w:p>
    <w:p w14:paraId="1277A28B" w14:textId="77777777" w:rsidR="00CF0674" w:rsidRDefault="00000000">
      <w:r>
        <w:t>Una manera sencilla de recordar el uso de estos pronombres es pensar en la función que desempeñan: **qui** para el sujeto y **que** para el objeto. Para reforzar tu comprensión, intenta crear oraciones que incluyan ambos pronombres. Por ejemplo, "La fille qui chante est talentueuse, et la chanson que elle chante est belle." (La chica que canta es talentosa, y la canción que ella canta es hermosa.)</w:t>
      </w:r>
    </w:p>
    <w:p w14:paraId="12A36772" w14:textId="77777777" w:rsidR="00CF0674" w:rsidRDefault="00000000">
      <w:r>
        <w:t>#### Uso de "Où" y "Dont"</w:t>
      </w:r>
    </w:p>
    <w:p w14:paraId="21C435B1" w14:textId="77777777" w:rsidR="00CF0674" w:rsidRDefault="00000000">
      <w:r>
        <w:t>El pronombre **où** se utiliza para hablar de lugares o momentos. Su uso es muy práctico cuando queremos especificar dónde ocurre una acción o cuándo sucede. Por ejemplo, "La ville où je suis né est magnifique." (La ciudad donde nací es magnífica.) En este caso, **où** une el lugar con el hecho de haber nacido.</w:t>
      </w:r>
    </w:p>
    <w:p w14:paraId="7F4C8065" w14:textId="77777777" w:rsidR="00CF0674" w:rsidRDefault="00000000">
      <w:r>
        <w:t>Por otro lado, **dont** se emplea para mostrar posesión o relación. Se usa cuando queremos referirnos a algo que pertenece a alguien o algo. Un ejemplo sería: "C'est l'homme dont je t'ai parlé." (Es el hombre del que te he hablado.) Aquí, **dont** expresa la relación entre el hombre y la conversación previa.</w:t>
      </w:r>
    </w:p>
    <w:p w14:paraId="34E68C44" w14:textId="77777777" w:rsidR="00CF0674" w:rsidRDefault="00000000">
      <w:r>
        <w:t>Para practicar estos pronombres, intenta escribir oraciones que utilicen **où** y **dont**, describiendo lugares que conoces o personas que te importan. Por ejemplo, "Le restaurant où nous avons dîné était délicieux" (El restaurante donde cenamos era delicioso) o "La voiture dont il rêve est très chère" (El coche del que sueña es muy caro).</w:t>
      </w:r>
    </w:p>
    <w:p w14:paraId="0B9FE400" w14:textId="77777777" w:rsidR="00CF0674" w:rsidRDefault="00000000">
      <w:r>
        <w:t>#### El Uso de "Lequel" y sus Variantes</w:t>
      </w:r>
    </w:p>
    <w:p w14:paraId="0FFA7891" w14:textId="77777777" w:rsidR="00CF0674" w:rsidRDefault="00000000">
      <w:r>
        <w:t>El pronombre **lequel** y sus variantes (laquelle, lesquels, lesquelles) se utilizan para referirse a cosas y, a veces, a personas en contextos más formales. Se emplea cuando queremos hacer referencia a un elemento específico dentro de un grupo. Por ejemplo: "Voici le livre auquel je pense." (Aquí está el libro en el que pienso.) En esta oración, **lequel** ayuda a especificar qué libro se está mencionando.</w:t>
      </w:r>
    </w:p>
    <w:p w14:paraId="16F01EBB" w14:textId="77777777" w:rsidR="00CF0674" w:rsidRDefault="00000000">
      <w:r>
        <w:t xml:space="preserve">Es importante señalar que **lequel** también puede ser precedido por preposiciones, lo que lo convierte en un pronombre más versátil. Por ejemplo, "La maison dans laquelle je vis </w:t>
      </w:r>
      <w:r>
        <w:lastRenderedPageBreak/>
        <w:t>est ancienne." (La casa en la que vivo es antigua.) En este caso, la preposición "dans" se combina con **lequel** para añadir más información.</w:t>
      </w:r>
    </w:p>
    <w:p w14:paraId="14D7AD6D" w14:textId="77777777" w:rsidR="00CF0674" w:rsidRDefault="00000000">
      <w:r>
        <w:t>Para familiarizarte con **lequel**, intenta crear listas de objetos o personas y practica su uso en oraciones. Por ejemplo, "Les fleurs avec lesquelles j'ai décoré la table sont magnifiques." (Las flores con las que decoré la mesa son magníficas.)</w:t>
      </w:r>
    </w:p>
    <w:p w14:paraId="3124D8A2" w14:textId="77777777" w:rsidR="00CF0674" w:rsidRDefault="00000000">
      <w:r>
        <w:t>#### Caso Localizado: La Importancia de los Pronombres Relativos en Conversaciones Cotidianas</w:t>
      </w:r>
    </w:p>
    <w:p w14:paraId="6D9794DE" w14:textId="77777777" w:rsidR="00CF0674" w:rsidRDefault="00000000">
      <w:r>
        <w:t>Imagina que estás en una cena con amigos en París, y uno de ellos te pregunta sobre un nuevo restaurante que se ha abierto en el barrio. Podrías responder: "C'est le restaurant où j'ai dîné la semaine dernière." (Es el restaurante donde cené la semana pasada.) Aquí, el uso de **où** no solo proporciona información adicional, sino que también enriquece la conversación, haciendo que suene más natural y fluida.</w:t>
      </w:r>
    </w:p>
    <w:p w14:paraId="6B36F691" w14:textId="77777777" w:rsidR="00CF0674" w:rsidRDefault="00000000">
      <w:r>
        <w:t>El uso de pronombres relativos es especialmente relevante en situaciones sociales donde quieres compartir experiencias o detalles sobre personas y lugares. Cuanto más domines su uso, más fácil será mantener conversaciones interesantes y completas. Recuerda que la práctica es clave, y siempre puedes comenzar a incorporar estos pronombres en tus diálogos diarios, ya sea en un café, en una reunión o incluso al hablar con compañeros de trabajo.</w:t>
      </w:r>
    </w:p>
    <w:p w14:paraId="369E0480" w14:textId="77777777" w:rsidR="00CF0674" w:rsidRDefault="00000000">
      <w:r>
        <w:t>#### Checklist para Mejorar tu Uso de Pronombres Relativos</w:t>
      </w:r>
    </w:p>
    <w:p w14:paraId="671F64A9" w14:textId="77777777" w:rsidR="00CF0674" w:rsidRDefault="00000000">
      <w:r>
        <w:t>1. **Identifica los pronombres**: Haz una lista de los pronombres relativos que has aprendido (qui, que, où, dont, lequel) y sus funciones. Esto te ayudará a recordar cuándo usar cada uno.</w:t>
      </w:r>
      <w:r>
        <w:br/>
        <w:t xml:space="preserve">   </w:t>
      </w:r>
      <w:r>
        <w:br/>
        <w:t>2. **Crea oraciones**: Escribe al menos diez oraciones utilizando diferentes pronombres relativos, asegurándote de que cada oración sea clara y compleja. Intenta incluir ejemplos de la vida real, como situaciones que hayas vivido o lugares que hayas visitado.</w:t>
      </w:r>
    </w:p>
    <w:p w14:paraId="3A659025" w14:textId="77777777" w:rsidR="00CF0674" w:rsidRDefault="00000000">
      <w:r>
        <w:t>3. **Practica en voz alta**: Lee tus oraciones en voz alta. Esto no solo mejorará tu pronunciación, sino que también te ayudará a sentirte más cómodo utilizando pronombres relativos en conversaciones fluidas.</w:t>
      </w:r>
    </w:p>
    <w:p w14:paraId="6557B2BB" w14:textId="77777777" w:rsidR="00CF0674" w:rsidRDefault="00000000">
      <w:r>
        <w:t>### Acción Práctica</w:t>
      </w:r>
    </w:p>
    <w:p w14:paraId="7070A139" w14:textId="77777777" w:rsidR="00CF0674" w:rsidRDefault="00000000">
      <w:r>
        <w:t>Para aplicar lo aprendido sobre los pronombres relativos y mejorar tu comunicación en francés, sigue estos pasos:</w:t>
      </w:r>
    </w:p>
    <w:p w14:paraId="2BE5FA20" w14:textId="77777777" w:rsidR="00CF0674" w:rsidRDefault="00000000">
      <w:r>
        <w:t>1. **Haz una lista** de los pronombres relativos que has aprendido y escribe ejemplos para cada uno.</w:t>
      </w:r>
      <w:r>
        <w:br/>
        <w:t>2. **Crea un breve diálogo** donde uses al menos tres pronombres relativos diferentes, y compártelo con un compañero de estudio o un hablante nativo.</w:t>
      </w:r>
      <w:r>
        <w:br/>
        <w:t xml:space="preserve">3. **Practica la escucha activa**: Escucha conversaciones en francés, como podcasts o </w:t>
      </w:r>
      <w:r>
        <w:lastRenderedPageBreak/>
        <w:t>programas de televisión, y presta atención al uso de pronombres relativos. Toma notas y trata de replicar lo que escuchas en tus propias oraciones.</w:t>
      </w:r>
    </w:p>
    <w:p w14:paraId="30B95F30" w14:textId="77777777" w:rsidR="00CF0674" w:rsidRDefault="00000000">
      <w:r>
        <w:t>Al integrar estos pronombres en tu habla y escritura, te volverás más preciso y eficaz en tus interacciones en francés. La práctica constante te ayudará a ganar confianza y fluidez, acercándote más a tus objetivos de comunicación.</w:t>
      </w:r>
    </w:p>
    <w:p w14:paraId="52858BCE" w14:textId="77777777" w:rsidR="00CF0674" w:rsidRDefault="00000000">
      <w:pPr>
        <w:pStyle w:val="Heading1"/>
      </w:pPr>
      <w:bookmarkStart w:id="5" w:name="_Toc210757713"/>
      <w:r>
        <w:t>Chapter 5: **Conectores y Transiciones**</w:t>
      </w:r>
      <w:bookmarkEnd w:id="5"/>
    </w:p>
    <w:p w14:paraId="68512FBB" w14:textId="77777777" w:rsidR="00CF0674" w:rsidRDefault="00000000">
      <w:r>
        <w:t># Conectores y Transiciones</w:t>
      </w:r>
    </w:p>
    <w:p w14:paraId="0DA1073B" w14:textId="77777777" w:rsidR="00CF0674" w:rsidRDefault="00000000">
      <w:r>
        <w:t>La comunicación efectiva no solo depende del vocabulario que usamos o de la gramática correcta; también es crucial cómo conectamos nuestras ideas. Los conectores y transiciones son herramientas esenciales que nos permiten establecer relaciones entre oraciones y párrafos, facilitando así una comprensión más clara y fluida de nuestro mensaje. En este capítulo, exploraremos la importancia de los conectores, su clasificación y cómo utilizarlos para enriquecer nuestras conversaciones en francés.</w:t>
      </w:r>
    </w:p>
    <w:p w14:paraId="759F244B" w14:textId="77777777" w:rsidR="00CF0674" w:rsidRDefault="00000000">
      <w:r>
        <w:t>## La Importancia de los Conectores</w:t>
      </w:r>
    </w:p>
    <w:p w14:paraId="7540447C" w14:textId="77777777" w:rsidR="00CF0674" w:rsidRDefault="00000000">
      <w:r>
        <w:t>Los conectores son palabras o frases que se utilizan para unir ideas, oraciones y párrafos. Su función es guiar al lector o al oyente a través de un discurso, proporcionando claridad y coherencia. Imagina que estás contando una historia sobre tus vacaciones en Francia. Si simplemente enumeras los eventos sin conectarlos adecuadamente, tu relato puede resultar confuso. En cambio, al usar conectores, puedes mostrar la relación entre las diferentes partes de tu relato, lo que hará que tu audiencia se sienta más involucrada y comprenda mejor el contexto.</w:t>
      </w:r>
    </w:p>
    <w:p w14:paraId="3D9030F9" w14:textId="77777777" w:rsidR="00CF0674" w:rsidRDefault="00000000">
      <w:r>
        <w:t>Por ejemplo, si dices: "Fui a París. Visité la Torre Eiffel. Luego, fui a un café", la secuencia es simple pero puede carecer de fluidez. Sin embargo, si añades conectores, puedes transformar esa narración en algo más atractivo: "Fui a París y, después de visitar la Torre Eiffel, decidí disfrutar de un café en una terraza cercana". En este caso, el conector "y" y la frase "después de" ayudan a conectar las ideas, ofreciendo una imagen más completa de tu experiencia.</w:t>
      </w:r>
    </w:p>
    <w:p w14:paraId="5FB397E6" w14:textId="77777777" w:rsidR="00CF0674" w:rsidRDefault="00000000">
      <w:r>
        <w:t>## Clasificación de los Conectores</w:t>
      </w:r>
    </w:p>
    <w:p w14:paraId="07D72B6C" w14:textId="77777777" w:rsidR="00CF0674" w:rsidRDefault="00000000">
      <w:r>
        <w:t>Los conectores pueden clasificarse en diferentes categorías según la función que cumplen en una oración. Aquí presentamos algunas de las más comunes:</w:t>
      </w:r>
    </w:p>
    <w:p w14:paraId="64A9920B" w14:textId="77777777" w:rsidR="00CF0674" w:rsidRDefault="00000000">
      <w:r>
        <w:t>### 1. Conectores de Adición</w:t>
      </w:r>
    </w:p>
    <w:p w14:paraId="58549898" w14:textId="77777777" w:rsidR="00CF0674" w:rsidRDefault="00000000">
      <w:r>
        <w:t>Estos conectores se utilizan para sumar ideas. Algunos ejemplos en francés son: *et* (y), *aussi* (también), *de plus* (además). Usarlos correctamente puede enriquecer tu discurso al permitirte desarrollar tus ideas de manera más completa. Por ejemplo: "Me encanta la gastronomía francesa y también disfruto de la cultura".</w:t>
      </w:r>
    </w:p>
    <w:p w14:paraId="406EEEF0" w14:textId="77777777" w:rsidR="00CF0674" w:rsidRDefault="00000000">
      <w:r>
        <w:lastRenderedPageBreak/>
        <w:t>### 2. Conectores de Contraste</w:t>
      </w:r>
    </w:p>
    <w:p w14:paraId="7AD1405B" w14:textId="77777777" w:rsidR="00CF0674" w:rsidRDefault="00000000">
      <w:r>
        <w:t>Los conectores de contraste sirven para señalar diferencias o contradicciones. Palabras como *mais* (pero), *cependant* (sin embargo), y *toutefois* (no obstante) son útiles en este sentido. Por ejemplo: "El clima en el sur de Francia es cálido, pero en el norte suele ser más frío". Este tipo de conectores es esencial en discusiones donde se presentan diferentes puntos de vista.</w:t>
      </w:r>
    </w:p>
    <w:p w14:paraId="489ED4BA" w14:textId="77777777" w:rsidR="00CF0674" w:rsidRDefault="00000000">
      <w:r>
        <w:t>### 3. Conectores de Causa y Efecto</w:t>
      </w:r>
    </w:p>
    <w:p w14:paraId="1053AC2E" w14:textId="77777777" w:rsidR="00CF0674" w:rsidRDefault="00000000">
      <w:r>
        <w:t>Estos conectores establecen una relación de causalidad entre las ideas. Ejemplos incluyen *parce que* (porque), *donc* (por lo tanto) y *en conséquence* (en consecuencia). Utilizar estos conectores te permite explicar las razones detrás de tus afirmaciones. Por ejemplo: "Decidí visitar el Louvre porque siempre he querido ver la Mona Lisa".</w:t>
      </w:r>
    </w:p>
    <w:p w14:paraId="7501148F" w14:textId="77777777" w:rsidR="00CF0674" w:rsidRDefault="00000000">
      <w:r>
        <w:t>### 4. Conectores de Orden</w:t>
      </w:r>
    </w:p>
    <w:p w14:paraId="457EA676" w14:textId="77777777" w:rsidR="00CF0674" w:rsidRDefault="00000000">
      <w:r>
        <w:t>Para organizar tus ideas de manera lógica, los conectores de orden son fundamentales. Palabras como *premièrement* (en primer lugar), *deuxièmement* (en segundo lugar), *enfin* (finalmente) ayudan a estructurar tus exposiciones. Por ejemplo: "Primero, exploramos Montmartre. En segundo lugar, visitamos el Museo de Orsay".</w:t>
      </w:r>
    </w:p>
    <w:p w14:paraId="26C4E817" w14:textId="77777777" w:rsidR="00CF0674" w:rsidRDefault="00000000">
      <w:r>
        <w:t>### 5. Conectores de Resumen</w:t>
      </w:r>
    </w:p>
    <w:p w14:paraId="6B08916B" w14:textId="77777777" w:rsidR="00CF0674" w:rsidRDefault="00000000">
      <w:r>
        <w:t>Finalmente, los conectores de resumen como *en résumé* (en resumen), *pour conclure* (para concluir) y *en somme* (en suma) se utilizan para cerrar un argumento o una exposición. Por ejemplo: "En resumen, la visita a París fue inolvidable, llena de arte, cultura y gastronomía".</w:t>
      </w:r>
    </w:p>
    <w:p w14:paraId="42BFB89F" w14:textId="77777777" w:rsidR="00CF0674" w:rsidRDefault="00000000">
      <w:r>
        <w:t>## Ejemplos Prácticos en la Vida Cotidiana</w:t>
      </w:r>
    </w:p>
    <w:p w14:paraId="501A8440" w14:textId="77777777" w:rsidR="00CF0674" w:rsidRDefault="00000000">
      <w:r>
        <w:t>Imagina que estás en una cena con amigos francófonos y quieres compartir tu experiencia en un viaje a Lyon. Aquí es donde los conectores juegan un papel crucial. Comienza contando: "Primero, llegué a Lyon en tren, lo cual fue muy cómodo. Luego, decidí explorar el casco antiguo, que es Patrimonio de la Humanidad. Además, disfruté de la comida local, especialmente de la famosa quiche lorraine". Gracias a los conectores, tus amigos podrán seguir tu relato de manera más fácil y fluida.</w:t>
      </w:r>
    </w:p>
    <w:p w14:paraId="245078F2" w14:textId="77777777" w:rsidR="00CF0674" w:rsidRDefault="00000000">
      <w:r>
        <w:t>Un caso interesante es el de un estudiante de intercambio que llegó a Francia. Al principio, tenía dificultades para expresarse y conectar sus ideas. Sin embargo, después de practicar los conectores, pudo contar su experiencia de una manera más organizada y coherente, lo que le ayudó a tener conversaciones más profundas con sus compañeros. Esta mejora en su comunicación no solo le permitió hacer amigos, sino que también le facilitó el intercambio cultural y académico.</w:t>
      </w:r>
    </w:p>
    <w:p w14:paraId="3E3CB2C2" w14:textId="77777777" w:rsidR="00CF0674" w:rsidRDefault="00000000">
      <w:r>
        <w:t>## Checklist de Acciones Concretas</w:t>
      </w:r>
    </w:p>
    <w:p w14:paraId="39A283F5" w14:textId="77777777" w:rsidR="00CF0674" w:rsidRDefault="00000000">
      <w:r>
        <w:lastRenderedPageBreak/>
        <w:t>Para aplicar lo aprendido sobre los conectores y transiciones, aquí tienes un checklist de acciones concretas que puedes seguir:</w:t>
      </w:r>
    </w:p>
    <w:p w14:paraId="2AAD32C9" w14:textId="77777777" w:rsidR="00CF0674" w:rsidRDefault="00000000">
      <w:r>
        <w:t>1. **Haz una lista de conectores**: Crea un documento en el que reúnas los conectores que has aprendido, clasificados por tipo. Asegúrate de incluir ejemplos de oraciones para cada uno de ellos.</w:t>
      </w:r>
    </w:p>
    <w:p w14:paraId="51820842" w14:textId="77777777" w:rsidR="00CF0674" w:rsidRDefault="00000000">
      <w:r>
        <w:t>2. **Escribe un relato corto**: Redacta un breve relato sobre una experiencia personal, utilizando al menos diez conectores diferentes. Esto te ayudará a practicar la fluidez y la cohesión en tu escritura.</w:t>
      </w:r>
    </w:p>
    <w:p w14:paraId="0483B182" w14:textId="77777777" w:rsidR="00CF0674" w:rsidRDefault="00000000">
      <w:r>
        <w:t>3. **Practica en voz alta**: Lee tu relato en voz alta, prestando atención a la pronunciación de los conectores. Esto te permitirá familiarizarte más con su uso en la conversación.</w:t>
      </w:r>
    </w:p>
    <w:p w14:paraId="4B3D806C" w14:textId="77777777" w:rsidR="00CF0674" w:rsidRDefault="00000000">
      <w:r>
        <w:t>Al seguir estos pasos, no solo mejorarás tu comprensión de los conectores, sino que también enriquecerás tu capacidad para comunicarte con más precisión en francés.</w:t>
      </w:r>
    </w:p>
    <w:p w14:paraId="117491EB" w14:textId="77777777" w:rsidR="00CF0674" w:rsidRDefault="00000000">
      <w:r>
        <w:t>## Acción Práctica</w:t>
      </w:r>
    </w:p>
    <w:p w14:paraId="400EA050" w14:textId="77777777" w:rsidR="00CF0674" w:rsidRDefault="00000000">
      <w:r>
        <w:t>Para consolidar lo que has aprendido sobre conectores y transiciones, sigue estos tres pasos:</w:t>
      </w:r>
    </w:p>
    <w:p w14:paraId="0C2902E5" w14:textId="77777777" w:rsidR="00CF0674" w:rsidRDefault="00000000">
      <w:r>
        <w:t>1. **Revisa y amplía tu lista de conectores**: Dedica tiempo a investigar y añadir más conectores que no hayas incluido inicialmente. Busca ejemplos en textos que te gusten, como artículos o libros.</w:t>
      </w:r>
    </w:p>
    <w:p w14:paraId="1C60B8E6" w14:textId="77777777" w:rsidR="00CF0674" w:rsidRDefault="00000000">
      <w:r>
        <w:t>2. **Crea un diálogo**: Escribe un diálogo entre dos personas utilizando al menos cinco conectores diferentes. Esto te ayudará a practicar su uso en un contexto más conversacional.</w:t>
      </w:r>
    </w:p>
    <w:p w14:paraId="45A221C0" w14:textId="77777777" w:rsidR="00CF0674" w:rsidRDefault="00000000">
      <w:r>
        <w:t>3. **Realiza un ejercicio de escucha**: Escoge un podcast o un programa en francés y presta atención a los conectores que se utilizan. Toma notas y trata de incorporarlos en tus propias oraciones.</w:t>
      </w:r>
    </w:p>
    <w:p w14:paraId="77F5A68D" w14:textId="77777777" w:rsidR="00CF0674" w:rsidRDefault="00000000">
      <w:r>
        <w:t>Al final, la habilidad de utilizar conectores y transiciones de manera efectiva hará que tu comunicación en francés sea más clara, coherente y atractiva. A medida que vayas integrando estos elementos en tu habla y escritura, notarás una mejora significativa en tu fluidez y en tu capacidad para expresar tus ideas con precisión.</w:t>
      </w:r>
    </w:p>
    <w:p w14:paraId="26036D54" w14:textId="77777777" w:rsidR="00CF0674" w:rsidRDefault="00000000">
      <w:pPr>
        <w:pStyle w:val="Heading1"/>
      </w:pPr>
      <w:bookmarkStart w:id="6" w:name="_Toc210757714"/>
      <w:r>
        <w:t>Chapter 6: **El Subjuntivo: Teoría y Práctica**</w:t>
      </w:r>
      <w:bookmarkEnd w:id="6"/>
    </w:p>
    <w:p w14:paraId="6C85FDF7" w14:textId="77777777" w:rsidR="00CF0674" w:rsidRDefault="00000000">
      <w:r>
        <w:t>## El Subjuntivo: Teoría y Práctica</w:t>
      </w:r>
    </w:p>
    <w:p w14:paraId="6B6CCD63" w14:textId="77777777" w:rsidR="00CF0674" w:rsidRDefault="00000000">
      <w:r>
        <w:t xml:space="preserve">El subjuntivo es uno de los modos más fascinantes y complejos del francés. A menudo, los estudiantes lo ven como un reto debido a sus múltiples usos y su diferencia con el modo indicativo, que es el que se utiliza para expresar hechos y certezas. En esta sección, </w:t>
      </w:r>
      <w:r>
        <w:lastRenderedPageBreak/>
        <w:t>exploraremos el subjuntivo en profundidad, desde sus fundamentos teóricos hasta ejemplos prácticos que te ayudarán a dominarlo y a comunicarte con mayor precisión.</w:t>
      </w:r>
    </w:p>
    <w:p w14:paraId="48103518" w14:textId="77777777" w:rsidR="00CF0674" w:rsidRDefault="00000000">
      <w:r>
        <w:t>### ¿Qué es el subjuntivo?</w:t>
      </w:r>
    </w:p>
    <w:p w14:paraId="30D1A360" w14:textId="77777777" w:rsidR="00CF0674" w:rsidRDefault="00000000">
      <w:r>
        <w:t>El subjuntivo es un modo verbal que se utiliza para expresar situaciones hipotéticas, deseos, dudas, emociones y acciones que no son ciertas o que dependen de ciertas condiciones. A diferencia del indicativo, que describe la realidad, el subjuntivo se mueve en el ámbito de lo posible, lo deseado o lo temido.</w:t>
      </w:r>
    </w:p>
    <w:p w14:paraId="7575628D" w14:textId="77777777" w:rsidR="00CF0674" w:rsidRDefault="00000000">
      <w:r>
        <w:t>Por ejemplo, en la frase "Espero que él venga", la acción de "venir" no es un hecho seguro, sino un deseo. Aquí, "venga" está en subjuntivo. Esta distinción es clave para entender cuándo y cómo usar este modo.</w:t>
      </w:r>
    </w:p>
    <w:p w14:paraId="3352C2C5" w14:textId="77777777" w:rsidR="00CF0674" w:rsidRDefault="00000000">
      <w:r>
        <w:t>El subjuntivo se utiliza en varios contextos, que abarcan desde expresiones de deseo hasta la negación. Algunos ejemplos comunes incluyen frases como "Il faut que tu étudies" (Es necesario que estudies) o "Je doute qu'il soit là" (Dudo que él esté allí). Ambos ejemplos destacan la incertidumbre o la necesidad, que son fundamentales en el uso del subjuntivo.</w:t>
      </w:r>
    </w:p>
    <w:p w14:paraId="0906C9AD" w14:textId="77777777" w:rsidR="00CF0674" w:rsidRDefault="00000000">
      <w:r>
        <w:t>### Formación del subjuntivo</w:t>
      </w:r>
    </w:p>
    <w:p w14:paraId="6473979C" w14:textId="77777777" w:rsidR="00CF0674" w:rsidRDefault="00000000">
      <w:r>
        <w:t>La formación del subjuntivo varía según el grupo de verbos. En general, se forma tomando la tercera persona del plural del presente de indicativo, eliminando la terminación -ent y añadiendo las terminaciones del subjuntivo. Estas terminaciones son -e, -es, -e, -ions, -iez, -ent.</w:t>
      </w:r>
    </w:p>
    <w:p w14:paraId="418C2A7E" w14:textId="77777777" w:rsidR="00CF0674" w:rsidRDefault="00000000">
      <w:r>
        <w:t>Por ejemplo, para el verbo "parler" (hablar), comenzamos con "parlent" (tercera persona del plural del presente de indicativo):</w:t>
      </w:r>
      <w:r>
        <w:br/>
        <w:t>- Je parle (yo hable)</w:t>
      </w:r>
      <w:r>
        <w:br/>
        <w:t>- Tu parles (tú hables)</w:t>
      </w:r>
      <w:r>
        <w:br/>
        <w:t>- Il/Elle/On parle (él/ella/uno hable)</w:t>
      </w:r>
      <w:r>
        <w:br/>
        <w:t>- Nous parlions (nosotros hablemos)</w:t>
      </w:r>
      <w:r>
        <w:br/>
        <w:t>- Vous parliez (vosotros habléis)</w:t>
      </w:r>
      <w:r>
        <w:br/>
        <w:t>- Ils/Elles parlent (ellos/ellas hablen)</w:t>
      </w:r>
    </w:p>
    <w:p w14:paraId="3946F00D" w14:textId="77777777" w:rsidR="00CF0674" w:rsidRDefault="00000000">
      <w:r>
        <w:t>Sin embargo, hay verbos irregulares que no siguen esta regla. Por ejemplo, el verbo "être" (ser/estar) se conjuga de la siguiente manera:</w:t>
      </w:r>
      <w:r>
        <w:br/>
        <w:t>- Que je sois (que yo sea/esté)</w:t>
      </w:r>
      <w:r>
        <w:br/>
        <w:t>- Que tu sois (que tú seas/estés)</w:t>
      </w:r>
      <w:r>
        <w:br/>
        <w:t>- Qu'il/elle/on soit (que él/ella/uno sea/esté)</w:t>
      </w:r>
      <w:r>
        <w:br/>
        <w:t>- Que nous soyons (que nosotros seamos/estemos)</w:t>
      </w:r>
      <w:r>
        <w:br/>
        <w:t>- Que vous soyez (que vosotros seáis/estéis)</w:t>
      </w:r>
      <w:r>
        <w:br/>
        <w:t>- Qu'ils/elles soient (que ellos/ellas sean/estén)</w:t>
      </w:r>
    </w:p>
    <w:p w14:paraId="7173F91D" w14:textId="77777777" w:rsidR="00CF0674" w:rsidRDefault="00000000">
      <w:r>
        <w:t>Es fundamental familiarizarse con estos verbos irregulares, ya que son comunes en el habla cotidiana.</w:t>
      </w:r>
    </w:p>
    <w:p w14:paraId="0928B7F0" w14:textId="77777777" w:rsidR="00CF0674" w:rsidRDefault="00000000">
      <w:r>
        <w:lastRenderedPageBreak/>
        <w:t>### Usos del subjuntivo en contextos específicos</w:t>
      </w:r>
    </w:p>
    <w:p w14:paraId="7A2522F6" w14:textId="77777777" w:rsidR="00CF0674" w:rsidRDefault="00000000">
      <w:r>
        <w:t>#### 1. Expresiones de deseo y necesidad</w:t>
      </w:r>
    </w:p>
    <w:p w14:paraId="7DBB4115" w14:textId="77777777" w:rsidR="00CF0674" w:rsidRDefault="00000000">
      <w:r>
        <w:t>Una de las aplicaciones más comunes del subjuntivo es en frases que expresan deseos o necesidades. Por ejemplo:</w:t>
      </w:r>
    </w:p>
    <w:p w14:paraId="13BCBD70" w14:textId="77777777" w:rsidR="00CF0674" w:rsidRDefault="00000000">
      <w:r>
        <w:t>- "Je souhaite qu'il réussisse à son examen." (Deseo que él apruebe su examen.)</w:t>
      </w:r>
      <w:r>
        <w:br/>
        <w:t>- "Il est important que vous finissiez ce projet." (Es importante que termines este proyecto.)</w:t>
      </w:r>
    </w:p>
    <w:p w14:paraId="4ABC4070" w14:textId="77777777" w:rsidR="00CF0674" w:rsidRDefault="00000000">
      <w:r>
        <w:t>Estas expresiones reflejan la importancia de la acción deseada, y el uso del subjuntivo aquí subraya la falta de certeza sobre si se cumplirá.</w:t>
      </w:r>
    </w:p>
    <w:p w14:paraId="3300DEDB" w14:textId="77777777" w:rsidR="00CF0674" w:rsidRDefault="00000000">
      <w:r>
        <w:t>#### 2. Dudas y negaciones</w:t>
      </w:r>
    </w:p>
    <w:p w14:paraId="43724D0D" w14:textId="77777777" w:rsidR="00CF0674" w:rsidRDefault="00000000">
      <w:r>
        <w:t>El subjuntivo también se utiliza para expresar dudas o negaciones. En estos casos, se introduce una condición que pone en duda la realidad de la situación. Por ejemplo:</w:t>
      </w:r>
    </w:p>
    <w:p w14:paraId="1302CF3B" w14:textId="77777777" w:rsidR="00CF0674" w:rsidRDefault="00000000">
      <w:r>
        <w:t>- "Je ne pense pas qu'il vienne." (No creo que él venga.)</w:t>
      </w:r>
      <w:r>
        <w:br/>
        <w:t>- "Il n'est pas sûr qu'elle ait compris." (No es seguro que ella haya entendido.)</w:t>
      </w:r>
    </w:p>
    <w:p w14:paraId="6DD4C64D" w14:textId="77777777" w:rsidR="00CF0674" w:rsidRDefault="00000000">
      <w:r>
        <w:t>En ambas oraciones, el uso del subjuntivo indica que la acción no es considerada como un hecho, sino como algo incierto o cuestionable.</w:t>
      </w:r>
    </w:p>
    <w:p w14:paraId="16C856D6" w14:textId="77777777" w:rsidR="00CF0674" w:rsidRDefault="00000000">
      <w:r>
        <w:t>#### 3. Expresiones impersonales</w:t>
      </w:r>
    </w:p>
    <w:p w14:paraId="1EB801B9" w14:textId="77777777" w:rsidR="00CF0674" w:rsidRDefault="00000000">
      <w:r>
        <w:t>Las construcciones impersonales también suelen requerir el uso del subjuntivo. Frases como "Il faut que" (Es necesario que), "Il est possible que" (Es posible que) o "Il semble que" (Parece que) son ejemplos típicos:</w:t>
      </w:r>
    </w:p>
    <w:p w14:paraId="1426CF9B" w14:textId="77777777" w:rsidR="00CF0674" w:rsidRDefault="00000000">
      <w:r>
        <w:t>- "Il faut que tu sois prêt." (Es necesario que estés listo.)</w:t>
      </w:r>
      <w:r>
        <w:br/>
        <w:t>- "Il est possible qu'ils viennent demain." (Es posible que ellos vengan mañana.)</w:t>
      </w:r>
    </w:p>
    <w:p w14:paraId="2FF72608" w14:textId="77777777" w:rsidR="00CF0674" w:rsidRDefault="00000000">
      <w:r>
        <w:t>El uso del subjuntivo en estos ejemplos refuerza la idea de que la acción es deseada, pero no garantizada.</w:t>
      </w:r>
    </w:p>
    <w:p w14:paraId="377AC7A4" w14:textId="77777777" w:rsidR="00CF0674" w:rsidRDefault="00000000">
      <w:r>
        <w:t>### Ejemplos locales: El subjuntivo en la vida cotidiana</w:t>
      </w:r>
    </w:p>
    <w:p w14:paraId="7C49A409" w14:textId="77777777" w:rsidR="00CF0674" w:rsidRDefault="00000000">
      <w:r>
        <w:t>Para ilustrar cómo se utiliza el subjuntivo en situaciones cotidianas, consideremos un caso de la vida en una ciudad francófona como Montreal. Imaginemos una conversación entre amigos en un café, donde discuten sus planes para el fin de semana.</w:t>
      </w:r>
    </w:p>
    <w:p w14:paraId="3026D5B9" w14:textId="77777777" w:rsidR="00CF0674" w:rsidRDefault="00000000">
      <w:r>
        <w:t>**Conversación:**</w:t>
      </w:r>
    </w:p>
    <w:p w14:paraId="5CE1D5C6" w14:textId="77777777" w:rsidR="00CF0674" w:rsidRDefault="00000000">
      <w:r>
        <w:t>- **Amiga 1**: "J'espère qu'il fera beau ce week-end." (Espero que haga buen tiempo este fin de semana.)</w:t>
      </w:r>
      <w:r>
        <w:br/>
        <w:t>- **Amiga 2**: "Moi aussi, mais je doute qu'il fasse chaud." (Yo también, pero dudo que haga calor.)</w:t>
      </w:r>
      <w:r>
        <w:br/>
      </w:r>
      <w:r>
        <w:lastRenderedPageBreak/>
        <w:t>- **Amiga 1**: "Il est important que nous prenions des manteaux, juste au cas où." (Es importante que llevemos abrigos, por si acaso.)</w:t>
      </w:r>
    </w:p>
    <w:p w14:paraId="5ED2F647" w14:textId="77777777" w:rsidR="00CF0674" w:rsidRDefault="00000000">
      <w:r>
        <w:t>En este diálogo, podemos observar cómo el subjuntivo aparece en las expresiones que reflejan deseos, dudas y necesidades. Este tipo de conversaciones son comunes y útiles para practicar el uso del subjuntivo en un contexto real.</w:t>
      </w:r>
    </w:p>
    <w:p w14:paraId="5E3EEA77" w14:textId="77777777" w:rsidR="00CF0674" w:rsidRDefault="00000000">
      <w:r>
        <w:t>### Práctica del subjuntivo: Ejercicios para dominarlo</w:t>
      </w:r>
    </w:p>
    <w:p w14:paraId="2EB5CDEB" w14:textId="77777777" w:rsidR="00CF0674" w:rsidRDefault="00000000">
      <w:r>
        <w:t>Para consolidar tu comprensión del subjuntivo, es esencial practicar. Aquí tienes una lista de ejercicios que puedes realizar:</w:t>
      </w:r>
    </w:p>
    <w:p w14:paraId="0FA97F6C" w14:textId="77777777" w:rsidR="00CF0674" w:rsidRDefault="00000000">
      <w:r>
        <w:t>1. **Escribe oraciones**: Crea cinco oraciones usando el subjuntivo, cada una con un contexto diferente (deseo, duda, necesidad). Por ejemplo, "Je souhaite qu'elle vienne à la fête" (Deseo que ella venga a la fiesta).</w:t>
      </w:r>
    </w:p>
    <w:p w14:paraId="748A1DE9" w14:textId="77777777" w:rsidR="00CF0674" w:rsidRDefault="00000000">
      <w:r>
        <w:t>2. **Conversación simulada**: Encuentra un compañero de estudio y simula una conversación utilizando el subjuntivo. Puedes elegir un tema que les interese, como los planes de vacaciones o los estudios.</w:t>
      </w:r>
    </w:p>
    <w:p w14:paraId="71AA5F04" w14:textId="77777777" w:rsidR="00CF0674" w:rsidRDefault="00000000">
      <w:r>
        <w:t>3. **Lectura y análisis**: Escoge un breve texto en francés (puede ser un artículo o un cuento) y subraya todas las frases que contengan el subjuntivo. Luego, analiza por qué se usa en cada caso.</w:t>
      </w:r>
    </w:p>
    <w:p w14:paraId="300C0188" w14:textId="77777777" w:rsidR="00CF0674" w:rsidRDefault="00000000">
      <w:r>
        <w:t>### Checklist de acciones concretas</w:t>
      </w:r>
    </w:p>
    <w:p w14:paraId="57A39998" w14:textId="77777777" w:rsidR="00CF0674" w:rsidRDefault="00000000">
      <w:r>
        <w:t>Para ayudarte a incorporar el subjuntivo en tu uso diario del francés, aquí tienes un checklist de tres acciones que puedes llevar a cabo:</w:t>
      </w:r>
    </w:p>
    <w:p w14:paraId="3A48383B" w14:textId="77777777" w:rsidR="00CF0674" w:rsidRDefault="00000000">
      <w:r>
        <w:t>1. **Crea una lista de frases comunes**: Reúne expresiones que requieran el subjuntivo y familiarízate con ellas. Por ejemplo, "Il est nécessaire que..." o "Je crains que...".</w:t>
      </w:r>
    </w:p>
    <w:p w14:paraId="7FA20B5E" w14:textId="77777777" w:rsidR="00CF0674" w:rsidRDefault="00000000">
      <w:r>
        <w:t>2. **Practica con recursos online**: Busca ejercicios interactivos en línea que te ayuden a practicar el subjuntivo. Hay muchos sitios web y aplicaciones que ofrecen ejercicios específicos.</w:t>
      </w:r>
    </w:p>
    <w:p w14:paraId="069B107C" w14:textId="77777777" w:rsidR="00CF0674" w:rsidRDefault="00000000">
      <w:r>
        <w:t>3. **Conversa con nativos**: Si tienes la oportunidad, practica el subjuntivo en conversaciones con hablantes nativos. No dudes en pedirles que te corrijan y te expliquen el uso del subjuntivo en contextos reales.</w:t>
      </w:r>
    </w:p>
    <w:p w14:paraId="05D417ED" w14:textId="77777777" w:rsidR="00CF0674" w:rsidRDefault="00000000">
      <w:r>
        <w:t>### Acción Práctica</w:t>
      </w:r>
    </w:p>
    <w:p w14:paraId="34A69F63" w14:textId="77777777" w:rsidR="00CF0674" w:rsidRDefault="00000000">
      <w:r>
        <w:t>Para concluir esta sección, aquí tienes tres pasos prácticos que puedes seguir para mejorar tu uso del subjuntivo:</w:t>
      </w:r>
    </w:p>
    <w:p w14:paraId="773D6CF5" w14:textId="77777777" w:rsidR="00CF0674" w:rsidRDefault="00000000">
      <w:r>
        <w:t>1. **Revise los verbos irregulares del subjuntivo**: Dedica tiempo a aprender y memorizar los verbos más comunes que tienen formas irregulares en este modo.</w:t>
      </w:r>
    </w:p>
    <w:p w14:paraId="0A89E499" w14:textId="77777777" w:rsidR="00CF0674" w:rsidRDefault="00000000">
      <w:r>
        <w:lastRenderedPageBreak/>
        <w:t>2. **Escribe un diario en francés**: Cada día, escribe una entrada utilizando al menos tres oraciones en subjuntivo. Esto te ayudará a integrar el subjuntivo en tu escritura cotidiana.</w:t>
      </w:r>
    </w:p>
    <w:p w14:paraId="67138324" w14:textId="77777777" w:rsidR="00CF0674" w:rsidRDefault="00000000">
      <w:r>
        <w:t>3. **Graba tus conversaciones**: Si tienes la oportunidad de hablar en francés, grábate mientras usas el subjuntivo en conversación. Luego, escucha y analiza tu uso para identificar áreas de mejora.</w:t>
      </w:r>
    </w:p>
    <w:p w14:paraId="729AF9CE" w14:textId="77777777" w:rsidR="00CF0674" w:rsidRDefault="00000000">
      <w:r>
        <w:t>A medida que practiques y te familiarices con el subjuntivo, notarás una mejora significativa en tu capacidad para comunicarte con precisión y fluidez en francés. ¡Sigue adelante y no te desanimes!</w:t>
      </w:r>
    </w:p>
    <w:p w14:paraId="3E6E4C19" w14:textId="77777777" w:rsidR="00CF0674" w:rsidRDefault="00000000">
      <w:pPr>
        <w:pStyle w:val="Heading1"/>
      </w:pPr>
      <w:bookmarkStart w:id="7" w:name="_Toc210757715"/>
      <w:r>
        <w:t>Chapter 7: **Adjetivos y Adverbios: Matices de Significado**</w:t>
      </w:r>
      <w:bookmarkEnd w:id="7"/>
    </w:p>
    <w:p w14:paraId="286A2317" w14:textId="77777777" w:rsidR="00CF0674" w:rsidRDefault="00000000">
      <w:r>
        <w:t># Adjetivos y Adverbios: Matices de Significado</w:t>
      </w:r>
    </w:p>
    <w:p w14:paraId="0AD0F230" w14:textId="77777777" w:rsidR="00CF0674" w:rsidRDefault="00000000">
      <w:r>
        <w:t>La lengua francesa, rica en matices y sutilezas, utiliza adjetivos y adverbios para expresar significados con precisión y profundidad. Aunque en una primera aproximación estos componentes de la oración pueden parecer simples, con una comprensión más profunda se revela su capacidad para enriquecer la comunicación. Esta sección explorará cómo los adjetivos y adverbios no solo califican sustantivos y verbos, sino que también aportan matices a las ideas que deseamos transmitir. A través de ejemplos concretos y ejercicios prácticos, descubrirás cómo estos elementos gramaticales pueden transformar tu expresión en francés.</w:t>
      </w:r>
    </w:p>
    <w:p w14:paraId="0CE7E432" w14:textId="77777777" w:rsidR="00CF0674" w:rsidRDefault="00000000">
      <w:r>
        <w:t>## Adjetivos: Más que una Simple Calificación</w:t>
      </w:r>
    </w:p>
    <w:p w14:paraId="372A13F4" w14:textId="77777777" w:rsidR="00CF0674" w:rsidRDefault="00000000">
      <w:r>
        <w:t>### La Función de los Adjetivos</w:t>
      </w:r>
    </w:p>
    <w:p w14:paraId="644C3D8C" w14:textId="77777777" w:rsidR="00CF0674" w:rsidRDefault="00000000">
      <w:r>
        <w:t>Los adjetivos son palabras que describen o califican a los sustantivos, aportando información adicional que puede cambiar completamente la percepción de lo que estamos hablando. Por ejemplo, considera las diferencias entre las frases "un homme intelligent" y "un homme stupide". En este caso, los adjetivos "intelligent" (inteligente) y "stupide" (estúpido) no solo añaden características al sustantivo "homme" (hombre), sino que también sugieren una valoración o juicio sobre ese hombre en particular.</w:t>
      </w:r>
    </w:p>
    <w:p w14:paraId="5BE20FC1" w14:textId="77777777" w:rsidR="00CF0674" w:rsidRDefault="00000000">
      <w:r>
        <w:t>En francés, los adjetivos pueden colocarse antes o después del sustantivo, y su posición puede influir en el tono y el significado de la frase. Por ejemplo, "un grand homme" (un gran hombre) sugiere admiración, mientras que "un homme grand" (un hombre grande) simplemente se refiere a la altura física del hombre. Esta distinción sutil es fundamental para una comunicación efectiva y precisa.</w:t>
      </w:r>
    </w:p>
    <w:p w14:paraId="0A834E89" w14:textId="77777777" w:rsidR="00CF0674" w:rsidRDefault="00000000">
      <w:r>
        <w:t>### Adjetivos Comparativos y Superlativos</w:t>
      </w:r>
    </w:p>
    <w:p w14:paraId="6A689510" w14:textId="77777777" w:rsidR="00CF0674" w:rsidRDefault="00000000">
      <w:r>
        <w:t xml:space="preserve">Los adjetivos también permiten hacer comparaciones entre diferentes elementos. Los comparativos y superlativos son herramientas gramaticales que enriquecen el discurso al permitir evaluar y contrastar. Por ejemplo, "plus intelligent que" (más inteligente que) y "le </w:t>
      </w:r>
      <w:r>
        <w:lastRenderedPageBreak/>
        <w:t>plus intelligent" (el más inteligente) son formas que nos permiten establecer jerarquías y diferencias.</w:t>
      </w:r>
    </w:p>
    <w:p w14:paraId="492B88F6" w14:textId="77777777" w:rsidR="00CF0674" w:rsidRDefault="00000000">
      <w:r>
        <w:t>Un caso local interesante se puede observar en la comparación de platos típicos en una región de Francia. Al hablar de la "ratatouille" de Provenza, puedes decir: "La ratatouille de Provenza est meilleure que la ratatouille de Nice" (La ratatouille de Provenza es mejor que la ratatouille de Niza). Aquí, no solo se comparan dos tipos de ratatouille, sino que también se expresa una preferencia cultural que puede abrir un debate sobre las tradiciones culinarias de cada región.</w:t>
      </w:r>
    </w:p>
    <w:p w14:paraId="263232C4" w14:textId="77777777" w:rsidR="00CF0674" w:rsidRDefault="00000000">
      <w:r>
        <w:t>## Adverbios: El Arte de Modificar Verbos</w:t>
      </w:r>
    </w:p>
    <w:p w14:paraId="6ED2442B" w14:textId="77777777" w:rsidR="00CF0674" w:rsidRDefault="00000000">
      <w:r>
        <w:t>### La Función de los Adverbios</w:t>
      </w:r>
    </w:p>
    <w:p w14:paraId="138E23F4" w14:textId="77777777" w:rsidR="00CF0674" w:rsidRDefault="00000000">
      <w:r>
        <w:t>Los adverbios, al igual que los adjetivos, son esenciales para matizar el significado de las oraciones. Estos modifican verbos, adjetivos, o incluso otros adverbios, ofreciendo información sobre cómo, cuándo, dónde o en qué medida ocurre una acción. Por ejemplo, en la frase "Il court rapidement" (Él corre rápidamente), el adverbio "rapidement" (rápidamente) describe la manera en que se realiza la acción del verbo "courir" (correr).</w:t>
      </w:r>
    </w:p>
    <w:p w14:paraId="4F0604B5" w14:textId="77777777" w:rsidR="00CF0674" w:rsidRDefault="00000000">
      <w:r>
        <w:t>Los adverbios pueden cambiar drásticamente la interpretación de una acción. Consideremos las diferencias en las siguientes oraciones: "Elle parle lentement" (Ella habla lentamente) y "Elle parle rapidement" (Ella habla rápidamente). La percepción del acto de hablar cambia completamente según el adverbio utilizado, lo que subraya la importancia de elegir el adverbio adecuado en la comunicación.</w:t>
      </w:r>
    </w:p>
    <w:p w14:paraId="34EF6F04" w14:textId="77777777" w:rsidR="00CF0674" w:rsidRDefault="00000000">
      <w:r>
        <w:t>### Adverbios de Frecuencia y Énfasis</w:t>
      </w:r>
    </w:p>
    <w:p w14:paraId="6082CF6F" w14:textId="77777777" w:rsidR="00CF0674" w:rsidRDefault="00000000">
      <w:r>
        <w:t>Los adverbios de frecuencia, como "souvent" (a menudo) o "jamais" (nunca), son útiles para proporcionar contexto temporal a las acciones. Por ejemplo, "Il mange souvent des crêpes" (Él come crêpes a menudo) sugiere un hábito que puede ser culturalmente relevante, especialmente en regiones de Francia donde las crêpes son una parte integral de la gastronomía.</w:t>
      </w:r>
    </w:p>
    <w:p w14:paraId="155CAD25" w14:textId="77777777" w:rsidR="00CF0674" w:rsidRDefault="00000000">
      <w:r>
        <w:t>Por otro lado, los adverbios de énfasis, como "très" (muy) o "extrêmement" (extremadamente), permiten intensificar una descripción. Por ejemplo, "C'est un très bon film" (Es una película muy buena) no solo comunica que el filme es bueno, sino que también expresa un grado de aprecio que puede resonar con otros cinéfilos.</w:t>
      </w:r>
    </w:p>
    <w:p w14:paraId="1F6B136C" w14:textId="77777777" w:rsidR="00CF0674" w:rsidRDefault="00000000">
      <w:r>
        <w:t>## La Importancia de los Matices en la Comunicación</w:t>
      </w:r>
    </w:p>
    <w:p w14:paraId="69D4EBCD" w14:textId="77777777" w:rsidR="00CF0674" w:rsidRDefault="00000000">
      <w:r>
        <w:t>### Contexto y Cultura</w:t>
      </w:r>
    </w:p>
    <w:p w14:paraId="286701F3" w14:textId="77777777" w:rsidR="00CF0674" w:rsidRDefault="00000000">
      <w:r>
        <w:t xml:space="preserve">Entender y utilizar adecuadamente adjetivos y adverbios en francés no es solo una cuestión gramatical; también implica una comprensión del contexto y la cultura. En diferentes regiones de habla francesa, ciertos adjetivos o adverbios pueden tener connotaciones específicas o ser preferidos sobre otros. Por ejemplo, en el contexto de la moda, adjetivos </w:t>
      </w:r>
      <w:r>
        <w:lastRenderedPageBreak/>
        <w:t>como "élégant" (elegante) o "chic" pueden ser cruciales para describir estilos que son valorados en París, mientras que en otras regiones pueden no tener el mismo peso.</w:t>
      </w:r>
    </w:p>
    <w:p w14:paraId="12C27F07" w14:textId="77777777" w:rsidR="00CF0674" w:rsidRDefault="00000000">
      <w:r>
        <w:t>Además, las diferencias en el uso de adverbios pueden reflejar la diversidad cultural. Consideremos el adverbio "vite" (rápido) en comparación con "rapidement". En el habla coloquial, "vite" puede ser más común, mientras que "rapidement" puede sonar más formal. Saber cuándo usar cada forma puede ayudarte a adaptarte mejor a diferentes situaciones sociales.</w:t>
      </w:r>
    </w:p>
    <w:p w14:paraId="4A8FE86A" w14:textId="77777777" w:rsidR="00CF0674" w:rsidRDefault="00000000">
      <w:r>
        <w:t>### Ejercicio Práctico: Comparando Adjetivos y Adverbios</w:t>
      </w:r>
    </w:p>
    <w:p w14:paraId="0DD3FF2E" w14:textId="77777777" w:rsidR="00CF0674" w:rsidRDefault="00000000">
      <w:r>
        <w:t>Para ayudarte a comprender mejor los matices que ofrecen los adjetivos y adverbios, aquí tienes un ejercicio práctico. Toma una oración sencilla y trata de transformarla usando diferentes adjetivos y adverbios. Por ejemplo, comienza con "Elle chante" (Ella canta) y modifica la oración de las siguientes maneras:</w:t>
      </w:r>
    </w:p>
    <w:p w14:paraId="18F144EE" w14:textId="77777777" w:rsidR="00CF0674" w:rsidRDefault="00000000">
      <w:r>
        <w:t>1. **Añadir un adjetivo**: "Elle chante joyeusement" (Ella canta alegremente).</w:t>
      </w:r>
      <w:r>
        <w:br/>
        <w:t>2. **Cambiar el adverbio**: "Elle chante très bien" (Ella canta muy bien).</w:t>
      </w:r>
      <w:r>
        <w:br/>
        <w:t>3. **Utilizar comparativos**: "Elle chante mieux que moi" (Ella canta mejor que yo).</w:t>
      </w:r>
    </w:p>
    <w:p w14:paraId="7AEE214B" w14:textId="77777777" w:rsidR="00CF0674" w:rsidRDefault="00000000">
      <w:r>
        <w:t>Este ejercicio no solo ayuda a practicar, sino que también ilustra cómo los cambios en los adjetivos y adverbios pueden alterar la percepción de la acción.</w:t>
      </w:r>
    </w:p>
    <w:p w14:paraId="1C803B5A" w14:textId="77777777" w:rsidR="00CF0674" w:rsidRDefault="00000000">
      <w:r>
        <w:t>## Checklist para Mejorar tu Uso de Adjetivos y Adverbios</w:t>
      </w:r>
    </w:p>
    <w:p w14:paraId="7E719DF8" w14:textId="77777777" w:rsidR="00CF0674" w:rsidRDefault="00000000">
      <w:r>
        <w:t>Para aplicar lo que has aprendido sobre adjetivos y adverbios, aquí tienes un checklist de tres acciones concretas que puedes llevar a cabo:</w:t>
      </w:r>
    </w:p>
    <w:p w14:paraId="67C62EB9" w14:textId="77777777" w:rsidR="00CF0674" w:rsidRDefault="00000000">
      <w:r>
        <w:t>1. **Identifica y Practica Nuevos Adjetivos**: Elige un tema que te interese, como la comida o la música, y busca adjetivos que puedas utilizar para describirlo. Haz una lista y practica su uso en oraciones.</w:t>
      </w:r>
      <w:r>
        <w:br/>
        <w:t xml:space="preserve">   </w:t>
      </w:r>
      <w:r>
        <w:br/>
        <w:t>2. **Crea Frases con Adverbios**: Escribe cinco oraciones en las que utilices diferentes adverbios para modificar acciones. Varía los adverbios de manera que cambien la intensidad o el contexto de la acción.</w:t>
      </w:r>
    </w:p>
    <w:p w14:paraId="38FB6452" w14:textId="77777777" w:rsidR="00CF0674" w:rsidRDefault="00000000">
      <w:r>
        <w:t>3. **Analiza Conversaciones**: Escucha conversaciones en francés, ya sea en películas, programas de televisión o podcasts. Anota los adjetivos y adverbios que se utilizan y reflexiona sobre cómo afectan el significado.</w:t>
      </w:r>
    </w:p>
    <w:p w14:paraId="1F4473F5" w14:textId="77777777" w:rsidR="00CF0674" w:rsidRDefault="00000000">
      <w:r>
        <w:t>### Acción Práctica</w:t>
      </w:r>
    </w:p>
    <w:p w14:paraId="20215380" w14:textId="77777777" w:rsidR="00CF0674" w:rsidRDefault="00000000">
      <w:r>
        <w:t>Para consolidar lo aprendido en este capítulo, aquí tienes tres pasos prácticos que puedes seguir:</w:t>
      </w:r>
    </w:p>
    <w:p w14:paraId="398D12A4" w14:textId="77777777" w:rsidR="00CF0674" w:rsidRDefault="00000000">
      <w:r>
        <w:lastRenderedPageBreak/>
        <w:t>1. **Haz un Diario de Adjetivos y Adverbios**: Cada día, escribe una entrada corta en francés donde utilices al menos cinco adjetivos y cinco adverbios. Esto te ayudará a familiarizarte con su uso en contexto.</w:t>
      </w:r>
    </w:p>
    <w:p w14:paraId="7410FFCE" w14:textId="77777777" w:rsidR="00CF0674" w:rsidRDefault="00000000">
      <w:r>
        <w:t>2. **Participa en Grupos de Conversación**: Únete a un grupo de hablantes de francés donde puedas practicar el uso de adjetivos y adverbios en conversaciones. Pide retroalimentación sobre tu uso de estos elementos.</w:t>
      </w:r>
    </w:p>
    <w:p w14:paraId="4B32870F" w14:textId="77777777" w:rsidR="00CF0674" w:rsidRDefault="00000000">
      <w:r>
        <w:t>3. **Lee en Francés**: Lee artículos, cuentos o novelas en francés y presta atención a los adjetivos y adverbios que emplean los autores. Anota ejemplos interesantes y trata de utilizarlos en tus propias oraciones.</w:t>
      </w:r>
    </w:p>
    <w:p w14:paraId="6C7422CA" w14:textId="77777777" w:rsidR="00CF0674" w:rsidRDefault="00000000">
      <w:r>
        <w:t>A medida que avances en tu estudio del francés, recuerda que los adjetivos y adverbios son herramientas poderosas que te ayudarán a comunicarte con mayor precisión y matiz. ¡Sigue practicando y explorando el rico mundo de la lengua francesa!</w:t>
      </w:r>
    </w:p>
    <w:p w14:paraId="3E677F24" w14:textId="77777777" w:rsidR="00CF0674" w:rsidRDefault="00000000">
      <w:pPr>
        <w:pStyle w:val="Heading1"/>
      </w:pPr>
      <w:bookmarkStart w:id="8" w:name="_Toc210757716"/>
      <w:r>
        <w:t>Chapter 8: **La Voz Pasiva y Su Aplicación**</w:t>
      </w:r>
      <w:bookmarkEnd w:id="8"/>
    </w:p>
    <w:p w14:paraId="23856750" w14:textId="77777777" w:rsidR="00CF0674" w:rsidRDefault="00000000">
      <w:r>
        <w:t>## La Voz Pasiva y Su Aplicación</w:t>
      </w:r>
    </w:p>
    <w:p w14:paraId="4FD93CBB" w14:textId="77777777" w:rsidR="00CF0674" w:rsidRDefault="00000000">
      <w:r>
        <w:t>La voz pasiva es una de las estructuras gramaticales más importantes en el francés, y su dominio puede transformar la forma en que nos comunicamos. A menudo, los estudiantes de francés se sienten intimidados por ella, pero entender su uso no solo simplificará la construcción de oraciones, sino que también enriquecerá su capacidad para expresar ideas con mayor precisión. En este capítulo, exploraremos qué es la voz pasiva, cómo se forma, cuándo utilizarla y su relevancia en la comunicación diaria.</w:t>
      </w:r>
    </w:p>
    <w:p w14:paraId="5BFBB583" w14:textId="77777777" w:rsidR="00CF0674" w:rsidRDefault="00000000">
      <w:r>
        <w:t>### ¿Qué es la Voz Pasiva?</w:t>
      </w:r>
    </w:p>
    <w:p w14:paraId="626F4BCA" w14:textId="77777777" w:rsidR="00CF0674" w:rsidRDefault="00000000">
      <w:r>
        <w:t>La voz pasiva se utiliza para enfatizar la acción en lugar de quién la realiza. En francés, al igual que en español, la voz pasiva se forma a partir de un verbo en voz activa, transformando el objeto directo en el sujeto de la oración. Por ejemplo, en la oración activa "El chef cocina la cena", el sujeto es "el chef" y el objeto "la cena". En voz pasiva, la oración se transforma en "La cena es cocinada por el chef". Este cambio de perspectiva permite al hablante centrarse en la acción y su resultado, en vez de en el agente que la realiza.</w:t>
      </w:r>
    </w:p>
    <w:p w14:paraId="62BB5F1F" w14:textId="77777777" w:rsidR="00CF0674" w:rsidRDefault="00000000">
      <w:r>
        <w:t>Una de las razones por las que la voz pasiva es útil es que proporciona una forma de evitar la repetición del sujeto, especialmente cuando este es irrelevante o desconocido. Por ejemplo, en un artículo de noticias, podría ser más importante informar que "se han aprobado nuevas leyes" en lugar de mencionar quién las aprobó. De esta manera, la voz pasiva permite que la información fluya de forma más natural y se ajuste al contexto comunicativo.</w:t>
      </w:r>
    </w:p>
    <w:p w14:paraId="493D00D4" w14:textId="77777777" w:rsidR="00CF0674" w:rsidRDefault="00000000">
      <w:r>
        <w:t>### Formación de la Voz Pasiva</w:t>
      </w:r>
    </w:p>
    <w:p w14:paraId="44559351" w14:textId="77777777" w:rsidR="00CF0674" w:rsidRDefault="00000000">
      <w:r>
        <w:lastRenderedPageBreak/>
        <w:t>Para formar la voz pasiva en francés, seguimos una estructura básica: el verbo "être" (ser) en el tiempo adecuado, seguido del participio pasado del verbo principal. Es crucial que el participio pasado concuerde en género y número con el sujeto de la oración. Veamos un ejemplo:</w:t>
      </w:r>
    </w:p>
    <w:p w14:paraId="22015D26" w14:textId="77777777" w:rsidR="00CF0674" w:rsidRDefault="00000000">
      <w:r>
        <w:t>1. **Oración activa:** "Les étudiants (sujet) ont terminé (verbo) le projet (objet)."</w:t>
      </w:r>
      <w:r>
        <w:br/>
        <w:t>2. **Oración pasiva:** "Le projet (sujet) a été terminé (verbo pasivo) par les étudiants."</w:t>
      </w:r>
    </w:p>
    <w:p w14:paraId="295F42AA" w14:textId="77777777" w:rsidR="00CF0674" w:rsidRDefault="00000000">
      <w:r>
        <w:t>Aquí, el sujeto original "les étudiants" se convierte en un complemento introducido por "par", mientras que el objeto "le projet" se convierte en el nuevo sujeto de la oración en voz pasiva.</w:t>
      </w:r>
    </w:p>
    <w:p w14:paraId="468D2EA7" w14:textId="77777777" w:rsidR="00CF0674" w:rsidRDefault="00000000">
      <w:r>
        <w:t>#### Ejemplo de Formación</w:t>
      </w:r>
    </w:p>
    <w:p w14:paraId="31438DAB" w14:textId="77777777" w:rsidR="00CF0674" w:rsidRDefault="00000000">
      <w:r>
        <w:t>Consideremos un ejemplo práctico. Imaginemos que tenemos la oración activa "La profesora enseña la lección". En voz pasiva, esta se convierte en "La lección est enseignée par la profesora". Notamos que "la lección" se convierte en el sujeto y el verbo "enseñar" se transforma en "enseignée", asegurándonos de que concuerda en género (femenino) y número (singular).</w:t>
      </w:r>
    </w:p>
    <w:p w14:paraId="079E9A2A" w14:textId="77777777" w:rsidR="00CF0674" w:rsidRDefault="00000000">
      <w:r>
        <w:t>Es importante practicar esta transformación en diferentes tiempos verbales, ya que la voz pasiva se puede usar en presente, pasado y futuro, entre otros. Por ejemplo:</w:t>
      </w:r>
    </w:p>
    <w:p w14:paraId="6A8CE3D8" w14:textId="77777777" w:rsidR="00CF0674" w:rsidRDefault="00000000">
      <w:r>
        <w:t>- Presente: "Le livre est lu par les élèves" (El libro es leído por los alumnos).</w:t>
      </w:r>
      <w:r>
        <w:br/>
        <w:t>- Pasado: "Le livre a été lu par les élèves" (El libro fue leído por los alumnos).</w:t>
      </w:r>
      <w:r>
        <w:br/>
        <w:t>- Futuro: "Le livre sera lu par les élèves" (El libro será leído por los alumnos).</w:t>
      </w:r>
    </w:p>
    <w:p w14:paraId="3A0DC437" w14:textId="77777777" w:rsidR="00CF0674" w:rsidRDefault="00000000">
      <w:r>
        <w:t>### Cuándo Utilizar la Voz Pasiva</w:t>
      </w:r>
    </w:p>
    <w:p w14:paraId="3D2D374A" w14:textId="77777777" w:rsidR="00CF0674" w:rsidRDefault="00000000">
      <w:r>
        <w:t>La voz pasiva es particularmente útil en situaciones donde el agente no es relevante o se desconoce. Es común en textos académicos, informes, y artículos de noticias, donde el foco está en la acción y no en quién la realiza. Por ejemplo, en las noticias, se puede decir "Un accident a eu lieu" (Ha ocurrido un accidente) sin especificar quién estuvo involucrado.</w:t>
      </w:r>
    </w:p>
    <w:p w14:paraId="0AAEEC66" w14:textId="77777777" w:rsidR="00CF0674" w:rsidRDefault="00000000">
      <w:r>
        <w:t>Además, la voz pasiva puede ser utilizada para crear un tono más formal o impersonal. En contextos profesionales, donde el lenguaje técnico es predominante, el uso de la voz pasiva puede ayudar a presentar información de manera clara y objetiva. En el mundo empresarial, por ejemplo, es común escuchar frases como "Les décisions ont été prises" (Las decisiones han sido tomadas) en lugar de "Nous avons pris les décisions" (Nosotros hemos tomado las decisiones).</w:t>
      </w:r>
    </w:p>
    <w:p w14:paraId="73AFC8B6" w14:textId="77777777" w:rsidR="00CF0674" w:rsidRDefault="00000000">
      <w:r>
        <w:t>Sin embargo, es importante no abusar de la voz pasiva. En conversaciones informales o en situaciones donde el agente es importante, la voz activa es generalmente más efectiva y directa. Por ejemplo, en una conversación cotidiana sobre un proyecto, sería más natural decir "Yo hice el informe" en lugar de "El informe fue hecho por mí".</w:t>
      </w:r>
    </w:p>
    <w:p w14:paraId="39B3EF25" w14:textId="77777777" w:rsidR="00CF0674" w:rsidRDefault="00000000">
      <w:r>
        <w:t>### Un Caso de Estudio Local</w:t>
      </w:r>
    </w:p>
    <w:p w14:paraId="46EA3030" w14:textId="77777777" w:rsidR="00CF0674" w:rsidRDefault="00000000">
      <w:r>
        <w:lastRenderedPageBreak/>
        <w:t>Para ilustrar el uso de la voz pasiva, consideremos un caso de estudio en un contexto local. Imaginemos que en una pequeña ciudad se ha implementado un programa de reciclaje. La noticia que se publica en el periódico local podría ser redactada de la siguiente manera:</w:t>
      </w:r>
    </w:p>
    <w:p w14:paraId="214781CC" w14:textId="77777777" w:rsidR="00CF0674" w:rsidRDefault="00000000">
      <w:r>
        <w:t>"Un nouveau programme de recyclage a été lancé dans la ville. Des ateliers ont été organisés pour sensibiliser la population à l'importance du recyclage. Les citoyens ont été encouragés à participer activement."</w:t>
      </w:r>
    </w:p>
    <w:p w14:paraId="4F4B3936" w14:textId="77777777" w:rsidR="00CF0674" w:rsidRDefault="00000000">
      <w:r>
        <w:t>En este caso, la voz pasiva se utiliza para resaltar el programa y las acciones tomadas, en lugar de centrar la atención en las personas que lo llevaron a cabo. Esto permite que el lector se enfoque en la iniciativa misma y en su impacto en la comunidad. Si se hubiera utilizado la voz activa, la atención se habría desviado hacia los responsables del programa, lo que podría no ser tan relevante para los lectores.</w:t>
      </w:r>
    </w:p>
    <w:p w14:paraId="13DEBF1C" w14:textId="77777777" w:rsidR="00CF0674" w:rsidRDefault="00000000">
      <w:r>
        <w:t>### Checklist de Acción</w:t>
      </w:r>
    </w:p>
    <w:p w14:paraId="63565DA0" w14:textId="77777777" w:rsidR="00CF0674" w:rsidRDefault="00000000">
      <w:r>
        <w:t>Para poner en práctica la voz pasiva y mejorar su comprensión, aquí tienes un checklist de acciones que puedes realizar:</w:t>
      </w:r>
    </w:p>
    <w:p w14:paraId="0352B5C5" w14:textId="77777777" w:rsidR="00CF0674" w:rsidRDefault="00000000">
      <w:r>
        <w:t>1. **Transforma oraciones activas a pasivas**: Toma cinco oraciones de un texto que te guste y conviértelas de activa a pasiva. Observa cómo cambia el enfoque de la oración.</w:t>
      </w:r>
      <w:r>
        <w:br/>
        <w:t xml:space="preserve">  </w:t>
      </w:r>
      <w:r>
        <w:br/>
        <w:t>2. **Crea un pequeño diálogo**: Escribe un breve diálogo entre dos personas utilizando al menos tres ejemplos de voz pasiva. Esto te ayudará a practicar su uso en contexto.</w:t>
      </w:r>
    </w:p>
    <w:p w14:paraId="1713F699" w14:textId="77777777" w:rsidR="00CF0674" w:rsidRDefault="00000000">
      <w:r>
        <w:t>3. **Escucha y anota**: Escucha un podcast o mira un programa de televisión en francés. Anota ejemplos de voz pasiva y reflexiona sobre por qué se utilizó en esos contextos.</w:t>
      </w:r>
    </w:p>
    <w:p w14:paraId="73E80F9E" w14:textId="77777777" w:rsidR="00CF0674" w:rsidRDefault="00000000">
      <w:r>
        <w:t>### Conclusión</w:t>
      </w:r>
    </w:p>
    <w:p w14:paraId="28AC0E8B" w14:textId="77777777" w:rsidR="00CF0674" w:rsidRDefault="00000000">
      <w:r>
        <w:t>Dominar la voz pasiva en francés no solo te facilitará la comunicación, sino que también te permitirá expresar ideas de manera más precisa y efectiva. Al centrarte en la acción en lugar del agente, puedes adaptar tu discurso a diferentes contextos, ya sean formales o informales. Recuerda que la práctica es clave; utiliza los ejemplos y ejercicios presentados en este capítulo para familiarizarte con esta estructura gramatical. A medida que avances en tu aprendizaje, te darás cuenta de que la voz pasiva es una herramienta versátil que enriquecerá tu habilidad para comunicarte en francés.</w:t>
      </w:r>
    </w:p>
    <w:p w14:paraId="6BB6C4EF" w14:textId="77777777" w:rsidR="00CF0674" w:rsidRDefault="00000000">
      <w:r>
        <w:t>### Acción Práctica</w:t>
      </w:r>
    </w:p>
    <w:p w14:paraId="5DADE7E1" w14:textId="77777777" w:rsidR="00CF0674" w:rsidRDefault="00000000">
      <w:r>
        <w:t>Para consolidar lo aprendido sobre la voz pasiva, aquí tienes tres pasos prácticos que puedes seguir:</w:t>
      </w:r>
    </w:p>
    <w:p w14:paraId="73A581AB" w14:textId="77777777" w:rsidR="00CF0674" w:rsidRDefault="00000000">
      <w:r>
        <w:t>1. **Practica la transformación**: Dedica tiempo a transformar oraciones activas en pasivas en diferentes tiempos verbales. Esto te ayudará a entender mejor la estructura y su uso.</w:t>
      </w:r>
    </w:p>
    <w:p w14:paraId="2F6C82A5" w14:textId="77777777" w:rsidR="00CF0674" w:rsidRDefault="00000000">
      <w:r>
        <w:lastRenderedPageBreak/>
        <w:t>2. **Escribe un artículo**: Redacta un breve artículo sobre un tema de interés usando al menos cinco ejemplos de voz pasiva. Esto te permitirá aplicarlo en un contexto más amplio.</w:t>
      </w:r>
    </w:p>
    <w:p w14:paraId="70DCC1CA" w14:textId="77777777" w:rsidR="00CF0674" w:rsidRDefault="00000000">
      <w:r>
        <w:t>3. **Conversa en voz pasiva**: Durante tus sesiones de conversación en francés, intenta incorporar la voz pasiva en tus diálogos. Pide a tus compañeros que te ayuden a corregir y mejorar.</w:t>
      </w:r>
    </w:p>
    <w:p w14:paraId="60035805" w14:textId="77777777" w:rsidR="00CF0674" w:rsidRDefault="00000000">
      <w:r>
        <w:t>La voz pasiva es una herramienta poderosa que, cuando se usa correctamente, puede mejorar significativamente tu capacidad de comunicarte en francés. ¡Adelante, practica y disfruta el proceso!</w:t>
      </w:r>
    </w:p>
    <w:p w14:paraId="7B54988C" w14:textId="77777777" w:rsidR="00CF0674" w:rsidRDefault="00000000">
      <w:pPr>
        <w:pStyle w:val="Heading1"/>
      </w:pPr>
      <w:bookmarkStart w:id="9" w:name="_Toc210757717"/>
      <w:r>
        <w:t>Conclusion</w:t>
      </w:r>
      <w:bookmarkEnd w:id="9"/>
    </w:p>
    <w:p w14:paraId="776D1FCD" w14:textId="77777777" w:rsidR="00CF0674" w:rsidRDefault="00000000">
      <w:r>
        <w:t>### Conclusión</w:t>
      </w:r>
    </w:p>
    <w:p w14:paraId="3069FFDF" w14:textId="77777777" w:rsidR="00CF0674" w:rsidRDefault="00000000">
      <w:r>
        <w:t>En esta última sección de "Francés Express 8: Gramática intermedia para comunicarte con más precisión", hemos recorrido un camino importante hacia la maestría del francés intermedio. La gramática, lejos de ser una mera colección de reglas, se convierte en una herramienta esencial para articular tus pensamientos y sentimientos de manera clara y precisa. La comprensión y utilización de las estructuras gramaticales que hemos explorado te permiten no solo comunicarte, sino también conectar significativamente con los demás.</w:t>
      </w:r>
    </w:p>
    <w:p w14:paraId="6D89E65A" w14:textId="77777777" w:rsidR="00CF0674" w:rsidRDefault="00000000">
      <w:r>
        <w:t>A medida que cierras este libro, es vital recordar que el aprendizaje de un idioma es un viaje continuo. Cada regla gramatical y cada nuevo vocabulario que adquieres son pasos hacia una comunicación más efectiva y auténtica. Así que, sin más preámbulos, exploremos algunos puntos clave que consolidarán lo aprendido y te ayudarán a seguir avanzando en tu dominio del francés.</w:t>
      </w:r>
    </w:p>
    <w:p w14:paraId="5E56EA74" w14:textId="77777777" w:rsidR="00CF0674" w:rsidRDefault="00000000">
      <w:r>
        <w:t>### La Importancia de la Práctica Continua</w:t>
      </w:r>
    </w:p>
    <w:p w14:paraId="476D4360" w14:textId="77777777" w:rsidR="00CF0674" w:rsidRDefault="00000000">
      <w:r>
        <w:t>La teoría sin práctica es como un barco sin remos: no te llevará a ningún lado. La práctica constante es fundamental para interiorizar las estructuras que has estudiado. La voz pasiva, por ejemplo, puede parecer complicada al principio, pero a medida que la usas en diferentes contextos, se volverá una parte natural de tu expresión. Imagina que estás en una reunión de trabajo en París donde necesitas presentar un informe. Al utilizar la voz pasiva, puedes centrarte más en los resultados que en quién los realizó, lo que puede ser más apropiado en un entorno profesional.</w:t>
      </w:r>
    </w:p>
    <w:p w14:paraId="45BE8E8B" w14:textId="77777777" w:rsidR="00CF0674" w:rsidRDefault="00000000">
      <w:r>
        <w:t>En la práctica diaria, intenta buscar oportunidades para usar el francés en tu vida cotidiana. Ya sea a través de conversaciones con amigos francófonos, la escritura de un diario en francés, o incluso interactuando en foros en línea, cada pequeño esfuerzo cuenta. Al final del día, la fluidez no se mide solo en la cantidad de palabras que conoces, sino en tu capacidad para usarlas de manera efectiva.</w:t>
      </w:r>
    </w:p>
    <w:p w14:paraId="3A6F4E14" w14:textId="77777777" w:rsidR="00CF0674" w:rsidRDefault="00000000">
      <w:r>
        <w:t>### Ejemplos en Contexto: La Realidad de la Comunicación</w:t>
      </w:r>
    </w:p>
    <w:p w14:paraId="5B13181A" w14:textId="77777777" w:rsidR="00CF0674" w:rsidRDefault="00000000">
      <w:r>
        <w:lastRenderedPageBreak/>
        <w:t>Consideremos el caso de María, una estudiante de español que decidió aprender francés para facilitar su trabajo en una empresa internacional. Al principio, se sentía intimidada por la gramática, especialmente por las estructuras más complejas como la voz pasiva. Sin embargo, con el tiempo y la práctica, comenzó a aplicarlas en sus presentaciones y correos electrónicos. Un día, su jefe le pidió que elaborara un informe sobre un proyecto. En lugar de decir "Yo hice el análisis", optó por la voz pasiva: "El análisis fue realizado". Esto no solo sonó más profesional, sino que también desvió la atención hacia el trabajo en equipo, un valor apreciado en su entorno laboral.</w:t>
      </w:r>
    </w:p>
    <w:p w14:paraId="06907830" w14:textId="77777777" w:rsidR="00CF0674" w:rsidRDefault="00000000">
      <w:r>
        <w:t>María es un ejemplo claro de cómo la práctica consciente de la gramática puede transformar tu forma de comunicarte. No subestimes el poder de los pequeños cambios en tu discurso; pueden tener un impacto significativo en cómo te perciben los demás y en la efectividad de tu comunicación.</w:t>
      </w:r>
    </w:p>
    <w:p w14:paraId="6F5F7BA3" w14:textId="77777777" w:rsidR="00CF0674" w:rsidRDefault="00000000">
      <w:r>
        <w:t>### Checklist de Acciones Concretas</w:t>
      </w:r>
    </w:p>
    <w:p w14:paraId="3D1710E1" w14:textId="77777777" w:rsidR="00CF0674" w:rsidRDefault="00000000">
      <w:r>
        <w:t>Para ayudarte a implementar lo que has aprendido en este libro, aquí tienes un checklist de tres acciones concretas que puedes realizar:</w:t>
      </w:r>
    </w:p>
    <w:p w14:paraId="38EF5A89" w14:textId="77777777" w:rsidR="00CF0674" w:rsidRDefault="00000000">
      <w:r>
        <w:t>1. **Transforma oraciones activas en pasivas**: Dedica tiempo cada semana a elegir un párrafo de un libro o artículo en francés y transforma las oraciones activas en pasivas. Esto te ayudará a practicar la estructura y a sentirte más cómodo al usarla.</w:t>
      </w:r>
    </w:p>
    <w:p w14:paraId="51710898" w14:textId="77777777" w:rsidR="00CF0674" w:rsidRDefault="00000000">
      <w:r>
        <w:t>2. **Escribe en francés**: Redacta un artículo o un ensayo corto sobre un tema que te apasione. Asegúrate de incluir ejemplos de voz pasiva y revisa tu trabajo para mejorar tu gramática y estilo.</w:t>
      </w:r>
    </w:p>
    <w:p w14:paraId="78638C5A" w14:textId="77777777" w:rsidR="00CF0674" w:rsidRDefault="00000000">
      <w:r>
        <w:t>3. **Ejercicios de conversación**: Organiza sesiones de conversación en francés con amigos o compañeros de estudio. Intenta incorporar la voz pasiva en tus diálogos y pide retroalimentación. La interacción real es crucial para solidificar tu aprendizaje.</w:t>
      </w:r>
    </w:p>
    <w:p w14:paraId="1E0C506F" w14:textId="77777777" w:rsidR="00CF0674" w:rsidRDefault="00000000">
      <w:r>
        <w:t>### Reflexiones Finales</w:t>
      </w:r>
    </w:p>
    <w:p w14:paraId="59766FFD" w14:textId="77777777" w:rsidR="00CF0674" w:rsidRDefault="00000000">
      <w:r>
        <w:t>A medida que avanzas en tu camino hacia la fluidez en francés, recuerda que cada nuevo concepto gramatical que aprendas es un ladrillo que construye tu confianza y competencia. La gramática intermedia, como la voz pasiva, no solo enriquece tu vocabulario, sino que también te permite expresar ideas más complejas y matizadas.</w:t>
      </w:r>
    </w:p>
    <w:p w14:paraId="2FB3298F" w14:textId="77777777" w:rsidR="00CF0674" w:rsidRDefault="00000000">
      <w:r>
        <w:t>Así que, no te detengas aquí. Sigue explorando, practicando y aplicando tus conocimientos en situaciones reales. La comunicación es un arte, y tú estás en camino de convertirte en un verdadero artista del idioma francés.</w:t>
      </w:r>
    </w:p>
    <w:p w14:paraId="074E14F7" w14:textId="77777777" w:rsidR="00CF0674" w:rsidRDefault="00000000">
      <w:r>
        <w:t>#### Acción Práctica</w:t>
      </w:r>
    </w:p>
    <w:p w14:paraId="5986FC2E" w14:textId="77777777" w:rsidR="00CF0674" w:rsidRDefault="00000000">
      <w:r>
        <w:t>Para consolidar lo aprendido, aquí tienes tres pasos prácticos que puedes seguir:</w:t>
      </w:r>
    </w:p>
    <w:p w14:paraId="2A85503F" w14:textId="77777777" w:rsidR="00CF0674" w:rsidRDefault="00000000">
      <w:r>
        <w:lastRenderedPageBreak/>
        <w:t>1. **Practica la transformación de oraciones**: Toma un texto y transforma oraciones activas en pasivas.</w:t>
      </w:r>
      <w:r>
        <w:br/>
        <w:t>2. **Escribe un artículo**: Redacta sobre un tema que te interese usando voz pasiva y revisa tu gramática.</w:t>
      </w:r>
      <w:r>
        <w:br/>
        <w:t>3. **Conversa en voz pasiva**: Usa la voz pasiva en tus diálogos y busca correcciones.</w:t>
      </w:r>
    </w:p>
    <w:p w14:paraId="57644B11" w14:textId="07D90E99" w:rsidR="00C13DB6" w:rsidRDefault="00000000">
      <w:r>
        <w:t>Recuerda, la práctica y la paciencia son tus mejores aliados en el aprendizaje de un nuevo idioma. ¡Adelante, sigue practicando y disfruta del viaje!</w:t>
      </w:r>
    </w:p>
    <w:p w14:paraId="2D11C393" w14:textId="77777777" w:rsidR="00C13DB6" w:rsidRDefault="00C13DB6">
      <w:r>
        <w:br w:type="page"/>
      </w:r>
    </w:p>
    <w:p w14:paraId="1D889687" w14:textId="77777777" w:rsidR="00C13DB6" w:rsidRPr="00BF7164" w:rsidRDefault="00C13DB6" w:rsidP="00C13DB6">
      <w:pPr>
        <w:pStyle w:val="Heading1"/>
      </w:pPr>
      <w:bookmarkStart w:id="10" w:name="_Toc210757718"/>
      <w:r w:rsidRPr="00BF7164">
        <w:rPr>
          <w:rFonts w:ascii="Segoe UI Emoji" w:hAnsi="Segoe UI Emoji" w:cs="Segoe UI Emoji"/>
        </w:rPr>
        <w:lastRenderedPageBreak/>
        <w:t>📚</w:t>
      </w:r>
      <w:r w:rsidRPr="00BF7164">
        <w:t xml:space="preserve"> Colección completa Francés Express</w:t>
      </w:r>
      <w:bookmarkEnd w:id="10"/>
    </w:p>
    <w:p w14:paraId="1C036E65" w14:textId="77777777" w:rsidR="00C13DB6" w:rsidRPr="00BF7164" w:rsidRDefault="00C13DB6" w:rsidP="00C13DB6">
      <w:r w:rsidRPr="00BF7164">
        <w:t>Sigue aprendiendo con los demás libros de la serie y domina el francés paso a paso:</w:t>
      </w:r>
    </w:p>
    <w:p w14:paraId="4AAED8C1" w14:textId="77777777" w:rsidR="00C13DB6" w:rsidRPr="00BF7164" w:rsidRDefault="00C13DB6" w:rsidP="00C13DB6">
      <w:pPr>
        <w:numPr>
          <w:ilvl w:val="0"/>
          <w:numId w:val="10"/>
        </w:numPr>
      </w:pPr>
      <w:r w:rsidRPr="00BF7164">
        <w:rPr>
          <w:b/>
          <w:bCs/>
        </w:rPr>
        <w:t>Francés Express 1:</w:t>
      </w:r>
      <w:r w:rsidRPr="00BF7164">
        <w:t xml:space="preserve"> Aprende desde cero con lecciones fáciles y divertidas</w:t>
      </w:r>
    </w:p>
    <w:p w14:paraId="30BE4991" w14:textId="77777777" w:rsidR="00C13DB6" w:rsidRPr="00BF7164" w:rsidRDefault="00C13DB6" w:rsidP="00C13DB6">
      <w:pPr>
        <w:numPr>
          <w:ilvl w:val="0"/>
          <w:numId w:val="10"/>
        </w:numPr>
      </w:pPr>
      <w:r w:rsidRPr="00BF7164">
        <w:rPr>
          <w:b/>
          <w:bCs/>
        </w:rPr>
        <w:t>Francés Express 2:</w:t>
      </w:r>
      <w:r w:rsidRPr="00BF7164">
        <w:t xml:space="preserve"> Frases esenciales para viajar y comunicarte con confianza</w:t>
      </w:r>
    </w:p>
    <w:p w14:paraId="0F191745" w14:textId="77777777" w:rsidR="00C13DB6" w:rsidRPr="00BF7164" w:rsidRDefault="00C13DB6" w:rsidP="00C13DB6">
      <w:pPr>
        <w:numPr>
          <w:ilvl w:val="0"/>
          <w:numId w:val="10"/>
        </w:numPr>
      </w:pPr>
      <w:r w:rsidRPr="00BF7164">
        <w:rPr>
          <w:b/>
          <w:bCs/>
        </w:rPr>
        <w:t>Francés Express 3:</w:t>
      </w:r>
      <w:r w:rsidRPr="00BF7164">
        <w:t xml:space="preserve"> Gramática básica explicada paso a paso</w:t>
      </w:r>
    </w:p>
    <w:p w14:paraId="509E7281" w14:textId="77777777" w:rsidR="00C13DB6" w:rsidRPr="00BF7164" w:rsidRDefault="00C13DB6" w:rsidP="00C13DB6">
      <w:pPr>
        <w:numPr>
          <w:ilvl w:val="0"/>
          <w:numId w:val="10"/>
        </w:numPr>
      </w:pPr>
      <w:r w:rsidRPr="00BF7164">
        <w:rPr>
          <w:b/>
          <w:bCs/>
        </w:rPr>
        <w:t>Francés Express 4:</w:t>
      </w:r>
      <w:r w:rsidRPr="00BF7164">
        <w:t xml:space="preserve"> Pronunciación natural para sonar como un hablante nativo</w:t>
      </w:r>
    </w:p>
    <w:p w14:paraId="699BA0CB" w14:textId="77777777" w:rsidR="00C13DB6" w:rsidRPr="00BF7164" w:rsidRDefault="00C13DB6" w:rsidP="00C13DB6">
      <w:pPr>
        <w:numPr>
          <w:ilvl w:val="0"/>
          <w:numId w:val="10"/>
        </w:numPr>
      </w:pPr>
      <w:r w:rsidRPr="00BF7164">
        <w:rPr>
          <w:b/>
          <w:bCs/>
        </w:rPr>
        <w:t>Francés Express 5:</w:t>
      </w:r>
      <w:r w:rsidRPr="00BF7164">
        <w:t xml:space="preserve"> Conversaciones reales para practicar en situaciones cotidianas</w:t>
      </w:r>
    </w:p>
    <w:p w14:paraId="12747519" w14:textId="77777777" w:rsidR="00C13DB6" w:rsidRPr="00BF7164" w:rsidRDefault="00C13DB6" w:rsidP="00C13DB6">
      <w:pPr>
        <w:numPr>
          <w:ilvl w:val="0"/>
          <w:numId w:val="10"/>
        </w:numPr>
      </w:pPr>
      <w:r w:rsidRPr="00BF7164">
        <w:rPr>
          <w:b/>
          <w:bCs/>
        </w:rPr>
        <w:t>Francés Express 6:</w:t>
      </w:r>
      <w:r w:rsidRPr="00BF7164">
        <w:t xml:space="preserve"> Vocabulario clave para el trabajo, la escuela y la vida diaria</w:t>
      </w:r>
    </w:p>
    <w:p w14:paraId="18BD0265" w14:textId="77777777" w:rsidR="00C13DB6" w:rsidRPr="00BF7164" w:rsidRDefault="00C13DB6" w:rsidP="00C13DB6">
      <w:pPr>
        <w:numPr>
          <w:ilvl w:val="0"/>
          <w:numId w:val="10"/>
        </w:numPr>
      </w:pPr>
      <w:r w:rsidRPr="00BF7164">
        <w:rPr>
          <w:b/>
          <w:bCs/>
        </w:rPr>
        <w:t>Francés Express 7:</w:t>
      </w:r>
      <w:r w:rsidRPr="00BF7164">
        <w:t xml:space="preserve"> Comprensión auditiva con diálogos prácticos y ejercicios útiles</w:t>
      </w:r>
    </w:p>
    <w:p w14:paraId="2611AD04" w14:textId="77777777" w:rsidR="00C13DB6" w:rsidRPr="00BF7164" w:rsidRDefault="00C13DB6" w:rsidP="00C13DB6">
      <w:pPr>
        <w:numPr>
          <w:ilvl w:val="0"/>
          <w:numId w:val="10"/>
        </w:numPr>
      </w:pPr>
      <w:r w:rsidRPr="00BF7164">
        <w:rPr>
          <w:b/>
          <w:bCs/>
        </w:rPr>
        <w:t>Francés Express 8:</w:t>
      </w:r>
      <w:r w:rsidRPr="00BF7164">
        <w:t xml:space="preserve"> Gramática intermedia para comunicarte con más precisión</w:t>
      </w:r>
    </w:p>
    <w:p w14:paraId="0F274181" w14:textId="77777777" w:rsidR="00C13DB6" w:rsidRPr="00BF7164" w:rsidRDefault="00C13DB6" w:rsidP="00C13DB6">
      <w:pPr>
        <w:numPr>
          <w:ilvl w:val="0"/>
          <w:numId w:val="10"/>
        </w:numPr>
      </w:pPr>
      <w:r w:rsidRPr="00BF7164">
        <w:rPr>
          <w:b/>
          <w:bCs/>
        </w:rPr>
        <w:t>Francés Express 9:</w:t>
      </w:r>
      <w:r w:rsidRPr="00BF7164">
        <w:t xml:space="preserve"> Domina la conversación y mejora tu fluidez natural</w:t>
      </w:r>
    </w:p>
    <w:p w14:paraId="7008BD8A" w14:textId="77777777" w:rsidR="00C13DB6" w:rsidRPr="00BF7164" w:rsidRDefault="00C13DB6" w:rsidP="00C13DB6">
      <w:pPr>
        <w:numPr>
          <w:ilvl w:val="0"/>
          <w:numId w:val="10"/>
        </w:numPr>
      </w:pPr>
      <w:r w:rsidRPr="00BF7164">
        <w:rPr>
          <w:b/>
          <w:bCs/>
        </w:rPr>
        <w:t>Francés Express 10:</w:t>
      </w:r>
      <w:r w:rsidRPr="00BF7164">
        <w:t xml:space="preserve"> Revisión completa y prueba final de dominio en 30 días</w:t>
      </w:r>
    </w:p>
    <w:p w14:paraId="1A5C4282" w14:textId="77777777" w:rsidR="00C13DB6" w:rsidRPr="00BF7164" w:rsidRDefault="00C13DB6" w:rsidP="00C13DB6">
      <w:r w:rsidRPr="00BF7164">
        <w:rPr>
          <w:rFonts w:ascii="Segoe UI Emoji" w:hAnsi="Segoe UI Emoji" w:cs="Segoe UI Emoji"/>
        </w:rPr>
        <w:t>✨</w:t>
      </w:r>
      <w:r w:rsidRPr="00BF7164">
        <w:t xml:space="preserve"> ¡Tu camino hacia la fluidez en francés comienza aquí!</w:t>
      </w:r>
    </w:p>
    <w:p w14:paraId="607033F1" w14:textId="77777777" w:rsidR="00C13DB6" w:rsidRDefault="00C13DB6" w:rsidP="00C13DB6"/>
    <w:p w14:paraId="4B857FAA" w14:textId="77777777" w:rsidR="00C13DB6" w:rsidRDefault="00C13DB6" w:rsidP="00C13DB6">
      <w:pPr>
        <w:pStyle w:val="Heading1"/>
        <w:jc w:val="center"/>
        <w:rPr>
          <w:sz w:val="48"/>
          <w:szCs w:val="48"/>
        </w:rPr>
      </w:pPr>
      <w:bookmarkStart w:id="11" w:name="_Toc210740020"/>
      <w:bookmarkStart w:id="12" w:name="_Toc210751157"/>
      <w:bookmarkStart w:id="13" w:name="_Toc210757719"/>
      <w:r w:rsidRPr="00CD5DAF">
        <w:rPr>
          <w:sz w:val="48"/>
          <w:szCs w:val="48"/>
        </w:rPr>
        <w:t>Conéctate con MICKY</w:t>
      </w:r>
      <w:bookmarkEnd w:id="11"/>
      <w:bookmarkEnd w:id="12"/>
      <w:bookmarkEnd w:id="13"/>
    </w:p>
    <w:p w14:paraId="5B7F71CD" w14:textId="77777777" w:rsidR="00C13DB6" w:rsidRPr="00CD5DAF" w:rsidRDefault="00C13DB6" w:rsidP="00C13DB6"/>
    <w:p w14:paraId="433DA588" w14:textId="77777777" w:rsidR="00C13DB6" w:rsidRPr="00CD5DAF" w:rsidRDefault="00C13DB6" w:rsidP="00C13DB6">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42D1DB5B" w14:textId="77777777" w:rsidR="00CF0674" w:rsidRDefault="00CF0674"/>
    <w:sectPr w:rsidR="00CF06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099417">
    <w:abstractNumId w:val="8"/>
  </w:num>
  <w:num w:numId="2" w16cid:durableId="23025918">
    <w:abstractNumId w:val="6"/>
  </w:num>
  <w:num w:numId="3" w16cid:durableId="1292201753">
    <w:abstractNumId w:val="5"/>
  </w:num>
  <w:num w:numId="4" w16cid:durableId="901720482">
    <w:abstractNumId w:val="4"/>
  </w:num>
  <w:num w:numId="5" w16cid:durableId="189102208">
    <w:abstractNumId w:val="7"/>
  </w:num>
  <w:num w:numId="6" w16cid:durableId="786239769">
    <w:abstractNumId w:val="3"/>
  </w:num>
  <w:num w:numId="7" w16cid:durableId="1793011148">
    <w:abstractNumId w:val="2"/>
  </w:num>
  <w:num w:numId="8" w16cid:durableId="1132791003">
    <w:abstractNumId w:val="1"/>
  </w:num>
  <w:num w:numId="9" w16cid:durableId="1357075587">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878"/>
    <w:rsid w:val="00034616"/>
    <w:rsid w:val="0006063C"/>
    <w:rsid w:val="0015074B"/>
    <w:rsid w:val="002159BD"/>
    <w:rsid w:val="0029639D"/>
    <w:rsid w:val="00326F90"/>
    <w:rsid w:val="00AA1D8D"/>
    <w:rsid w:val="00B47730"/>
    <w:rsid w:val="00BA3D4D"/>
    <w:rsid w:val="00C13DB6"/>
    <w:rsid w:val="00CB0664"/>
    <w:rsid w:val="00CF06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626F"/>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24878"/>
    <w:pPr>
      <w:spacing w:after="100"/>
    </w:pPr>
  </w:style>
  <w:style w:type="character" w:styleId="Hyperlink">
    <w:name w:val="Hyperlink"/>
    <w:basedOn w:val="DefaultParagraphFont"/>
    <w:uiPriority w:val="99"/>
    <w:unhideWhenUsed/>
    <w:rsid w:val="000248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10687</Words>
  <Characters>60922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2025-10-07T16:27:00Z</dcterms:modified>
  <cp:category/>
</cp:coreProperties>
</file>