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8BD0" w14:textId="77777777" w:rsidR="00660ABE" w:rsidRDefault="00000000">
      <w:pPr>
        <w:pStyle w:val="Title"/>
      </w:pPr>
      <w:r>
        <w:t>Francés Express 3: Gramática básica explicada paso a paso</w:t>
      </w:r>
    </w:p>
    <w:p w14:paraId="1AA7884D" w14:textId="77777777" w:rsidR="00660ABE" w:rsidRDefault="00000000">
      <w:r>
        <w:t>By MICKY</w:t>
      </w:r>
      <w:r>
        <w:br/>
      </w:r>
    </w:p>
    <w:p w14:paraId="2824AE5E" w14:textId="77777777" w:rsidR="00660ABE" w:rsidRDefault="00000000">
      <w:r>
        <w:br w:type="page"/>
      </w:r>
    </w:p>
    <w:sdt>
      <w:sdtPr>
        <w:id w:val="-132851299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D856357" w14:textId="7DA52B90" w:rsidR="005D4D91" w:rsidRDefault="005D4D91">
          <w:pPr>
            <w:pStyle w:val="TOCHeading"/>
          </w:pPr>
          <w:r>
            <w:t>Contents</w:t>
          </w:r>
        </w:p>
        <w:p w14:paraId="7CA1A19E" w14:textId="157D0886" w:rsidR="005D4D91" w:rsidRDefault="005D4D91">
          <w:pPr>
            <w:pStyle w:val="TOC1"/>
            <w:tabs>
              <w:tab w:val="right" w:leader="dot" w:pos="8630"/>
            </w:tabs>
            <w:rPr>
              <w:noProof/>
            </w:rPr>
          </w:pPr>
          <w:r>
            <w:fldChar w:fldCharType="begin"/>
          </w:r>
          <w:r>
            <w:instrText xml:space="preserve"> TOC \o "1-3" \h \z \u </w:instrText>
          </w:r>
          <w:r>
            <w:fldChar w:fldCharType="separate"/>
          </w:r>
          <w:hyperlink w:anchor="_Toc210757628" w:history="1">
            <w:r w:rsidRPr="00280892">
              <w:rPr>
                <w:rStyle w:val="Hyperlink"/>
                <w:noProof/>
              </w:rPr>
              <w:t>Introduction</w:t>
            </w:r>
            <w:r>
              <w:rPr>
                <w:noProof/>
                <w:webHidden/>
              </w:rPr>
              <w:tab/>
            </w:r>
            <w:r>
              <w:rPr>
                <w:noProof/>
                <w:webHidden/>
              </w:rPr>
              <w:fldChar w:fldCharType="begin"/>
            </w:r>
            <w:r>
              <w:rPr>
                <w:noProof/>
                <w:webHidden/>
              </w:rPr>
              <w:instrText xml:space="preserve"> PAGEREF _Toc210757628 \h </w:instrText>
            </w:r>
            <w:r>
              <w:rPr>
                <w:noProof/>
                <w:webHidden/>
              </w:rPr>
            </w:r>
            <w:r>
              <w:rPr>
                <w:noProof/>
                <w:webHidden/>
              </w:rPr>
              <w:fldChar w:fldCharType="separate"/>
            </w:r>
            <w:r>
              <w:rPr>
                <w:noProof/>
                <w:webHidden/>
              </w:rPr>
              <w:t>3</w:t>
            </w:r>
            <w:r>
              <w:rPr>
                <w:noProof/>
                <w:webHidden/>
              </w:rPr>
              <w:fldChar w:fldCharType="end"/>
            </w:r>
          </w:hyperlink>
        </w:p>
        <w:p w14:paraId="5FC22CB2" w14:textId="79E13EA6" w:rsidR="005D4D91" w:rsidRDefault="005D4D91">
          <w:pPr>
            <w:pStyle w:val="TOC1"/>
            <w:tabs>
              <w:tab w:val="right" w:leader="dot" w:pos="8630"/>
            </w:tabs>
            <w:rPr>
              <w:noProof/>
            </w:rPr>
          </w:pPr>
          <w:hyperlink w:anchor="_Toc210757629" w:history="1">
            <w:r w:rsidRPr="00280892">
              <w:rPr>
                <w:rStyle w:val="Hyperlink"/>
                <w:noProof/>
              </w:rPr>
              <w:t>Chapter 1: Introducción a la Gramática Francesa</w:t>
            </w:r>
            <w:r>
              <w:rPr>
                <w:noProof/>
                <w:webHidden/>
              </w:rPr>
              <w:tab/>
            </w:r>
            <w:r>
              <w:rPr>
                <w:noProof/>
                <w:webHidden/>
              </w:rPr>
              <w:fldChar w:fldCharType="begin"/>
            </w:r>
            <w:r>
              <w:rPr>
                <w:noProof/>
                <w:webHidden/>
              </w:rPr>
              <w:instrText xml:space="preserve"> PAGEREF _Toc210757629 \h </w:instrText>
            </w:r>
            <w:r>
              <w:rPr>
                <w:noProof/>
                <w:webHidden/>
              </w:rPr>
            </w:r>
            <w:r>
              <w:rPr>
                <w:noProof/>
                <w:webHidden/>
              </w:rPr>
              <w:fldChar w:fldCharType="separate"/>
            </w:r>
            <w:r>
              <w:rPr>
                <w:noProof/>
                <w:webHidden/>
              </w:rPr>
              <w:t>5</w:t>
            </w:r>
            <w:r>
              <w:rPr>
                <w:noProof/>
                <w:webHidden/>
              </w:rPr>
              <w:fldChar w:fldCharType="end"/>
            </w:r>
          </w:hyperlink>
        </w:p>
        <w:p w14:paraId="3739A412" w14:textId="540D6EA1" w:rsidR="005D4D91" w:rsidRDefault="005D4D91">
          <w:pPr>
            <w:pStyle w:val="TOC1"/>
            <w:tabs>
              <w:tab w:val="right" w:leader="dot" w:pos="8630"/>
            </w:tabs>
            <w:rPr>
              <w:noProof/>
            </w:rPr>
          </w:pPr>
          <w:hyperlink w:anchor="_Toc210757630" w:history="1">
            <w:r w:rsidRPr="00280892">
              <w:rPr>
                <w:rStyle w:val="Hyperlink"/>
                <w:noProof/>
              </w:rPr>
              <w:t>Chapter 2: El Alfabeto y la Pronunciación</w:t>
            </w:r>
            <w:r>
              <w:rPr>
                <w:noProof/>
                <w:webHidden/>
              </w:rPr>
              <w:tab/>
            </w:r>
            <w:r>
              <w:rPr>
                <w:noProof/>
                <w:webHidden/>
              </w:rPr>
              <w:fldChar w:fldCharType="begin"/>
            </w:r>
            <w:r>
              <w:rPr>
                <w:noProof/>
                <w:webHidden/>
              </w:rPr>
              <w:instrText xml:space="preserve"> PAGEREF _Toc210757630 \h </w:instrText>
            </w:r>
            <w:r>
              <w:rPr>
                <w:noProof/>
                <w:webHidden/>
              </w:rPr>
            </w:r>
            <w:r>
              <w:rPr>
                <w:noProof/>
                <w:webHidden/>
              </w:rPr>
              <w:fldChar w:fldCharType="separate"/>
            </w:r>
            <w:r>
              <w:rPr>
                <w:noProof/>
                <w:webHidden/>
              </w:rPr>
              <w:t>8</w:t>
            </w:r>
            <w:r>
              <w:rPr>
                <w:noProof/>
                <w:webHidden/>
              </w:rPr>
              <w:fldChar w:fldCharType="end"/>
            </w:r>
          </w:hyperlink>
        </w:p>
        <w:p w14:paraId="39582699" w14:textId="72429735" w:rsidR="005D4D91" w:rsidRDefault="005D4D91">
          <w:pPr>
            <w:pStyle w:val="TOC1"/>
            <w:tabs>
              <w:tab w:val="right" w:leader="dot" w:pos="8630"/>
            </w:tabs>
            <w:rPr>
              <w:noProof/>
            </w:rPr>
          </w:pPr>
          <w:hyperlink w:anchor="_Toc210757631" w:history="1">
            <w:r w:rsidRPr="00280892">
              <w:rPr>
                <w:rStyle w:val="Hyperlink"/>
                <w:noProof/>
              </w:rPr>
              <w:t>Chapter 3: Artículos Definidos e Indefinidos</w:t>
            </w:r>
            <w:r>
              <w:rPr>
                <w:noProof/>
                <w:webHidden/>
              </w:rPr>
              <w:tab/>
            </w:r>
            <w:r>
              <w:rPr>
                <w:noProof/>
                <w:webHidden/>
              </w:rPr>
              <w:fldChar w:fldCharType="begin"/>
            </w:r>
            <w:r>
              <w:rPr>
                <w:noProof/>
                <w:webHidden/>
              </w:rPr>
              <w:instrText xml:space="preserve"> PAGEREF _Toc210757631 \h </w:instrText>
            </w:r>
            <w:r>
              <w:rPr>
                <w:noProof/>
                <w:webHidden/>
              </w:rPr>
            </w:r>
            <w:r>
              <w:rPr>
                <w:noProof/>
                <w:webHidden/>
              </w:rPr>
              <w:fldChar w:fldCharType="separate"/>
            </w:r>
            <w:r>
              <w:rPr>
                <w:noProof/>
                <w:webHidden/>
              </w:rPr>
              <w:t>11</w:t>
            </w:r>
            <w:r>
              <w:rPr>
                <w:noProof/>
                <w:webHidden/>
              </w:rPr>
              <w:fldChar w:fldCharType="end"/>
            </w:r>
          </w:hyperlink>
        </w:p>
        <w:p w14:paraId="05CD902E" w14:textId="13F070F3" w:rsidR="005D4D91" w:rsidRDefault="005D4D91">
          <w:pPr>
            <w:pStyle w:val="TOC1"/>
            <w:tabs>
              <w:tab w:val="right" w:leader="dot" w:pos="8630"/>
            </w:tabs>
            <w:rPr>
              <w:noProof/>
            </w:rPr>
          </w:pPr>
          <w:hyperlink w:anchor="_Toc210757632" w:history="1">
            <w:r w:rsidRPr="00280892">
              <w:rPr>
                <w:rStyle w:val="Hyperlink"/>
                <w:noProof/>
              </w:rPr>
              <w:t>Chapter 4: Sustantivos y Género</w:t>
            </w:r>
            <w:r>
              <w:rPr>
                <w:noProof/>
                <w:webHidden/>
              </w:rPr>
              <w:tab/>
            </w:r>
            <w:r>
              <w:rPr>
                <w:noProof/>
                <w:webHidden/>
              </w:rPr>
              <w:fldChar w:fldCharType="begin"/>
            </w:r>
            <w:r>
              <w:rPr>
                <w:noProof/>
                <w:webHidden/>
              </w:rPr>
              <w:instrText xml:space="preserve"> PAGEREF _Toc210757632 \h </w:instrText>
            </w:r>
            <w:r>
              <w:rPr>
                <w:noProof/>
                <w:webHidden/>
              </w:rPr>
            </w:r>
            <w:r>
              <w:rPr>
                <w:noProof/>
                <w:webHidden/>
              </w:rPr>
              <w:fldChar w:fldCharType="separate"/>
            </w:r>
            <w:r>
              <w:rPr>
                <w:noProof/>
                <w:webHidden/>
              </w:rPr>
              <w:t>14</w:t>
            </w:r>
            <w:r>
              <w:rPr>
                <w:noProof/>
                <w:webHidden/>
              </w:rPr>
              <w:fldChar w:fldCharType="end"/>
            </w:r>
          </w:hyperlink>
        </w:p>
        <w:p w14:paraId="3A20EAF6" w14:textId="0214A7CA" w:rsidR="005D4D91" w:rsidRDefault="005D4D91">
          <w:pPr>
            <w:pStyle w:val="TOC1"/>
            <w:tabs>
              <w:tab w:val="right" w:leader="dot" w:pos="8630"/>
            </w:tabs>
            <w:rPr>
              <w:noProof/>
            </w:rPr>
          </w:pPr>
          <w:hyperlink w:anchor="_Toc210757633" w:history="1">
            <w:r w:rsidRPr="00280892">
              <w:rPr>
                <w:rStyle w:val="Hyperlink"/>
                <w:noProof/>
              </w:rPr>
              <w:t>Chapter 5: Adjetivos y Concordancia</w:t>
            </w:r>
            <w:r>
              <w:rPr>
                <w:noProof/>
                <w:webHidden/>
              </w:rPr>
              <w:tab/>
            </w:r>
            <w:r>
              <w:rPr>
                <w:noProof/>
                <w:webHidden/>
              </w:rPr>
              <w:fldChar w:fldCharType="begin"/>
            </w:r>
            <w:r>
              <w:rPr>
                <w:noProof/>
                <w:webHidden/>
              </w:rPr>
              <w:instrText xml:space="preserve"> PAGEREF _Toc210757633 \h </w:instrText>
            </w:r>
            <w:r>
              <w:rPr>
                <w:noProof/>
                <w:webHidden/>
              </w:rPr>
            </w:r>
            <w:r>
              <w:rPr>
                <w:noProof/>
                <w:webHidden/>
              </w:rPr>
              <w:fldChar w:fldCharType="separate"/>
            </w:r>
            <w:r>
              <w:rPr>
                <w:noProof/>
                <w:webHidden/>
              </w:rPr>
              <w:t>17</w:t>
            </w:r>
            <w:r>
              <w:rPr>
                <w:noProof/>
                <w:webHidden/>
              </w:rPr>
              <w:fldChar w:fldCharType="end"/>
            </w:r>
          </w:hyperlink>
        </w:p>
        <w:p w14:paraId="1BE2A654" w14:textId="52645FE4" w:rsidR="005D4D91" w:rsidRDefault="005D4D91">
          <w:pPr>
            <w:pStyle w:val="TOC1"/>
            <w:tabs>
              <w:tab w:val="right" w:leader="dot" w:pos="8630"/>
            </w:tabs>
            <w:rPr>
              <w:noProof/>
            </w:rPr>
          </w:pPr>
          <w:hyperlink w:anchor="_Toc210757634" w:history="1">
            <w:r w:rsidRPr="00280892">
              <w:rPr>
                <w:rStyle w:val="Hyperlink"/>
                <w:noProof/>
              </w:rPr>
              <w:t>Chapter 6: Verbos en Presente</w:t>
            </w:r>
            <w:r>
              <w:rPr>
                <w:noProof/>
                <w:webHidden/>
              </w:rPr>
              <w:tab/>
            </w:r>
            <w:r>
              <w:rPr>
                <w:noProof/>
                <w:webHidden/>
              </w:rPr>
              <w:fldChar w:fldCharType="begin"/>
            </w:r>
            <w:r>
              <w:rPr>
                <w:noProof/>
                <w:webHidden/>
              </w:rPr>
              <w:instrText xml:space="preserve"> PAGEREF _Toc210757634 \h </w:instrText>
            </w:r>
            <w:r>
              <w:rPr>
                <w:noProof/>
                <w:webHidden/>
              </w:rPr>
            </w:r>
            <w:r>
              <w:rPr>
                <w:noProof/>
                <w:webHidden/>
              </w:rPr>
              <w:fldChar w:fldCharType="separate"/>
            </w:r>
            <w:r>
              <w:rPr>
                <w:noProof/>
                <w:webHidden/>
              </w:rPr>
              <w:t>20</w:t>
            </w:r>
            <w:r>
              <w:rPr>
                <w:noProof/>
                <w:webHidden/>
              </w:rPr>
              <w:fldChar w:fldCharType="end"/>
            </w:r>
          </w:hyperlink>
        </w:p>
        <w:p w14:paraId="61139884" w14:textId="2522D5FF" w:rsidR="005D4D91" w:rsidRDefault="005D4D91">
          <w:pPr>
            <w:pStyle w:val="TOC1"/>
            <w:tabs>
              <w:tab w:val="right" w:leader="dot" w:pos="8630"/>
            </w:tabs>
            <w:rPr>
              <w:noProof/>
            </w:rPr>
          </w:pPr>
          <w:hyperlink w:anchor="_Toc210757635" w:history="1">
            <w:r w:rsidRPr="00280892">
              <w:rPr>
                <w:rStyle w:val="Hyperlink"/>
                <w:noProof/>
              </w:rPr>
              <w:t>Chapter 7: Tiempos Verbales Básicos</w:t>
            </w:r>
            <w:r>
              <w:rPr>
                <w:noProof/>
                <w:webHidden/>
              </w:rPr>
              <w:tab/>
            </w:r>
            <w:r>
              <w:rPr>
                <w:noProof/>
                <w:webHidden/>
              </w:rPr>
              <w:fldChar w:fldCharType="begin"/>
            </w:r>
            <w:r>
              <w:rPr>
                <w:noProof/>
                <w:webHidden/>
              </w:rPr>
              <w:instrText xml:space="preserve"> PAGEREF _Toc210757635 \h </w:instrText>
            </w:r>
            <w:r>
              <w:rPr>
                <w:noProof/>
                <w:webHidden/>
              </w:rPr>
            </w:r>
            <w:r>
              <w:rPr>
                <w:noProof/>
                <w:webHidden/>
              </w:rPr>
              <w:fldChar w:fldCharType="separate"/>
            </w:r>
            <w:r>
              <w:rPr>
                <w:noProof/>
                <w:webHidden/>
              </w:rPr>
              <w:t>25</w:t>
            </w:r>
            <w:r>
              <w:rPr>
                <w:noProof/>
                <w:webHidden/>
              </w:rPr>
              <w:fldChar w:fldCharType="end"/>
            </w:r>
          </w:hyperlink>
        </w:p>
        <w:p w14:paraId="47CEDC0A" w14:textId="5A4D3683" w:rsidR="005D4D91" w:rsidRDefault="005D4D91">
          <w:pPr>
            <w:pStyle w:val="TOC1"/>
            <w:tabs>
              <w:tab w:val="right" w:leader="dot" w:pos="8630"/>
            </w:tabs>
            <w:rPr>
              <w:noProof/>
            </w:rPr>
          </w:pPr>
          <w:hyperlink w:anchor="_Toc210757636" w:history="1">
            <w:r w:rsidRPr="00280892">
              <w:rPr>
                <w:rStyle w:val="Hyperlink"/>
                <w:noProof/>
              </w:rPr>
              <w:t>Chapter 8: Pronombres Personales y Posesivos</w:t>
            </w:r>
            <w:r>
              <w:rPr>
                <w:noProof/>
                <w:webHidden/>
              </w:rPr>
              <w:tab/>
            </w:r>
            <w:r>
              <w:rPr>
                <w:noProof/>
                <w:webHidden/>
              </w:rPr>
              <w:fldChar w:fldCharType="begin"/>
            </w:r>
            <w:r>
              <w:rPr>
                <w:noProof/>
                <w:webHidden/>
              </w:rPr>
              <w:instrText xml:space="preserve"> PAGEREF _Toc210757636 \h </w:instrText>
            </w:r>
            <w:r>
              <w:rPr>
                <w:noProof/>
                <w:webHidden/>
              </w:rPr>
            </w:r>
            <w:r>
              <w:rPr>
                <w:noProof/>
                <w:webHidden/>
              </w:rPr>
              <w:fldChar w:fldCharType="separate"/>
            </w:r>
            <w:r>
              <w:rPr>
                <w:noProof/>
                <w:webHidden/>
              </w:rPr>
              <w:t>28</w:t>
            </w:r>
            <w:r>
              <w:rPr>
                <w:noProof/>
                <w:webHidden/>
              </w:rPr>
              <w:fldChar w:fldCharType="end"/>
            </w:r>
          </w:hyperlink>
        </w:p>
        <w:p w14:paraId="65DC4E89" w14:textId="78F72AA6" w:rsidR="005D4D91" w:rsidRDefault="005D4D91">
          <w:pPr>
            <w:pStyle w:val="TOC1"/>
            <w:tabs>
              <w:tab w:val="right" w:leader="dot" w:pos="8630"/>
            </w:tabs>
            <w:rPr>
              <w:noProof/>
            </w:rPr>
          </w:pPr>
          <w:hyperlink w:anchor="_Toc210757637" w:history="1">
            <w:r w:rsidRPr="00280892">
              <w:rPr>
                <w:rStyle w:val="Hyperlink"/>
                <w:noProof/>
              </w:rPr>
              <w:t>Conclusion</w:t>
            </w:r>
            <w:r>
              <w:rPr>
                <w:noProof/>
                <w:webHidden/>
              </w:rPr>
              <w:tab/>
            </w:r>
            <w:r>
              <w:rPr>
                <w:noProof/>
                <w:webHidden/>
              </w:rPr>
              <w:fldChar w:fldCharType="begin"/>
            </w:r>
            <w:r>
              <w:rPr>
                <w:noProof/>
                <w:webHidden/>
              </w:rPr>
              <w:instrText xml:space="preserve"> PAGEREF _Toc210757637 \h </w:instrText>
            </w:r>
            <w:r>
              <w:rPr>
                <w:noProof/>
                <w:webHidden/>
              </w:rPr>
            </w:r>
            <w:r>
              <w:rPr>
                <w:noProof/>
                <w:webHidden/>
              </w:rPr>
              <w:fldChar w:fldCharType="separate"/>
            </w:r>
            <w:r>
              <w:rPr>
                <w:noProof/>
                <w:webHidden/>
              </w:rPr>
              <w:t>31</w:t>
            </w:r>
            <w:r>
              <w:rPr>
                <w:noProof/>
                <w:webHidden/>
              </w:rPr>
              <w:fldChar w:fldCharType="end"/>
            </w:r>
          </w:hyperlink>
        </w:p>
        <w:p w14:paraId="4FBDD4FB" w14:textId="5F2F3E40" w:rsidR="005D4D91" w:rsidRDefault="005D4D91">
          <w:pPr>
            <w:pStyle w:val="TOC1"/>
            <w:tabs>
              <w:tab w:val="right" w:leader="dot" w:pos="8630"/>
            </w:tabs>
            <w:rPr>
              <w:noProof/>
            </w:rPr>
          </w:pPr>
          <w:hyperlink w:anchor="_Toc210757638" w:history="1">
            <w:r w:rsidRPr="00280892">
              <w:rPr>
                <w:rStyle w:val="Hyperlink"/>
                <w:rFonts w:ascii="Segoe UI Emoji" w:hAnsi="Segoe UI Emoji" w:cs="Segoe UI Emoji"/>
                <w:noProof/>
              </w:rPr>
              <w:t>📚</w:t>
            </w:r>
            <w:r w:rsidRPr="00280892">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_Toc210757638 \h </w:instrText>
            </w:r>
            <w:r>
              <w:rPr>
                <w:noProof/>
                <w:webHidden/>
              </w:rPr>
            </w:r>
            <w:r>
              <w:rPr>
                <w:noProof/>
                <w:webHidden/>
              </w:rPr>
              <w:fldChar w:fldCharType="separate"/>
            </w:r>
            <w:r>
              <w:rPr>
                <w:noProof/>
                <w:webHidden/>
              </w:rPr>
              <w:t>34</w:t>
            </w:r>
            <w:r>
              <w:rPr>
                <w:noProof/>
                <w:webHidden/>
              </w:rPr>
              <w:fldChar w:fldCharType="end"/>
            </w:r>
          </w:hyperlink>
        </w:p>
        <w:p w14:paraId="40A07AA6" w14:textId="28C37D89" w:rsidR="005D4D91" w:rsidRDefault="005D4D91">
          <w:pPr>
            <w:pStyle w:val="TOC1"/>
            <w:tabs>
              <w:tab w:val="right" w:leader="dot" w:pos="8630"/>
            </w:tabs>
            <w:rPr>
              <w:noProof/>
            </w:rPr>
          </w:pPr>
          <w:hyperlink w:anchor="_Toc210757639" w:history="1">
            <w:r w:rsidRPr="00280892">
              <w:rPr>
                <w:rStyle w:val="Hyperlink"/>
                <w:noProof/>
              </w:rPr>
              <w:t>Conéctate con MICKY</w:t>
            </w:r>
            <w:r>
              <w:rPr>
                <w:noProof/>
                <w:webHidden/>
              </w:rPr>
              <w:tab/>
            </w:r>
            <w:r>
              <w:rPr>
                <w:noProof/>
                <w:webHidden/>
              </w:rPr>
              <w:fldChar w:fldCharType="begin"/>
            </w:r>
            <w:r>
              <w:rPr>
                <w:noProof/>
                <w:webHidden/>
              </w:rPr>
              <w:instrText xml:space="preserve"> PAGEREF _Toc210757639 \h </w:instrText>
            </w:r>
            <w:r>
              <w:rPr>
                <w:noProof/>
                <w:webHidden/>
              </w:rPr>
            </w:r>
            <w:r>
              <w:rPr>
                <w:noProof/>
                <w:webHidden/>
              </w:rPr>
              <w:fldChar w:fldCharType="separate"/>
            </w:r>
            <w:r>
              <w:rPr>
                <w:noProof/>
                <w:webHidden/>
              </w:rPr>
              <w:t>34</w:t>
            </w:r>
            <w:r>
              <w:rPr>
                <w:noProof/>
                <w:webHidden/>
              </w:rPr>
              <w:fldChar w:fldCharType="end"/>
            </w:r>
          </w:hyperlink>
        </w:p>
        <w:p w14:paraId="0140E949" w14:textId="6EB3AA9D" w:rsidR="005D4D91" w:rsidRDefault="005D4D91">
          <w:r>
            <w:rPr>
              <w:b/>
              <w:bCs/>
              <w:noProof/>
            </w:rPr>
            <w:fldChar w:fldCharType="end"/>
          </w:r>
        </w:p>
      </w:sdtContent>
    </w:sdt>
    <w:p w14:paraId="77274C3D" w14:textId="77777777" w:rsidR="00660ABE" w:rsidRDefault="00000000">
      <w:r>
        <w:br w:type="page"/>
      </w:r>
    </w:p>
    <w:p w14:paraId="39A4B965" w14:textId="77777777" w:rsidR="00660ABE" w:rsidRDefault="00000000">
      <w:pPr>
        <w:pStyle w:val="Heading1"/>
      </w:pPr>
      <w:bookmarkStart w:id="0" w:name="_Toc210757628"/>
      <w:r>
        <w:lastRenderedPageBreak/>
        <w:t>Introduction</w:t>
      </w:r>
      <w:bookmarkEnd w:id="0"/>
    </w:p>
    <w:p w14:paraId="7F692DA1" w14:textId="77777777" w:rsidR="00660ABE" w:rsidRDefault="00000000">
      <w:r>
        <w:t># Introducción</w:t>
      </w:r>
    </w:p>
    <w:p w14:paraId="010886CF" w14:textId="77777777" w:rsidR="00660ABE" w:rsidRDefault="00000000">
      <w:r>
        <w:t>Bienvenido a "Francés Express 3: Gramática básica explicada paso a paso". Si has llegado hasta aquí, es probable que ya hayas sentido la fascinación por el idioma francés y su rica cultura. Este libro es el siguiente paso en tu camino hacia la fluidez, diseñado para acompañarte de manera clara y sencilla mientras dominas las estructuras gramaticales fundamentales del francés. A través de un enfoque práctico y accesible, te invito a descubrir que aprender gramática no tiene por qué ser tedioso ni complicado.</w:t>
      </w:r>
    </w:p>
    <w:p w14:paraId="3F28567E" w14:textId="77777777" w:rsidR="00660ABE" w:rsidRDefault="00000000">
      <w:r>
        <w:t>## La importancia de la gramática</w:t>
      </w:r>
    </w:p>
    <w:p w14:paraId="098AE875" w14:textId="77777777" w:rsidR="00660ABE" w:rsidRDefault="00000000">
      <w:r>
        <w:t>La gramática es la columna vertebral de cualquier idioma. Es el conjunto de reglas que nos permite construir frases coherentes y comunicarnos de manera efectiva. En el caso del francés, una lengua rica y matizada, entender las reglas gramaticales te ayudará a evitar malentendidos y a expresarte con precisión. Una correcta utilización de la gramática no solo te permitirá hablar y escribir mejor, sino que también te dará confianza en tus habilidades lingüísticas.</w:t>
      </w:r>
    </w:p>
    <w:p w14:paraId="310496CA" w14:textId="77777777" w:rsidR="00660ABE" w:rsidRDefault="00000000">
      <w:r>
        <w:t>Imagina que estás en una cafetería en París, disfrutando de un café mientras observas la vida cotidiana que te rodea. Te atreves a interactuar con los lugareños, pero de repente te das cuenta de que no puedes formular preguntas de manera correcta. Aquí es donde la gramática entra en juego. Con un conocimiento sólido de las estructuras gramaticales, serás capaz de preguntar por direcciones, hacer reservas o simplemente mantener una conversación amena. La gramática es, sin duda, tu aliada en la aventura del aprendizaje del francés.</w:t>
      </w:r>
    </w:p>
    <w:p w14:paraId="18198566" w14:textId="77777777" w:rsidR="00660ABE" w:rsidRDefault="00000000">
      <w:r>
        <w:t>## Un enfoque paso a paso</w:t>
      </w:r>
    </w:p>
    <w:p w14:paraId="261F4E82" w14:textId="77777777" w:rsidR="00660ABE" w:rsidRDefault="00000000">
      <w:r>
        <w:t>Este libro ha sido diseñado para que aprendas de manera progresiva. Cada capítulo se centra en un aspecto específico de la gramática francesa, con explicaciones claras y ejemplos que ilustran cada punto. Desde los artículos definidos e indefinidos hasta los tiempos verbales y la concordancia, cada tema se desglosa en pasos manejables que facilitan la comprensión.</w:t>
      </w:r>
    </w:p>
    <w:p w14:paraId="1A138A66" w14:textId="77777777" w:rsidR="00660ABE" w:rsidRDefault="00000000">
      <w:r>
        <w:t>Por ejemplo, cuando abordamos los tiempos verbales, comenzamos con el presente, el pasado y el futuro, explicando cada uno con ejercicios prácticos que te ayudarán a internalizar su uso. La idea es que no solo leas las reglas, sino que también las apliques en contextos reales. Cada sección incluye ejercicios interactivos que te permitirán practicar lo aprendido y comprobar tu progreso.</w:t>
      </w:r>
    </w:p>
    <w:p w14:paraId="7AB1353B" w14:textId="77777777" w:rsidR="00660ABE" w:rsidRDefault="00000000">
      <w:r>
        <w:t>## Ejemplos prácticos de uso</w:t>
      </w:r>
    </w:p>
    <w:p w14:paraId="7B5411E4" w14:textId="77777777" w:rsidR="00660ABE" w:rsidRDefault="00000000">
      <w:r>
        <w:t xml:space="preserve">Para facilitar tu aprendizaje, a lo largo del libro encontrarás ejemplos prácticos tomados de situaciones cotidianas. Consideremos el caso de Ana, una estudiante de español que decidió estudiar francés para poder pasar un año en Lyon. En su primer mes, utilizó frases sencillas </w:t>
      </w:r>
      <w:r>
        <w:lastRenderedPageBreak/>
        <w:t>como "Bonjour, comment ça va?" (Hola, ¿cómo estás?) y "Je voudrais un café, s'il vous plaît" (Me gustaría un café, por favor).</w:t>
      </w:r>
    </w:p>
    <w:p w14:paraId="633F4299" w14:textId="77777777" w:rsidR="00660ABE" w:rsidRDefault="00000000">
      <w:r>
        <w:t>Con el tiempo, Ana se dio cuenta de que poder dominar las estructuras gramaticales le permitió no solo interactuar con más confianza, sino también entender mejor a sus compañeros franceses y disfrutar de las conversaciones que antes le parecían complejas. Esta es la experiencia que deseo que tú también vivas al sumergirte en el aprendizaje de la gramática francesa.</w:t>
      </w:r>
    </w:p>
    <w:p w14:paraId="0CEAE1A5" w14:textId="77777777" w:rsidR="00660ABE" w:rsidRDefault="00000000">
      <w:r>
        <w:t>## Checklist de acciones concretas</w:t>
      </w:r>
    </w:p>
    <w:p w14:paraId="29DF264C" w14:textId="77777777" w:rsidR="00660ABE" w:rsidRDefault="00000000">
      <w:r>
        <w:t>Para aprovechar al máximo lo que este libro tiene para ofrecer, te propongo un sencillo checklist de tres acciones que puedes implementar desde hoy:</w:t>
      </w:r>
    </w:p>
    <w:p w14:paraId="70CD03A7" w14:textId="77777777" w:rsidR="00660ABE" w:rsidRDefault="00000000">
      <w:r>
        <w:t>1. **Dedica al menos 15 minutos al día**: La práctica diaria es fundamental. Establece un pequeño horario en tu rutina diaria para repasar los conceptos que aprenderás en cada capítulo.</w:t>
      </w:r>
    </w:p>
    <w:p w14:paraId="041219E7" w14:textId="77777777" w:rsidR="00660ABE" w:rsidRDefault="00000000">
      <w:r>
        <w:t>2. **Realiza los ejercicios prácticos**: No te limites a leer; asegúrate de completar todos los ejercicios que se presentan. La práctica activa es clave para consolidar lo aprendido.</w:t>
      </w:r>
    </w:p>
    <w:p w14:paraId="45786CB0" w14:textId="77777777" w:rsidR="00660ABE" w:rsidRDefault="00000000">
      <w:r>
        <w:t>3. **Haz uso del francés en situaciones reales**: Busca oportunidades para hablar en francés, ya sea con amigos, en clases de conversación o incluso en plataformas en línea. Cuanto más uses el idioma, más natural se volverá.</w:t>
      </w:r>
    </w:p>
    <w:p w14:paraId="37EE7780" w14:textId="77777777" w:rsidR="00660ABE" w:rsidRDefault="00000000">
      <w:r>
        <w:t>## Acción práctica</w:t>
      </w:r>
    </w:p>
    <w:p w14:paraId="526B41FD" w14:textId="77777777" w:rsidR="00660ABE" w:rsidRDefault="00000000">
      <w:r>
        <w:t>### Tres pasos para empezar</w:t>
      </w:r>
    </w:p>
    <w:p w14:paraId="77CF749A" w14:textId="77777777" w:rsidR="00660ABE" w:rsidRDefault="00000000">
      <w:r>
        <w:t>1. **Conoce tus recursos**: Familiarízate con el contenido del libro. Lee el índice y haz una lista de los temas que consideras más desafiantes.</w:t>
      </w:r>
    </w:p>
    <w:p w14:paraId="6CB93526" w14:textId="77777777" w:rsidR="00660ABE" w:rsidRDefault="00000000">
      <w:r>
        <w:t>2. **Crea un ambiente propicio para el aprendizaje**: Encuentra un lugar tranquilo donde puedas estudiar sin distracciones. Mantén a mano un cuaderno para tomar notas y hacer ejercicios.</w:t>
      </w:r>
    </w:p>
    <w:p w14:paraId="1838E0BA" w14:textId="77777777" w:rsidR="00660ABE" w:rsidRDefault="00000000">
      <w:r>
        <w:t>3. **Establece metas a corto plazo**: Define objetivos específicos para cada semana. Por ejemplo, dominar los artículos en la primera semana, los verbos en la segunda, y así sucesivamente.</w:t>
      </w:r>
    </w:p>
    <w:p w14:paraId="59120507" w14:textId="77777777" w:rsidR="00660ABE" w:rsidRDefault="00000000">
      <w:r>
        <w:t>Al final de este recorrido, no solo habrás mejorado tu comprensión de la gramática francesa, sino que también habrás ganado la confianza necesaria para comunicarte con fluidez. El viaje puede ser desafiante, pero es, sin duda, gratificante. ¡Comencemos juntos esta aventura hacia el dominio del francés!</w:t>
      </w:r>
    </w:p>
    <w:p w14:paraId="2357C5FF" w14:textId="77777777" w:rsidR="00660ABE" w:rsidRDefault="00000000">
      <w:pPr>
        <w:pStyle w:val="Heading1"/>
      </w:pPr>
      <w:bookmarkStart w:id="1" w:name="_Toc210757629"/>
      <w:r>
        <w:lastRenderedPageBreak/>
        <w:t>Chapter 1: Introducción a la Gramática Francesa</w:t>
      </w:r>
      <w:bookmarkEnd w:id="1"/>
    </w:p>
    <w:p w14:paraId="7953830D" w14:textId="77777777" w:rsidR="00660ABE" w:rsidRDefault="00000000">
      <w:r>
        <w:t># Introducción a la Gramática Francesa</w:t>
      </w:r>
    </w:p>
    <w:p w14:paraId="13D78B80" w14:textId="77777777" w:rsidR="00660ABE" w:rsidRDefault="00000000">
      <w:r>
        <w:t>La gramática es la estructura fundamental de cualquier idioma, y el francés no es la excepción. Comprender sus reglas y matices es esencial para dominar la lengua y poder comunicarte de manera efectiva. En esta introducción, exploraremos los aspectos básicos de la gramática francesa, desde sus principales componentes hasta algunos consejos prácticos que te ayudarán a familiarizarte con ella. A lo largo de este capítulo, descubrirás que, aunque el francés puede parecer complicado al principio, con un poco de paciencia y práctica, podrás dominarlo sin problemas.</w:t>
      </w:r>
    </w:p>
    <w:p w14:paraId="4F0F780E" w14:textId="77777777" w:rsidR="00660ABE" w:rsidRDefault="00000000">
      <w:r>
        <w:t>## Los Componentes Fundamentales de la Gramática Francesa</w:t>
      </w:r>
    </w:p>
    <w:p w14:paraId="1F7D80A9" w14:textId="77777777" w:rsidR="00660ABE" w:rsidRDefault="00000000">
      <w:r>
        <w:t>La gramática francesa se compone de varios elementos esenciales que interactúan entre sí para formar oraciones coherentes. Estos componentes incluyen nombres, adjetivos, verbos, adverbios y más. Cada uno de ellos juega un papel crucial en la comunicación y debe ser comprendido en profundidad.</w:t>
      </w:r>
    </w:p>
    <w:p w14:paraId="2CBDA97D" w14:textId="77777777" w:rsidR="00660ABE" w:rsidRDefault="00000000">
      <w:r>
        <w:t>### Sustantivos y Artículos</w:t>
      </w:r>
    </w:p>
    <w:p w14:paraId="031BEEF0" w14:textId="77777777" w:rsidR="00660ABE" w:rsidRDefault="00000000">
      <w:r>
        <w:t>Los sustantivos son palabras que designan personas, lugares, cosas o ideas. En francés, los sustantivos tienen un género: son masculinos o femeninos. Por ejemplo, el sustantivo "chat" (gato) es masculino, mientras que "chien" (perro) es femenino. Además, cada sustantivo se acompaña de un artículo definido o indefinido. Los artículos definidos son "le" para el masculino y "la" para el femenino, mientras que los artículos indefinidos son "un" para el masculino y "une" para el femenino.</w:t>
      </w:r>
    </w:p>
    <w:p w14:paraId="61AA2E73" w14:textId="77777777" w:rsidR="00660ABE" w:rsidRDefault="00000000">
      <w:r>
        <w:t>Un caso práctico sería el siguiente: si deseas hablar de tu gato y tu perro en una conversación, dirías "Mon chat est mignon" (Mi gato es lindo) y "Ma chienne est joueuse" (Mi perra es juguetona). Aquí, no solo utilizas el sustantivo correcto, sino que también aplicas el artículo adecuado según el género.</w:t>
      </w:r>
    </w:p>
    <w:p w14:paraId="58C4D3A3" w14:textId="77777777" w:rsidR="00660ABE" w:rsidRDefault="00000000">
      <w:r>
        <w:t>### Adjetivos y Su Concordancia</w:t>
      </w:r>
    </w:p>
    <w:p w14:paraId="11F7E73D" w14:textId="77777777" w:rsidR="00660ABE" w:rsidRDefault="00000000">
      <w:r>
        <w:t>Los adjetivos describen o califican a los sustantivos y, en francés, deben concordar en género y número con el sustantivo al que modifican. Esto significa que si el sustantivo es femenino, el adjetivo también debe serlo. Por ejemplo, si tienes una mesa (la table), que es femenina, dirías "la table ronde" (la mesa redonda), mientras que para un objeto masculino, como "le livre" (el libro), dirías "le livre intéressant" (el libro interesante).</w:t>
      </w:r>
    </w:p>
    <w:p w14:paraId="6E6ECC86" w14:textId="77777777" w:rsidR="00660ABE" w:rsidRDefault="00000000">
      <w:r>
        <w:t>En la práctica, un error común es olvidar esta concordancia. Por eso, te sugiero que al aprender nuevos adjetivos, siempre los asocies con sustantivos en sus formas correctas. Esto no solo te ayudará a recordar mejor las palabras, sino que también hará que tu francés suene más natural.</w:t>
      </w:r>
    </w:p>
    <w:p w14:paraId="2BA927D1" w14:textId="77777777" w:rsidR="00660ABE" w:rsidRDefault="00000000">
      <w:r>
        <w:t>## Verbos: El Corazón de la Oración</w:t>
      </w:r>
    </w:p>
    <w:p w14:paraId="13694F93" w14:textId="77777777" w:rsidR="00660ABE" w:rsidRDefault="00000000">
      <w:r>
        <w:lastRenderedPageBreak/>
        <w:t>Los verbos son el núcleo de la acción en cualquier oración. En francés, los verbos se conjugan según el tiempo, el modo y la persona. Esto significa que la forma del verbo cambiará dependiendo de quién realiza la acción y cuándo ocurre.</w:t>
      </w:r>
    </w:p>
    <w:p w14:paraId="4A1E7B4A" w14:textId="77777777" w:rsidR="00660ABE" w:rsidRDefault="00000000">
      <w:r>
        <w:t>### Conjugaciones Básicas</w:t>
      </w:r>
    </w:p>
    <w:p w14:paraId="0E6CAB44" w14:textId="77777777" w:rsidR="00660ABE" w:rsidRDefault="00000000">
      <w:r>
        <w:t>Las conjugaciones en francés pueden parecer desafiantes al principio, ya que hay tres grupos principales de verbos: los que terminan en -er, -ir y -re. Por ejemplo, el verbo "parler" (hablar) pertenece al primer grupo, "finir" (terminar) al segundo, y "vendre" (vender) al tercero. Cada grupo tiene sus propias reglas de conjugación.</w:t>
      </w:r>
    </w:p>
    <w:p w14:paraId="79F2F9F6" w14:textId="77777777" w:rsidR="00660ABE" w:rsidRDefault="00000000">
      <w:r>
        <w:t>Para ilustrar esto, tomemos el verbo "parler". En el presente, se conjuga así: je parle (yo hablo), tu parles (tú hablas), il/elle/on parle (él/ella/uno habla), nous parlons (nosotros hablamos), vous parlez (ustedes hablan), ils/elles parlent (ellos/ellas hablan). Como puedes ver, la conjugación varía según la persona, lo que es fundamental para construir frases correctas.</w:t>
      </w:r>
    </w:p>
    <w:p w14:paraId="796C3D49" w14:textId="77777777" w:rsidR="00660ABE" w:rsidRDefault="00000000">
      <w:r>
        <w:t>### Tiempos Verbales</w:t>
      </w:r>
    </w:p>
    <w:p w14:paraId="48782184" w14:textId="77777777" w:rsidR="00660ABE" w:rsidRDefault="00000000">
      <w:r>
        <w:t>Además de la conjugación básica, el francés tiene varios tiempos verbales que permiten hablar de acciones pasadas, presentes y futuras. Algunos de los más comunes son el presente, el passé composé (pasado compuesto) y el futur proche (futuro próximo).</w:t>
      </w:r>
    </w:p>
    <w:p w14:paraId="43AA9281" w14:textId="77777777" w:rsidR="00660ABE" w:rsidRDefault="00000000">
      <w:r>
        <w:t>Por ejemplo, para hablar de una acción que ocurrió recientemente, usarías el passé composé. Si quisieras decir "He hablado con ella", dirías "J'ai parlé avec elle". Este tiempo verbal se forma con el verbo auxiliar "avoir" (tener) o "être" (ser/estar) seguido del participio pasado del verbo principal. Aprender a usar correctamente estos tiempos te ayudará a comunicarte con mayor precisión.</w:t>
      </w:r>
    </w:p>
    <w:p w14:paraId="01C338A2" w14:textId="77777777" w:rsidR="00660ABE" w:rsidRDefault="00000000">
      <w:r>
        <w:t>## Pronombres: Simplificando la Comunicación</w:t>
      </w:r>
    </w:p>
    <w:p w14:paraId="39604331" w14:textId="77777777" w:rsidR="00660ABE" w:rsidRDefault="00000000">
      <w:r>
        <w:t>Los pronombres son palabras que sustituyen a los nombres en una oración, lo que permite evitar repeticiones y hacer el discurso más fluido. En francés, los pronombres también tienen su propia gama de formas y usos.</w:t>
      </w:r>
    </w:p>
    <w:p w14:paraId="3CFE8C50" w14:textId="77777777" w:rsidR="00660ABE" w:rsidRDefault="00000000">
      <w:r>
        <w:t>### Pronombres Personales</w:t>
      </w:r>
    </w:p>
    <w:p w14:paraId="0C59BDEB" w14:textId="77777777" w:rsidR="00660ABE" w:rsidRDefault="00000000">
      <w:r>
        <w:t>Los pronombres personales son fundamentales y se dividen en sujetos, objetos directos e indirectos. Por ejemplo, los pronombres de sujeto son "je" (yo), "tu" (tú), "il/elle/on" (él/ella/uno), "nous" (nosotros), "vous" (ustedes) y "ils/elles" (ellos/ellas).</w:t>
      </w:r>
    </w:p>
    <w:p w14:paraId="69D7A694" w14:textId="77777777" w:rsidR="00660ABE" w:rsidRDefault="00000000">
      <w:r>
        <w:t>Cuando utilizas pronombres en lugar de nombres, haces que tus oraciones sean más concisas. Por ejemplo, en lugar de decir "Marie aime le chocolat" (María ama el chocolate), puedes decir "Elle l'aime" (Ella lo ama). Aquí, "Elle" sustituye a "Marie" y "l'" representa "le chocolat". Esta habilidad de reemplazar nombres por pronombres es esencial para una conversación fluida.</w:t>
      </w:r>
    </w:p>
    <w:p w14:paraId="111E5D2D" w14:textId="77777777" w:rsidR="00660ABE" w:rsidRDefault="00000000">
      <w:r>
        <w:lastRenderedPageBreak/>
        <w:t>### Pronombres Demostrativos y Relativos</w:t>
      </w:r>
    </w:p>
    <w:p w14:paraId="54E93FEB" w14:textId="77777777" w:rsidR="00660ABE" w:rsidRDefault="00000000">
      <w:r>
        <w:t>Los pronombres demostrativos, como "ce" (esto), "cette" (esta), "ces" (estos/estas) y los pronombres relativos como "qui" (quien) y "que" (que) son igualmente importantes en la construcción de oraciones más complejas. Estos pronombres te permiten conectar ideas y crear un discurso más cohesivo.</w:t>
      </w:r>
    </w:p>
    <w:p w14:paraId="1345F988" w14:textId="77777777" w:rsidR="00660ABE" w:rsidRDefault="00000000">
      <w:r>
        <w:t>Por ejemplo, si quieres referirte a un libro específico que te gusta, puedes decir "C'est le livre que j'aime" (Es el libro que me gusta). Aquí, "que" conecta la idea del libro con lo que sientes por él, haciendo la oración más rica y detallada.</w:t>
      </w:r>
    </w:p>
    <w:p w14:paraId="7E82A41A" w14:textId="77777777" w:rsidR="00660ABE" w:rsidRDefault="00000000">
      <w:r>
        <w:t>## Preposiciones y Conectores: Enlazando Ideas</w:t>
      </w:r>
    </w:p>
    <w:p w14:paraId="74DE8782" w14:textId="77777777" w:rsidR="00660ABE" w:rsidRDefault="00000000">
      <w:r>
        <w:t>Las preposiciones y conectores son herramientas que te permiten unir oraciones y darle sentido a tus ideas. En francés, las preposiciones más comunes incluyen "à" (a), "de" (de), "avec" (con) y "pour" (para), entre otras.</w:t>
      </w:r>
    </w:p>
    <w:p w14:paraId="18016F0E" w14:textId="77777777" w:rsidR="00660ABE" w:rsidRDefault="00000000">
      <w:r>
        <w:t>### Uso de Preposiciones</w:t>
      </w:r>
    </w:p>
    <w:p w14:paraId="0A0E2410" w14:textId="77777777" w:rsidR="00660ABE" w:rsidRDefault="00000000">
      <w:r>
        <w:t>Las preposiciones pueden indicar dirección, lugar, tiempo y más. Por ejemplo, "Je vais à Paris" (Voy a París) indica dirección, mientras que "Je suis à la maison" (Estoy en casa) señala ubicación. Dominar el uso de estas palabras es vital para poder expresar correctamente tus pensamientos y acciones en el contexto adecuado.</w:t>
      </w:r>
    </w:p>
    <w:p w14:paraId="5B8A2139" w14:textId="77777777" w:rsidR="00660ABE" w:rsidRDefault="00000000">
      <w:r>
        <w:t>Un ejemplo claro de cómo las preposiciones pueden cambiar el significado de una oración es a través de su uso con verbos. Tomemos el verbo "parler". Puedes decir "Je parle à Marie" (Hablo a María) o "Je parle de Marie" (Hablo de María). Aquí, la preposición utilizada cambia completamente el enfoque de la oración.</w:t>
      </w:r>
    </w:p>
    <w:p w14:paraId="5D297660" w14:textId="77777777" w:rsidR="00660ABE" w:rsidRDefault="00000000">
      <w:r>
        <w:t>### Conectores para Mejorar la Fluidez</w:t>
      </w:r>
    </w:p>
    <w:p w14:paraId="1AAF2595" w14:textId="77777777" w:rsidR="00660ABE" w:rsidRDefault="00000000">
      <w:r>
        <w:t>Los conectores son palabras o frases que ayudan a unir ideas y pensamientos. Ejemplos de conectores incluyen "mais" (pero), "donc" (así que), "car" (porque), y "toutefois" (sin embargo). Estos conectores no solo hacen que tu discurso sea más fluido, sino que también ayudan a expresar relaciones lógicas entre tus ideas.</w:t>
      </w:r>
    </w:p>
    <w:p w14:paraId="4C417D66" w14:textId="77777777" w:rsidR="00660ABE" w:rsidRDefault="00000000">
      <w:r>
        <w:t>Por ejemplo, si deseas expresar una contradicción, podrías decir: "Il aime le chocolat, mais il ne peut pas en manger" (Le gusta el chocolate, pero no puede comerlo). Aquí, "mais" ayuda a establecer la oposición entre los dos pensamientos.</w:t>
      </w:r>
    </w:p>
    <w:p w14:paraId="07749BB5" w14:textId="77777777" w:rsidR="00660ABE" w:rsidRDefault="00000000">
      <w:r>
        <w:t>## Checklist: Acciones Prácticas para Aprender Gramática Francesa</w:t>
      </w:r>
    </w:p>
    <w:p w14:paraId="1F862694" w14:textId="77777777" w:rsidR="00660ABE" w:rsidRDefault="00000000">
      <w:r>
        <w:t>1. **Estudiar tablas de conjugación**: Dedica tiempo a memorizar las tablas de conjugación de los verbos más comunes. Esto te proporcionará una base sólida para construir tus oraciones.</w:t>
      </w:r>
    </w:p>
    <w:p w14:paraId="7882BB9A" w14:textId="77777777" w:rsidR="00660ABE" w:rsidRDefault="00000000">
      <w:r>
        <w:lastRenderedPageBreak/>
        <w:t>2. **Practicar con ejercicios**: Realiza ejercicios de gramática en libros de texto o en línea. La práctica constante te ayudará a asentar los conceptos aprendidos y a identificar áreas donde necesitas mejorar.</w:t>
      </w:r>
    </w:p>
    <w:p w14:paraId="4A63F9DB" w14:textId="77777777" w:rsidR="00660ABE" w:rsidRDefault="00000000">
      <w:r>
        <w:t>3. **Conversar con hablantes nativos**: Intenta encontrar oportunidades para hablar con hablantes nativos o compañeros de aprendizaje. La práctica oral te permitirá aplicar lo que has aprendido y mejorar tu fluidez.</w:t>
      </w:r>
    </w:p>
    <w:p w14:paraId="78752A96" w14:textId="77777777" w:rsidR="00660ABE" w:rsidRDefault="00000000">
      <w:r>
        <w:t>## Acción Práctica</w:t>
      </w:r>
    </w:p>
    <w:p w14:paraId="41EFA923" w14:textId="77777777" w:rsidR="00660ABE" w:rsidRDefault="00000000">
      <w:r>
        <w:t>- **Paso 1**: Dedica al menos 15 minutos al día para estudiar un componente gramatical específico, como los verbos o los adjetivos.</w:t>
      </w:r>
      <w:r>
        <w:br/>
        <w:t xml:space="preserve">  </w:t>
      </w:r>
      <w:r>
        <w:br/>
        <w:t>- **Paso 2**: Escribe cinco oraciones usando diferentes tiempos verbales y revisa su corrección con la ayuda de un recurso confiable.</w:t>
      </w:r>
    </w:p>
    <w:p w14:paraId="22388C3E" w14:textId="77777777" w:rsidR="00660ABE" w:rsidRDefault="00000000">
      <w:r>
        <w:t>- **Paso 3**: Encuentra un compañero de estudio o un grupo de conversación donde puedas practicar la gramática aprendida en situaciones reales.</w:t>
      </w:r>
    </w:p>
    <w:p w14:paraId="6E68E8E8" w14:textId="77777777" w:rsidR="00660ABE" w:rsidRDefault="00000000">
      <w:r>
        <w:t>Aprender gramática no tiene que ser un proceso aburrido. Con las estrategias y ejemplos discutidos en este capítulo, estarás bien encaminado para dominar la gramática francesa de manera efectiva y disfrutar del proceso de aprendizaje. ¡Adelante, que la aventura del francés apenas comienza!</w:t>
      </w:r>
    </w:p>
    <w:p w14:paraId="49BC09F0" w14:textId="77777777" w:rsidR="00660ABE" w:rsidRDefault="00000000">
      <w:pPr>
        <w:pStyle w:val="Heading1"/>
      </w:pPr>
      <w:bookmarkStart w:id="2" w:name="_Toc210757630"/>
      <w:r>
        <w:t>Chapter 2: El Alfabeto y la Pronunciación</w:t>
      </w:r>
      <w:bookmarkEnd w:id="2"/>
    </w:p>
    <w:p w14:paraId="4DD60731" w14:textId="77777777" w:rsidR="00660ABE" w:rsidRDefault="00000000">
      <w:r>
        <w:t># El Alfabeto y la Pronunciación</w:t>
      </w:r>
    </w:p>
    <w:p w14:paraId="26DEB5D3" w14:textId="77777777" w:rsidR="00660ABE" w:rsidRDefault="00000000">
      <w:r>
        <w:t>Cuando comenzamos a aprender un nuevo idioma, una de las primeras cosas que necesitamos dominar es el alfabeto y la pronunciación. En el caso del francés, este se convierte en un paso esencial para avanzar hacia niveles más altos de competencia. En esta sección, exploraremos el alfabeto francés, las diferencias en la pronunciación en comparación con el español, y algunos consejos prácticos que te ayudarán a mejorar tu habilidad para hablar y entender el francés.</w:t>
      </w:r>
    </w:p>
    <w:p w14:paraId="48F21D05" w14:textId="77777777" w:rsidR="00660ABE" w:rsidRDefault="00000000">
      <w:r>
        <w:t>## El Alfabeto Francés</w:t>
      </w:r>
    </w:p>
    <w:p w14:paraId="0B501998" w14:textId="77777777" w:rsidR="00660ABE" w:rsidRDefault="00000000">
      <w:r>
        <w:t>El alfabeto francés consta de 26 letras, al igual que el español. Sin embargo, la manera en que se pronuncian algunas de estas letras puede variar significativamente. En el francés, encontramos cinco vocales que pueden tener diferentes acentos: A, E, I, O, U, y debemos también considerar las letras que pueden ser mudas en ciertas palabras.</w:t>
      </w:r>
    </w:p>
    <w:p w14:paraId="1AF2885B" w14:textId="77777777" w:rsidR="00660ABE" w:rsidRDefault="00000000">
      <w:r>
        <w:t>### Las Vocales</w:t>
      </w:r>
    </w:p>
    <w:p w14:paraId="6565BE02" w14:textId="77777777" w:rsidR="00660ABE" w:rsidRDefault="00000000">
      <w:r>
        <w:t>Las vocales son fundamentales en cualquier idioma, y en francés, su pronunciación puede cambiar con los acentos. Por ejemplo:</w:t>
      </w:r>
    </w:p>
    <w:p w14:paraId="0B37405A" w14:textId="77777777" w:rsidR="00660ABE" w:rsidRDefault="00000000">
      <w:r>
        <w:lastRenderedPageBreak/>
        <w:t>- **A**: Se pronuncia como en "papa" en español, pero en algunas palabras puede sonar más cerrado.</w:t>
      </w:r>
      <w:r>
        <w:br/>
        <w:t>- **E**: Tiene múltiples pronunciaciones dependiendo de su uso. Puede sonar como una "e" cerrada en "été" (verano) o puede ser muda en "fête" (fiesta).</w:t>
      </w:r>
      <w:r>
        <w:br/>
        <w:t>- **I**: Se pronuncia como una "i" en español, como en "vino".</w:t>
      </w:r>
      <w:r>
        <w:br/>
        <w:t>- **O**: En francés, puede sonar más como una "o" cerrada. En palabras como "rose" (rosa), suena más como "rouge" (rojo).</w:t>
      </w:r>
      <w:r>
        <w:br/>
        <w:t>- **U**: Es un sonido que no existe en español y se forma al redondear los labios y pronunciar una "i".</w:t>
      </w:r>
    </w:p>
    <w:p w14:paraId="61AC6634" w14:textId="77777777" w:rsidR="00660ABE" w:rsidRDefault="00000000">
      <w:r>
        <w:t>### Las Consonantes</w:t>
      </w:r>
    </w:p>
    <w:p w14:paraId="2DD9CADC" w14:textId="77777777" w:rsidR="00660ABE" w:rsidRDefault="00000000">
      <w:r>
        <w:t>Las consonantes en francés pueden tener un sonido similar al español, pero hay excepciones. Por ejemplo:</w:t>
      </w:r>
    </w:p>
    <w:p w14:paraId="174817F7" w14:textId="77777777" w:rsidR="00660ABE" w:rsidRDefault="00000000">
      <w:r>
        <w:t>- La **C** puede sonar como una "s" cuando va seguida de "e" o "i", como en "cinq" (cinco) y como una "k" en "car" (coche).</w:t>
      </w:r>
      <w:r>
        <w:br/>
        <w:t>- La **G** también tiene dos sonidos: suave como en "gérer" (gestionar) y duro como en "gâteau" (pastel).</w:t>
      </w:r>
      <w:r>
        <w:br/>
        <w:t>- La **H** es una letra muda en francés, lo que significa que no se pronuncia, como en "homme" (hombre).</w:t>
      </w:r>
    </w:p>
    <w:p w14:paraId="43CC217E" w14:textId="77777777" w:rsidR="00660ABE" w:rsidRDefault="00000000">
      <w:r>
        <w:t>## La Pronunciación de las Letras</w:t>
      </w:r>
    </w:p>
    <w:p w14:paraId="092DB28C" w14:textId="77777777" w:rsidR="00660ABE" w:rsidRDefault="00000000">
      <w:r>
        <w:t>Entender cómo se pronuncian las letras por separado nos ayudará a formar palabras y frases correctamente. Además, es importante tener en cuenta algunos de los sonidos únicos del francés que no tienen equivalentes en español.</w:t>
      </w:r>
    </w:p>
    <w:p w14:paraId="39275B2F" w14:textId="77777777" w:rsidR="00660ABE" w:rsidRDefault="00000000">
      <w:r>
        <w:t>### Sonidos Nasales</w:t>
      </w:r>
    </w:p>
    <w:p w14:paraId="35E1E800" w14:textId="77777777" w:rsidR="00660ABE" w:rsidRDefault="00000000">
      <w:r>
        <w:t>Una de las características más distintivas del francés es la presencia de sonidos nasales. Estas son combinaciones de vocales y consonantes que se pronuncian con el aire que pasa tanto por la boca como por la nariz. Por ejemplo, en la palabra "pain" (pan), la "ain" se pronuncia de manera nasal. Existen cuatro combinaciones de sonidos nasales en francés: "an", "en", "in" y "on", y cada uno tiene su propia forma de ser pronunciado.</w:t>
      </w:r>
    </w:p>
    <w:p w14:paraId="368E1E3E" w14:textId="77777777" w:rsidR="00660ABE" w:rsidRDefault="00000000">
      <w:r>
        <w:t>### La Importancia de la Acentuación</w:t>
      </w:r>
    </w:p>
    <w:p w14:paraId="052B0CFD" w14:textId="77777777" w:rsidR="00660ABE" w:rsidRDefault="00000000">
      <w:r>
        <w:t>En francés, la acentuación también juega un papel crucial en la pronunciación. A diferencia del español, donde la acentuación puede cambiar el significado de una palabra, en francés, los acentos indican la entonación y el ritmo de las frases. Por ejemplo, la palabra "où" (dónde) lleva un acento grave, mientras que "ou" (o) no lo lleva. Esta pequeña diferencia puede ser clave para entender el contexto de una conversación.</w:t>
      </w:r>
    </w:p>
    <w:p w14:paraId="5F9DFEEE" w14:textId="77777777" w:rsidR="00660ABE" w:rsidRDefault="00000000">
      <w:r>
        <w:t>## Ejemplos y Práctica</w:t>
      </w:r>
    </w:p>
    <w:p w14:paraId="4B49D311" w14:textId="77777777" w:rsidR="00660ABE" w:rsidRDefault="00000000">
      <w:r>
        <w:lastRenderedPageBreak/>
        <w:t>Para ilustrar estos conceptos, tomemos un breve análisis de una canción popular francesa, "La Vie en Rose", interpretada por Édith Piaf. La pronunciación de las vocales y consonantes en la letra es un excelente ejemplo de cómo se combinan los sonidos en el francés. En la primera línea, "Quand il me prend dans ses bras", notamos que el sonido de la "an" es nasal y que algunas consonantes no se pronuncian de forma tan clara como en español.</w:t>
      </w:r>
    </w:p>
    <w:p w14:paraId="6A330E83" w14:textId="77777777" w:rsidR="00660ABE" w:rsidRDefault="00000000">
      <w:r>
        <w:t>### Caso de Estudio: El Alfabeto en la Vida Cotidiana</w:t>
      </w:r>
    </w:p>
    <w:p w14:paraId="43C0A18A" w14:textId="77777777" w:rsidR="00660ABE" w:rsidRDefault="00000000">
      <w:r>
        <w:t>Para entender mejor cómo se utiliza el alfabeto y la pronunciación en la vida diaria, consideremos el ejemplo de un café local en París. En este café, los camareros suelen practicar la pronunciación de nombres de platos y bebidas en francés con los turistas. Esto incluye no solo el correcto uso de las vocales, sino también la atención a los acentos y la melodía del idioma. Los visitantes que se esfuerzan por pronunciar correctamente los nombres de los platos son recibidos con sonrisas y, a menudo, con un trato más amable, lo que muestra la importancia de la pronunciación adecuada en la interacción social.</w:t>
      </w:r>
    </w:p>
    <w:p w14:paraId="5001FED4" w14:textId="77777777" w:rsidR="00660ABE" w:rsidRDefault="00000000">
      <w:r>
        <w:t>## Estrategias para Mejorar Tu Pronunciación</w:t>
      </w:r>
    </w:p>
    <w:p w14:paraId="7799E0BB" w14:textId="77777777" w:rsidR="00660ABE" w:rsidRDefault="00000000">
      <w:r>
        <w:t>Ahora que hemos cubierto los fundamentos del alfabeto y la pronunciación, es momento de hablar sobre cómo puedes mejorar tus habilidades. Aquí hay algunas acciones concretas que puedes tomar:</w:t>
      </w:r>
    </w:p>
    <w:p w14:paraId="654F5E57" w14:textId="77777777" w:rsidR="00660ABE" w:rsidRDefault="00000000">
      <w:r>
        <w:t>1. **Practica con grabaciones**: Escucha canciones, programas de televisión o podcasts en francés. Asegúrate de repetir en voz alta lo que oyes. Esto te ayudará a acostumbrarte a los sonidos y al ritmo del idioma.</w:t>
      </w:r>
    </w:p>
    <w:p w14:paraId="30E32BEA" w14:textId="77777777" w:rsidR="00660ABE" w:rsidRDefault="00000000">
      <w:r>
        <w:t>2. **Usa aplicaciones de pronunciación**: Hay muchas aplicaciones diseñadas específicamente para ayudar a los estudiantes a mejorar su pronunciación. Estas aplicaciones te permiten escuchar y repetir palabras y frases, proporcionando retroalimentación sobre tu pronunciación.</w:t>
      </w:r>
    </w:p>
    <w:p w14:paraId="16187099" w14:textId="77777777" w:rsidR="00660ABE" w:rsidRDefault="00000000">
      <w:r>
        <w:t>3. **Graba tu voz**: Grábate mientras pronuncias palabras y frases en francés. Luego, escucha la grabación y compárala con hablantes nativos. Esto te permitirá identificar áreas donde necesitas mejorar.</w:t>
      </w:r>
    </w:p>
    <w:p w14:paraId="42A46716" w14:textId="77777777" w:rsidR="00660ABE" w:rsidRDefault="00000000">
      <w:r>
        <w:t>## Acción Práctica</w:t>
      </w:r>
    </w:p>
    <w:p w14:paraId="3813981A" w14:textId="77777777" w:rsidR="00660ABE" w:rsidRDefault="00000000">
      <w:r>
        <w:t>Para asegurarte de que estás aplicando lo aprendido en este capítulo, aquí tienes tres pasos sencillos que puedes seguir:</w:t>
      </w:r>
    </w:p>
    <w:p w14:paraId="62BEE081" w14:textId="77777777" w:rsidR="00660ABE" w:rsidRDefault="00000000">
      <w:r>
        <w:t>- **Paso 1**: Dedica al menos 10 minutos al día a practicar la pronunciación de las vocales y consonantes en francés. Puedes elegir palabras que hayas anotado o frases de canciones.</w:t>
      </w:r>
    </w:p>
    <w:p w14:paraId="4FB7A481" w14:textId="77777777" w:rsidR="00660ABE" w:rsidRDefault="00000000">
      <w:r>
        <w:t>- **Paso 2**: Escoge una canción en francés que te guste y transcribe la letra. Luego, escucha la canción varias veces mientras sigues la letra. Esto te ayudará a mejorar tu capacidad de escuchar y pronunciar.</w:t>
      </w:r>
    </w:p>
    <w:p w14:paraId="532EDB6E" w14:textId="77777777" w:rsidR="00660ABE" w:rsidRDefault="00000000">
      <w:r>
        <w:lastRenderedPageBreak/>
        <w:t>- **Paso 3**: Encuentra un compañero de estudio o un grupo de conversación en línea. Practicar con otros es una excelente manera de recibir retroalimentación y mejorar tu pronunciación en un ambiente amigable.</w:t>
      </w:r>
    </w:p>
    <w:p w14:paraId="47A4DA63" w14:textId="77777777" w:rsidR="00660ABE" w:rsidRDefault="00000000">
      <w:r>
        <w:t>¡Ahora que tienes las herramientas necesarias para abordar el alfabeto y la pronunciación en francés, adelante! La práctica consciente y constante te llevará a una mayor fluidez y confianza en tus habilidades lingüísticas. Recuerda, cada pequeño avance cuenta en tu camino hacia la maestría del francés.</w:t>
      </w:r>
    </w:p>
    <w:p w14:paraId="1A5AD020" w14:textId="77777777" w:rsidR="00660ABE" w:rsidRDefault="00000000">
      <w:pPr>
        <w:pStyle w:val="Heading1"/>
      </w:pPr>
      <w:bookmarkStart w:id="3" w:name="_Toc210757631"/>
      <w:r>
        <w:t>Chapter 3: Artículos Definidos e Indefinidos</w:t>
      </w:r>
      <w:bookmarkEnd w:id="3"/>
    </w:p>
    <w:p w14:paraId="28EF0C08" w14:textId="77777777" w:rsidR="00660ABE" w:rsidRDefault="00000000">
      <w:r>
        <w:t># Artículos Definidos e Indefinidos</w:t>
      </w:r>
    </w:p>
    <w:p w14:paraId="75AD4F6B" w14:textId="77777777" w:rsidR="00660ABE" w:rsidRDefault="00000000">
      <w:r>
        <w:t>La gramática francesa presenta diversas particularidades que pueden resultar complicadas para los estudiantes. Uno de los elementos fundamentales de esta lengua son los artículos, que juegan un papel crucial en la construcción de frases. En este capítulo, abordaremos los artículos definidos e indefinidos, explicando su uso, diferencias y cómo aplicarlos correctamente en el contexto del idioma francés. Dominarlos te permitirá expresarte con mayor precisión y claridad.</w:t>
      </w:r>
    </w:p>
    <w:p w14:paraId="14CCA4C6" w14:textId="77777777" w:rsidR="00660ABE" w:rsidRDefault="00000000">
      <w:r>
        <w:t>## ¿Qué son los artículos?</w:t>
      </w:r>
    </w:p>
    <w:p w14:paraId="09D9FECC" w14:textId="77777777" w:rsidR="00660ABE" w:rsidRDefault="00000000">
      <w:r>
        <w:t>Los artículos son palabras que acompañan a los sustantivos y proporcionan información sobre la cantidad y la determinación de estos. En francés, los artículos se dividen en dos categorías: definidos e indefinidos. Los artículos definidos indican que el sustantivo al que acompañan es específico, mientras que los artículos indefinidos se utilizan cuando se refiere a un sustantivo de manera general o no específica.</w:t>
      </w:r>
    </w:p>
    <w:p w14:paraId="0B109ACD" w14:textId="77777777" w:rsidR="00660ABE" w:rsidRDefault="00000000">
      <w:r>
        <w:t>Por ejemplo, en la frase "El perro corre", el artículo "el" nos indica que hablamos de un perro en particular. En cambio, en "Un perro corre", el artículo "un" sugiere que no se refiere a un perro específico, sino a cualquier perro.</w:t>
      </w:r>
    </w:p>
    <w:p w14:paraId="170F50EA" w14:textId="77777777" w:rsidR="00660ABE" w:rsidRDefault="00000000">
      <w:r>
        <w:t>### Artículos definidos</w:t>
      </w:r>
    </w:p>
    <w:p w14:paraId="419FDB74" w14:textId="77777777" w:rsidR="00660ABE" w:rsidRDefault="00000000">
      <w:r>
        <w:t>Los artículos definidos en francés son "le", "la" y "les". Su uso depende del género y número del sustantivo al que acompañan.</w:t>
      </w:r>
    </w:p>
    <w:p w14:paraId="2CB2BEB1" w14:textId="77777777" w:rsidR="00660ABE" w:rsidRDefault="00000000">
      <w:r>
        <w:t>1. **Le**: Se utiliza para sustantivos masculinos singulares. Por ejemplo:</w:t>
      </w:r>
      <w:r>
        <w:br/>
        <w:t xml:space="preserve">   - Le livre (el libro)</w:t>
      </w:r>
      <w:r>
        <w:br/>
        <w:t xml:space="preserve">   - Le chat (el gato)</w:t>
      </w:r>
    </w:p>
    <w:p w14:paraId="604A6610" w14:textId="77777777" w:rsidR="00660ABE" w:rsidRDefault="00000000">
      <w:r>
        <w:t>2. **La**: Se emplea para sustantivos femeninos singulares. Por ejemplo:</w:t>
      </w:r>
      <w:r>
        <w:br/>
        <w:t xml:space="preserve">   - La table (la mesa)</w:t>
      </w:r>
      <w:r>
        <w:br/>
        <w:t xml:space="preserve">   - La voiture (el coche)</w:t>
      </w:r>
    </w:p>
    <w:p w14:paraId="213A64E2" w14:textId="77777777" w:rsidR="00660ABE" w:rsidRDefault="00000000">
      <w:r>
        <w:t>3. **Les**: Este artículo es plural y se utiliza tanto para sustantivos masculinos como femeninos. Por ejemplo:</w:t>
      </w:r>
      <w:r>
        <w:br/>
      </w:r>
      <w:r>
        <w:lastRenderedPageBreak/>
        <w:t xml:space="preserve">   - Les enfants (los niños)</w:t>
      </w:r>
      <w:r>
        <w:br/>
        <w:t xml:space="preserve">   - Les fleurs (las flores)</w:t>
      </w:r>
    </w:p>
    <w:p w14:paraId="583CE93F" w14:textId="77777777" w:rsidR="00660ABE" w:rsidRDefault="00000000">
      <w:r>
        <w:t>Es importante destacar que el uso de los artículos definidos no solo se limita a referirse a un objeto en particular, sino que también se utiliza para hablar de cosas en general. Por ejemplo, en la frase "Le chocolat est délicieux" (el chocolate es delicioso), se está hablando del chocolate en general, no solo de un tipo específico.</w:t>
      </w:r>
    </w:p>
    <w:p w14:paraId="33CD0A1A" w14:textId="77777777" w:rsidR="00660ABE" w:rsidRDefault="00000000">
      <w:r>
        <w:t>### Artículos indefinidos</w:t>
      </w:r>
    </w:p>
    <w:p w14:paraId="5C0956B8" w14:textId="77777777" w:rsidR="00660ABE" w:rsidRDefault="00000000">
      <w:r>
        <w:t>Los artículos indefinidos en francés son "un", "une" y "des". Su función es referirse a sustantivos de manera no específica, lo que significa que no se está hablando de un elemento particular.</w:t>
      </w:r>
    </w:p>
    <w:p w14:paraId="6D50B16D" w14:textId="77777777" w:rsidR="00660ABE" w:rsidRDefault="00000000">
      <w:r>
        <w:t>1. **Un**: Se utiliza para sustantivos masculinos singulares. Por ejemplo:</w:t>
      </w:r>
      <w:r>
        <w:br/>
        <w:t xml:space="preserve">   - Un livre (un libro)</w:t>
      </w:r>
      <w:r>
        <w:br/>
        <w:t xml:space="preserve">   - Un chien (un perro)</w:t>
      </w:r>
    </w:p>
    <w:p w14:paraId="4BB3819B" w14:textId="77777777" w:rsidR="00660ABE" w:rsidRDefault="00000000">
      <w:r>
        <w:t>2. **Une**: Se emplea para sustantivos femeninos singulares. Por ejemplo:</w:t>
      </w:r>
      <w:r>
        <w:br/>
        <w:t xml:space="preserve">   - Une chaise (una silla)</w:t>
      </w:r>
      <w:r>
        <w:br/>
        <w:t xml:space="preserve">   - Une voiture (un coche)</w:t>
      </w:r>
    </w:p>
    <w:p w14:paraId="407FFD70" w14:textId="77777777" w:rsidR="00660ABE" w:rsidRDefault="00000000">
      <w:r>
        <w:t>3. **Des**: Se utiliza para sustantivos plurales, tanto masculinos como femeninos. Por ejemplo:</w:t>
      </w:r>
      <w:r>
        <w:br/>
        <w:t xml:space="preserve">   - Des livres (unos libros)</w:t>
      </w:r>
      <w:r>
        <w:br/>
        <w:t xml:space="preserve">   - Des enfants (unos niños)</w:t>
      </w:r>
    </w:p>
    <w:p w14:paraId="092A7B45" w14:textId="77777777" w:rsidR="00660ABE" w:rsidRDefault="00000000">
      <w:r>
        <w:t>Un caso específico que ilustra la diferencia entre artículos definidos e indefinidos es el siguiente: si decimos "J'ai un ami" (Tengo un amigo), estamos hablando de un amigo en particular, pero no especificamos quién es. En cambio, si decimos "L'ami que j'ai est très gentil" (El amigo que tengo es muy amable), estamos refiriéndonos a un amigo específico que ya hemos mencionado antes.</w:t>
      </w:r>
    </w:p>
    <w:p w14:paraId="3DC7C7C7" w14:textId="77777777" w:rsidR="00660ABE" w:rsidRDefault="00000000">
      <w:r>
        <w:t>### Cómo elegir el artículo correcto</w:t>
      </w:r>
    </w:p>
    <w:p w14:paraId="34480299" w14:textId="77777777" w:rsidR="00660ABE" w:rsidRDefault="00000000">
      <w:r>
        <w:t>Elegir el artículo adecuado puede ser complicado, sobre todo porque el francés tiene sustantivos que no siempre se ajustan a las reglas generales de género. Es fundamental conocer el género de los sustantivos, ya que esto influye directamente en el artículo que se debe usar. A continuación, se presentan algunos consejos para facilitar esta elección:</w:t>
      </w:r>
    </w:p>
    <w:p w14:paraId="4998713C" w14:textId="77777777" w:rsidR="00660ABE" w:rsidRDefault="00000000">
      <w:r>
        <w:t>1. **Aprender el género de los sustantivos**: Cada sustantivo en francés tiene un género, masculino o femenino. A menudo, este género no sigue una lógica clara, por lo que es recomendable aprenderlos junto con el sustantivo. Por ejemplo, en vez de simplemente aprender "chaise" (silla), es mejor aprender "une chaise".</w:t>
      </w:r>
    </w:p>
    <w:p w14:paraId="783CF9D6" w14:textId="77777777" w:rsidR="00660ABE" w:rsidRDefault="00000000">
      <w:r>
        <w:t xml:space="preserve">2. **Prestar atención a las terminaciones**: Algunas terminaciones pueden indicar el género de un sustantivo. Por ejemplo, los sustantivos que terminan en -tion, -sion, -té suelen ser </w:t>
      </w:r>
      <w:r>
        <w:lastRenderedPageBreak/>
        <w:t>femeninos (la situation, la décision, la liberté), mientras que los que terminan en -age, -ment, -oir suelen ser masculinos (le village, le gouvernement, le miroir).</w:t>
      </w:r>
    </w:p>
    <w:p w14:paraId="56498E49" w14:textId="77777777" w:rsidR="00660ABE" w:rsidRDefault="00000000">
      <w:r>
        <w:t>3. **Práctica constante**: Hacer ejercicios de práctica con artículos puede ayudar a fijar las reglas en la memoria. Utiliza tarjetas de memoria, aplicaciones o ejercicios en línea para reforzar tus conocimientos sobre los artículos definidos e indefinidos.</w:t>
      </w:r>
    </w:p>
    <w:p w14:paraId="5EE476FC" w14:textId="77777777" w:rsidR="00660ABE" w:rsidRDefault="00000000">
      <w:r>
        <w:t>### Ejemplos en contexto</w:t>
      </w:r>
    </w:p>
    <w:p w14:paraId="7DB59409" w14:textId="77777777" w:rsidR="00660ABE" w:rsidRDefault="00000000">
      <w:r>
        <w:t>Para entender mejor cómo se utilizan los artículos en la vida cotidiana, consideremos un ejemplo local de un mercado en París. Imagina que estás en un mercado al aire libre en el distrito de Le Marais. Mientras paseas, puedes escuchar conversaciones como:</w:t>
      </w:r>
    </w:p>
    <w:p w14:paraId="39FD0C17" w14:textId="77777777" w:rsidR="00660ABE" w:rsidRDefault="00000000">
      <w:r>
        <w:t>- "Je voudrais un croissant, s'il vous plaît." (Me gustaría un croissant, por favor.)</w:t>
      </w:r>
      <w:r>
        <w:br/>
        <w:t>- "As-tu vu la boulangerie là-bas?" (¿Has visto la panadería allá?)</w:t>
      </w:r>
    </w:p>
    <w:p w14:paraId="3BC59AB5" w14:textId="77777777" w:rsidR="00660ABE" w:rsidRDefault="00000000">
      <w:r>
        <w:t>En la primera frase, el artículo indefinido "un" se utiliza para pedir un croissant sin especificar cuál. En la segunda, "la" se refiere a una panadería específica que ya es conocida por los hablantes.</w:t>
      </w:r>
    </w:p>
    <w:p w14:paraId="26CCEF1E" w14:textId="77777777" w:rsidR="00660ABE" w:rsidRDefault="00000000">
      <w:r>
        <w:t>### Checklist de acciones concretas</w:t>
      </w:r>
    </w:p>
    <w:p w14:paraId="1EFE11D1" w14:textId="77777777" w:rsidR="00660ABE" w:rsidRDefault="00000000">
      <w:r>
        <w:t>Para consolidar lo aprendido sobre los artículos definidos e indefinidos en francés, aquí tienes una lista de acciones que puedes llevar a cabo:</w:t>
      </w:r>
    </w:p>
    <w:p w14:paraId="13FE3015" w14:textId="77777777" w:rsidR="00660ABE" w:rsidRDefault="00000000">
      <w:r>
        <w:t>1. **Haz una lista**: Escribe una lista de 10 sustantivos que conozcas y clasifícalos según su género. Asegúrate de incluir su artículo correspondiente (le, la, un, une, les, des).</w:t>
      </w:r>
    </w:p>
    <w:p w14:paraId="19874F1A" w14:textId="77777777" w:rsidR="00660ABE" w:rsidRDefault="00000000">
      <w:r>
        <w:t>2. **Practica con oraciones**: Crea cinco oraciones usando artículos definidos e indefinidos. Asegúrate de variar los géneros y números de los sustantivos.</w:t>
      </w:r>
    </w:p>
    <w:p w14:paraId="76F25822" w14:textId="77777777" w:rsidR="00660ABE" w:rsidRDefault="00000000">
      <w:r>
        <w:t>3. **Escucha y repite**: Busca un video o un podcast en francés y presta atención a cómo se utilizan los artículos. Toma nota de ejemplos y repite en voz alta para practicar tu pronunciación.</w:t>
      </w:r>
    </w:p>
    <w:p w14:paraId="4A2BF953" w14:textId="77777777" w:rsidR="00660ABE" w:rsidRDefault="00000000">
      <w:r>
        <w:t>### Acción Práctica</w:t>
      </w:r>
    </w:p>
    <w:p w14:paraId="1408D16D" w14:textId="77777777" w:rsidR="00660ABE" w:rsidRDefault="00000000">
      <w:r>
        <w:t>Para aplicar de manera efectiva lo aprendido sobre los artículos definidos e indefinidos, sigue estos tres pasos:</w:t>
      </w:r>
    </w:p>
    <w:p w14:paraId="31570822" w14:textId="77777777" w:rsidR="00660ABE" w:rsidRDefault="00000000">
      <w:r>
        <w:t>- **Paso 1**: Elige un texto corto en francés (puede ser un artículo, una receta o un diálogo) y subraya todos los artículos definidos e indefinidos que encuentres. Esto te ayudará a reconocer su uso en contexto.</w:t>
      </w:r>
    </w:p>
    <w:p w14:paraId="72DFC967" w14:textId="77777777" w:rsidR="00660ABE" w:rsidRDefault="00000000">
      <w:r>
        <w:t>- **Paso 2**: Practica en voz alta utilizando oraciones que contengan artículos definidos e indefinidos. Puedes hacerlo frente a un espejo o grabarte para escuchar tu pronunciación.</w:t>
      </w:r>
    </w:p>
    <w:p w14:paraId="0E3E7872" w14:textId="77777777" w:rsidR="00660ABE" w:rsidRDefault="00000000">
      <w:r>
        <w:lastRenderedPageBreak/>
        <w:t>- **Paso 3**: Comparte tus oraciones y ejemplos con un compañero de estudio o en un grupo de conversación. Discutir tu aprendizaje con otros es una excelente manera de reforzar tus conocimientos.</w:t>
      </w:r>
    </w:p>
    <w:p w14:paraId="0D9F62FE" w14:textId="77777777" w:rsidR="00660ABE" w:rsidRDefault="00000000">
      <w:r>
        <w:t>Con estos pasos, estarás en camino de dominar el uso de los artículos en francés, una base esencial para mejorar tu competencia lingüística. Recuerda que la práctica constante y la atención al detalle son claves para alcanzar la fluidez en este hermoso idioma.</w:t>
      </w:r>
    </w:p>
    <w:p w14:paraId="36A558E1" w14:textId="77777777" w:rsidR="00660ABE" w:rsidRDefault="00000000">
      <w:pPr>
        <w:pStyle w:val="Heading1"/>
      </w:pPr>
      <w:bookmarkStart w:id="4" w:name="_Toc210757632"/>
      <w:r>
        <w:t>Chapter 4: Sustantivos y Género</w:t>
      </w:r>
      <w:bookmarkEnd w:id="4"/>
    </w:p>
    <w:p w14:paraId="004F88D5" w14:textId="77777777" w:rsidR="00660ABE" w:rsidRDefault="00000000">
      <w:r>
        <w:t># Sustantivos y Género</w:t>
      </w:r>
    </w:p>
    <w:p w14:paraId="064105BC" w14:textId="77777777" w:rsidR="00660ABE" w:rsidRDefault="00000000">
      <w:r>
        <w:t>La gramática francesa puede parecer compleja al principio, pero una vez que comprendes los fundamentos, se convierte en un sistema fascinante y coherente. En este capítulo, nos adentraremos en el mundo de los sustantivos y su género, un aspecto esencial de la lengua que influye en la estructura de las oraciones y en el uso de los artículos. Al final de este recorrido, no solo entenderás qué es el género de los sustantivos, sino que también podrás aplicarlo en tu comunicación diaria en francés.</w:t>
      </w:r>
    </w:p>
    <w:p w14:paraId="0785B32D" w14:textId="77777777" w:rsidR="00660ABE" w:rsidRDefault="00000000">
      <w:r>
        <w:t>## 1. ¿Qué son los sustantivos?</w:t>
      </w:r>
    </w:p>
    <w:p w14:paraId="2F3777D6" w14:textId="77777777" w:rsidR="00660ABE" w:rsidRDefault="00000000">
      <w:r>
        <w:t>Los sustantivos son palabras que se utilizan para nombrar personas, lugares, cosas o ideas. En francés, al igual que en español, los sustantivos son una parte fundamental de las oraciones, ya que suelen ser el núcleo del sujeto. Por ejemplo, en la oración "Le chat mange" (El gato come), "chat" es el sustantivo que indica quién realiza la acción.</w:t>
      </w:r>
    </w:p>
    <w:p w14:paraId="7DFD2006" w14:textId="77777777" w:rsidR="00660ABE" w:rsidRDefault="00000000">
      <w:r>
        <w:t>A diferencia del español, donde el género de los sustantivos puede ser menos predecible, en francés cada sustantivo tiene un género gramatical: masculino o femenino. Esto significa que cada sustantivo se clasifica en una de estas dos categorías, y esta clasificación afecta no solo a la forma del sustantivo en sí, sino también a los artículos y adjetivos que lo acompañan.</w:t>
      </w:r>
    </w:p>
    <w:p w14:paraId="72C26F1D" w14:textId="77777777" w:rsidR="00660ABE" w:rsidRDefault="00000000">
      <w:r>
        <w:t>### Ejemplo Localizado: La Cultura Francesa</w:t>
      </w:r>
    </w:p>
    <w:p w14:paraId="282DA78B" w14:textId="77777777" w:rsidR="00660ABE" w:rsidRDefault="00000000">
      <w:r>
        <w:t>En la cultura francesa, el género de los sustantivos puede tener implicaciones más allá de la gramática. Por ejemplo, al referirse a la palabra "liberté" (libertad), que es femenina, se puede observar cómo el uso de este sustantivo en la Revolución Francesa simbolizaba no solo una idea, sino también un movimiento social y político que buscaba la emancipación. La asignación de un género a la palabra no solo es un ejercicio gramatical; es una representación de valores y conceptos en la cultura.</w:t>
      </w:r>
    </w:p>
    <w:p w14:paraId="7A814AA5" w14:textId="77777777" w:rsidR="00660ABE" w:rsidRDefault="00000000">
      <w:r>
        <w:t>## 2. Masculino y femenino: ¿cómo identificarlos?</w:t>
      </w:r>
    </w:p>
    <w:p w14:paraId="4D19A343" w14:textId="77777777" w:rsidR="00660ABE" w:rsidRDefault="00000000">
      <w:r>
        <w:t>Identificar el género de los sustantivos en francés puede parecer un desafío, pero existen algunas reglas y patrones que pueden ayudarte. La mayoría de los sustantivos en francés terminan en ciertas letras que suelen indicar su género. Por ejemplo:</w:t>
      </w:r>
    </w:p>
    <w:p w14:paraId="6B991CFA" w14:textId="77777777" w:rsidR="00660ABE" w:rsidRDefault="00000000">
      <w:r>
        <w:lastRenderedPageBreak/>
        <w:t>- Los sustantivos que terminan en **-age**, **-ment**, **-oir**, **-sme**, **-é** y **-eur** suelen ser masculinos. Ejemplos: "fromage" (queso), "développement" (desarrollo), "espoir" (esperanza).</w:t>
      </w:r>
    </w:p>
    <w:p w14:paraId="6BF98247" w14:textId="77777777" w:rsidR="00660ABE" w:rsidRDefault="00000000">
      <w:r>
        <w:t>- Por otro lado, aquellos que terminan en **-tion**, **-té**, **-ée**, **-ie**, **-ure** y **-esse** suelen ser femeninos. Ejemplos: "nation" (nación), "liberté" (libertad), "culture" (cultura).</w:t>
      </w:r>
    </w:p>
    <w:p w14:paraId="5E07C784" w14:textId="77777777" w:rsidR="00660ABE" w:rsidRDefault="00000000">
      <w:r>
        <w:t>Sin embargo, también hay excepciones que debes tener en cuenta. Por ejemplo, "le problème" (el problema) es masculino a pesar de terminar en **-ème**, y "la main" (la mano) es femenina a pesar de que muchos podrían asumir que se trataría de un sustantivo masculino debido a su terminación. Por ello, es crucial aprender el género junto con cada nuevo sustantivo que adquieras.</w:t>
      </w:r>
    </w:p>
    <w:p w14:paraId="6B7DF82E" w14:textId="77777777" w:rsidR="00660ABE" w:rsidRDefault="00000000">
      <w:r>
        <w:t>### Práctica recomendada</w:t>
      </w:r>
    </w:p>
    <w:p w14:paraId="5AA6E5C2" w14:textId="77777777" w:rsidR="00660ABE" w:rsidRDefault="00000000">
      <w:r>
        <w:t>Una buena manera de interiorizar el género de los sustantivos es creando tarjetas de memoria. En un lado, escribe la palabra en francés, y en el otro, su género y una imagen que te ayude a recordarla. Por ejemplo, si escribes "chat", dibuja un gato o pega una imagen de uno. Esto no solo facilitará la memorización, sino que también hará que el aprendizaje sea más interactivo.</w:t>
      </w:r>
    </w:p>
    <w:p w14:paraId="4FC936CA" w14:textId="77777777" w:rsidR="00660ABE" w:rsidRDefault="00000000">
      <w:r>
        <w:t>## 3. Artículos y su relación con el género</w:t>
      </w:r>
    </w:p>
    <w:p w14:paraId="7547D220" w14:textId="77777777" w:rsidR="00660ABE" w:rsidRDefault="00000000">
      <w:r>
        <w:t>Los artículos son palabras que acompañan a los sustantivos y son fundamentales para indicar el género y el número. En francés, hay dos tipos de artículos: definidos e indefinidos.</w:t>
      </w:r>
    </w:p>
    <w:p w14:paraId="5F55014C" w14:textId="77777777" w:rsidR="00660ABE" w:rsidRDefault="00000000">
      <w:r>
        <w:t>- **Los artículos definidos** ("le", "la", "les") se utilizan para referirse a algo específico. Por ejemplo, "le livre" (el libro) se refiere a un libro en particular, mientras que "la voiture" (el coche) se refiere a un coche específico. El plural "les" se usa tanto para sustantivos masculinos como femeninos, como en "les enfants" (los niños).</w:t>
      </w:r>
    </w:p>
    <w:p w14:paraId="5B1F9B32" w14:textId="77777777" w:rsidR="00660ABE" w:rsidRDefault="00000000">
      <w:r>
        <w:t>- **Los artículos indefinidos** ("un", "une", "des") se utilizan para referirse a algo no específico. Por ejemplo, "un chat" (un gato) puede referirse a cualquier gato, y "une maison" (una casa) puede referirse a cualquier casa. El plural en este caso es "des", como en "des livres" (unos libros).</w:t>
      </w:r>
    </w:p>
    <w:p w14:paraId="6691BE27" w14:textId="77777777" w:rsidR="00660ABE" w:rsidRDefault="00000000">
      <w:r>
        <w:t>Es esencial recordar que el artículo debe concordar en género y número con el sustantivo al que acompaña. Por ejemplo, si estás hablando de "la table" (la mesa), no puedes decir "un table" porque "table" es femenina; deberías usar "une table".</w:t>
      </w:r>
    </w:p>
    <w:p w14:paraId="0038DB14" w14:textId="77777777" w:rsidR="00660ABE" w:rsidRDefault="00000000">
      <w:r>
        <w:t>### Ejemplo de uso en el día a día</w:t>
      </w:r>
    </w:p>
    <w:p w14:paraId="203939E0" w14:textId="77777777" w:rsidR="00660ABE" w:rsidRDefault="00000000">
      <w:r>
        <w:t xml:space="preserve">Imagina que estás en un mercado en Francia. Al mirar las frutas, puedes usar los artículos definidos e indefinidos para comunicarte. Si ves una manzana y quieres preguntar si es fresca, podrías decir "Est-ce que c'est une pomme fraîche?" (¿Es una manzana fresca?). Si deseas hablar de todas las manzanas en la mesa, dirías "Les pommes sont délicieuses" (Las </w:t>
      </w:r>
      <w:r>
        <w:lastRenderedPageBreak/>
        <w:t>manzanas son deliciosas). Esto ilustra cómo el género y los artículos son herramientas vitales para la conversación cotidiana.</w:t>
      </w:r>
    </w:p>
    <w:p w14:paraId="4E6E1547" w14:textId="77777777" w:rsidR="00660ABE" w:rsidRDefault="00000000">
      <w:r>
        <w:t>## 4. Sustantivos en plural y sus características</w:t>
      </w:r>
    </w:p>
    <w:p w14:paraId="703310EB" w14:textId="77777777" w:rsidR="00660ABE" w:rsidRDefault="00000000">
      <w:r>
        <w:t>El plural de los sustantivos en francés también está íntimamente relacionado con el género. Generalmente, para formar el plural, se añade una **-s** al final del sustantivo. Por ejemplo, "le chien" (el perro) se convierte en "les chiens" (los perros). Sin embargo, hay excepciones y reglas adicionales que vale la pena conocer.</w:t>
      </w:r>
    </w:p>
    <w:p w14:paraId="721CF630" w14:textId="77777777" w:rsidR="00660ABE" w:rsidRDefault="00000000">
      <w:r>
        <w:t>1. Si un sustantivo termina en **-eau** o **-eu**, el plural se forma añadiendo **-x**. Por ejemplo, "le tableau" (el cuadro) se convierte en "les tableaux" (los cuadros).</w:t>
      </w:r>
    </w:p>
    <w:p w14:paraId="5C1D8227" w14:textId="77777777" w:rsidR="00660ABE" w:rsidRDefault="00000000">
      <w:r>
        <w:t>2. Los sustantivos que terminan en **-al** cambian a **-aux** en plural. Por ejemplo, "le cheval" (el caballo) se convierte en "les chevaux" (los caballos).</w:t>
      </w:r>
    </w:p>
    <w:p w14:paraId="7316EF9A" w14:textId="77777777" w:rsidR="00660ABE" w:rsidRDefault="00000000">
      <w:r>
        <w:t>3. Algunos sustantivos son irregulares y no siguen estas reglas, como "un œil" (un ojo) que se convierte en "des yeux" (unos ojos).</w:t>
      </w:r>
    </w:p>
    <w:p w14:paraId="51F2D431" w14:textId="77777777" w:rsidR="00660ABE" w:rsidRDefault="00000000">
      <w:r>
        <w:t>### Acciones concretas para practicar</w:t>
      </w:r>
    </w:p>
    <w:p w14:paraId="6BC32F58" w14:textId="77777777" w:rsidR="00660ABE" w:rsidRDefault="00000000">
      <w:r>
        <w:t>Para ayudarte a dominar el plural de los sustantivos y su relación con el género, aquí tienes una lista de acciones concretas:</w:t>
      </w:r>
    </w:p>
    <w:p w14:paraId="39FC311D" w14:textId="77777777" w:rsidR="00660ABE" w:rsidRDefault="00000000">
      <w:r>
        <w:t>1. **Crea una lista de sustantivos**: Elige diez sustantivos en francés y escribe su forma singular y plural, así como su género. Esto te ayudará a visualizar las reglas.</w:t>
      </w:r>
    </w:p>
    <w:p w14:paraId="1AF4FFFA" w14:textId="77777777" w:rsidR="00660ABE" w:rsidRDefault="00000000">
      <w:r>
        <w:t>2. **Practica en contexto**: Escribe cinco oraciones utilizando tanto sustantivos singulares como plurales. Asegúrate de que los artículos concuerden correctamente.</w:t>
      </w:r>
    </w:p>
    <w:p w14:paraId="440CD683" w14:textId="77777777" w:rsidR="00660ABE" w:rsidRDefault="00000000">
      <w:r>
        <w:t>3. **Escucha y repite**: Busca un podcast o video en francés donde se discutan temas cotidianos. Escucha cómo se utilizan los sustantivos y repite las frases, prestando atención al género y los artículos.</w:t>
      </w:r>
    </w:p>
    <w:p w14:paraId="3B8E3E60" w14:textId="77777777" w:rsidR="00660ABE" w:rsidRDefault="00000000">
      <w:r>
        <w:t>## 5. La importancia del contexto</w:t>
      </w:r>
    </w:p>
    <w:p w14:paraId="5AFBBA19" w14:textId="77777777" w:rsidR="00660ABE" w:rsidRDefault="00000000">
      <w:r>
        <w:t>El contexto es fundamental en la lengua francesa, sobre todo cuando se trata de sustantivos y su género. Algunos sustantivos pueden tener significados diferentes según su género. Por ejemplo, "le mode" (el modo) y "la mode" (la moda) son dos sustantivos completamente distintos que comparten la misma raíz. Este aspecto es crucial para la comprensión y la conversación efectiva.</w:t>
      </w:r>
    </w:p>
    <w:p w14:paraId="061F2707" w14:textId="77777777" w:rsidR="00660ABE" w:rsidRDefault="00000000">
      <w:r>
        <w:t>Además, al aprender el género de los sustantivos, no solo se trata de memorizar reglas gramaticales. Involucra también la cultura, la historia y la forma en que se utilizan esos términos en la vida diaria. Por ejemplo, en el ámbito de la gastronomía, "le fromage" (el queso) y "la cuisine" (la cocina) son dos términos que se encuentran en el corazón de la cultura francesa. La manera en que se utilizan estos sustantivos en diferentes contextos puede enriquecer tu comprensión del idioma y de la cultura en general.</w:t>
      </w:r>
    </w:p>
    <w:p w14:paraId="7428F821" w14:textId="77777777" w:rsidR="00660ABE" w:rsidRDefault="00000000">
      <w:r>
        <w:lastRenderedPageBreak/>
        <w:t>### Reflexión final</w:t>
      </w:r>
    </w:p>
    <w:p w14:paraId="62C3F9DB" w14:textId="77777777" w:rsidR="00660ABE" w:rsidRDefault="00000000">
      <w:r>
        <w:t>Entender los sustantivos y su género es un paso crucial en tu aprendizaje del francés. A medida que continúes practicando, comenzarás a notar patrones y excepciones, lo que hará que este aspecto del idioma se sienta más natural. La clave está en la práctica constante y el uso del idioma en situaciones cotidianas.</w:t>
      </w:r>
    </w:p>
    <w:p w14:paraId="135527BE" w14:textId="77777777" w:rsidR="00660ABE" w:rsidRDefault="00000000">
      <w:r>
        <w:t>## Acción Práctica</w:t>
      </w:r>
    </w:p>
    <w:p w14:paraId="44E26E0D" w14:textId="77777777" w:rsidR="00660ABE" w:rsidRDefault="00000000">
      <w:r>
        <w:t>Para aplicar lo aprendido en este capítulo, aquí tienes tres pasos concretos que puedes seguir:</w:t>
      </w:r>
    </w:p>
    <w:p w14:paraId="3DA4D43F" w14:textId="77777777" w:rsidR="00660ABE" w:rsidRDefault="00000000">
      <w:r>
        <w:t>1. **Haz una lista de sustantivos**: Compón una lista de al menos 20 sustantivos en francés, clasificándolos por género. Incluye ejemplos en oraciones para contextualizarlos.</w:t>
      </w:r>
    </w:p>
    <w:p w14:paraId="776F4176" w14:textId="77777777" w:rsidR="00660ABE" w:rsidRDefault="00000000">
      <w:r>
        <w:t>2. **Realiza ejercicios de concordancia**: Crea oraciones en las que uses sustantivos en singular y plural, asegurándote de que los artículos y los adjetivos concuerden en género y número.</w:t>
      </w:r>
    </w:p>
    <w:p w14:paraId="022F3E23" w14:textId="77777777" w:rsidR="00660ABE" w:rsidRDefault="00000000">
      <w:r>
        <w:t>3. **Participa en un grupo de conversación**: Únete a un grupo de estudio o conversación en francés y practica el uso de sustantivos en diferentes contextos. Esto te ayudará a afianzar lo aprendido y a ganar confianza en tu comunicación.</w:t>
      </w:r>
    </w:p>
    <w:p w14:paraId="696F7857" w14:textId="77777777" w:rsidR="00660ABE" w:rsidRDefault="00000000">
      <w:r>
        <w:t>Con estos pasos, estarás en camino de dominar el uso de los sustantivos y su género en francés, lo que te permitirá comunicarte con mayor efectividad y fluidez. ¡Sigue practicando y disfrutando del proceso de aprendizaje del idioma!</w:t>
      </w:r>
    </w:p>
    <w:p w14:paraId="74688137" w14:textId="77777777" w:rsidR="00660ABE" w:rsidRDefault="00000000">
      <w:pPr>
        <w:pStyle w:val="Heading1"/>
      </w:pPr>
      <w:bookmarkStart w:id="5" w:name="_Toc210757633"/>
      <w:r>
        <w:t>Chapter 5: Adjetivos y Concordancia</w:t>
      </w:r>
      <w:bookmarkEnd w:id="5"/>
    </w:p>
    <w:p w14:paraId="68320321" w14:textId="77777777" w:rsidR="00660ABE" w:rsidRDefault="00000000">
      <w:r>
        <w:t># Adjetivos y Concordancia</w:t>
      </w:r>
    </w:p>
    <w:p w14:paraId="61AEF568" w14:textId="77777777" w:rsidR="00660ABE" w:rsidRDefault="00000000">
      <w:r>
        <w:t>El uso de los adjetivos en francés es un tema fascinante que puede parecer complicado al principio, pero con un poco de práctica y atención, se convierte en una parte natural del aprendizaje del idioma. Los adjetivos, esos pequeños pero poderosos modificadores que añaden color y matiz a nuestras descripciones, deben concordar en género y número con los sustantivos que acompañan. En este capítulo, exploraremos cómo funcionan los adjetivos en francés, las reglas de concordancia y algunos ejemplos prácticos para que puedas aplicar lo aprendido de inmediato.</w:t>
      </w:r>
    </w:p>
    <w:p w14:paraId="1009909E" w14:textId="77777777" w:rsidR="00660ABE" w:rsidRDefault="00000000">
      <w:r>
        <w:t>## La Naturaleza de los Adjetivos</w:t>
      </w:r>
    </w:p>
    <w:p w14:paraId="59FDBE36" w14:textId="77777777" w:rsidR="00660ABE" w:rsidRDefault="00000000">
      <w:r>
        <w:t>Los adjetivos en francés son palabras que describen o califican a un sustantivo. Por ejemplo, en la frase "un chat noir" (un gato negro), "noir" es el adjetivo que describe al sustantivo "chat". En términos generales, los adjetivos pueden expresar características como color, tamaño, forma, estado, entre otros. Es interesante notar que, a diferencia del español, donde muchos adjetivos pueden colocarse antes o después del sustantivo, en francés la posición del adjetivo puede cambiar el significado de la frase.</w:t>
      </w:r>
    </w:p>
    <w:p w14:paraId="7676FC06" w14:textId="77777777" w:rsidR="00660ABE" w:rsidRDefault="00000000">
      <w:r>
        <w:lastRenderedPageBreak/>
        <w:t>### Posición del Adjetivo</w:t>
      </w:r>
    </w:p>
    <w:p w14:paraId="4DAF6D49" w14:textId="77777777" w:rsidR="00660ABE" w:rsidRDefault="00000000">
      <w:r>
        <w:t>En francés, los adjetivos pueden colocarse antes o después del sustantivo, pero hay ciertas reglas y patrones que debes tener en cuenta. La mayoría de los adjetivos se colocan después del sustantivo, como en "une maison blanche" (una casa blanca). Sin embargo, algunos adjetivos de corta extensión y que expresan características subjetivas, como "beau" (hermoso), "jeune" (joven) o "grand" (grande), suelen ir antes del sustantivo: "un beau jardin" (un hermoso jardín).</w:t>
      </w:r>
    </w:p>
    <w:p w14:paraId="5E007424" w14:textId="77777777" w:rsidR="00660ABE" w:rsidRDefault="00000000">
      <w:r>
        <w:t>Existen también adjetivos que cambian de significado dependiendo de su posición. Por ejemplo, "un homme pauvre" significa "un hombre pobre" en el sentido de falta de dinero, mientras que "un pauvre homme" se traduce como "un pobre hombre", en un sentido más compasivo. Esta sutileza en la colocación de los adjetivos es una de las particularidades que hacen que el francés sea un idioma tan rico y expresivo.</w:t>
      </w:r>
    </w:p>
    <w:p w14:paraId="52747520" w14:textId="77777777" w:rsidR="00660ABE" w:rsidRDefault="00000000">
      <w:r>
        <w:t>### Reglas de Concordancia</w:t>
      </w:r>
    </w:p>
    <w:p w14:paraId="58BE239E" w14:textId="77777777" w:rsidR="00660ABE" w:rsidRDefault="00000000">
      <w:r>
        <w:t>La concordancia entre adjetivos y sustantivos en francés se basa en el género (masculino o femenino) y el número (singular o plural). Esto significa que, si un sustantivo es masculino singular, el adjetivo también debe ser masculino singular; si es femenino plural, el adjetivo debe estar en femenino plural, y así sucesivamente.</w:t>
      </w:r>
    </w:p>
    <w:p w14:paraId="116939D2" w14:textId="77777777" w:rsidR="00660ABE" w:rsidRDefault="00000000">
      <w:r>
        <w:t>Para formar el femenino de los adjetivos, en muchos casos se añade una "e" al final del adjetivo masculino. Por ejemplo, "intelligent" (inteligente) se convierte en "intelligente" para el femenino. Para el plural, generalmente se añade una "s", como en "intelligents" (inteligentes) para el masculino plural y "intelligentes" para el femenino plural.</w:t>
      </w:r>
    </w:p>
    <w:p w14:paraId="0CDBE377" w14:textId="77777777" w:rsidR="00660ABE" w:rsidRDefault="00000000">
      <w:r>
        <w:t>Es importante recordar que hay excepciones a estas reglas. Por ejemplo, algunos adjetivos tienen formas irregulares o no siguen la regla típica. Un caso común es "beau" que en femenino se convierte en "belle" y en plural "beaux" para el masculino y "belles" para el femenino.</w:t>
      </w:r>
    </w:p>
    <w:p w14:paraId="6AB20C38" w14:textId="77777777" w:rsidR="00660ABE" w:rsidRDefault="00000000">
      <w:r>
        <w:t>## Ejemplos Prácticos de Concordancia</w:t>
      </w:r>
    </w:p>
    <w:p w14:paraId="4B8B9ED4" w14:textId="77777777" w:rsidR="00660ABE" w:rsidRDefault="00000000">
      <w:r>
        <w:t>Para ilustrar mejor la concordancia de adjetivos en francés, vamos a ver algunos ejemplos concretos. Consideremos la siguiente frase:</w:t>
      </w:r>
    </w:p>
    <w:p w14:paraId="465906BA" w14:textId="77777777" w:rsidR="00660ABE" w:rsidRDefault="00000000">
      <w:r>
        <w:t>- **Masculino singular**: "Le livre intéressant" (El libro interesante)</w:t>
      </w:r>
      <w:r>
        <w:br/>
        <w:t>- **Femenino singular**: "La voiture intéressante" (El coche interesante)</w:t>
      </w:r>
      <w:r>
        <w:br/>
        <w:t>- **Masculino plural**: "Les livres intéressants" (Los libros interesantes)</w:t>
      </w:r>
      <w:r>
        <w:br/>
        <w:t>- **Femenino plural**: "Les voitures intéressantes" (Los coches interesantes)</w:t>
      </w:r>
    </w:p>
    <w:p w14:paraId="6063F3FF" w14:textId="77777777" w:rsidR="00660ABE" w:rsidRDefault="00000000">
      <w:r>
        <w:t>En estos ejemplos, podemos observar cómo el adjetivo "intéressant" cambia según el género y el número del sustantivo.</w:t>
      </w:r>
    </w:p>
    <w:p w14:paraId="75946316" w14:textId="77777777" w:rsidR="00660ABE" w:rsidRDefault="00000000">
      <w:r>
        <w:t>Asimismo, veamos un caso más coloquial: si estás en un mercado en París y deseas describir varios tipos de quesos, podrías decir:</w:t>
      </w:r>
    </w:p>
    <w:p w14:paraId="58AA40F2" w14:textId="77777777" w:rsidR="00660ABE" w:rsidRDefault="00000000">
      <w:r>
        <w:lastRenderedPageBreak/>
        <w:t>- "Ce fromage est bon." (Este queso es bueno.)</w:t>
      </w:r>
      <w:r>
        <w:br/>
        <w:t>- "Ces fromages sont bons." (Estos quesos son buenos.)</w:t>
      </w:r>
    </w:p>
    <w:p w14:paraId="168A6ACB" w14:textId="77777777" w:rsidR="00660ABE" w:rsidRDefault="00000000">
      <w:r>
        <w:t>Aquí, "bon" se convierte en "bons" en plural, mostrando la concordancia necesaria. Este tipo de prácticas son esenciales para que puedas comunicarte de manera efectiva en situaciones cotidianas.</w:t>
      </w:r>
    </w:p>
    <w:p w14:paraId="572FB048" w14:textId="77777777" w:rsidR="00660ABE" w:rsidRDefault="00000000">
      <w:r>
        <w:t>### Ejercicio Práctico</w:t>
      </w:r>
    </w:p>
    <w:p w14:paraId="5B8A9F62" w14:textId="77777777" w:rsidR="00660ABE" w:rsidRDefault="00000000">
      <w:r>
        <w:t>Para ayudarte a consolidar lo aprendido, aquí tienes un ejercicio que puedes hacer. Escoge cinco adjetivos que te gusten y crea oraciones diferentes en las que cada adjetivo aparezca en sus formas masculina y femenina, singular y plural. Por ejemplo, elige el adjetivo "joli" (bonito):</w:t>
      </w:r>
    </w:p>
    <w:p w14:paraId="70115BA6" w14:textId="77777777" w:rsidR="00660ABE" w:rsidRDefault="00000000">
      <w:r>
        <w:t>1. Un joli chat (un gato bonito).</w:t>
      </w:r>
      <w:r>
        <w:br/>
        <w:t>2. Une jolie chatte (una gata bonita).</w:t>
      </w:r>
      <w:r>
        <w:br/>
        <w:t>3. Des jolis chats (gatos bonitos).</w:t>
      </w:r>
      <w:r>
        <w:br/>
        <w:t>4. Des jolies chattes (gatas bonitas).</w:t>
      </w:r>
    </w:p>
    <w:p w14:paraId="64F5E278" w14:textId="77777777" w:rsidR="00660ABE" w:rsidRDefault="00000000">
      <w:r>
        <w:t>Este ejercicio no solo te ayudará a practicar la concordancia, sino que también enriquecerá tu vocabulario.</w:t>
      </w:r>
    </w:p>
    <w:p w14:paraId="47FDF67A" w14:textId="77777777" w:rsidR="00660ABE" w:rsidRDefault="00000000">
      <w:r>
        <w:t>## La Importancia de la Concordancia en la Comunicación</w:t>
      </w:r>
    </w:p>
    <w:p w14:paraId="74E57AD6" w14:textId="77777777" w:rsidR="00660ABE" w:rsidRDefault="00000000">
      <w:r>
        <w:t>Entender y aplicar la concordancia de los adjetivos no es solo un ejercicio gramatical; es esencial para una comunicación efectiva en francés. Cuando se utilizan adjetivos de manera correcta, se logra una mayor claridad y precisión en la expresión. Sin embargo, si se cometen errores de concordancia, esto puede llevar a malentendidos o a que el hablante suene menos natural.</w:t>
      </w:r>
    </w:p>
    <w:p w14:paraId="22A65FC0" w14:textId="77777777" w:rsidR="00660ABE" w:rsidRDefault="00000000">
      <w:r>
        <w:t>Un ejemplo práctico de esto se puede observar en el ámbito de los negocios. Si un empresario francés describe un producto y usa incorrectamente los adjetivos, como en "Les produits intéressants" (Los productos interesantes) en lugar de "Le produit intéressant" (El producto interesante) cuando se refiere a un solo artículo, puede confundirse la idea que se quiere transmitir. Esto resalta la importancia de dominar la concordancia para poder presentar ideas de manera clara y efectiva.</w:t>
      </w:r>
    </w:p>
    <w:p w14:paraId="63B413E7" w14:textId="77777777" w:rsidR="00660ABE" w:rsidRDefault="00000000">
      <w:r>
        <w:t>### Casos Localizados</w:t>
      </w:r>
    </w:p>
    <w:p w14:paraId="0E6C65E1" w14:textId="77777777" w:rsidR="00660ABE" w:rsidRDefault="00000000">
      <w:r>
        <w:t>Imaginemos que estás en una tienda de ropa en Lyon y quieres comprar una chaqueta. Si le dices al vendedor: "Je cherche une veste rouge" (Estoy buscando una chaqueta roja), estás utilizando correctamente la concordancia entre el adjetivo "rouge" y el sustantivo "veste". Pero si dices "Je cherche un veste rouge", el vendedor podría no entenderte adecuadamente, porque "veste" es femenino y debe concordar con el adjetivo.</w:t>
      </w:r>
    </w:p>
    <w:p w14:paraId="6F8D1DDC" w14:textId="77777777" w:rsidR="00660ABE" w:rsidRDefault="00000000">
      <w:r>
        <w:t xml:space="preserve">Este tipo de situaciones son comunes en la vida diaria y demuestran cómo el uso apropiado de la concordancia no solo es una cuestión de gramática, sino que también impacta en la </w:t>
      </w:r>
      <w:r>
        <w:lastRenderedPageBreak/>
        <w:t>comunicación efectiva. La práctica y la atención a estos detalles te ayudarán a mejorar tu fluidez y confianza en el idioma.</w:t>
      </w:r>
    </w:p>
    <w:p w14:paraId="13BF78CF" w14:textId="77777777" w:rsidR="00660ABE" w:rsidRDefault="00000000">
      <w:r>
        <w:t>## Checklist para la Práctica de Adjetivos y Concordancia</w:t>
      </w:r>
    </w:p>
    <w:p w14:paraId="338A68A7" w14:textId="77777777" w:rsidR="00660ABE" w:rsidRDefault="00000000">
      <w:r>
        <w:t>Aquí tienes un checklist con tres acciones concretas que puedes llevar a cabo para mejorar tu comprensión y uso de los adjetivos en francés:</w:t>
      </w:r>
    </w:p>
    <w:p w14:paraId="5FDDA522" w14:textId="77777777" w:rsidR="00660ABE" w:rsidRDefault="00000000">
      <w:r>
        <w:t>1. **Crea un glosario de adjetivos**: Selecciona al menos 30 adjetivos en francés y anota sus formas masculinas y femeninas, así como sus plurales. Incluye ejemplos de oraciones para cada uno.</w:t>
      </w:r>
    </w:p>
    <w:p w14:paraId="5514FAB8" w14:textId="77777777" w:rsidR="00660ABE" w:rsidRDefault="00000000">
      <w:r>
        <w:t>2. **Realiza ejercicios de concordancia**: Escribe cinco oraciones que incluyan sustantivos y adjetivos, asegurándote de que todos concuerden correctamente. Puedes utilizar diferentes adjetivos y sustantivos para diversificar tu práctica.</w:t>
      </w:r>
    </w:p>
    <w:p w14:paraId="20E337DE" w14:textId="77777777" w:rsidR="00660ABE" w:rsidRDefault="00000000">
      <w:r>
        <w:t>3. **Practica con un compañero**: Encuentra a alguien con quien puedas practicar y haz un juego en el que describan objetos o personas usando adjetivos en francés. Esto te ayudará a ganar confianza y a aplicar lo aprendido en un contexto conversacional.</w:t>
      </w:r>
    </w:p>
    <w:p w14:paraId="47E2FD04" w14:textId="77777777" w:rsidR="00660ABE" w:rsidRDefault="00000000">
      <w:r>
        <w:t>## Acción Práctica</w:t>
      </w:r>
    </w:p>
    <w:p w14:paraId="6A115339" w14:textId="77777777" w:rsidR="00660ABE" w:rsidRDefault="00000000">
      <w:r>
        <w:t>Para consolidar lo que has aprendido sobre los adjetivos y su concordancia, aquí tienes tres pasos sencillos que puedes seguir:</w:t>
      </w:r>
    </w:p>
    <w:p w14:paraId="35B2AA91" w14:textId="77777777" w:rsidR="00660ABE" w:rsidRDefault="00000000">
      <w:r>
        <w:t>1. **Escribe oraciones**: Practica creando oraciones con al menos cinco adjetivos diferentes, asegurándote de que cada uno concuerde en género y número con los sustantivos.</w:t>
      </w:r>
    </w:p>
    <w:p w14:paraId="224655FE" w14:textId="77777777" w:rsidR="00660ABE" w:rsidRDefault="00000000">
      <w:r>
        <w:t>2. **Escucha y repite**: Escucha diálogos en francés (como películas o programas de televisión) y presta atención a cómo se utilizan los adjetivos. Repite las frases para mejorar tu pronunciación y comprensión.</w:t>
      </w:r>
    </w:p>
    <w:p w14:paraId="7F5DB887" w14:textId="77777777" w:rsidR="00660ABE" w:rsidRDefault="00000000">
      <w:r>
        <w:t>3. **Aplica en la vida diaria**: Trata de describir en francés objetos que veas a tu alrededor, usando adjetivos en concordancia. Por ejemplo, si ves una mesa roja, di "une table rouge".</w:t>
      </w:r>
    </w:p>
    <w:p w14:paraId="497D0948" w14:textId="77777777" w:rsidR="00660ABE" w:rsidRDefault="00000000">
      <w:r>
        <w:t>Con estos pasos, estarás en camino de dominar el uso de los adjetivos y su concordancia en francés, lo que enriquecerá tu capacidad de comunicarte en el idioma y te permitirá expresarte con mayor sutileza y precisión. ¡Continúa practicando y disfrutando del proceso de aprender francés!</w:t>
      </w:r>
    </w:p>
    <w:p w14:paraId="5CD9DAE8" w14:textId="77777777" w:rsidR="00660ABE" w:rsidRDefault="00000000">
      <w:pPr>
        <w:pStyle w:val="Heading1"/>
      </w:pPr>
      <w:bookmarkStart w:id="6" w:name="_Toc210757634"/>
      <w:r>
        <w:t>Chapter 6: Verbos en Presente</w:t>
      </w:r>
      <w:bookmarkEnd w:id="6"/>
    </w:p>
    <w:p w14:paraId="2CAFE8A0" w14:textId="77777777" w:rsidR="00660ABE" w:rsidRDefault="00000000">
      <w:r>
        <w:t># Verbos en Presente</w:t>
      </w:r>
    </w:p>
    <w:p w14:paraId="737BFCA4" w14:textId="77777777" w:rsidR="00660ABE" w:rsidRDefault="00000000">
      <w:r>
        <w:t xml:space="preserve">El presente es uno de los tiempos verbales más utilizados en francés. Nos permite hablar de acciones que ocurren en el momento actual, expresar hábitos y rutinas, así como describir </w:t>
      </w:r>
      <w:r>
        <w:lastRenderedPageBreak/>
        <w:t>estados y situaciones permanentes. A través de este capítulo, exploraremos cómo funcionan los verbos en presente en francés, sus conjugaciones y algunos ejemplos prácticos que te ayudarán a dominar este aspecto fundamental de la gramática francesa.</w:t>
      </w:r>
    </w:p>
    <w:p w14:paraId="76981A75" w14:textId="77777777" w:rsidR="00660ABE" w:rsidRDefault="00000000">
      <w:r>
        <w:t>## 1. Introducción a los Verbos en Presente</w:t>
      </w:r>
    </w:p>
    <w:p w14:paraId="443BF683" w14:textId="77777777" w:rsidR="00660ABE" w:rsidRDefault="00000000">
      <w:r>
        <w:t>Los verbos en francés se dividen en tres grupos principales según su terminación: -er, -ir y -re. Cada grupo tiene su propia forma de conjugación en el presente. Aprender a conjugar estos verbos correctamente es esencial para poder comunicarte de manera efectiva.</w:t>
      </w:r>
    </w:p>
    <w:p w14:paraId="4B6CCABE" w14:textId="77777777" w:rsidR="00660ABE" w:rsidRDefault="00000000">
      <w:r>
        <w:t>Por ejemplo, el verbo "parler" (hablar) es un verbo del primer grupo (-er). Al conjugarlo en presente, obtenemos: je parle (yo hablo), tu parles (tú hablas), il/elle parle (él/ella habla), nous parlons (nosotros hablamos), vous parlez (vosotros habláis), ils/elles parlent (ellos/ellas hablan). Esta estructura de conjugación es fundamental, ya que se repite en muchos otros verbos del mismo grupo.</w:t>
      </w:r>
    </w:p>
    <w:p w14:paraId="27AABBFC" w14:textId="77777777" w:rsidR="00660ABE" w:rsidRDefault="00000000">
      <w:r>
        <w:t>### Ejemplo Práctico</w:t>
      </w:r>
    </w:p>
    <w:p w14:paraId="5BFA67AB" w14:textId="77777777" w:rsidR="00660ABE" w:rsidRDefault="00000000">
      <w:r>
        <w:t>Imagina que estás en una cafetería en París y deseas pedir un café. Para hacerlo, puedes decir: "Je prends un café" (Yo tomo un café). Aquí, el verbo "prendre" (tomar) es irregular, pero la estructura del presente se mantiene. Aprender a conjugar los verbos en presente te permitirá desenvolverte con más facilidad en situaciones cotidianas.</w:t>
      </w:r>
    </w:p>
    <w:p w14:paraId="30680302" w14:textId="77777777" w:rsidR="00660ABE" w:rsidRDefault="00000000">
      <w:r>
        <w:t>## 2. Conjugaciones de los Verbos Regulares</w:t>
      </w:r>
    </w:p>
    <w:p w14:paraId="21482F2E" w14:textId="77777777" w:rsidR="00660ABE" w:rsidRDefault="00000000">
      <w:r>
        <w:t>### Verbos del Primer Grupo (-er)</w:t>
      </w:r>
    </w:p>
    <w:p w14:paraId="6946CE2D" w14:textId="77777777" w:rsidR="00660ABE" w:rsidRDefault="00000000">
      <w:r>
        <w:t>Los verbos que terminan en -er son los más comunes y más fáciles de conjugar. La conjugación en presente se forma eliminando la terminación -er del verbo y añadiendo las siguientes terminaciones:</w:t>
      </w:r>
    </w:p>
    <w:p w14:paraId="5C6085B6" w14:textId="77777777" w:rsidR="00660ABE" w:rsidRDefault="00000000">
      <w:r>
        <w:t>- **je**: -e</w:t>
      </w:r>
      <w:r>
        <w:br/>
        <w:t>- **tu**: -es</w:t>
      </w:r>
      <w:r>
        <w:br/>
        <w:t>- **il/elle/on**: -e</w:t>
      </w:r>
      <w:r>
        <w:br/>
        <w:t>- **nous**: -ons</w:t>
      </w:r>
      <w:r>
        <w:br/>
        <w:t>- **vous**: -ez</w:t>
      </w:r>
      <w:r>
        <w:br/>
        <w:t>- **ils/elles**: -ent</w:t>
      </w:r>
    </w:p>
    <w:p w14:paraId="7DF6907F" w14:textId="77777777" w:rsidR="00660ABE" w:rsidRDefault="00000000">
      <w:r>
        <w:t>Aquí tienes algunos ejemplos de verbos del primer grupo:</w:t>
      </w:r>
    </w:p>
    <w:p w14:paraId="7712623A" w14:textId="77777777" w:rsidR="00660ABE" w:rsidRDefault="00000000">
      <w:r>
        <w:t>- **aimer** (amar): j'aime, tu aimes, il aime, nous aimons, vous aimez, ils aiment.</w:t>
      </w:r>
      <w:r>
        <w:br/>
        <w:t>- **jouer** (jugar): je joue, tu joues, il joue, nous jouons, vous jouez, ils jouent.</w:t>
      </w:r>
    </w:p>
    <w:p w14:paraId="174F4249" w14:textId="77777777" w:rsidR="00660ABE" w:rsidRDefault="00000000">
      <w:r>
        <w:t>### Verbos del Segundo Grupo (-ir)</w:t>
      </w:r>
    </w:p>
    <w:p w14:paraId="56AE9DB2" w14:textId="77777777" w:rsidR="00660ABE" w:rsidRDefault="00000000">
      <w:r>
        <w:t>Los verbos que terminan en -ir también son bastante regulares. Para conjugarlos en presente, eliminamos la terminación -ir y añadimos las siguientes terminaciones:</w:t>
      </w:r>
    </w:p>
    <w:p w14:paraId="03E491D4" w14:textId="77777777" w:rsidR="00660ABE" w:rsidRDefault="00000000">
      <w:r>
        <w:lastRenderedPageBreak/>
        <w:t>- **je**: -is</w:t>
      </w:r>
      <w:r>
        <w:br/>
        <w:t>- **tu**: -is</w:t>
      </w:r>
      <w:r>
        <w:br/>
        <w:t>- **il/elle/on**: -it</w:t>
      </w:r>
      <w:r>
        <w:br/>
        <w:t>- **nous**: -issons</w:t>
      </w:r>
      <w:r>
        <w:br/>
        <w:t>- **vous**: -issez</w:t>
      </w:r>
      <w:r>
        <w:br/>
        <w:t>- **ils/elles**: -issent</w:t>
      </w:r>
    </w:p>
    <w:p w14:paraId="72BB3586" w14:textId="77777777" w:rsidR="00660ABE" w:rsidRDefault="00000000">
      <w:r>
        <w:t>Ejemplos de verbos del segundo grupo:</w:t>
      </w:r>
    </w:p>
    <w:p w14:paraId="130148C6" w14:textId="77777777" w:rsidR="00660ABE" w:rsidRDefault="00000000">
      <w:r>
        <w:t>- **finir** (terminar): je finis, tu finis, il finit, nous finissons, vous finissez, ils finissent.</w:t>
      </w:r>
      <w:r>
        <w:br/>
        <w:t>- **choisir** (elegir): je choisis, tu choisis, il choisit, nous choisissons, vous choisissez, ils choisissent.</w:t>
      </w:r>
    </w:p>
    <w:p w14:paraId="33518768" w14:textId="77777777" w:rsidR="00660ABE" w:rsidRDefault="00000000">
      <w:r>
        <w:t>### Verbos del Tercer Grupo (-re)</w:t>
      </w:r>
    </w:p>
    <w:p w14:paraId="59C47274" w14:textId="77777777" w:rsidR="00660ABE" w:rsidRDefault="00000000">
      <w:r>
        <w:t>Los verbos que terminan en -re son menos comunes y su conjugación puede ser un poco más complicada. La terminación -re se elimina y se añaden las siguientes terminaciones:</w:t>
      </w:r>
    </w:p>
    <w:p w14:paraId="6067A587" w14:textId="77777777" w:rsidR="00660ABE" w:rsidRDefault="00000000">
      <w:r>
        <w:t>- **je**: -s</w:t>
      </w:r>
      <w:r>
        <w:br/>
        <w:t>- **tu**: -s</w:t>
      </w:r>
      <w:r>
        <w:br/>
        <w:t>- **il/elle/on**: (sin terminación)</w:t>
      </w:r>
      <w:r>
        <w:br/>
        <w:t>- **nous**: -ons</w:t>
      </w:r>
      <w:r>
        <w:br/>
        <w:t>- **vous**: -ez</w:t>
      </w:r>
      <w:r>
        <w:br/>
        <w:t>- **ils/elles**: -ent</w:t>
      </w:r>
    </w:p>
    <w:p w14:paraId="034620A3" w14:textId="77777777" w:rsidR="00660ABE" w:rsidRDefault="00000000">
      <w:r>
        <w:t>Ejemplos de verbos del tercer grupo:</w:t>
      </w:r>
    </w:p>
    <w:p w14:paraId="345EB29B" w14:textId="77777777" w:rsidR="00660ABE" w:rsidRDefault="00000000">
      <w:r>
        <w:t>- **vendre** (vender): je vends, tu vends, il vend, nous vendons, vous vendez, ils vendent.</w:t>
      </w:r>
      <w:r>
        <w:br/>
        <w:t>- **entendre** (oír): j'entends, tu entends, il entend, nous entendons, vous entendez, ils entendent.</w:t>
      </w:r>
    </w:p>
    <w:p w14:paraId="2FF6B04A" w14:textId="77777777" w:rsidR="00660ABE" w:rsidRDefault="00000000">
      <w:r>
        <w:t>## 3. Verbos Irregulares en Presente</w:t>
      </w:r>
    </w:p>
    <w:p w14:paraId="25D5D868" w14:textId="77777777" w:rsidR="00660ABE" w:rsidRDefault="00000000">
      <w:r>
        <w:t>Además de los verbos regulares, hay muchos verbos irregulares en francés que no siguen las reglas de conjugación anteriores. Algunos de los más comunes incluyen "être" (ser/estar), "avoir" (tener) y "aller" (ir). Aquí te mostramos cómo se conjugan estos verbos en presente.</w:t>
      </w:r>
    </w:p>
    <w:p w14:paraId="17DBD93D" w14:textId="77777777" w:rsidR="00660ABE" w:rsidRDefault="00000000">
      <w:r>
        <w:t>### Conjugaciones de "être"</w:t>
      </w:r>
    </w:p>
    <w:p w14:paraId="6829A943" w14:textId="77777777" w:rsidR="00660ABE" w:rsidRDefault="00000000">
      <w:r>
        <w:t>El verbo "être" es fundamental en francés, ya que se utiliza tanto como verbo principal como auxiliar. Su conjugación en presente es:</w:t>
      </w:r>
    </w:p>
    <w:p w14:paraId="214F60B5" w14:textId="77777777" w:rsidR="00660ABE" w:rsidRDefault="00000000">
      <w:r>
        <w:t>- **je**: suis</w:t>
      </w:r>
      <w:r>
        <w:br/>
        <w:t>- **tu**: es</w:t>
      </w:r>
      <w:r>
        <w:br/>
        <w:t>- **il/elle/on**: est</w:t>
      </w:r>
      <w:r>
        <w:br/>
        <w:t>- **nous**: sommes</w:t>
      </w:r>
      <w:r>
        <w:br/>
      </w:r>
      <w:r>
        <w:lastRenderedPageBreak/>
        <w:t>- **vous**: êtes</w:t>
      </w:r>
      <w:r>
        <w:br/>
        <w:t>- **ils/elles**: sont</w:t>
      </w:r>
    </w:p>
    <w:p w14:paraId="7D3DD2C5" w14:textId="77777777" w:rsidR="00660ABE" w:rsidRDefault="00000000">
      <w:r>
        <w:t>Un ejemplo en contexto sería: "Je suis étudiant" (Soy estudiante).</w:t>
      </w:r>
    </w:p>
    <w:p w14:paraId="47CBD9A9" w14:textId="77777777" w:rsidR="00660ABE" w:rsidRDefault="00000000">
      <w:r>
        <w:t>### Conjugaciones de "avoir"</w:t>
      </w:r>
    </w:p>
    <w:p w14:paraId="7269F93D" w14:textId="77777777" w:rsidR="00660ABE" w:rsidRDefault="00000000">
      <w:r>
        <w:t>El verbo "avoir" también es esencial y se utiliza como auxiliar en la formación de otros tiempos verbales. Su conjugación en presente es:</w:t>
      </w:r>
    </w:p>
    <w:p w14:paraId="668B98FC" w14:textId="77777777" w:rsidR="00660ABE" w:rsidRDefault="00000000">
      <w:r>
        <w:t>- **je**: ai</w:t>
      </w:r>
      <w:r>
        <w:br/>
        <w:t>- **tu**: as</w:t>
      </w:r>
      <w:r>
        <w:br/>
        <w:t>- **il/elle/on**: a</w:t>
      </w:r>
      <w:r>
        <w:br/>
        <w:t>- **nous**: avons</w:t>
      </w:r>
      <w:r>
        <w:br/>
        <w:t>- **vous**: avez</w:t>
      </w:r>
      <w:r>
        <w:br/>
        <w:t>- **ils/elles**: ont</w:t>
      </w:r>
    </w:p>
    <w:p w14:paraId="1478F742" w14:textId="77777777" w:rsidR="00660ABE" w:rsidRDefault="00000000">
      <w:r>
        <w:t>Un ejemplo práctico: "Nous avons un chien" (Tenemos un perro).</w:t>
      </w:r>
    </w:p>
    <w:p w14:paraId="7FB24E2E" w14:textId="77777777" w:rsidR="00660ABE" w:rsidRDefault="00000000">
      <w:r>
        <w:t>### Conjugaciones de "aller"</w:t>
      </w:r>
    </w:p>
    <w:p w14:paraId="766E252E" w14:textId="77777777" w:rsidR="00660ABE" w:rsidRDefault="00000000">
      <w:r>
        <w:t>El verbo "aller" es el que se utiliza para expresar el futuro cercano. Su conjugación en presente es:</w:t>
      </w:r>
    </w:p>
    <w:p w14:paraId="7A955A41" w14:textId="77777777" w:rsidR="00660ABE" w:rsidRDefault="00000000">
      <w:r>
        <w:t>- **je**: vais</w:t>
      </w:r>
      <w:r>
        <w:br/>
        <w:t>- **tu**: vas</w:t>
      </w:r>
      <w:r>
        <w:br/>
        <w:t>- **il/elle/on**: va</w:t>
      </w:r>
      <w:r>
        <w:br/>
        <w:t>- **nous**: allons</w:t>
      </w:r>
      <w:r>
        <w:br/>
        <w:t>- **vous**: allez</w:t>
      </w:r>
      <w:r>
        <w:br/>
        <w:t>- **ils/elles**: vont</w:t>
      </w:r>
    </w:p>
    <w:p w14:paraId="4EB47C41" w14:textId="77777777" w:rsidR="00660ABE" w:rsidRDefault="00000000">
      <w:r>
        <w:t>Por ejemplo, "Ils vont au cinéma" (Ellos van al cine).</w:t>
      </w:r>
    </w:p>
    <w:p w14:paraId="7D0FA133" w14:textId="77777777" w:rsidR="00660ABE" w:rsidRDefault="00000000">
      <w:r>
        <w:t>## 4. Usos del Presente</w:t>
      </w:r>
    </w:p>
    <w:p w14:paraId="5BA82EB1" w14:textId="77777777" w:rsidR="00660ABE" w:rsidRDefault="00000000">
      <w:r>
        <w:t>El presente se utiliza en diferentes contextos en francés. A continuación, exploraremos algunos de los usos más comunes.</w:t>
      </w:r>
    </w:p>
    <w:p w14:paraId="5E141E3B" w14:textId="77777777" w:rsidR="00660ABE" w:rsidRDefault="00000000">
      <w:r>
        <w:t>### Acciones Habituales y Rutinas</w:t>
      </w:r>
    </w:p>
    <w:p w14:paraId="44D8A6C8" w14:textId="77777777" w:rsidR="00660ABE" w:rsidRDefault="00000000">
      <w:r>
        <w:t>El presente se emplea para hablar de acciones que se realizan de manera habitual. Por ejemplo:</w:t>
      </w:r>
    </w:p>
    <w:p w14:paraId="46832F55" w14:textId="77777777" w:rsidR="00660ABE" w:rsidRDefault="00000000">
      <w:r>
        <w:t>- "Je vais au travail tous les jours" (Voy al trabajo todos los días).</w:t>
      </w:r>
      <w:r>
        <w:br/>
        <w:t>- "Nous mangeons souvent au restaurant" (Comemos a menudo en el restaurante).</w:t>
      </w:r>
    </w:p>
    <w:p w14:paraId="31BBA034" w14:textId="77777777" w:rsidR="00660ABE" w:rsidRDefault="00000000">
      <w:r>
        <w:t>Esto permite que el hablante exprese su rutina diaria o sus costumbres.</w:t>
      </w:r>
    </w:p>
    <w:p w14:paraId="05FDB9F2" w14:textId="77777777" w:rsidR="00660ABE" w:rsidRDefault="00000000">
      <w:r>
        <w:t>### Acciones que Ocurren en el Momento Actual</w:t>
      </w:r>
    </w:p>
    <w:p w14:paraId="71D31E3A" w14:textId="77777777" w:rsidR="00660ABE" w:rsidRDefault="00000000">
      <w:r>
        <w:lastRenderedPageBreak/>
        <w:t>El presente también se usa para describir acciones que están ocurriendo en este mismo momento. Por ejemplo:</w:t>
      </w:r>
    </w:p>
    <w:p w14:paraId="4B3B8271" w14:textId="77777777" w:rsidR="00660ABE" w:rsidRDefault="00000000">
      <w:r>
        <w:t>- "Je parle avec mon ami" (Estoy hablando con mi amigo).</w:t>
      </w:r>
      <w:r>
        <w:br/>
        <w:t>- "Elle lit un livre" (Ella está leyendo un libro).</w:t>
      </w:r>
    </w:p>
    <w:p w14:paraId="45080E21" w14:textId="77777777" w:rsidR="00660ABE" w:rsidRDefault="00000000">
      <w:r>
        <w:t>### Estados y Situaciones Permanentes</w:t>
      </w:r>
    </w:p>
    <w:p w14:paraId="6112E319" w14:textId="77777777" w:rsidR="00660ABE" w:rsidRDefault="00000000">
      <w:r>
        <w:t>El presente puede usarse para describir situaciones o estados permanentes. Por ejemplo:</w:t>
      </w:r>
    </w:p>
    <w:p w14:paraId="2C9F317E" w14:textId="77777777" w:rsidR="00660ABE" w:rsidRDefault="00000000">
      <w:r>
        <w:t>- "Il est professeur" (Él es profesor).</w:t>
      </w:r>
      <w:r>
        <w:br/>
        <w:t>- "Nous sommes amis" (Nosotros somos amigos).</w:t>
      </w:r>
    </w:p>
    <w:p w14:paraId="723A6877" w14:textId="77777777" w:rsidR="00660ABE" w:rsidRDefault="00000000">
      <w:r>
        <w:t>Este uso del presente ayuda a establecer la identidad o la condición de alguien o algo.</w:t>
      </w:r>
    </w:p>
    <w:p w14:paraId="45C69830" w14:textId="77777777" w:rsidR="00660ABE" w:rsidRDefault="00000000">
      <w:r>
        <w:t>## 5. Ejercicios Prácticos para Consolidar el Aprendizaje</w:t>
      </w:r>
    </w:p>
    <w:p w14:paraId="6EC9461F" w14:textId="77777777" w:rsidR="00660ABE" w:rsidRDefault="00000000">
      <w:r>
        <w:t>Para ayudarte a afianzar lo aprendido sobre los verbos en presente, aquí tienes una serie de ejercicios prácticos.</w:t>
      </w:r>
    </w:p>
    <w:p w14:paraId="3A94078D" w14:textId="77777777" w:rsidR="00660ABE" w:rsidRDefault="00000000">
      <w:r>
        <w:t>### Conjugación de Verbos</w:t>
      </w:r>
    </w:p>
    <w:p w14:paraId="5BF28277" w14:textId="77777777" w:rsidR="00660ABE" w:rsidRDefault="00000000">
      <w:r>
        <w:t xml:space="preserve">1. Escoge cinco verbos regulares de cada uno de los grupos (-er, -ir, -re) y conjúgalos en presente. </w:t>
      </w:r>
      <w:r>
        <w:br/>
        <w:t>2. Escribe oraciones simples usando estos verbos en el contexto de tu vida diaria.</w:t>
      </w:r>
    </w:p>
    <w:p w14:paraId="0183EBB2" w14:textId="77777777" w:rsidR="00660ABE" w:rsidRDefault="00000000">
      <w:r>
        <w:t>### Conversación</w:t>
      </w:r>
    </w:p>
    <w:p w14:paraId="3CF5C4AF" w14:textId="77777777" w:rsidR="00660ABE" w:rsidRDefault="00000000">
      <w:r>
        <w:t>3. Practica una conversación con un compañero o frente a un espejo. Usa los verbos en presente para describir tu rutina diaria. Por ejemplo, "Je me lève à sept heures" (Me levanto a las siete).</w:t>
      </w:r>
    </w:p>
    <w:p w14:paraId="3B87502E" w14:textId="77777777" w:rsidR="00660ABE" w:rsidRDefault="00000000">
      <w:r>
        <w:t>### Revisión de Verbos Irregulares</w:t>
      </w:r>
    </w:p>
    <w:p w14:paraId="511BDB83" w14:textId="77777777" w:rsidR="00660ABE" w:rsidRDefault="00000000">
      <w:r>
        <w:t>4. Haz una lista de los verbos irregulares que has aprendido y crea oraciones para cada uno. Por ejemplo, "Nous avons un plan" (Tenemos un plan) usando "avoir".</w:t>
      </w:r>
    </w:p>
    <w:p w14:paraId="34C11286" w14:textId="77777777" w:rsidR="00660ABE" w:rsidRDefault="00000000">
      <w:r>
        <w:t>### Checklist de Acciones</w:t>
      </w:r>
    </w:p>
    <w:p w14:paraId="6DF061AA" w14:textId="77777777" w:rsidR="00660ABE" w:rsidRDefault="00000000">
      <w:r>
        <w:t>Aquí tienes un checklist de acciones concretas que puedes realizar para consolidar tu aprendizaje sobre los verbos en presente:</w:t>
      </w:r>
    </w:p>
    <w:p w14:paraId="39DF9F6F" w14:textId="77777777" w:rsidR="00660ABE" w:rsidRDefault="00000000">
      <w:r>
        <w:t>1. **Crea una lista de verbos**: Anota al menos diez verbos en presente, incluyendo regulares e irregulares, y conjúgalos.</w:t>
      </w:r>
      <w:r>
        <w:br/>
        <w:t>2. **Escribe un diario**: Dedica unos minutos cada día a escribir un pequeño diario en francés, usando los verbos en presente para describir tus actividades.</w:t>
      </w:r>
      <w:r>
        <w:br/>
        <w:t>3. **Practica en voz alta**: Lee en voz alta oraciones que contengan verbos en presente para mejorar tu pronunciación y fluidez.</w:t>
      </w:r>
    </w:p>
    <w:p w14:paraId="52F435B9" w14:textId="77777777" w:rsidR="00660ABE" w:rsidRDefault="00000000">
      <w:r>
        <w:lastRenderedPageBreak/>
        <w:t>## Acción Práctica</w:t>
      </w:r>
    </w:p>
    <w:p w14:paraId="7DBDD039" w14:textId="77777777" w:rsidR="00660ABE" w:rsidRDefault="00000000">
      <w:r>
        <w:t>Para aplicar todo lo aprendido sobre los verbos en presente, aquí tienes tres pasos sencillos:</w:t>
      </w:r>
    </w:p>
    <w:p w14:paraId="75EA08A0" w14:textId="77777777" w:rsidR="00660ABE" w:rsidRDefault="00000000">
      <w:r>
        <w:t>1. **Conjuga cinco verbos**: Escoge cinco verbos de diferentes grupos y conjúgalos en presente. Asegúrate de comprender sus significados y usos.</w:t>
      </w:r>
      <w:r>
        <w:br/>
        <w:t>2. **Escribe oraciones**: Crea al menos diez oraciones utilizando diferentes verbos en presente, describiendo tu día a día.</w:t>
      </w:r>
      <w:r>
        <w:br/>
        <w:t>3. **Practica la conversación**: Encuentra un compañero de estudio y practica dialogando sobre tus rutinas diarias usando los verbos en presente.</w:t>
      </w:r>
    </w:p>
    <w:p w14:paraId="2E59CDF3" w14:textId="77777777" w:rsidR="00660ABE" w:rsidRDefault="00000000">
      <w:r>
        <w:t>Con estos pasos, estarás bien encaminado para dominar el uso de los verbos en presente en francés. Recuerda que la práctica constante es la clave para mejorar en cualquier idioma. ¡Sigue adelante!</w:t>
      </w:r>
    </w:p>
    <w:p w14:paraId="463EA570" w14:textId="77777777" w:rsidR="00660ABE" w:rsidRDefault="00000000">
      <w:pPr>
        <w:pStyle w:val="Heading1"/>
      </w:pPr>
      <w:bookmarkStart w:id="7" w:name="_Toc210757635"/>
      <w:r>
        <w:t>Chapter 7: Tiempos Verbales Básicos</w:t>
      </w:r>
      <w:bookmarkEnd w:id="7"/>
    </w:p>
    <w:p w14:paraId="6C5DA26F" w14:textId="77777777" w:rsidR="00660ABE" w:rsidRDefault="00000000">
      <w:r>
        <w:t># Tiempos Verbales Básicos</w:t>
      </w:r>
    </w:p>
    <w:p w14:paraId="5F2D79FA" w14:textId="77777777" w:rsidR="00660ABE" w:rsidRDefault="00000000">
      <w:r>
        <w:t>La comprensión de los tiempos verbales es fundamental para comunicarse efectivamente en francés. En esta sección, exploraremos los tiempos verbales básicos más utilizados, que te ayudarán a construir oraciones y expresar tus pensamientos con claridad. Aprenderemos sobre el presente, el pasado y el futuro, y cómo cada uno de estos tiempos tiene su propio papel en la narración de eventos. Al final de esta sección, tendrás las herramientas necesarias para empezar a utilizar estos tiempos en tu comunicación diaria.</w:t>
      </w:r>
    </w:p>
    <w:p w14:paraId="6EAD5D2F" w14:textId="77777777" w:rsidR="00660ABE" w:rsidRDefault="00000000">
      <w:r>
        <w:t>## El Presente</w:t>
      </w:r>
    </w:p>
    <w:p w14:paraId="0BDCCD76" w14:textId="77777777" w:rsidR="00660ABE" w:rsidRDefault="00000000">
      <w:r>
        <w:t>El presente es el tiempo verbal más utilizado en cualquier idioma, y en francés no es la excepción. Este tiempo se utiliza para hablar de acciones que ocurren en el momento actual, rutinas diarias, hechos generales y estados permanentes. En francés, la conjugación de los verbos en presente varía dependiendo de la terminación del verbo: -er, -ir o -re.</w:t>
      </w:r>
    </w:p>
    <w:p w14:paraId="30C2E53C" w14:textId="77777777" w:rsidR="00660ABE" w:rsidRDefault="00000000">
      <w:r>
        <w:t>### Conjugación de Verbos en Presente</w:t>
      </w:r>
    </w:p>
    <w:p w14:paraId="3FE0FF92" w14:textId="77777777" w:rsidR="00660ABE" w:rsidRDefault="00000000">
      <w:r>
        <w:t>Los verbos regulares en francés se conjugan siguiendo patrones específicos. Por ejemplo, el verbo "parler" (hablar), que es un verbo de la primera conjugación (-er), se conjuga de la siguiente manera:</w:t>
      </w:r>
    </w:p>
    <w:p w14:paraId="35B95689" w14:textId="77777777" w:rsidR="00660ABE" w:rsidRDefault="00000000">
      <w:r>
        <w:t>- Je parle (Yo hablo)</w:t>
      </w:r>
      <w:r>
        <w:br/>
        <w:t>- Tu parles (Tú hablas)</w:t>
      </w:r>
      <w:r>
        <w:br/>
        <w:t>- Il/Elle/On parle (Él/Ella/Uno habla)</w:t>
      </w:r>
      <w:r>
        <w:br/>
        <w:t>- Nous parlons (Nosotros hablamos)</w:t>
      </w:r>
      <w:r>
        <w:br/>
        <w:t>- Vous parlez (Usted/Ustedes hablan)</w:t>
      </w:r>
      <w:r>
        <w:br/>
        <w:t>- Ils/Elles parlent (Ellos/Ellas hablan)</w:t>
      </w:r>
    </w:p>
    <w:p w14:paraId="22399F16" w14:textId="77777777" w:rsidR="00660ABE" w:rsidRDefault="00000000">
      <w:r>
        <w:lastRenderedPageBreak/>
        <w:t>Los verbos irregulares, como "avoir" (tener) y "être" (ser/estar), tienen conjugaciones propias que deben memorizarse. Por ejemplo, "avoir" se conjuga así:</w:t>
      </w:r>
    </w:p>
    <w:p w14:paraId="1798D640" w14:textId="77777777" w:rsidR="00660ABE" w:rsidRDefault="00000000">
      <w:r>
        <w:t>- J’ai (Yo tengo)</w:t>
      </w:r>
      <w:r>
        <w:br/>
        <w:t>- Tu as (Tú tienes)</w:t>
      </w:r>
      <w:r>
        <w:br/>
        <w:t>- Il/Elle/On a (Él/Ella/Uno tiene)</w:t>
      </w:r>
      <w:r>
        <w:br/>
        <w:t>- Nous avons (Nosotros tenemos)</w:t>
      </w:r>
      <w:r>
        <w:br/>
        <w:t>- Vous avez (Usted/Ustedes tienen)</w:t>
      </w:r>
      <w:r>
        <w:br/>
        <w:t>- Ils/Elles ont (Ellos/Ellas tienen)</w:t>
      </w:r>
    </w:p>
    <w:p w14:paraId="5D60251F" w14:textId="77777777" w:rsidR="00660ABE" w:rsidRDefault="00000000">
      <w:r>
        <w:t>### Usos del Presente</w:t>
      </w:r>
    </w:p>
    <w:p w14:paraId="4C7D083A" w14:textId="77777777" w:rsidR="00660ABE" w:rsidRDefault="00000000">
      <w:r>
        <w:t>El presente se utiliza en varias situaciones, tales como:</w:t>
      </w:r>
    </w:p>
    <w:p w14:paraId="73B17D79" w14:textId="77777777" w:rsidR="00660ABE" w:rsidRDefault="00000000">
      <w:r>
        <w:t>1. **Acciones habituales**: "Je vais au marché chaque samedi." (Voy al mercado cada sábado).</w:t>
      </w:r>
      <w:r>
        <w:br/>
        <w:t>2. **Hechos generales**: "L'eau gèle à zéro degré." (El agua se congela a cero grados).</w:t>
      </w:r>
      <w:r>
        <w:br/>
        <w:t>3. **Situaciones actuales**: "Je suis en train de lire un livre." (Estoy leyendo un libro).</w:t>
      </w:r>
    </w:p>
    <w:p w14:paraId="7B277414" w14:textId="77777777" w:rsidR="00660ABE" w:rsidRDefault="00000000">
      <w:r>
        <w:t>Como ejemplo local, pensemos en una conversación en un café parisino. Un cliente podría decir: "Je prends un café, s'il vous plaît." (Tomo un café, por favor). Aquí, el uso del presente permite que la acción sea clara y directa.</w:t>
      </w:r>
    </w:p>
    <w:p w14:paraId="339D1D7A" w14:textId="77777777" w:rsidR="00660ABE" w:rsidRDefault="00000000">
      <w:r>
        <w:t>## El Pasado</w:t>
      </w:r>
    </w:p>
    <w:p w14:paraId="2D808EB0" w14:textId="77777777" w:rsidR="00660ABE" w:rsidRDefault="00000000">
      <w:r>
        <w:t>El pasado en francés se puede expresar de varias maneras, pero dos de los tiempos más comunes son el passé composé y el imparfait. Cada uno tiene un uso específico y es esencial entender cuándo utilizar cada uno.</w:t>
      </w:r>
    </w:p>
    <w:p w14:paraId="37EEC6B6" w14:textId="77777777" w:rsidR="00660ABE" w:rsidRDefault="00000000">
      <w:r>
        <w:t>### Pasado Compuesto (Passé Composé)</w:t>
      </w:r>
    </w:p>
    <w:p w14:paraId="5E4A069D" w14:textId="77777777" w:rsidR="00660ABE" w:rsidRDefault="00000000">
      <w:r>
        <w:t>El passé composé se utiliza para hablar de acciones completadas en el pasado. Se forma utilizando el verbo auxiliar "avoir" o "être" en presente, seguido del participio pasado del verbo principal. Por ejemplo, para el verbo "manger" (comer):</w:t>
      </w:r>
    </w:p>
    <w:p w14:paraId="58EC8E59" w14:textId="77777777" w:rsidR="00660ABE" w:rsidRDefault="00000000">
      <w:r>
        <w:t>- J'ai mangé (Yo he comido)</w:t>
      </w:r>
      <w:r>
        <w:br/>
        <w:t>- Tu as mangé (Tú has comido)</w:t>
      </w:r>
      <w:r>
        <w:br/>
        <w:t>- Il/Elle/On a mangé (Él/Ella/Uno ha comido)</w:t>
      </w:r>
    </w:p>
    <w:p w14:paraId="061DD9F5" w14:textId="77777777" w:rsidR="00660ABE" w:rsidRDefault="00000000">
      <w:r>
        <w:t>Es importante notar que algunos verbos, especialmente los que indican movimiento o cambio de estado, utilizan "être" como auxiliar. Por ejemplo:</w:t>
      </w:r>
    </w:p>
    <w:p w14:paraId="423F3584" w14:textId="77777777" w:rsidR="00660ABE" w:rsidRDefault="00000000">
      <w:r>
        <w:t>- Je suis allé(e) (Yo he ido)</w:t>
      </w:r>
      <w:r>
        <w:br/>
        <w:t>- Tu es arrivé(e) (Tú has llegado)</w:t>
      </w:r>
    </w:p>
    <w:p w14:paraId="0DF4D48F" w14:textId="77777777" w:rsidR="00660ABE" w:rsidRDefault="00000000">
      <w:r>
        <w:t>### Imparfait</w:t>
      </w:r>
    </w:p>
    <w:p w14:paraId="048B2FFE" w14:textId="77777777" w:rsidR="00660ABE" w:rsidRDefault="00000000">
      <w:r>
        <w:lastRenderedPageBreak/>
        <w:t>El imparfait se usa para describir acciones pasadas que eran habituales o para establecer un contexto. Se forma con la raíz de la primera persona del plural del presente, eliminando la terminación -ons y añadiendo las terminaciones -ais, -ais, -ait, -ions, -iez, -aient. Por ejemplo, para el verbo "jouer" (jugar):</w:t>
      </w:r>
    </w:p>
    <w:p w14:paraId="6ABCE608" w14:textId="77777777" w:rsidR="00660ABE" w:rsidRDefault="00000000">
      <w:r>
        <w:t>- Je jouais (Yo jugaba)</w:t>
      </w:r>
      <w:r>
        <w:br/>
        <w:t>- Tu jouais (Tú jugabas)</w:t>
      </w:r>
      <w:r>
        <w:br/>
        <w:t>- Il/Elle/On jouait (Él/Ella/Uno jugaba)</w:t>
      </w:r>
    </w:p>
    <w:p w14:paraId="6BD1BB09" w14:textId="77777777" w:rsidR="00660ABE" w:rsidRDefault="00000000">
      <w:r>
        <w:t>### Usos del Pasado</w:t>
      </w:r>
    </w:p>
    <w:p w14:paraId="68014B51" w14:textId="77777777" w:rsidR="00660ABE" w:rsidRDefault="00000000">
      <w:r>
        <w:t>El passé composé se utiliza para eventos concretos y puntuales, mientras que el imparfait se utiliza para describir situaciones que ocurrían regularmente o que estaban en curso en el pasado. Por ejemplo:</w:t>
      </w:r>
    </w:p>
    <w:p w14:paraId="14B356CB" w14:textId="77777777" w:rsidR="00660ABE" w:rsidRDefault="00000000">
      <w:r>
        <w:t>- Passé Composé: "Hier, j'ai visité le musée." (Ayer, visité el museo).</w:t>
      </w:r>
      <w:r>
        <w:br/>
        <w:t>- Imparfait: "Quand j'étais enfant, je jouais au parc." (Cuando era niño, jugaba en el parque).</w:t>
      </w:r>
    </w:p>
    <w:p w14:paraId="3F156098" w14:textId="77777777" w:rsidR="00660ABE" w:rsidRDefault="00000000">
      <w:r>
        <w:t>Imagina que estás contando una anécdota en una reunión familiar. Puedes usar el passé composé para relatar un evento específico y el imparfait para describir el ambiente o las acciones habituales. Por ejemplo: "Quand j'étais jeune, je faisais du vélo tous les weekends. Un jour, j'ai eu un accident."</w:t>
      </w:r>
    </w:p>
    <w:p w14:paraId="32277F8F" w14:textId="77777777" w:rsidR="00660ABE" w:rsidRDefault="00000000">
      <w:r>
        <w:t>## El Futuro</w:t>
      </w:r>
    </w:p>
    <w:p w14:paraId="305570B5" w14:textId="77777777" w:rsidR="00660ABE" w:rsidRDefault="00000000">
      <w:r>
        <w:t>El futuro en francés también tiene varias formas, pero aquí nos concentraremos en el futur simple y el futur proche. Estos dos tiempos son esenciales para expresar acciones que sucederán.</w:t>
      </w:r>
    </w:p>
    <w:p w14:paraId="58D1AED6" w14:textId="77777777" w:rsidR="00660ABE" w:rsidRDefault="00000000">
      <w:r>
        <w:t>### Futur Simple</w:t>
      </w:r>
    </w:p>
    <w:p w14:paraId="7F2D34D6" w14:textId="77777777" w:rsidR="00660ABE" w:rsidRDefault="00000000">
      <w:r>
        <w:t>El futur simple se forma añadiendo las terminaciones -ai, -as, -a, -ons, -ez, -ont al infinitivo del verbo. Por ejemplo, con el verbo "finir" (terminar):</w:t>
      </w:r>
    </w:p>
    <w:p w14:paraId="0450E191" w14:textId="77777777" w:rsidR="00660ABE" w:rsidRDefault="00000000">
      <w:r>
        <w:t>- Je finirai (Yo terminaré)</w:t>
      </w:r>
      <w:r>
        <w:br/>
        <w:t>- Tu finiras (Tú terminarás)</w:t>
      </w:r>
      <w:r>
        <w:br/>
        <w:t>- Il/Elle/On finira (Él/Ella/Uno terminará)</w:t>
      </w:r>
    </w:p>
    <w:p w14:paraId="2DEA39D7" w14:textId="77777777" w:rsidR="00660ABE" w:rsidRDefault="00000000">
      <w:r>
        <w:t>### Futur Proche</w:t>
      </w:r>
    </w:p>
    <w:p w14:paraId="0DB9AF7F" w14:textId="77777777" w:rsidR="00660ABE" w:rsidRDefault="00000000">
      <w:r>
        <w:t>El futur proche se utiliza para hablar de acciones que están a punto de ocurrir. Se forma con el verbo "aller" (ir) en presente seguido del infinitivo del verbo principal. Por ejemplo:</w:t>
      </w:r>
    </w:p>
    <w:p w14:paraId="278E4C11" w14:textId="77777777" w:rsidR="00660ABE" w:rsidRDefault="00000000">
      <w:r>
        <w:t>- Je vais finir (Voy a terminar)</w:t>
      </w:r>
      <w:r>
        <w:br/>
        <w:t>- Tu vas manger (Vas a comer)</w:t>
      </w:r>
    </w:p>
    <w:p w14:paraId="1908F31B" w14:textId="77777777" w:rsidR="00660ABE" w:rsidRDefault="00000000">
      <w:r>
        <w:t>### Usos del Futuro</w:t>
      </w:r>
    </w:p>
    <w:p w14:paraId="07631EDD" w14:textId="77777777" w:rsidR="00660ABE" w:rsidRDefault="00000000">
      <w:r>
        <w:lastRenderedPageBreak/>
        <w:t>El futur simple se usa para acciones o eventos más lejanos en el tiempo, mientras que el futur proche es más inmediato y se asocia con planes o intenciones. Ejemplos de ambos usos son:</w:t>
      </w:r>
    </w:p>
    <w:p w14:paraId="00A3C5C7" w14:textId="77777777" w:rsidR="00660ABE" w:rsidRDefault="00000000">
      <w:r>
        <w:t>- Futur Simple: "Demain, je travaillerai sur mon projet." (Mañana, trabajaré en mi proyecto).</w:t>
      </w:r>
      <w:r>
        <w:br/>
        <w:t>- Futur Proche: "Je vais rencontrer mes amis ce soir." (Voy a encontrarme con mis amigos esta noche).</w:t>
      </w:r>
    </w:p>
    <w:p w14:paraId="25E70D54" w14:textId="77777777" w:rsidR="00660ABE" w:rsidRDefault="00000000">
      <w:r>
        <w:t>En una conversación sobre planes futuros, podrías decir: "Ce week-end, je vais visiter ma grand-mère." Esto muestra la inmediatez de tu plan, utilizando el futur proche.</w:t>
      </w:r>
    </w:p>
    <w:p w14:paraId="2BF72589" w14:textId="77777777" w:rsidR="00660ABE" w:rsidRDefault="00000000">
      <w:r>
        <w:t>## Checklist de Acciones</w:t>
      </w:r>
    </w:p>
    <w:p w14:paraId="4367CBD4" w14:textId="77777777" w:rsidR="00660ABE" w:rsidRDefault="00000000">
      <w:r>
        <w:t>Aquí tienes un checklist de acciones concretas que puedes realizar para consolidar tu aprendizaje sobre los tiempos verbales en francés:</w:t>
      </w:r>
    </w:p>
    <w:p w14:paraId="0003580D" w14:textId="77777777" w:rsidR="00660ABE" w:rsidRDefault="00000000">
      <w:r>
        <w:t>1. **Crea una lista de ejemplos**: Anota al menos cinco ejemplos de oraciones en presente, pasado y futuro. Asegúrate de utilizar diferentes verbos.</w:t>
      </w:r>
      <w:r>
        <w:br/>
        <w:t>2. **Escribe un breve relato**: Describe un día en tu vida utilizando los tres tiempos verbales. Incluye al menos tres oraciones en cada tiempo.</w:t>
      </w:r>
      <w:r>
        <w:br/>
        <w:t>3. **Practica con un compañero**: Encuentra a alguien con quien puedas practicar. Alternen entre preguntas y respuestas utilizando los diferentes tiempos verbales.</w:t>
      </w:r>
    </w:p>
    <w:p w14:paraId="1B55A638" w14:textId="77777777" w:rsidR="00660ABE" w:rsidRDefault="00000000">
      <w:r>
        <w:t>## Acción Práctica</w:t>
      </w:r>
    </w:p>
    <w:p w14:paraId="3FD66E5D" w14:textId="77777777" w:rsidR="00660ABE" w:rsidRDefault="00000000">
      <w:r>
        <w:t>Para aplicar todo lo aprendido sobre los tiempos verbales, aquí tienes tres pasos sencillos:</w:t>
      </w:r>
    </w:p>
    <w:p w14:paraId="2054BA0B" w14:textId="77777777" w:rsidR="00660ABE" w:rsidRDefault="00000000">
      <w:r>
        <w:t>1. **Haz ejercicios de conjugación**: Escoge cinco verbos de diferentes grupos y conjúgalos en presente, pasado y futuro. Asegúrate de entender su significado y uso.</w:t>
      </w:r>
      <w:r>
        <w:br/>
        <w:t>2. **Escribe un diálogo**: Crea un breve diálogo entre dos personas utilizando los tres tiempos verbales. Practica en voz alta para mejorar tu pronunciación.</w:t>
      </w:r>
      <w:r>
        <w:br/>
        <w:t>3. **Revisa y corrige**: Graba tu voz mientras lees las oraciones que has escrito. Escucha y corrige cualquier error que encuentres.</w:t>
      </w:r>
    </w:p>
    <w:p w14:paraId="6D720877" w14:textId="77777777" w:rsidR="00660ABE" w:rsidRDefault="00000000">
      <w:r>
        <w:t>Con estos pasos, estarás bien encaminado para dominar el uso de los tiempos verbales en francés. La práctica constante y la revisión son claves para mejorar en cualquier idioma. ¡Sigue adelante!</w:t>
      </w:r>
    </w:p>
    <w:p w14:paraId="4ABBC094" w14:textId="77777777" w:rsidR="00660ABE" w:rsidRDefault="00000000">
      <w:pPr>
        <w:pStyle w:val="Heading1"/>
      </w:pPr>
      <w:bookmarkStart w:id="8" w:name="_Toc210757636"/>
      <w:r>
        <w:t>Chapter 8: Pronombres Personales y Posesivos</w:t>
      </w:r>
      <w:bookmarkEnd w:id="8"/>
    </w:p>
    <w:p w14:paraId="1FD7D7A4" w14:textId="77777777" w:rsidR="00660ABE" w:rsidRDefault="00000000">
      <w:r>
        <w:t># Pronombres Personales y Posesivos</w:t>
      </w:r>
    </w:p>
    <w:p w14:paraId="36787B4E" w14:textId="77777777" w:rsidR="00660ABE" w:rsidRDefault="00000000">
      <w:r>
        <w:t xml:space="preserve">Los pronombres son una parte esencial de cualquier idioma, ya que nos permiten referirnos a personas, animales o cosas sin necesidad de repetir sus nombres. En francés, los pronombres personales y posesivos cumplen funciones similares a las que tienen en español, pero con algunas diferencias que es importante entender. En este capítulo, </w:t>
      </w:r>
      <w:r>
        <w:lastRenderedPageBreak/>
        <w:t>exploraremos estos pronombres de forma clara y detallada, para que puedas utilizarlos correctamente en tus conversaciones y escritos en francés.</w:t>
      </w:r>
    </w:p>
    <w:p w14:paraId="471F392D" w14:textId="77777777" w:rsidR="00660ABE" w:rsidRDefault="00000000">
      <w:r>
        <w:t>## Pronombres Personales</w:t>
      </w:r>
    </w:p>
    <w:p w14:paraId="13E14506" w14:textId="77777777" w:rsidR="00660ABE" w:rsidRDefault="00000000">
      <w:r>
        <w:t>Los pronombres personales en francés se dividen en varias categorías: sujetos, objeto directo, objeto indirecto y reflexivos. Cada uno de estos grupos tiene un uso específico que es fundamental para construir oraciones adecuadas.</w:t>
      </w:r>
    </w:p>
    <w:p w14:paraId="4421AA35" w14:textId="77777777" w:rsidR="00660ABE" w:rsidRDefault="00000000">
      <w:r>
        <w:t>### Pronombres Sujetos</w:t>
      </w:r>
    </w:p>
    <w:p w14:paraId="5A8B817A" w14:textId="77777777" w:rsidR="00660ABE" w:rsidRDefault="00000000">
      <w:r>
        <w:t>Los pronombres sujetos son aquellos que realizan la acción del verbo. En francés, los pronombres personales sujetos son:</w:t>
      </w:r>
    </w:p>
    <w:p w14:paraId="34F31770" w14:textId="77777777" w:rsidR="00660ABE" w:rsidRDefault="00000000">
      <w:r>
        <w:t>- Je (yo)</w:t>
      </w:r>
      <w:r>
        <w:br/>
        <w:t>- Tu (tú)</w:t>
      </w:r>
      <w:r>
        <w:br/>
        <w:t>- Il/elle/on (él/ella/uno)</w:t>
      </w:r>
      <w:r>
        <w:br/>
        <w:t>- Nous (nosotros)</w:t>
      </w:r>
      <w:r>
        <w:br/>
        <w:t>- Vous (ustedes/vosotros)</w:t>
      </w:r>
      <w:r>
        <w:br/>
        <w:t>- Ils/elles (ellos/ellas)</w:t>
      </w:r>
    </w:p>
    <w:p w14:paraId="6CD6EFAA" w14:textId="77777777" w:rsidR="00660ABE" w:rsidRDefault="00000000">
      <w:r>
        <w:t>Por ejemplo, en la frase "Je mange une pomme" (Yo como una manzana), "Je" es el pronombre sujeto que indica quién realiza la acción de comer. Es importante recordar que en francés, el sujeto siempre debe ser explícito, a diferencia del español donde a veces se omite.</w:t>
      </w:r>
    </w:p>
    <w:p w14:paraId="0CB52DA5" w14:textId="77777777" w:rsidR="00660ABE" w:rsidRDefault="00000000">
      <w:r>
        <w:t>### Pronombres de Objeto Directo</w:t>
      </w:r>
    </w:p>
    <w:p w14:paraId="1DA4C12D" w14:textId="77777777" w:rsidR="00660ABE" w:rsidRDefault="00000000">
      <w:r>
        <w:t>Los pronombres de objeto directo reemplazan al sustantivo que recibe directamente la acción del verbo. Los pronombres de objeto directo en francés son:</w:t>
      </w:r>
    </w:p>
    <w:p w14:paraId="54939198" w14:textId="77777777" w:rsidR="00660ABE" w:rsidRDefault="00000000">
      <w:r>
        <w:t>- Me (me)</w:t>
      </w:r>
      <w:r>
        <w:br/>
        <w:t>- Te (te)</w:t>
      </w:r>
      <w:r>
        <w:br/>
        <w:t>- Le/La (lo/la)</w:t>
      </w:r>
      <w:r>
        <w:br/>
        <w:t>- Nous (nos)</w:t>
      </w:r>
      <w:r>
        <w:br/>
        <w:t>- Vous (os)</w:t>
      </w:r>
      <w:r>
        <w:br/>
        <w:t>- Les (los/las)</w:t>
      </w:r>
    </w:p>
    <w:p w14:paraId="3C45618A" w14:textId="77777777" w:rsidR="00660ABE" w:rsidRDefault="00000000">
      <w:r>
        <w:t>Por ejemplo, en la oración "Je vois le livre" (Veo el libro), si queremos reemplazar "le livre" por un pronombre, diríamos "Je le vois" (Lo veo). Aquí, "le" actúa como un pronombre de objeto directo.</w:t>
      </w:r>
    </w:p>
    <w:p w14:paraId="4CBBC57F" w14:textId="77777777" w:rsidR="00660ABE" w:rsidRDefault="00000000">
      <w:r>
        <w:t>### Pronombres de Objeto Indirecto</w:t>
      </w:r>
    </w:p>
    <w:p w14:paraId="5A947539" w14:textId="77777777" w:rsidR="00660ABE" w:rsidRDefault="00000000">
      <w:r>
        <w:t>Los pronombres de objeto indirecto se utilizan cuando la acción del verbo recae sobre alguien o algo indirectamente. En francés, estos pronombres son:</w:t>
      </w:r>
    </w:p>
    <w:p w14:paraId="0C61EE9E" w14:textId="77777777" w:rsidR="00660ABE" w:rsidRDefault="00000000">
      <w:r>
        <w:lastRenderedPageBreak/>
        <w:t>- Me (me)</w:t>
      </w:r>
      <w:r>
        <w:br/>
        <w:t>- Te (te)</w:t>
      </w:r>
      <w:r>
        <w:br/>
        <w:t>- Lui (le)</w:t>
      </w:r>
      <w:r>
        <w:br/>
        <w:t>- Nous (nos)</w:t>
      </w:r>
      <w:r>
        <w:br/>
        <w:t>- Vous (os)</w:t>
      </w:r>
      <w:r>
        <w:br/>
        <w:t>- Leur (les)</w:t>
      </w:r>
    </w:p>
    <w:p w14:paraId="240BCDE3" w14:textId="77777777" w:rsidR="00660ABE" w:rsidRDefault="00000000">
      <w:r>
        <w:t>Por ejemplo, en la frase "Je parle à Marie" (Hablo a Marie), si reemplazamos "à Marie" con un pronombre, diríamos "Je lui parle" (Le hablo a ella). Aquí, "lui" es el pronombre de objeto indirecto.</w:t>
      </w:r>
    </w:p>
    <w:p w14:paraId="73E63090" w14:textId="77777777" w:rsidR="00660ABE" w:rsidRDefault="00000000">
      <w:r>
        <w:t>## Pronombres Posesivos</w:t>
      </w:r>
    </w:p>
    <w:p w14:paraId="60E1FFDE" w14:textId="77777777" w:rsidR="00660ABE" w:rsidRDefault="00000000">
      <w:r>
        <w:t>Los pronombres posesivos son aquellos que indican pertenencia. En francés, estos pronombres se utilizan para mostrar a quién pertenece algo y son diferentes según el género y número del sustantivo que poseen.</w:t>
      </w:r>
    </w:p>
    <w:p w14:paraId="5921D5B8" w14:textId="77777777" w:rsidR="00660ABE" w:rsidRDefault="00000000">
      <w:r>
        <w:t>### Pronombres Posesivos Básicos</w:t>
      </w:r>
    </w:p>
    <w:p w14:paraId="0210C72B" w14:textId="77777777" w:rsidR="00660ABE" w:rsidRDefault="00000000">
      <w:r>
        <w:t>Los pronombres posesivos en francés son:</w:t>
      </w:r>
    </w:p>
    <w:p w14:paraId="58B56F7F" w14:textId="77777777" w:rsidR="00660ABE" w:rsidRDefault="00000000">
      <w:r>
        <w:t>- Le mien/la mienne (el mío/la mía)</w:t>
      </w:r>
      <w:r>
        <w:br/>
        <w:t>- Le tien/la tienne (el tuyo/la tuya)</w:t>
      </w:r>
      <w:r>
        <w:br/>
        <w:t>- Le sien/la sienne (el suyo/la suya)</w:t>
      </w:r>
      <w:r>
        <w:br/>
        <w:t>- Le nôtre/la nôtre (el nuestro/la nuestra)</w:t>
      </w:r>
      <w:r>
        <w:br/>
        <w:t>- Le vôtre/la vôtre (el vuestro/la vuestra)</w:t>
      </w:r>
      <w:r>
        <w:br/>
        <w:t>- Le leur/la leur (el suyo/la suya)</w:t>
      </w:r>
    </w:p>
    <w:p w14:paraId="438341CA" w14:textId="77777777" w:rsidR="00660ABE" w:rsidRDefault="00000000">
      <w:r>
        <w:t>Por ejemplo, si quieres decir "Este libro es mío" en francés, dirías "Ce livre est le mien". Aquí, "le mien" indica que el libro pertenece a la persona que habla.</w:t>
      </w:r>
    </w:p>
    <w:p w14:paraId="1D7FCD62" w14:textId="77777777" w:rsidR="00660ABE" w:rsidRDefault="00000000">
      <w:r>
        <w:t>### Uso en Contexto</w:t>
      </w:r>
    </w:p>
    <w:p w14:paraId="4AF6EAC3" w14:textId="77777777" w:rsidR="00660ABE" w:rsidRDefault="00000000">
      <w:r>
        <w:t>Es importante saber cuándo usar los pronombres posesivos. En situaciones cotidianas, se utilizan para evitar repetir el nombre del objeto. Por ejemplo, en lugar de decir "C'est le livre de Marie" (Es el libro de Marie), puedes simplemente decir "C'est le sien" (Es el suyo). Esto hace que la conversación sea más fluida y natural.</w:t>
      </w:r>
    </w:p>
    <w:p w14:paraId="7D992396" w14:textId="77777777" w:rsidR="00660ABE" w:rsidRDefault="00000000">
      <w:r>
        <w:t>## Ejemplo Localizado: Conversación en un Café</w:t>
      </w:r>
    </w:p>
    <w:p w14:paraId="76F72F25" w14:textId="77777777" w:rsidR="00660ABE" w:rsidRDefault="00000000">
      <w:r>
        <w:t>Imaginemos una situación en un café en París, donde dos amigos, Luc y Clara, están conversando sobre sus libros favoritos.</w:t>
      </w:r>
    </w:p>
    <w:p w14:paraId="03D88FD0" w14:textId="77777777" w:rsidR="00660ABE" w:rsidRDefault="00000000">
      <w:r>
        <w:t>Luc dice: "J'ai un nouveau livre. C'est le mien." (Tengo un nuevo libro. Es el mío). Clara responde: "Ah, j'adore le tien! Quand peux-tu me le prêter?" (¡Ah, me encanta el tuyo! ¿Cuándo puedes prestármelo?).</w:t>
      </w:r>
    </w:p>
    <w:p w14:paraId="2611CB4C" w14:textId="77777777" w:rsidR="00660ABE" w:rsidRDefault="00000000">
      <w:r>
        <w:lastRenderedPageBreak/>
        <w:t>En este pequeño diálogo, Luc y Clara utilizan pronombres posesivos para referirse a sus libros, lo que facilita la conversación y elimina la repetición innecesaria de palabras.</w:t>
      </w:r>
    </w:p>
    <w:p w14:paraId="13B0E6F2" w14:textId="77777777" w:rsidR="00660ABE" w:rsidRDefault="00000000">
      <w:r>
        <w:t>## Checklist de Acciones Concretas</w:t>
      </w:r>
    </w:p>
    <w:p w14:paraId="04989E92" w14:textId="77777777" w:rsidR="00660ABE" w:rsidRDefault="00000000">
      <w:r>
        <w:t>Para consolidar tu comprensión de los pronombres personales y posesivos en francés, aquí tienes una lista de acciones concretas que puedes llevar a cabo:</w:t>
      </w:r>
    </w:p>
    <w:p w14:paraId="6E07F38B" w14:textId="77777777" w:rsidR="00660ABE" w:rsidRDefault="00000000">
      <w:r>
        <w:t>1. **Crea una tabla con los pronombres personales y sus usos**: Dibuja una tabla donde enumeres los pronombres personales en francés, su traducción al español y ejemplos de oraciones en las que se utilizan.</w:t>
      </w:r>
    </w:p>
    <w:p w14:paraId="421717A7" w14:textId="77777777" w:rsidR="00660ABE" w:rsidRDefault="00000000">
      <w:r>
        <w:t>2. **Practica con un compañero**: Encuentra a alguien que esté aprendiendo francés y practiquen juntos. Alternen entre preguntas y respuestas utilizando pronombres personales y posesivos en diferentes contextos.</w:t>
      </w:r>
    </w:p>
    <w:p w14:paraId="0AF33AC3" w14:textId="77777777" w:rsidR="00660ABE" w:rsidRDefault="00000000">
      <w:r>
        <w:t>3. **Escribe oraciones usando pronombres posesivos**: Elige objetos que te rodean y escribe oraciones sobre ellos utilizando los pronombres posesivos. Por ejemplo, "C'est mon stylo" (Es mi bolígrafo) o "C'est la sienne" (Es el suyo).</w:t>
      </w:r>
    </w:p>
    <w:p w14:paraId="3021FD31" w14:textId="77777777" w:rsidR="00660ABE" w:rsidRDefault="00000000">
      <w:r>
        <w:t>## Acción Práctica</w:t>
      </w:r>
    </w:p>
    <w:p w14:paraId="22FB1D0A" w14:textId="77777777" w:rsidR="00660ABE" w:rsidRDefault="00000000">
      <w:r>
        <w:t>Para aplicar lo aprendido sobre los pronombres personales y posesivos, sigue estos tres pasos:</w:t>
      </w:r>
    </w:p>
    <w:p w14:paraId="1695D31D" w14:textId="77777777" w:rsidR="00660ABE" w:rsidRDefault="00000000">
      <w:r>
        <w:t>1. **Realiza ejercicios escritos**: Redacta cinco oraciones en francés utilizando diferentes pronombres personales y posesivos. Asegúrate de incluir una variedad de sujetos y objetos.</w:t>
      </w:r>
    </w:p>
    <w:p w14:paraId="0CD0C825" w14:textId="77777777" w:rsidR="00660ABE" w:rsidRDefault="00000000">
      <w:r>
        <w:t>2. **Haz un juego de roles**: Juega a ser un cliente en un café y practica una conversación con un compañero, usando pronombres para referirte a objetos y personas.</w:t>
      </w:r>
    </w:p>
    <w:p w14:paraId="409AE74B" w14:textId="77777777" w:rsidR="00660ABE" w:rsidRDefault="00000000">
      <w:r>
        <w:t>3. **Escucha y repite**: Encuentra un audio o un video en francés en el que se usen pronombres personales y posesivos. Escucha atentamente y repite las oraciones en voz alta para mejorar tu pronunciación y fluidez.</w:t>
      </w:r>
    </w:p>
    <w:p w14:paraId="11A7F666" w14:textId="77777777" w:rsidR="00660ABE" w:rsidRDefault="00000000">
      <w:r>
        <w:t>Con estos pasos, estarás mejor preparado para utilizar los pronombres personales y posesivos en tus conversaciones en francés. La práctica constante es la clave para adquirir confianza en el uso de cualquier aspecto gramatical en un nuevo idioma. ¡Sigue adelante y no dudes en seguir practicando!</w:t>
      </w:r>
    </w:p>
    <w:p w14:paraId="73A46BD6" w14:textId="77777777" w:rsidR="00660ABE" w:rsidRDefault="00000000">
      <w:pPr>
        <w:pStyle w:val="Heading1"/>
      </w:pPr>
      <w:bookmarkStart w:id="9" w:name="_Toc210757637"/>
      <w:r>
        <w:t>Conclusion</w:t>
      </w:r>
      <w:bookmarkEnd w:id="9"/>
    </w:p>
    <w:p w14:paraId="05C9E735" w14:textId="77777777" w:rsidR="00660ABE" w:rsidRDefault="00000000">
      <w:r>
        <w:t>## Conclusión</w:t>
      </w:r>
    </w:p>
    <w:p w14:paraId="2DB7967A" w14:textId="77777777" w:rsidR="00660ABE" w:rsidRDefault="00000000">
      <w:r>
        <w:t xml:space="preserve">Al llegar al final de "Francés Express 3: Gramática básica explicada paso a paso", es momento de reflexionar sobre todo lo que hemos aprendido y cómo esto se traduce en nuestra habilidad para comunicarnos en francés. La gramática puede parecer un tema </w:t>
      </w:r>
      <w:r>
        <w:lastRenderedPageBreak/>
        <w:t>denso y complicado, pero como hemos visto, con un enfoque claro y estructurado, se puede desglosar en pasos sencillos y comprensibles. El uso de pronombres personales y posesivos es fundamental para construir oraciones coherentes y efectivas, y con la práctica, estos conceptos se convertirán en herramientas valiosas en tu repertorio lingüístico.</w:t>
      </w:r>
    </w:p>
    <w:p w14:paraId="77147EF7" w14:textId="77777777" w:rsidR="00660ABE" w:rsidRDefault="00000000">
      <w:r>
        <w:t>### La Importancia de la Práctica Constante</w:t>
      </w:r>
    </w:p>
    <w:p w14:paraId="6857AFDB" w14:textId="77777777" w:rsidR="00660ABE" w:rsidRDefault="00000000">
      <w:r>
        <w:t>Una de las claves para dominar cualquier idioma, incluido el francés, es la práctica constante. A medida que avanzamos en nuestro aprendizaje, es esencial que no solo entendamos las reglas gramaticales, sino que también las apliquemos en situaciones reales. La gramática está viva y se manifiesta a través de nuestras interacciones diarias. Ya sea en un café en París pidiendo un café ("Je voudrais un café, s'il vous plaît") o conversando con un amigo sobre tus pasatiempos, el uso correcto de los pronombres afectará la claridad y precisión de tu comunicación.</w:t>
      </w:r>
    </w:p>
    <w:p w14:paraId="07025495" w14:textId="77777777" w:rsidR="00660ABE" w:rsidRDefault="00000000">
      <w:r>
        <w:t>Por ejemplo, imagina que estás en un mercado local en Lyon. Al intentar comprar un queso, podrías decir "C'est mon fromage préféré" (Es mi queso favorito). Al utilizar correctamente los pronombres, no solo te estás comunicando, sino que también estás compartiendo una parte de ti mismo y estableciendo una conexión más profunda con quienes te rodean.</w:t>
      </w:r>
    </w:p>
    <w:p w14:paraId="7F737A71" w14:textId="77777777" w:rsidR="00660ABE" w:rsidRDefault="00000000">
      <w:r>
        <w:t>### Integrando la Gramática en la Vida Diaria</w:t>
      </w:r>
    </w:p>
    <w:p w14:paraId="0C2D4899" w14:textId="77777777" w:rsidR="00660ABE" w:rsidRDefault="00000000">
      <w:r>
        <w:t>A medida que finalizas este libro, te animo a que integres la gramática aprendida en tu vida diaria. Esto puede implicar desde la redacción de un diario en francés, hasta la participación en grupos de conversación o incluso el uso de aplicaciones de idiomas que te permitan practicar. Cuanto más expongas tu mente a la lengua, más natural se volverá el uso de pronombres y construcciones gramaticales.</w:t>
      </w:r>
    </w:p>
    <w:p w14:paraId="4046DFB0" w14:textId="77777777" w:rsidR="00660ABE" w:rsidRDefault="00000000">
      <w:r>
        <w:t>Una buena práctica es identificar puntos de tu día a día donde puedas incorporar el francés. Por ejemplo, si estás en tu casa, describe en voz alta lo que ves: "C'est ma chambre" (Es mi habitación), "C'est son livre" (Es su libro), etc. Esta técnica no solo refuerza tu vocabulario, sino que también te ayuda a familiarizarte con la estructura gramatical de forma práctica.</w:t>
      </w:r>
    </w:p>
    <w:p w14:paraId="7A002F10" w14:textId="77777777" w:rsidR="00660ABE" w:rsidRDefault="00000000">
      <w:r>
        <w:t>### Superando los Desafíos Comunes</w:t>
      </w:r>
    </w:p>
    <w:p w14:paraId="741A67A1" w14:textId="77777777" w:rsidR="00660ABE" w:rsidRDefault="00000000">
      <w:r>
        <w:t>Es natural encontrar desafíos al aprender un nuevo idioma. Los pronombres, especialmente, pueden ser un área confusa debido a sus múltiples formas y usos. Sin embargo, es importante recordar que cometer errores es parte del proceso de aprendizaje. Cada error es una oportunidad para mejorar. Te recomiendo llevar un registro de tus errores comunes y trabajar específicamente en ellos. Esto no solo te ayudará a mejorar, sino que también te hará más consciente de tu progreso.</w:t>
      </w:r>
    </w:p>
    <w:p w14:paraId="34067E34" w14:textId="77777777" w:rsidR="00660ABE" w:rsidRDefault="00000000">
      <w:r>
        <w:t>Por otro lado, considera buscar apoyo en comunidades de aprendizaje, ya sea en línea o en persona. Conectar con otros estudiantes de francés te proporcionará un espacio seguro para practicar y compartir tus experiencias. Esto puede ser especialmente útil en situaciones donde te sientas estancado o inseguro.</w:t>
      </w:r>
    </w:p>
    <w:p w14:paraId="78246E53" w14:textId="77777777" w:rsidR="00660ABE" w:rsidRDefault="00000000">
      <w:r>
        <w:lastRenderedPageBreak/>
        <w:t>### Acciones Concretas para Continuar Aprendiendo</w:t>
      </w:r>
    </w:p>
    <w:p w14:paraId="28A95366" w14:textId="77777777" w:rsidR="00660ABE" w:rsidRDefault="00000000">
      <w:r>
        <w:t>Para asegurarte de que el aprendizaje no se detenga aquí, a continuación te presento un listado de acciones concretas que puedes implementar:</w:t>
      </w:r>
    </w:p>
    <w:p w14:paraId="02F1439B" w14:textId="77777777" w:rsidR="00660ABE" w:rsidRDefault="00000000">
      <w:r>
        <w:t>1. **Realiza ejercicios escritos**: Redacta cinco oraciones en francés utilizando diferentes pronombres personales y posesivos. Asegúrate de incluir una variedad de sujetos y objetos.</w:t>
      </w:r>
      <w:r>
        <w:br/>
        <w:t xml:space="preserve">   </w:t>
      </w:r>
      <w:r>
        <w:br/>
        <w:t>2. **Haz un juego de roles**: Juega a ser un cliente en un café y practica una conversación con un compañero, usando pronombres para referirte a objetos y personas.</w:t>
      </w:r>
      <w:r>
        <w:br/>
        <w:t xml:space="preserve">   </w:t>
      </w:r>
      <w:r>
        <w:br/>
        <w:t>3. **Escucha y repite**: Encuentra un audio o un video en francés en el que se usen pronombres personales y posesivos. Escucha atentamente y repite las oraciones en voz alta para mejorar tu pronunciación y fluidez.</w:t>
      </w:r>
    </w:p>
    <w:p w14:paraId="7CBB32B9" w14:textId="77777777" w:rsidR="00660ABE" w:rsidRDefault="00000000">
      <w:r>
        <w:t>Implementando estas acciones, estarás mejor preparado para utilizar los pronombres personales y posesivos en tus conversaciones en francés. Recuerda que la práctica constante es la clave para adquirir confianza en el uso de cualquier aspecto gramatical en un nuevo idioma.</w:t>
      </w:r>
    </w:p>
    <w:p w14:paraId="3495E3DD" w14:textId="77777777" w:rsidR="00660ABE" w:rsidRDefault="00000000">
      <w:r>
        <w:t>### Acción Práctica</w:t>
      </w:r>
    </w:p>
    <w:p w14:paraId="75535B0A" w14:textId="77777777" w:rsidR="00660ABE" w:rsidRDefault="00000000">
      <w:r>
        <w:t>1. **Ejercita la escritura**: Dedica 10 minutos diarios a escribir en francés, utilizando pronombres de manera variada.</w:t>
      </w:r>
      <w:r>
        <w:br/>
        <w:t xml:space="preserve">   </w:t>
      </w:r>
      <w:r>
        <w:br/>
        <w:t>2. **Conversación diaria**: Intenta hablar en francés al menos 5 minutos al día con alguien que también esté aprendiendo o con un nativo.</w:t>
      </w:r>
      <w:r>
        <w:br/>
        <w:t xml:space="preserve">   </w:t>
      </w:r>
      <w:r>
        <w:br/>
        <w:t>3. **Inmersión auditiva**: Escucha música francesa o podcasts y presta atención a los pronombres que se utilizan.</w:t>
      </w:r>
    </w:p>
    <w:p w14:paraId="19D892F5" w14:textId="51C46E08" w:rsidR="00971464" w:rsidRDefault="00000000">
      <w:r>
        <w:t>En conclusión, aprender un idioma es un viaje lleno de descubrimientos y desafíos. Con el conocimiento que has adquirido en este libro, tienes una base sólida para seguir explorando el francés. No te detengas aquí; sigue practicando y sumergiéndote en la lengua y la cultura francesa. ¡Tu esfuerzo valdrá la pena!</w:t>
      </w:r>
    </w:p>
    <w:p w14:paraId="77BE0A76" w14:textId="77777777" w:rsidR="00971464" w:rsidRDefault="00971464">
      <w:r>
        <w:br w:type="page"/>
      </w:r>
    </w:p>
    <w:p w14:paraId="50A43DBD" w14:textId="77777777" w:rsidR="00971464" w:rsidRPr="00BF7164" w:rsidRDefault="00971464" w:rsidP="00971464">
      <w:pPr>
        <w:pStyle w:val="Heading1"/>
      </w:pPr>
      <w:bookmarkStart w:id="10" w:name="_Toc210757638"/>
      <w:r w:rsidRPr="00BF7164">
        <w:rPr>
          <w:rFonts w:ascii="Segoe UI Emoji" w:hAnsi="Segoe UI Emoji" w:cs="Segoe UI Emoji"/>
        </w:rPr>
        <w:lastRenderedPageBreak/>
        <w:t>📚</w:t>
      </w:r>
      <w:r w:rsidRPr="00BF7164">
        <w:t xml:space="preserve"> Colección completa Francés Express</w:t>
      </w:r>
      <w:bookmarkEnd w:id="10"/>
    </w:p>
    <w:p w14:paraId="47E152A7" w14:textId="77777777" w:rsidR="00971464" w:rsidRPr="00BF7164" w:rsidRDefault="00971464" w:rsidP="00971464">
      <w:r w:rsidRPr="00BF7164">
        <w:t>Sigue aprendiendo con los demás libros de la serie y domina el francés paso a paso:</w:t>
      </w:r>
    </w:p>
    <w:p w14:paraId="2A2CA616" w14:textId="77777777" w:rsidR="00971464" w:rsidRPr="00BF7164" w:rsidRDefault="00971464" w:rsidP="00971464">
      <w:pPr>
        <w:numPr>
          <w:ilvl w:val="0"/>
          <w:numId w:val="10"/>
        </w:numPr>
      </w:pPr>
      <w:r w:rsidRPr="00BF7164">
        <w:rPr>
          <w:b/>
          <w:bCs/>
        </w:rPr>
        <w:t>Francés Express 1:</w:t>
      </w:r>
      <w:r w:rsidRPr="00BF7164">
        <w:t xml:space="preserve"> Aprende desde cero con lecciones fáciles y divertidas</w:t>
      </w:r>
    </w:p>
    <w:p w14:paraId="0DEC7688" w14:textId="77777777" w:rsidR="00971464" w:rsidRPr="00BF7164" w:rsidRDefault="00971464" w:rsidP="00971464">
      <w:pPr>
        <w:numPr>
          <w:ilvl w:val="0"/>
          <w:numId w:val="10"/>
        </w:numPr>
      </w:pPr>
      <w:r w:rsidRPr="00BF7164">
        <w:rPr>
          <w:b/>
          <w:bCs/>
        </w:rPr>
        <w:t>Francés Express 2:</w:t>
      </w:r>
      <w:r w:rsidRPr="00BF7164">
        <w:t xml:space="preserve"> Frases esenciales para viajar y comunicarte con confianza</w:t>
      </w:r>
    </w:p>
    <w:p w14:paraId="438BFF65" w14:textId="77777777" w:rsidR="00971464" w:rsidRPr="00BF7164" w:rsidRDefault="00971464" w:rsidP="00971464">
      <w:pPr>
        <w:numPr>
          <w:ilvl w:val="0"/>
          <w:numId w:val="10"/>
        </w:numPr>
      </w:pPr>
      <w:r w:rsidRPr="00BF7164">
        <w:rPr>
          <w:b/>
          <w:bCs/>
        </w:rPr>
        <w:t>Francés Express 3:</w:t>
      </w:r>
      <w:r w:rsidRPr="00BF7164">
        <w:t xml:space="preserve"> Gramática básica explicada paso a paso</w:t>
      </w:r>
    </w:p>
    <w:p w14:paraId="6CD1A42C" w14:textId="77777777" w:rsidR="00971464" w:rsidRPr="00BF7164" w:rsidRDefault="00971464" w:rsidP="00971464">
      <w:pPr>
        <w:numPr>
          <w:ilvl w:val="0"/>
          <w:numId w:val="10"/>
        </w:numPr>
      </w:pPr>
      <w:r w:rsidRPr="00BF7164">
        <w:rPr>
          <w:b/>
          <w:bCs/>
        </w:rPr>
        <w:t>Francés Express 4:</w:t>
      </w:r>
      <w:r w:rsidRPr="00BF7164">
        <w:t xml:space="preserve"> Pronunciación natural para sonar como un hablante nativo</w:t>
      </w:r>
    </w:p>
    <w:p w14:paraId="41942E0F" w14:textId="77777777" w:rsidR="00971464" w:rsidRPr="00BF7164" w:rsidRDefault="00971464" w:rsidP="00971464">
      <w:pPr>
        <w:numPr>
          <w:ilvl w:val="0"/>
          <w:numId w:val="10"/>
        </w:numPr>
      </w:pPr>
      <w:r w:rsidRPr="00BF7164">
        <w:rPr>
          <w:b/>
          <w:bCs/>
        </w:rPr>
        <w:t>Francés Express 5:</w:t>
      </w:r>
      <w:r w:rsidRPr="00BF7164">
        <w:t xml:space="preserve"> Conversaciones reales para practicar en situaciones cotidianas</w:t>
      </w:r>
    </w:p>
    <w:p w14:paraId="6CB7DBE0" w14:textId="77777777" w:rsidR="00971464" w:rsidRPr="00BF7164" w:rsidRDefault="00971464" w:rsidP="00971464">
      <w:pPr>
        <w:numPr>
          <w:ilvl w:val="0"/>
          <w:numId w:val="10"/>
        </w:numPr>
      </w:pPr>
      <w:r w:rsidRPr="00BF7164">
        <w:rPr>
          <w:b/>
          <w:bCs/>
        </w:rPr>
        <w:t>Francés Express 6:</w:t>
      </w:r>
      <w:r w:rsidRPr="00BF7164">
        <w:t xml:space="preserve"> Vocabulario clave para el trabajo, la escuela y la vida diaria</w:t>
      </w:r>
    </w:p>
    <w:p w14:paraId="647B05D3" w14:textId="77777777" w:rsidR="00971464" w:rsidRPr="00BF7164" w:rsidRDefault="00971464" w:rsidP="00971464">
      <w:pPr>
        <w:numPr>
          <w:ilvl w:val="0"/>
          <w:numId w:val="10"/>
        </w:numPr>
      </w:pPr>
      <w:r w:rsidRPr="00BF7164">
        <w:rPr>
          <w:b/>
          <w:bCs/>
        </w:rPr>
        <w:t>Francés Express 7:</w:t>
      </w:r>
      <w:r w:rsidRPr="00BF7164">
        <w:t xml:space="preserve"> Comprensión auditiva con diálogos prácticos y ejercicios útiles</w:t>
      </w:r>
    </w:p>
    <w:p w14:paraId="5E9B6DC1" w14:textId="77777777" w:rsidR="00971464" w:rsidRPr="00BF7164" w:rsidRDefault="00971464" w:rsidP="00971464">
      <w:pPr>
        <w:numPr>
          <w:ilvl w:val="0"/>
          <w:numId w:val="10"/>
        </w:numPr>
      </w:pPr>
      <w:r w:rsidRPr="00BF7164">
        <w:rPr>
          <w:b/>
          <w:bCs/>
        </w:rPr>
        <w:t>Francés Express 8:</w:t>
      </w:r>
      <w:r w:rsidRPr="00BF7164">
        <w:t xml:space="preserve"> Gramática intermedia para comunicarte con más precisión</w:t>
      </w:r>
    </w:p>
    <w:p w14:paraId="0BCE79DB" w14:textId="77777777" w:rsidR="00971464" w:rsidRPr="00BF7164" w:rsidRDefault="00971464" w:rsidP="00971464">
      <w:pPr>
        <w:numPr>
          <w:ilvl w:val="0"/>
          <w:numId w:val="10"/>
        </w:numPr>
      </w:pPr>
      <w:r w:rsidRPr="00BF7164">
        <w:rPr>
          <w:b/>
          <w:bCs/>
        </w:rPr>
        <w:t>Francés Express 9:</w:t>
      </w:r>
      <w:r w:rsidRPr="00BF7164">
        <w:t xml:space="preserve"> Domina la conversación y mejora tu fluidez natural</w:t>
      </w:r>
    </w:p>
    <w:p w14:paraId="0B2579E3" w14:textId="77777777" w:rsidR="00971464" w:rsidRPr="00BF7164" w:rsidRDefault="00971464" w:rsidP="00971464">
      <w:pPr>
        <w:numPr>
          <w:ilvl w:val="0"/>
          <w:numId w:val="10"/>
        </w:numPr>
      </w:pPr>
      <w:r w:rsidRPr="00BF7164">
        <w:rPr>
          <w:b/>
          <w:bCs/>
        </w:rPr>
        <w:t>Francés Express 10:</w:t>
      </w:r>
      <w:r w:rsidRPr="00BF7164">
        <w:t xml:space="preserve"> Revisión completa y prueba final de dominio en 30 días</w:t>
      </w:r>
    </w:p>
    <w:p w14:paraId="37C1BD33" w14:textId="77777777" w:rsidR="00971464" w:rsidRPr="00BF7164" w:rsidRDefault="00971464" w:rsidP="00971464">
      <w:r w:rsidRPr="00BF7164">
        <w:rPr>
          <w:rFonts w:ascii="Segoe UI Emoji" w:hAnsi="Segoe UI Emoji" w:cs="Segoe UI Emoji"/>
        </w:rPr>
        <w:t>✨</w:t>
      </w:r>
      <w:r w:rsidRPr="00BF7164">
        <w:t xml:space="preserve"> ¡Tu camino hacia la fluidez en francés comienza aquí!</w:t>
      </w:r>
    </w:p>
    <w:p w14:paraId="1E842F29" w14:textId="77777777" w:rsidR="00971464" w:rsidRDefault="00971464" w:rsidP="00971464"/>
    <w:p w14:paraId="5012055F" w14:textId="77777777" w:rsidR="00971464" w:rsidRDefault="00971464" w:rsidP="00971464">
      <w:pPr>
        <w:pStyle w:val="Heading1"/>
        <w:jc w:val="center"/>
        <w:rPr>
          <w:sz w:val="48"/>
          <w:szCs w:val="48"/>
        </w:rPr>
      </w:pPr>
      <w:bookmarkStart w:id="11" w:name="_Toc210740020"/>
      <w:bookmarkStart w:id="12" w:name="_Toc210751157"/>
      <w:bookmarkStart w:id="13" w:name="_Toc210757639"/>
      <w:r w:rsidRPr="00CD5DAF">
        <w:rPr>
          <w:sz w:val="48"/>
          <w:szCs w:val="48"/>
        </w:rPr>
        <w:t>Conéctate con MICKY</w:t>
      </w:r>
      <w:bookmarkEnd w:id="11"/>
      <w:bookmarkEnd w:id="12"/>
      <w:bookmarkEnd w:id="13"/>
    </w:p>
    <w:p w14:paraId="5E64E04E" w14:textId="77777777" w:rsidR="00971464" w:rsidRPr="00CD5DAF" w:rsidRDefault="00971464" w:rsidP="00971464"/>
    <w:p w14:paraId="5EFE0586" w14:textId="77777777" w:rsidR="00971464" w:rsidRPr="00CD5DAF" w:rsidRDefault="00971464" w:rsidP="00971464">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196BA5CD" w14:textId="77777777" w:rsidR="00660ABE" w:rsidRDefault="00660ABE"/>
    <w:sectPr w:rsidR="00660A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019437">
    <w:abstractNumId w:val="8"/>
  </w:num>
  <w:num w:numId="2" w16cid:durableId="951666225">
    <w:abstractNumId w:val="6"/>
  </w:num>
  <w:num w:numId="3" w16cid:durableId="34157719">
    <w:abstractNumId w:val="5"/>
  </w:num>
  <w:num w:numId="4" w16cid:durableId="784927682">
    <w:abstractNumId w:val="4"/>
  </w:num>
  <w:num w:numId="5" w16cid:durableId="1715151766">
    <w:abstractNumId w:val="7"/>
  </w:num>
  <w:num w:numId="6" w16cid:durableId="928273265">
    <w:abstractNumId w:val="3"/>
  </w:num>
  <w:num w:numId="7" w16cid:durableId="187262393">
    <w:abstractNumId w:val="2"/>
  </w:num>
  <w:num w:numId="8" w16cid:durableId="1185631466">
    <w:abstractNumId w:val="1"/>
  </w:num>
  <w:num w:numId="9" w16cid:durableId="1094470368">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BD"/>
    <w:rsid w:val="0029639D"/>
    <w:rsid w:val="00326F90"/>
    <w:rsid w:val="005D4D91"/>
    <w:rsid w:val="00660ABE"/>
    <w:rsid w:val="00971464"/>
    <w:rsid w:val="00AA1D8D"/>
    <w:rsid w:val="00B47730"/>
    <w:rsid w:val="00C741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FEB30"/>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4D91"/>
    <w:pPr>
      <w:spacing w:after="100"/>
    </w:pPr>
  </w:style>
  <w:style w:type="character" w:styleId="Hyperlink">
    <w:name w:val="Hyperlink"/>
    <w:basedOn w:val="DefaultParagraphFont"/>
    <w:uiPriority w:val="99"/>
    <w:unhideWhenUsed/>
    <w:rsid w:val="005D4D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10617</Words>
  <Characters>60521</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2025-10-07T16:26:00Z</dcterms:modified>
  <cp:category/>
</cp:coreProperties>
</file>