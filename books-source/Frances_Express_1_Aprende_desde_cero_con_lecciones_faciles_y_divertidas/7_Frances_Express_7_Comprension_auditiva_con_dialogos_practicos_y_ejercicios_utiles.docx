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2A8507" w14:textId="77777777" w:rsidR="00004989" w:rsidRDefault="00000000">
      <w:pPr>
        <w:pStyle w:val="Title"/>
      </w:pPr>
      <w:r>
        <w:t>Francés Express 7: Comprensión auditiva con diálogos prácticos y ejercicios útiles</w:t>
      </w:r>
    </w:p>
    <w:p w14:paraId="003E28B3" w14:textId="77777777" w:rsidR="00004989" w:rsidRDefault="00000000">
      <w:r>
        <w:t>By MICKY</w:t>
      </w:r>
      <w:r>
        <w:br/>
      </w:r>
    </w:p>
    <w:p w14:paraId="6BAC159E" w14:textId="77777777" w:rsidR="00004989" w:rsidRDefault="00000000">
      <w:r>
        <w:br w:type="page"/>
      </w:r>
    </w:p>
    <w:sdt>
      <w:sdtPr>
        <w:id w:val="-1273933694"/>
        <w:docPartObj>
          <w:docPartGallery w:val="Table of Contents"/>
          <w:docPartUnique/>
        </w:docPartObj>
      </w:sdtPr>
      <w:sdtEndPr>
        <w:rPr>
          <w:rFonts w:asciiTheme="minorHAnsi" w:eastAsiaTheme="minorEastAsia" w:hAnsiTheme="minorHAnsi" w:cstheme="minorBidi"/>
          <w:noProof/>
          <w:color w:val="auto"/>
          <w:sz w:val="22"/>
          <w:szCs w:val="22"/>
        </w:rPr>
      </w:sdtEndPr>
      <w:sdtContent>
        <w:p w14:paraId="30FA4501" w14:textId="6D686C21" w:rsidR="000817C1" w:rsidRDefault="000817C1">
          <w:pPr>
            <w:pStyle w:val="TOCHeading"/>
          </w:pPr>
          <w:r>
            <w:t>Contents</w:t>
          </w:r>
        </w:p>
        <w:p w14:paraId="0E283E66" w14:textId="162B9265" w:rsidR="000817C1" w:rsidRDefault="000817C1">
          <w:pPr>
            <w:pStyle w:val="TOC1"/>
            <w:tabs>
              <w:tab w:val="right" w:leader="dot" w:pos="8630"/>
            </w:tabs>
            <w:rPr>
              <w:noProof/>
            </w:rPr>
          </w:pPr>
          <w:r>
            <w:fldChar w:fldCharType="begin"/>
          </w:r>
          <w:r>
            <w:instrText xml:space="preserve"> TOC \o "1-3" \h \z \u </w:instrText>
          </w:r>
          <w:r>
            <w:fldChar w:fldCharType="separate"/>
          </w:r>
          <w:hyperlink w:anchor="_Toc210757744" w:history="1">
            <w:r w:rsidRPr="00DC78EC">
              <w:rPr>
                <w:rStyle w:val="Hyperlink"/>
                <w:noProof/>
              </w:rPr>
              <w:t>Introduction</w:t>
            </w:r>
            <w:r>
              <w:rPr>
                <w:noProof/>
                <w:webHidden/>
              </w:rPr>
              <w:tab/>
            </w:r>
            <w:r>
              <w:rPr>
                <w:noProof/>
                <w:webHidden/>
              </w:rPr>
              <w:fldChar w:fldCharType="begin"/>
            </w:r>
            <w:r>
              <w:rPr>
                <w:noProof/>
                <w:webHidden/>
              </w:rPr>
              <w:instrText xml:space="preserve"> PAGEREF _Toc210757744 \h </w:instrText>
            </w:r>
            <w:r>
              <w:rPr>
                <w:noProof/>
                <w:webHidden/>
              </w:rPr>
            </w:r>
            <w:r>
              <w:rPr>
                <w:noProof/>
                <w:webHidden/>
              </w:rPr>
              <w:fldChar w:fldCharType="separate"/>
            </w:r>
            <w:r>
              <w:rPr>
                <w:noProof/>
                <w:webHidden/>
              </w:rPr>
              <w:t>3</w:t>
            </w:r>
            <w:r>
              <w:rPr>
                <w:noProof/>
                <w:webHidden/>
              </w:rPr>
              <w:fldChar w:fldCharType="end"/>
            </w:r>
          </w:hyperlink>
        </w:p>
        <w:p w14:paraId="38EE988F" w14:textId="1B26B2ED" w:rsidR="000817C1" w:rsidRDefault="000817C1">
          <w:pPr>
            <w:pStyle w:val="TOC1"/>
            <w:tabs>
              <w:tab w:val="right" w:leader="dot" w:pos="8630"/>
            </w:tabs>
            <w:rPr>
              <w:noProof/>
            </w:rPr>
          </w:pPr>
          <w:hyperlink w:anchor="_Toc210757745" w:history="1">
            <w:r w:rsidRPr="00DC78EC">
              <w:rPr>
                <w:rStyle w:val="Hyperlink"/>
                <w:noProof/>
              </w:rPr>
              <w:t>Chapter 1: **Introducción al Francés Auditivo**</w:t>
            </w:r>
            <w:r>
              <w:rPr>
                <w:noProof/>
                <w:webHidden/>
              </w:rPr>
              <w:tab/>
            </w:r>
            <w:r>
              <w:rPr>
                <w:noProof/>
                <w:webHidden/>
              </w:rPr>
              <w:fldChar w:fldCharType="begin"/>
            </w:r>
            <w:r>
              <w:rPr>
                <w:noProof/>
                <w:webHidden/>
              </w:rPr>
              <w:instrText xml:space="preserve"> PAGEREF _Toc210757745 \h </w:instrText>
            </w:r>
            <w:r>
              <w:rPr>
                <w:noProof/>
                <w:webHidden/>
              </w:rPr>
            </w:r>
            <w:r>
              <w:rPr>
                <w:noProof/>
                <w:webHidden/>
              </w:rPr>
              <w:fldChar w:fldCharType="separate"/>
            </w:r>
            <w:r>
              <w:rPr>
                <w:noProof/>
                <w:webHidden/>
              </w:rPr>
              <w:t>5</w:t>
            </w:r>
            <w:r>
              <w:rPr>
                <w:noProof/>
                <w:webHidden/>
              </w:rPr>
              <w:fldChar w:fldCharType="end"/>
            </w:r>
          </w:hyperlink>
        </w:p>
        <w:p w14:paraId="345F870F" w14:textId="59486046" w:rsidR="000817C1" w:rsidRDefault="000817C1">
          <w:pPr>
            <w:pStyle w:val="TOC1"/>
            <w:tabs>
              <w:tab w:val="right" w:leader="dot" w:pos="8630"/>
            </w:tabs>
            <w:rPr>
              <w:noProof/>
            </w:rPr>
          </w:pPr>
          <w:hyperlink w:anchor="_Toc210757746" w:history="1">
            <w:r w:rsidRPr="00DC78EC">
              <w:rPr>
                <w:rStyle w:val="Hyperlink"/>
                <w:noProof/>
              </w:rPr>
              <w:t>Chapter 2: **Fundamentos de la Pronunciación Francesa**</w:t>
            </w:r>
            <w:r>
              <w:rPr>
                <w:noProof/>
                <w:webHidden/>
              </w:rPr>
              <w:tab/>
            </w:r>
            <w:r>
              <w:rPr>
                <w:noProof/>
                <w:webHidden/>
              </w:rPr>
              <w:fldChar w:fldCharType="begin"/>
            </w:r>
            <w:r>
              <w:rPr>
                <w:noProof/>
                <w:webHidden/>
              </w:rPr>
              <w:instrText xml:space="preserve"> PAGEREF _Toc210757746 \h </w:instrText>
            </w:r>
            <w:r>
              <w:rPr>
                <w:noProof/>
                <w:webHidden/>
              </w:rPr>
            </w:r>
            <w:r>
              <w:rPr>
                <w:noProof/>
                <w:webHidden/>
              </w:rPr>
              <w:fldChar w:fldCharType="separate"/>
            </w:r>
            <w:r>
              <w:rPr>
                <w:noProof/>
                <w:webHidden/>
              </w:rPr>
              <w:t>7</w:t>
            </w:r>
            <w:r>
              <w:rPr>
                <w:noProof/>
                <w:webHidden/>
              </w:rPr>
              <w:fldChar w:fldCharType="end"/>
            </w:r>
          </w:hyperlink>
        </w:p>
        <w:p w14:paraId="4FCD0D82" w14:textId="13E9CFD3" w:rsidR="000817C1" w:rsidRDefault="000817C1">
          <w:pPr>
            <w:pStyle w:val="TOC1"/>
            <w:tabs>
              <w:tab w:val="right" w:leader="dot" w:pos="8630"/>
            </w:tabs>
            <w:rPr>
              <w:noProof/>
            </w:rPr>
          </w:pPr>
          <w:hyperlink w:anchor="_Toc210757747" w:history="1">
            <w:r w:rsidRPr="00DC78EC">
              <w:rPr>
                <w:rStyle w:val="Hyperlink"/>
                <w:noProof/>
              </w:rPr>
              <w:t>Chapter 3: **Diálogos Cotidianos: En el Café**</w:t>
            </w:r>
            <w:r>
              <w:rPr>
                <w:noProof/>
                <w:webHidden/>
              </w:rPr>
              <w:tab/>
            </w:r>
            <w:r>
              <w:rPr>
                <w:noProof/>
                <w:webHidden/>
              </w:rPr>
              <w:fldChar w:fldCharType="begin"/>
            </w:r>
            <w:r>
              <w:rPr>
                <w:noProof/>
                <w:webHidden/>
              </w:rPr>
              <w:instrText xml:space="preserve"> PAGEREF _Toc210757747 \h </w:instrText>
            </w:r>
            <w:r>
              <w:rPr>
                <w:noProof/>
                <w:webHidden/>
              </w:rPr>
            </w:r>
            <w:r>
              <w:rPr>
                <w:noProof/>
                <w:webHidden/>
              </w:rPr>
              <w:fldChar w:fldCharType="separate"/>
            </w:r>
            <w:r>
              <w:rPr>
                <w:noProof/>
                <w:webHidden/>
              </w:rPr>
              <w:t>10</w:t>
            </w:r>
            <w:r>
              <w:rPr>
                <w:noProof/>
                <w:webHidden/>
              </w:rPr>
              <w:fldChar w:fldCharType="end"/>
            </w:r>
          </w:hyperlink>
        </w:p>
        <w:p w14:paraId="088C23E0" w14:textId="424D772D" w:rsidR="000817C1" w:rsidRDefault="000817C1">
          <w:pPr>
            <w:pStyle w:val="TOC1"/>
            <w:tabs>
              <w:tab w:val="right" w:leader="dot" w:pos="8630"/>
            </w:tabs>
            <w:rPr>
              <w:noProof/>
            </w:rPr>
          </w:pPr>
          <w:hyperlink w:anchor="_Toc210757748" w:history="1">
            <w:r w:rsidRPr="00DC78EC">
              <w:rPr>
                <w:rStyle w:val="Hyperlink"/>
                <w:noProof/>
              </w:rPr>
              <w:t>Chapter 4: **Diálogos en el Mercado**</w:t>
            </w:r>
            <w:r>
              <w:rPr>
                <w:noProof/>
                <w:webHidden/>
              </w:rPr>
              <w:tab/>
            </w:r>
            <w:r>
              <w:rPr>
                <w:noProof/>
                <w:webHidden/>
              </w:rPr>
              <w:fldChar w:fldCharType="begin"/>
            </w:r>
            <w:r>
              <w:rPr>
                <w:noProof/>
                <w:webHidden/>
              </w:rPr>
              <w:instrText xml:space="preserve"> PAGEREF _Toc210757748 \h </w:instrText>
            </w:r>
            <w:r>
              <w:rPr>
                <w:noProof/>
                <w:webHidden/>
              </w:rPr>
            </w:r>
            <w:r>
              <w:rPr>
                <w:noProof/>
                <w:webHidden/>
              </w:rPr>
              <w:fldChar w:fldCharType="separate"/>
            </w:r>
            <w:r>
              <w:rPr>
                <w:noProof/>
                <w:webHidden/>
              </w:rPr>
              <w:t>14</w:t>
            </w:r>
            <w:r>
              <w:rPr>
                <w:noProof/>
                <w:webHidden/>
              </w:rPr>
              <w:fldChar w:fldCharType="end"/>
            </w:r>
          </w:hyperlink>
        </w:p>
        <w:p w14:paraId="0348EE38" w14:textId="5F8A0B79" w:rsidR="000817C1" w:rsidRDefault="000817C1">
          <w:pPr>
            <w:pStyle w:val="TOC1"/>
            <w:tabs>
              <w:tab w:val="right" w:leader="dot" w:pos="8630"/>
            </w:tabs>
            <w:rPr>
              <w:noProof/>
            </w:rPr>
          </w:pPr>
          <w:hyperlink w:anchor="_Toc210757749" w:history="1">
            <w:r w:rsidRPr="00DC78EC">
              <w:rPr>
                <w:rStyle w:val="Hyperlink"/>
                <w:noProof/>
              </w:rPr>
              <w:t>Chapter 5: **Conversaciones en el Transporte Público**</w:t>
            </w:r>
            <w:r>
              <w:rPr>
                <w:noProof/>
                <w:webHidden/>
              </w:rPr>
              <w:tab/>
            </w:r>
            <w:r>
              <w:rPr>
                <w:noProof/>
                <w:webHidden/>
              </w:rPr>
              <w:fldChar w:fldCharType="begin"/>
            </w:r>
            <w:r>
              <w:rPr>
                <w:noProof/>
                <w:webHidden/>
              </w:rPr>
              <w:instrText xml:space="preserve"> PAGEREF _Toc210757749 \h </w:instrText>
            </w:r>
            <w:r>
              <w:rPr>
                <w:noProof/>
                <w:webHidden/>
              </w:rPr>
            </w:r>
            <w:r>
              <w:rPr>
                <w:noProof/>
                <w:webHidden/>
              </w:rPr>
              <w:fldChar w:fldCharType="separate"/>
            </w:r>
            <w:r>
              <w:rPr>
                <w:noProof/>
                <w:webHidden/>
              </w:rPr>
              <w:t>17</w:t>
            </w:r>
            <w:r>
              <w:rPr>
                <w:noProof/>
                <w:webHidden/>
              </w:rPr>
              <w:fldChar w:fldCharType="end"/>
            </w:r>
          </w:hyperlink>
        </w:p>
        <w:p w14:paraId="1FE78368" w14:textId="353B073A" w:rsidR="000817C1" w:rsidRDefault="000817C1">
          <w:pPr>
            <w:pStyle w:val="TOC1"/>
            <w:tabs>
              <w:tab w:val="right" w:leader="dot" w:pos="8630"/>
            </w:tabs>
            <w:rPr>
              <w:noProof/>
            </w:rPr>
          </w:pPr>
          <w:hyperlink w:anchor="_Toc210757750" w:history="1">
            <w:r w:rsidRPr="00DC78EC">
              <w:rPr>
                <w:rStyle w:val="Hyperlink"/>
                <w:noProof/>
              </w:rPr>
              <w:t>Chapter 6: **Entendiendo las Noticias**</w:t>
            </w:r>
            <w:r>
              <w:rPr>
                <w:noProof/>
                <w:webHidden/>
              </w:rPr>
              <w:tab/>
            </w:r>
            <w:r>
              <w:rPr>
                <w:noProof/>
                <w:webHidden/>
              </w:rPr>
              <w:fldChar w:fldCharType="begin"/>
            </w:r>
            <w:r>
              <w:rPr>
                <w:noProof/>
                <w:webHidden/>
              </w:rPr>
              <w:instrText xml:space="preserve"> PAGEREF _Toc210757750 \h </w:instrText>
            </w:r>
            <w:r>
              <w:rPr>
                <w:noProof/>
                <w:webHidden/>
              </w:rPr>
            </w:r>
            <w:r>
              <w:rPr>
                <w:noProof/>
                <w:webHidden/>
              </w:rPr>
              <w:fldChar w:fldCharType="separate"/>
            </w:r>
            <w:r>
              <w:rPr>
                <w:noProof/>
                <w:webHidden/>
              </w:rPr>
              <w:t>20</w:t>
            </w:r>
            <w:r>
              <w:rPr>
                <w:noProof/>
                <w:webHidden/>
              </w:rPr>
              <w:fldChar w:fldCharType="end"/>
            </w:r>
          </w:hyperlink>
        </w:p>
        <w:p w14:paraId="0FA8F4F1" w14:textId="39144A95" w:rsidR="000817C1" w:rsidRDefault="000817C1">
          <w:pPr>
            <w:pStyle w:val="TOC1"/>
            <w:tabs>
              <w:tab w:val="right" w:leader="dot" w:pos="8630"/>
            </w:tabs>
            <w:rPr>
              <w:noProof/>
            </w:rPr>
          </w:pPr>
          <w:hyperlink w:anchor="_Toc210757751" w:history="1">
            <w:r w:rsidRPr="00DC78EC">
              <w:rPr>
                <w:rStyle w:val="Hyperlink"/>
                <w:noProof/>
              </w:rPr>
              <w:t>Chapter 7: **Diálogos en el Trabajo**</w:t>
            </w:r>
            <w:r>
              <w:rPr>
                <w:noProof/>
                <w:webHidden/>
              </w:rPr>
              <w:tab/>
            </w:r>
            <w:r>
              <w:rPr>
                <w:noProof/>
                <w:webHidden/>
              </w:rPr>
              <w:fldChar w:fldCharType="begin"/>
            </w:r>
            <w:r>
              <w:rPr>
                <w:noProof/>
                <w:webHidden/>
              </w:rPr>
              <w:instrText xml:space="preserve"> PAGEREF _Toc210757751 \h </w:instrText>
            </w:r>
            <w:r>
              <w:rPr>
                <w:noProof/>
                <w:webHidden/>
              </w:rPr>
            </w:r>
            <w:r>
              <w:rPr>
                <w:noProof/>
                <w:webHidden/>
              </w:rPr>
              <w:fldChar w:fldCharType="separate"/>
            </w:r>
            <w:r>
              <w:rPr>
                <w:noProof/>
                <w:webHidden/>
              </w:rPr>
              <w:t>24</w:t>
            </w:r>
            <w:r>
              <w:rPr>
                <w:noProof/>
                <w:webHidden/>
              </w:rPr>
              <w:fldChar w:fldCharType="end"/>
            </w:r>
          </w:hyperlink>
        </w:p>
        <w:p w14:paraId="5FC988F5" w14:textId="2ED60A2F" w:rsidR="000817C1" w:rsidRDefault="000817C1">
          <w:pPr>
            <w:pStyle w:val="TOC1"/>
            <w:tabs>
              <w:tab w:val="right" w:leader="dot" w:pos="8630"/>
            </w:tabs>
            <w:rPr>
              <w:noProof/>
            </w:rPr>
          </w:pPr>
          <w:hyperlink w:anchor="_Toc210757752" w:history="1">
            <w:r w:rsidRPr="00DC78EC">
              <w:rPr>
                <w:rStyle w:val="Hyperlink"/>
                <w:noProof/>
              </w:rPr>
              <w:t>Chapter 8: **Interacciones Sociales: Presentaciones y Despedidas**</w:t>
            </w:r>
            <w:r>
              <w:rPr>
                <w:noProof/>
                <w:webHidden/>
              </w:rPr>
              <w:tab/>
            </w:r>
            <w:r>
              <w:rPr>
                <w:noProof/>
                <w:webHidden/>
              </w:rPr>
              <w:fldChar w:fldCharType="begin"/>
            </w:r>
            <w:r>
              <w:rPr>
                <w:noProof/>
                <w:webHidden/>
              </w:rPr>
              <w:instrText xml:space="preserve"> PAGEREF _Toc210757752 \h </w:instrText>
            </w:r>
            <w:r>
              <w:rPr>
                <w:noProof/>
                <w:webHidden/>
              </w:rPr>
            </w:r>
            <w:r>
              <w:rPr>
                <w:noProof/>
                <w:webHidden/>
              </w:rPr>
              <w:fldChar w:fldCharType="separate"/>
            </w:r>
            <w:r>
              <w:rPr>
                <w:noProof/>
                <w:webHidden/>
              </w:rPr>
              <w:t>27</w:t>
            </w:r>
            <w:r>
              <w:rPr>
                <w:noProof/>
                <w:webHidden/>
              </w:rPr>
              <w:fldChar w:fldCharType="end"/>
            </w:r>
          </w:hyperlink>
        </w:p>
        <w:p w14:paraId="5197FCD0" w14:textId="2552E076" w:rsidR="000817C1" w:rsidRDefault="000817C1">
          <w:pPr>
            <w:pStyle w:val="TOC1"/>
            <w:tabs>
              <w:tab w:val="right" w:leader="dot" w:pos="8630"/>
            </w:tabs>
            <w:rPr>
              <w:noProof/>
            </w:rPr>
          </w:pPr>
          <w:hyperlink w:anchor="_Toc210757753" w:history="1">
            <w:r w:rsidRPr="00DC78EC">
              <w:rPr>
                <w:rStyle w:val="Hyperlink"/>
                <w:noProof/>
              </w:rPr>
              <w:t>Conclusion</w:t>
            </w:r>
            <w:r>
              <w:rPr>
                <w:noProof/>
                <w:webHidden/>
              </w:rPr>
              <w:tab/>
            </w:r>
            <w:r>
              <w:rPr>
                <w:noProof/>
                <w:webHidden/>
              </w:rPr>
              <w:fldChar w:fldCharType="begin"/>
            </w:r>
            <w:r>
              <w:rPr>
                <w:noProof/>
                <w:webHidden/>
              </w:rPr>
              <w:instrText xml:space="preserve"> PAGEREF _Toc210757753 \h </w:instrText>
            </w:r>
            <w:r>
              <w:rPr>
                <w:noProof/>
                <w:webHidden/>
              </w:rPr>
            </w:r>
            <w:r>
              <w:rPr>
                <w:noProof/>
                <w:webHidden/>
              </w:rPr>
              <w:fldChar w:fldCharType="separate"/>
            </w:r>
            <w:r>
              <w:rPr>
                <w:noProof/>
                <w:webHidden/>
              </w:rPr>
              <w:t>29</w:t>
            </w:r>
            <w:r>
              <w:rPr>
                <w:noProof/>
                <w:webHidden/>
              </w:rPr>
              <w:fldChar w:fldCharType="end"/>
            </w:r>
          </w:hyperlink>
        </w:p>
        <w:p w14:paraId="4ECAA149" w14:textId="15AB7570" w:rsidR="000817C1" w:rsidRDefault="000817C1">
          <w:pPr>
            <w:pStyle w:val="TOC1"/>
            <w:tabs>
              <w:tab w:val="right" w:leader="dot" w:pos="8630"/>
            </w:tabs>
            <w:rPr>
              <w:noProof/>
            </w:rPr>
          </w:pPr>
          <w:hyperlink w:anchor="_Toc210757754" w:history="1">
            <w:r w:rsidRPr="00DC78EC">
              <w:rPr>
                <w:rStyle w:val="Hyperlink"/>
                <w:rFonts w:ascii="Segoe UI Emoji" w:hAnsi="Segoe UI Emoji" w:cs="Segoe UI Emoji"/>
                <w:noProof/>
              </w:rPr>
              <w:t>📚</w:t>
            </w:r>
            <w:r w:rsidRPr="00DC78EC">
              <w:rPr>
                <w:rStyle w:val="Hyperlink"/>
                <w:noProof/>
              </w:rPr>
              <w:t xml:space="preserve"> Colección completa Francés Express</w:t>
            </w:r>
            <w:r>
              <w:rPr>
                <w:noProof/>
                <w:webHidden/>
              </w:rPr>
              <w:tab/>
            </w:r>
            <w:r>
              <w:rPr>
                <w:noProof/>
                <w:webHidden/>
              </w:rPr>
              <w:fldChar w:fldCharType="begin"/>
            </w:r>
            <w:r>
              <w:rPr>
                <w:noProof/>
                <w:webHidden/>
              </w:rPr>
              <w:instrText xml:space="preserve"> PAGEREF _Toc210757754 \h </w:instrText>
            </w:r>
            <w:r>
              <w:rPr>
                <w:noProof/>
                <w:webHidden/>
              </w:rPr>
            </w:r>
            <w:r>
              <w:rPr>
                <w:noProof/>
                <w:webHidden/>
              </w:rPr>
              <w:fldChar w:fldCharType="separate"/>
            </w:r>
            <w:r>
              <w:rPr>
                <w:noProof/>
                <w:webHidden/>
              </w:rPr>
              <w:t>32</w:t>
            </w:r>
            <w:r>
              <w:rPr>
                <w:noProof/>
                <w:webHidden/>
              </w:rPr>
              <w:fldChar w:fldCharType="end"/>
            </w:r>
          </w:hyperlink>
        </w:p>
        <w:p w14:paraId="4E9A52AC" w14:textId="383F90CB" w:rsidR="000817C1" w:rsidRDefault="000817C1">
          <w:pPr>
            <w:pStyle w:val="TOC1"/>
            <w:tabs>
              <w:tab w:val="right" w:leader="dot" w:pos="8630"/>
            </w:tabs>
            <w:rPr>
              <w:noProof/>
            </w:rPr>
          </w:pPr>
          <w:hyperlink w:anchor="_Toc210757755" w:history="1">
            <w:r w:rsidRPr="00DC78EC">
              <w:rPr>
                <w:rStyle w:val="Hyperlink"/>
                <w:noProof/>
              </w:rPr>
              <w:t>Conéctate con MICKY</w:t>
            </w:r>
            <w:r>
              <w:rPr>
                <w:noProof/>
                <w:webHidden/>
              </w:rPr>
              <w:tab/>
            </w:r>
            <w:r>
              <w:rPr>
                <w:noProof/>
                <w:webHidden/>
              </w:rPr>
              <w:fldChar w:fldCharType="begin"/>
            </w:r>
            <w:r>
              <w:rPr>
                <w:noProof/>
                <w:webHidden/>
              </w:rPr>
              <w:instrText xml:space="preserve"> PAGEREF _Toc210757755 \h </w:instrText>
            </w:r>
            <w:r>
              <w:rPr>
                <w:noProof/>
                <w:webHidden/>
              </w:rPr>
            </w:r>
            <w:r>
              <w:rPr>
                <w:noProof/>
                <w:webHidden/>
              </w:rPr>
              <w:fldChar w:fldCharType="separate"/>
            </w:r>
            <w:r>
              <w:rPr>
                <w:noProof/>
                <w:webHidden/>
              </w:rPr>
              <w:t>32</w:t>
            </w:r>
            <w:r>
              <w:rPr>
                <w:noProof/>
                <w:webHidden/>
              </w:rPr>
              <w:fldChar w:fldCharType="end"/>
            </w:r>
          </w:hyperlink>
        </w:p>
        <w:p w14:paraId="0C3607D7" w14:textId="79A2962E" w:rsidR="000817C1" w:rsidRDefault="000817C1">
          <w:r>
            <w:rPr>
              <w:b/>
              <w:bCs/>
              <w:noProof/>
            </w:rPr>
            <w:fldChar w:fldCharType="end"/>
          </w:r>
        </w:p>
      </w:sdtContent>
    </w:sdt>
    <w:p w14:paraId="0327A86D" w14:textId="77777777" w:rsidR="00004989" w:rsidRDefault="00000000">
      <w:r>
        <w:br w:type="page"/>
      </w:r>
    </w:p>
    <w:p w14:paraId="2374FF05" w14:textId="77777777" w:rsidR="00004989" w:rsidRDefault="00000000">
      <w:pPr>
        <w:pStyle w:val="Heading1"/>
      </w:pPr>
      <w:bookmarkStart w:id="0" w:name="_Toc210757744"/>
      <w:r>
        <w:lastRenderedPageBreak/>
        <w:t>Introduction</w:t>
      </w:r>
      <w:bookmarkEnd w:id="0"/>
    </w:p>
    <w:p w14:paraId="5A6816BE" w14:textId="77777777" w:rsidR="00004989" w:rsidRDefault="00000000">
      <w:r>
        <w:t># Introducción</w:t>
      </w:r>
    </w:p>
    <w:p w14:paraId="663D6325" w14:textId="77777777" w:rsidR="00004989" w:rsidRDefault="00000000">
      <w:r>
        <w:t>Aprender un nuevo idioma puede ser un viaje emocionante y desafiante a la vez. El francés, con su melodiosa pronunciación y rica historia cultural, atrae a millones de estudiantes en todo el mundo. Sin embargo, uno de los aspectos que más dificultades presenta para quienes estudian este idioma es la comprensión auditiva. "Francés Express 7: Comprensión auditiva con diálogos prácticos y ejercicios útiles" es un recurso diseñado para ayudarte a superar estos desafíos y mejorar tus habilidades de escucha de manera efectiva y amena.</w:t>
      </w:r>
    </w:p>
    <w:p w14:paraId="5C116066" w14:textId="77777777" w:rsidR="00004989" w:rsidRDefault="00000000">
      <w:r>
        <w:t>## La Importancia de la Comprensión Auditiva</w:t>
      </w:r>
    </w:p>
    <w:p w14:paraId="21AC20B8" w14:textId="77777777" w:rsidR="00004989" w:rsidRDefault="00000000">
      <w:r>
        <w:t>La comprensión auditiva es una de las habilidades fundamentales en el aprendizaje de cualquier idioma. No se trata solo de escuchar, sino de entender y poder interactuar de manera efectiva en conversaciones reales. Desde la simple comprensión de un saludo hasta la capacidad de seguir una conversación compleja, cada paso que des en este ámbito te acercará más a la fluidez.</w:t>
      </w:r>
    </w:p>
    <w:p w14:paraId="636FE964" w14:textId="77777777" w:rsidR="00004989" w:rsidRDefault="00000000">
      <w:r>
        <w:t>Imagina que estás en una cafetería en París, disfrutando de un croissant y un café. De repente, te das cuenta de que has perdido el hilo de la conversación que tienen a tu lado dos locales. Las risas y el intercambio de bromas te resultan familiares, pero las palabras se escapan. Este tipo de situaciones son comunes y pueden ser frustrantes, especialmente si no has desarrollado adecuadamente tu capacidad auditiva.</w:t>
      </w:r>
    </w:p>
    <w:p w14:paraId="57598428" w14:textId="77777777" w:rsidR="00004989" w:rsidRDefault="00000000">
      <w:r>
        <w:t>## Cómo Está Estructurado Este Libro</w:t>
      </w:r>
    </w:p>
    <w:p w14:paraId="202FE2C7" w14:textId="77777777" w:rsidR="00004989" w:rsidRDefault="00000000">
      <w:r>
        <w:t>"Francés Express 7" ha sido diseñado de manera que puedas practicar la comprensión auditiva a través de diálogos prácticos y ejercicios útiles. Cada capítulo está estructurado para guiarte desde lo más básico hasta situaciones más complejas, siempre con un enfoque en la escucha activa. Comenzaremos con diálogos sencillos que reflejan situaciones cotidianas, como hacer compras, pedir en un restaurante o charlar sobre el clima. A medida que avances, encontrarás diálogos más elaborados que incluyen giros idiomáticos y vocabulario más avanzado.</w:t>
      </w:r>
    </w:p>
    <w:p w14:paraId="681BA383" w14:textId="77777777" w:rsidR="00004989" w:rsidRDefault="00000000">
      <w:r>
        <w:t>Cada sección incluye ejercicios que no solo te ayudarán a verificar tu comprensión, sino que también te permitirán aplicar lo aprendido. La idea es que no solo escuches pasivamente, sino que participes activamente en el proceso de aprendizaje, lo que te permitirá retener mejor la información y aplicarla en la vida real.</w:t>
      </w:r>
    </w:p>
    <w:p w14:paraId="075CD3C7" w14:textId="77777777" w:rsidR="00004989" w:rsidRDefault="00000000">
      <w:r>
        <w:t>## Estrategias para Mejorar la Comprensión Auditiva</w:t>
      </w:r>
    </w:p>
    <w:p w14:paraId="0F351E16" w14:textId="77777777" w:rsidR="00004989" w:rsidRDefault="00000000">
      <w:r>
        <w:t>Para sacar el máximo provecho de este libro, es importante adoptar algunas estrategias que faciliten tu aprendizaje. Aquí te presento tres acciones concretas que puedes implementar:</w:t>
      </w:r>
    </w:p>
    <w:p w14:paraId="03CFEC97" w14:textId="77777777" w:rsidR="00004989" w:rsidRDefault="00000000">
      <w:r>
        <w:lastRenderedPageBreak/>
        <w:t>1. **Escucha Activa**: No te limites a escuchar; intenta captar la esencia de lo que se dice. Haz pausas y repite las frases en voz alta. Esto no solo mejorará tu pronunciación, sino que también te ayudará a integrar mejor el vocabulario y las estructuras gramaticales.</w:t>
      </w:r>
    </w:p>
    <w:p w14:paraId="5AB411FA" w14:textId="77777777" w:rsidR="00004989" w:rsidRDefault="00000000">
      <w:r>
        <w:t>2. **Repite y Practica**: La repetición es clave en el aprendizaje de idiomas. Escucha los diálogos varias veces y practica con los ejercicios. Cuanto más expuesto estés al idioma, más fácil te resultará comprenderlo.</w:t>
      </w:r>
    </w:p>
    <w:p w14:paraId="49229BB5" w14:textId="77777777" w:rsidR="00004989" w:rsidRDefault="00000000">
      <w:r>
        <w:t>3. **Inmersión**: Rodéate del idioma tanto como puedas. Escucha música en francés, ve películas o series, y trata de conversar con hablantes nativos. Cuanto más te expongas al idioma, más natural te resultará entenderlo.</w:t>
      </w:r>
    </w:p>
    <w:p w14:paraId="4FBC3A35" w14:textId="77777777" w:rsidR="00004989" w:rsidRDefault="00000000">
      <w:r>
        <w:t>## Ejemplo Concreto</w:t>
      </w:r>
    </w:p>
    <w:p w14:paraId="0311D9BA" w14:textId="77777777" w:rsidR="00004989" w:rsidRDefault="00000000">
      <w:r>
        <w:t>Un caso de éxito que ilustra el impacto de la práctica de la comprensión auditiva se puede observar en el testimonio de Laura, una estudiante de español que se trasladó a Lyon por trabajo. Al principio, Laura se sentía abrumada por la rapidez con la que hablaban los franceses. Sin embargo, decidió seguir un programa de inmersión que incluía sesiones de escucha diaria. A través de diálogos prácticos, como los que encontrarás en este libro, y ejercicios interactivos, pudo mejorar significativamente su habilidad para entender conversaciones cotidianas. A los pocos meses, Laura no solo comprendía mejor, sino que también comenzó a participar activamente en las charlas con sus compañeros de trabajo.</w:t>
      </w:r>
    </w:p>
    <w:p w14:paraId="5EDA5935" w14:textId="77777777" w:rsidR="00004989" w:rsidRDefault="00000000">
      <w:r>
        <w:t>## Checklist de Acciones Concretas</w:t>
      </w:r>
    </w:p>
    <w:p w14:paraId="799D3FA3" w14:textId="77777777" w:rsidR="00004989" w:rsidRDefault="00000000">
      <w:r>
        <w:t>Para comenzar tu viaje hacia una mejor comprensión auditiva del francés, aquí tienes una lista de acciones que puedes seguir:</w:t>
      </w:r>
    </w:p>
    <w:p w14:paraId="209F4AF3" w14:textId="77777777" w:rsidR="00004989" w:rsidRDefault="00000000">
      <w:r>
        <w:t>1. Dedica al menos 15 minutos al día a escuchar diálogos en francés.</w:t>
      </w:r>
      <w:r>
        <w:br/>
        <w:t>2. Practica la repetición de frases y diálogos en voz alta para mejorar tu pronunciación.</w:t>
      </w:r>
      <w:r>
        <w:br/>
        <w:t>3. Busca oportunidades para interactuar con hablantes nativos, ya sea en persona o a través de plataformas de intercambio de idiomas.</w:t>
      </w:r>
    </w:p>
    <w:p w14:paraId="1A0B1423" w14:textId="77777777" w:rsidR="00004989" w:rsidRDefault="00000000">
      <w:r>
        <w:t>## Acción Práctica</w:t>
      </w:r>
    </w:p>
    <w:p w14:paraId="36103D9C" w14:textId="77777777" w:rsidR="00004989" w:rsidRDefault="00000000">
      <w:r>
        <w:t>1. **Establece una Rutina**: Define un horario diario para practicar la comprensión auditiva.</w:t>
      </w:r>
      <w:r>
        <w:br/>
        <w:t>2. **Utiliza Recursos Multimedia**: Incorpora videos, canciones y podcasts en francés a tu rutina de aprendizaje.</w:t>
      </w:r>
      <w:r>
        <w:br/>
        <w:t>3. **Reflexiona sobre tu Progreso**: Lleva un diario donde anotes tus avances y las dificultades que enfrentas.</w:t>
      </w:r>
    </w:p>
    <w:p w14:paraId="28185AAC" w14:textId="77777777" w:rsidR="00004989" w:rsidRDefault="00000000">
      <w:r>
        <w:t>A través de estas acciones y del contenido de "Francés Express 7", te invitamos a sumergirte en el fascinante mundo del francés y a disfrutar del proceso de aprendizaje. Con cada diálogo que escuches y cada ejercicio que realices, estarás un paso más cerca de convertirte en un hablante seguro y competente. ¡Comencemos juntos este emocionante viaje!</w:t>
      </w:r>
    </w:p>
    <w:p w14:paraId="495B3986" w14:textId="77777777" w:rsidR="00004989" w:rsidRDefault="00000000">
      <w:pPr>
        <w:pStyle w:val="Heading1"/>
      </w:pPr>
      <w:bookmarkStart w:id="1" w:name="_Toc210757745"/>
      <w:r>
        <w:lastRenderedPageBreak/>
        <w:t>Chapter 1: **Introducción al Francés Auditivo**</w:t>
      </w:r>
      <w:bookmarkEnd w:id="1"/>
    </w:p>
    <w:p w14:paraId="4BBA96A1" w14:textId="77777777" w:rsidR="00004989" w:rsidRDefault="00000000">
      <w:r>
        <w:t># Introducción al Francés Auditivo</w:t>
      </w:r>
    </w:p>
    <w:p w14:paraId="50318D3B" w14:textId="77777777" w:rsidR="00004989" w:rsidRDefault="00000000">
      <w:r>
        <w:t>Aprender un nuevo idioma es un viaje enriquecedor que abre puertas a nuevas culturas, oportunidades y amistades. Una de las habilidades más esenciales en este viaje es la comprensión auditiva. En el caso del francés, esta habilidad se convierte en una herramienta clave para interactuar de manera efectiva y disfrutar de la belleza de la lengua. En este capítulo, exploraremos la importancia de la comprensión auditiva en el aprendizaje del francés, así como estrategias prácticas para mejorarla.</w:t>
      </w:r>
    </w:p>
    <w:p w14:paraId="1803FC1C" w14:textId="77777777" w:rsidR="00004989" w:rsidRDefault="00000000">
      <w:r>
        <w:t>## La Importancia de la Comprensión Auditiva</w:t>
      </w:r>
    </w:p>
    <w:p w14:paraId="6BEB7252" w14:textId="77777777" w:rsidR="00004989" w:rsidRDefault="00000000">
      <w:r>
        <w:t>La comprensión auditiva es la capacidad de entender el francés cuando se habla, ya sea en una conversación cotidiana, en una película o en una canción. Esta habilidad no solo es crucial para mantener una conversación, sino que también es fundamental para adquirir vocabulario, gramática y pronunciación de manera efectiva.</w:t>
      </w:r>
    </w:p>
    <w:p w14:paraId="428D9DD0" w14:textId="77777777" w:rsidR="00004989" w:rsidRDefault="00000000">
      <w:r>
        <w:t>Un estudio realizado por el Instituto Francés de Estudios Lingüísticos reveló que los estudiantes que dedican tiempo a la práctica de la escucha activa logran un avance significativo en su dominio del idioma en comparación con aquellos que solo se enfocan en la lectura y la escritura. Esto se debe a que, al escuchar, los estudiantes se familiarizan con los ritmos, las entonaciones y las expresiones idiomáticas propias del francés, lo que les permite comunicarse de forma más natural y fluida.</w:t>
      </w:r>
    </w:p>
    <w:p w14:paraId="4DEC0F4D" w14:textId="77777777" w:rsidR="00004989" w:rsidRDefault="00000000">
      <w:r>
        <w:t>Además, la comprensión auditiva ayuda a los estudiantes a desarrollar una mayor confianza al hablar. Cuando se sienten cómodos con lo que escuchan, están más dispuestos a participar en conversaciones, lo que a su vez refuerza su aprendizaje. Por lo tanto, es esencial dedicar tiempo y esfuerzo a mejorar esta habilidad.</w:t>
      </w:r>
    </w:p>
    <w:p w14:paraId="7413D589" w14:textId="77777777" w:rsidR="00004989" w:rsidRDefault="00000000">
      <w:r>
        <w:t>## Estrategias para Mejorar la Comprensión Auditiva</w:t>
      </w:r>
    </w:p>
    <w:p w14:paraId="37F3DD6F" w14:textId="77777777" w:rsidR="00004989" w:rsidRDefault="00000000">
      <w:r>
        <w:t>### 1. Escuchar Contenido Auténtico</w:t>
      </w:r>
    </w:p>
    <w:p w14:paraId="2182BE1F" w14:textId="77777777" w:rsidR="00004989" w:rsidRDefault="00000000">
      <w:r>
        <w:t>Una de las formas más efectivas de mejorar la comprensión auditiva es exponerse a contenido auténtico en francés. Esto incluye ver películas, programas de televisión, escuchar música, pódcast o audiolibros. La clave es elegir material que te interese, ya que esto hará que la experiencia sea más agradable y motivadora.</w:t>
      </w:r>
    </w:p>
    <w:p w14:paraId="2FC47A16" w14:textId="77777777" w:rsidR="00004989" w:rsidRDefault="00000000">
      <w:r>
        <w:t>Por ejemplo, si te gusta la gastronomía, podrías ver programas de cocina en francés o escuchar pódcast sobre recetas. Este enfoque no solo mejora la escucha, sino que también enriquece tu vocabulario específico en un área que te apasione. Además, es recomendable empezar con contenido que incluya subtítulos en español o en francés, para facilitar la conexión entre lo que escuchas y lo que entiendes.</w:t>
      </w:r>
    </w:p>
    <w:p w14:paraId="1F8C7B21" w14:textId="77777777" w:rsidR="00004989" w:rsidRDefault="00000000">
      <w:r>
        <w:t>### 2. Practicar con Diálogos</w:t>
      </w:r>
    </w:p>
    <w:p w14:paraId="6B5C725C" w14:textId="77777777" w:rsidR="00004989" w:rsidRDefault="00000000">
      <w:r>
        <w:lastRenderedPageBreak/>
        <w:t>La práctica activa con diálogos es otra estrategia clave para mejorar la comprensión auditiva. Esto puede hacerse a través de intercambios de idiomas, donde hablas con un hablante nativo de francés y, a su vez, le enseñas español. Durante estas conversaciones, es importante prestar atención a cómo se estructuran las frases y cómo se pronuncian las palabras.</w:t>
      </w:r>
    </w:p>
    <w:p w14:paraId="549C174D" w14:textId="77777777" w:rsidR="00004989" w:rsidRDefault="00000000">
      <w:r>
        <w:t>Además, puedes utilizar recursos en línea que ofrecen ejercicios de escucha con diálogos. Por ejemplo, plataformas como "Français Authentique" o "Coffee Break French" ofrecen episodios que incluyen diálogos entre hablantes nativos, seguidos de ejercicios que ponen a prueba tu comprensión. Este tipo de práctica no solo mejora tu habilidad para entender el francés hablado, sino que también te ayuda a familiarizarte con diferentes acentos y estilos de conversación.</w:t>
      </w:r>
    </w:p>
    <w:p w14:paraId="0336C3C3" w14:textId="77777777" w:rsidR="00004989" w:rsidRDefault="00000000">
      <w:r>
        <w:t>### 3. Repetir y Resumir</w:t>
      </w:r>
    </w:p>
    <w:p w14:paraId="6700BAB2" w14:textId="77777777" w:rsidR="00004989" w:rsidRDefault="00000000">
      <w:r>
        <w:t>Una técnica muy útil para mejorar la comprensión auditiva es la repetición. Escuchar el mismo fragmento de audio varias veces puede ayudarte a captar detalles que quizás no entendiste en la primera escucha. Después de escuchar, intenta resumir lo que entendiste. Esto no solo refuerza tu memoria, sino que también te permite identificar áreas donde necesitas mejorar.</w:t>
      </w:r>
    </w:p>
    <w:p w14:paraId="22073AF9" w14:textId="77777777" w:rsidR="00004989" w:rsidRDefault="00000000">
      <w:r>
        <w:t>Por ejemplo, puedes elegir un fragmento de una canción en francés. Escúchala varias veces y anota las palabras o frases que logras captar. Luego, intenta explicar de qué trata la canción en español. Esta actividad no solo mejorará tu escucha, sino que también te ayudará a conectar palabras y frases en francés con su significado.</w:t>
      </w:r>
    </w:p>
    <w:p w14:paraId="0A6E3A0D" w14:textId="77777777" w:rsidR="00004989" w:rsidRDefault="00000000">
      <w:r>
        <w:t>## Ejemplo Localizado: La Inmersión en la Cultura Francesa</w:t>
      </w:r>
    </w:p>
    <w:p w14:paraId="41B5C529" w14:textId="77777777" w:rsidR="00004989" w:rsidRDefault="00000000">
      <w:r>
        <w:t>Un caso de estudio interesante es el de Clara, una estudiante española que decidió sumergirse en la cultura francesa para mejorar su comprensión auditiva. Clara se trasladó a París por un semestre para estudiar en la universidad. Durante su estancia, se propuso salir de su zona de confort y practicar el francés en situaciones cotidianas.</w:t>
      </w:r>
    </w:p>
    <w:p w14:paraId="755997D3" w14:textId="77777777" w:rsidR="00004989" w:rsidRDefault="00000000">
      <w:r>
        <w:t>Clara comenzó a asistir a eventos locales, como mercados de pulgas y festivales culturales. En estos lugares, se rodeó de hablantes nativos, lo que le permitió escuchar conversaciones en un contexto real. Además, se unió a un club de conversación donde podía practicar su francés sin miedo a cometer errores. Al final de su semestre, Clara notó una mejora significativa en su comprensión auditiva, lo que le permitió disfrutar más de su experiencia en Francia y hacer amigos de diferentes orígenes.</w:t>
      </w:r>
    </w:p>
    <w:p w14:paraId="09226301" w14:textId="77777777" w:rsidR="00004989" w:rsidRDefault="00000000">
      <w:r>
        <w:t>La experiencia de Clara resalta la importancia de la inmersión cultural en el aprendizaje de un idioma. Al interactuar con hablantes nativos en un entorno auténtico, no solo mejoró su comprensión auditiva, sino que también se familiarizó con expresiones coloquiales y modismos que no se enseñan en las aulas.</w:t>
      </w:r>
    </w:p>
    <w:p w14:paraId="073CDFD4" w14:textId="77777777" w:rsidR="00004989" w:rsidRDefault="00000000">
      <w:r>
        <w:t>## Checklist de Acciones Concretas</w:t>
      </w:r>
    </w:p>
    <w:p w14:paraId="45637FEA" w14:textId="77777777" w:rsidR="00004989" w:rsidRDefault="00000000">
      <w:r>
        <w:lastRenderedPageBreak/>
        <w:t>Para mejorar tu comprensión auditiva en francés, aquí tienes una lista de acciones concretas que puedes implementar de inmediato:</w:t>
      </w:r>
    </w:p>
    <w:p w14:paraId="152EFAD1" w14:textId="77777777" w:rsidR="00004989" w:rsidRDefault="00000000">
      <w:r>
        <w:t>1. **Escucha un pódcast en francés**: Encuentra un pódcast que te interese y escucha un episodio. Toma notas sobre palabras o frases que no entiendas y busca su significado.</w:t>
      </w:r>
    </w:p>
    <w:p w14:paraId="4658F05A" w14:textId="77777777" w:rsidR="00004989" w:rsidRDefault="00000000">
      <w:r>
        <w:t>2. **Ve una película en francés**: Elige una película que te guste y mírala en francés con subtítulos en español. Presta atención a la pronunciación y las expresiones utilizadas.</w:t>
      </w:r>
    </w:p>
    <w:p w14:paraId="5D099106" w14:textId="77777777" w:rsidR="00004989" w:rsidRDefault="00000000">
      <w:r>
        <w:t>3. **Practica un diálogo**: Encuentra un compañero de intercambio de idiomas y practica un diálogo en francés. Puedes elegir un tema específico y preparar algunas preguntas para hacer durante la conversación.</w:t>
      </w:r>
    </w:p>
    <w:p w14:paraId="530D7556" w14:textId="77777777" w:rsidR="00004989" w:rsidRDefault="00000000">
      <w:r>
        <w:t>Implementar estas acciones no solo te ayudará a mejorar tu comprensión auditiva, sino que también hará que el proceso de aprendizaje sea más dinámico y entretenido.</w:t>
      </w:r>
    </w:p>
    <w:p w14:paraId="465B3C22" w14:textId="77777777" w:rsidR="00004989" w:rsidRDefault="00000000">
      <w:r>
        <w:t>## Acción Práctica</w:t>
      </w:r>
    </w:p>
    <w:p w14:paraId="351EC0AA" w14:textId="77777777" w:rsidR="00004989" w:rsidRDefault="00000000">
      <w:r>
        <w:t>**Pasos para Mejorar tu Comprensión Auditiva en Francés:**</w:t>
      </w:r>
    </w:p>
    <w:p w14:paraId="77D20B34" w14:textId="77777777" w:rsidR="00004989" w:rsidRDefault="00000000">
      <w:r>
        <w:t>1. **Dedica 15 minutos diarios a escuchar contenido en francés**, ya sea música, pódcast o audiolibros. Anota nuevas palabras y frases.</w:t>
      </w:r>
    </w:p>
    <w:p w14:paraId="5004B4BD" w14:textId="77777777" w:rsidR="00004989" w:rsidRDefault="00000000">
      <w:r>
        <w:t>2. **Practica con un compañero** al menos una vez por semana, enfocándote en diálogos cotidianos. No temas cometer errores; son parte del aprendizaje.</w:t>
      </w:r>
    </w:p>
    <w:p w14:paraId="5F969166" w14:textId="77777777" w:rsidR="00004989" w:rsidRDefault="00000000">
      <w:r>
        <w:t>3. **Repite y resume**: Escoge un fragmento de audio, escúchalo varias veces y trata de resumir lo que entendiste. Esto te ayudará a consolidar lo aprendido.</w:t>
      </w:r>
    </w:p>
    <w:p w14:paraId="2E54CE9F" w14:textId="77777777" w:rsidR="00004989" w:rsidRDefault="00000000">
      <w:r>
        <w:t>Mejorar la comprensión auditiva en francés requiere tiempo y esfuerzo, pero con las estrategias adecuadas, podrás disfrutar de la riqueza de este hermoso idioma y comunicarte con confianza. ¡Sigue adelante en tu viaje de aprendizaje!</w:t>
      </w:r>
    </w:p>
    <w:p w14:paraId="06877811" w14:textId="77777777" w:rsidR="00004989" w:rsidRDefault="00000000">
      <w:pPr>
        <w:pStyle w:val="Heading1"/>
      </w:pPr>
      <w:bookmarkStart w:id="2" w:name="_Toc210757746"/>
      <w:r>
        <w:t>Chapter 2: **Fundamentos de la Pronunciación Francesa**</w:t>
      </w:r>
      <w:bookmarkEnd w:id="2"/>
    </w:p>
    <w:p w14:paraId="1615D089" w14:textId="77777777" w:rsidR="00004989" w:rsidRDefault="00000000">
      <w:r>
        <w:t># Fundamentos de la Pronunciación Francesa</w:t>
      </w:r>
    </w:p>
    <w:p w14:paraId="5DEDDFA0" w14:textId="77777777" w:rsidR="00004989" w:rsidRDefault="00000000">
      <w:r>
        <w:t>La pronunciación del francés puede parecer un desafío al principio, especialmente para hablantes de español que están acostumbrados a un sistema fonético más directo. Sin embargo, entender los fundamentos de la pronunciación francesa es esencial para mejorar no solo tu acento, sino también tu capacidad para comprender y ser comprendido. En este capítulo, exploraremos los aspectos clave de la pronunciación francesa, desde los sonidos individuales hasta la entonación y el ritmo del idioma.</w:t>
      </w:r>
    </w:p>
    <w:p w14:paraId="09A8DE63" w14:textId="77777777" w:rsidR="00004989" w:rsidRDefault="00000000">
      <w:r>
        <w:t>## Los Sonidos Vocales y Consonantes en Francés</w:t>
      </w:r>
    </w:p>
    <w:p w14:paraId="2E68269A" w14:textId="77777777" w:rsidR="00004989" w:rsidRDefault="00000000">
      <w:r>
        <w:t xml:space="preserve">Una de las características más distintivas del francés son sus vocales. A diferencia del español, el francés tiene varias vocales nasales que pueden ser difíciles de dominar. Las </w:t>
      </w:r>
      <w:r>
        <w:lastRenderedPageBreak/>
        <w:t>vocales nasales son aquellas que se pronuncian dejando escapar aire por la nariz, como en "pain" (pan) o "vin" (vino). Estas vocales son esenciales para la correcta pronunciación de muchas palabras y pueden cambiar completamente el significado.</w:t>
      </w:r>
    </w:p>
    <w:p w14:paraId="6C9DA2FB" w14:textId="77777777" w:rsidR="00004989" w:rsidRDefault="00000000">
      <w:r>
        <w:t>### Vocales nasales</w:t>
      </w:r>
    </w:p>
    <w:p w14:paraId="76826A7F" w14:textId="77777777" w:rsidR="00004989" w:rsidRDefault="00000000">
      <w:r>
        <w:t>Las vocales nasales en francés son: [ɛ̃], [ɑ̃], [ɔ̃], y [œ̃]. Por ejemplo, la palabra "manger" (comer) se pronuncia con una vocal nasal que no tiene un equivalente directo en español. Para practicar, puedes intentar decir las palabras en voz alta, asegurándote de que el aire salga por la nariz mientras pronuncias la vocal. Un ejercicio útil es repetir las siguientes palabras en secuencia, prestando atención a la nasalización:</w:t>
      </w:r>
    </w:p>
    <w:p w14:paraId="043C78F6" w14:textId="77777777" w:rsidR="00004989" w:rsidRDefault="00000000">
      <w:r>
        <w:t>1. Pain</w:t>
      </w:r>
      <w:r>
        <w:br/>
        <w:t>2. Vingt</w:t>
      </w:r>
      <w:r>
        <w:br/>
        <w:t>3. Sang</w:t>
      </w:r>
      <w:r>
        <w:br/>
        <w:t>4. Mon</w:t>
      </w:r>
    </w:p>
    <w:p w14:paraId="1EF91B5C" w14:textId="77777777" w:rsidR="00004989" w:rsidRDefault="00000000">
      <w:r>
        <w:t>### Consonantes características</w:t>
      </w:r>
    </w:p>
    <w:p w14:paraId="559B4F6B" w14:textId="77777777" w:rsidR="00004989" w:rsidRDefault="00000000">
      <w:r>
        <w:t>Además de las vocales, el francés también tiene consonantes que pueden ser difíciles de pronunciar para los hablantes de español. Una de las más notables es la "r" francesa, que se produce en la parte posterior de la garganta, a diferencia de la "r" española que se articula con la lengua. Para familiarizarte con esta consonante, prueba a hacer gárgaras suavemente mientras pronuncias la letra "r". Escuchar a hablantes nativos y repetir después de ellos es una excelente manera de mejorar tu pronunciación.</w:t>
      </w:r>
    </w:p>
    <w:p w14:paraId="4242A226" w14:textId="77777777" w:rsidR="00004989" w:rsidRDefault="00000000">
      <w:r>
        <w:t>## La Importancia de la Entonación y el Ritmo</w:t>
      </w:r>
    </w:p>
    <w:p w14:paraId="11536353" w14:textId="77777777" w:rsidR="00004989" w:rsidRDefault="00000000">
      <w:r>
        <w:t>La entonación en francés juega un papel crucial en la comunicación. A menudo, el significado de una oración puede cambiar dependiendo de cómo se pronuncie. Por ejemplo, en francés, una oración afirmativa puede sonar bastante diferente de una interrogativa solo por el cambio de entonación al final de la frase.</w:t>
      </w:r>
    </w:p>
    <w:p w14:paraId="4716209F" w14:textId="77777777" w:rsidR="00004989" w:rsidRDefault="00000000">
      <w:r>
        <w:t>### Práctica de entonación</w:t>
      </w:r>
    </w:p>
    <w:p w14:paraId="36EE59D1" w14:textId="77777777" w:rsidR="00004989" w:rsidRDefault="00000000">
      <w:r>
        <w:t>Un ejercicio práctico es tomar frases sencillas y practicar variando la entonación. Por ejemplo, toma la frase "Tu viens?" (¿Vienes?) y pronúnciala con una entonación ascendente al final para indicar que es una pregunta. Luego, pronúnciala de nuevo con una entonación más plana o descendente para convertirla en una afirmación: "Tu viens." (Vienes). Esto te ayudará a escuchar y distinguir mejor las diferencias en la conversación diaria.</w:t>
      </w:r>
    </w:p>
    <w:p w14:paraId="70F86989" w14:textId="77777777" w:rsidR="00004989" w:rsidRDefault="00000000">
      <w:r>
        <w:t>### El ritmo del habla</w:t>
      </w:r>
    </w:p>
    <w:p w14:paraId="04F598F8" w14:textId="77777777" w:rsidR="00004989" w:rsidRDefault="00000000">
      <w:r>
        <w:t xml:space="preserve">El ritmo en el habla francesa también es distinto. A menudo, el francés tiende a ser más fluido y conectado, donde las palabras se agrupan y se pronuncian en una secuencia continua. Esto puede hacer que las palabras suenen diferentes de cómo se escriben. Un </w:t>
      </w:r>
      <w:r>
        <w:lastRenderedPageBreak/>
        <w:t>buen ejercicio para practicar este aspecto es leer en voz alta textos en francés, asegurándote de conectar las palabras de manera natural.</w:t>
      </w:r>
    </w:p>
    <w:p w14:paraId="5CFA20A8" w14:textId="77777777" w:rsidR="00004989" w:rsidRDefault="00000000">
      <w:r>
        <w:t>## Ejercicios Prácticos para Mejorar la Pronunciación</w:t>
      </w:r>
    </w:p>
    <w:p w14:paraId="02C3C093" w14:textId="77777777" w:rsidR="00004989" w:rsidRDefault="00000000">
      <w:r>
        <w:t>Ahora que hemos revisado los principales aspectos de la pronunciación francesa, es importante aplicar este conocimiento a través de ejercicios prácticos. Aquí tienes algunas actividades que puedes realizar para mejorar tu pronunciación:</w:t>
      </w:r>
    </w:p>
    <w:p w14:paraId="2ABF7E54" w14:textId="77777777" w:rsidR="00004989" w:rsidRDefault="00000000">
      <w:r>
        <w:t>### Ejercicio 1: Escuchar y Repetir</w:t>
      </w:r>
    </w:p>
    <w:p w14:paraId="0F5E1577" w14:textId="77777777" w:rsidR="00004989" w:rsidRDefault="00000000">
      <w:r>
        <w:t>Selecciona un fragmento de audio en francés, ya sea un pódcast, una canción o una escena de una película. Escucha atentamente y luego repite lo que oyes. Presta atención a los sonidos que te resultan difíciles y concéntrate en imitarlos. Haz esto varias veces hasta que te sientas más cómodo. Una buena opción puede ser escuchar canciones de artistas como Edith Piaf o Zaz, que tienen una pronunciación clara.</w:t>
      </w:r>
    </w:p>
    <w:p w14:paraId="276A4282" w14:textId="77777777" w:rsidR="00004989" w:rsidRDefault="00000000">
      <w:r>
        <w:t>### Ejercicio 2: Grabar y Comparar</w:t>
      </w:r>
    </w:p>
    <w:p w14:paraId="32864B9F" w14:textId="77777777" w:rsidR="00004989" w:rsidRDefault="00000000">
      <w:r>
        <w:t>Graba tu pronunciación de palabras y frases en francés. Después, compáralas con grabaciones de hablantes nativos. Esto te permitirá identificar áreas donde puedes mejorar. Puedes utilizar aplicaciones de grabación en tu teléfono para facilitar este proceso. Además, si tienes un compañero de estudio, pueden hacer esto juntos y dar feedback el uno al otro.</w:t>
      </w:r>
    </w:p>
    <w:p w14:paraId="650FD6CB" w14:textId="77777777" w:rsidR="00004989" w:rsidRDefault="00000000">
      <w:r>
        <w:t>### Ejercicio 3: Práctica con Diálogos</w:t>
      </w:r>
    </w:p>
    <w:p w14:paraId="2BB02741" w14:textId="77777777" w:rsidR="00004989" w:rsidRDefault="00000000">
      <w:r>
        <w:t>Practica diálogos sencillos con un compañero o frente al espejo. Intenta integrar las vocales nasales y la "r" francesa en tus conversaciones. Puedes usar diálogos de libros de texto o recursos en línea. Este ejercicio no solo te ayudará con la pronunciación, sino que también mejorará tu fluidez.</w:t>
      </w:r>
    </w:p>
    <w:p w14:paraId="1FDEA59B" w14:textId="77777777" w:rsidR="00004989" w:rsidRDefault="00000000">
      <w:r>
        <w:t>## Estudio de Caso: La Pronunciación en Contexto Local</w:t>
      </w:r>
    </w:p>
    <w:p w14:paraId="3B83FF9B" w14:textId="77777777" w:rsidR="00004989" w:rsidRDefault="00000000">
      <w:r>
        <w:t>Tomemos como ejemplo a María, una estudiante de español que decidió aprender francés para poder comunicarse mejor durante sus viajes a Francia. Al principio, María luchaba con la pronunciación de las vocales nasales y la entonación. Sin embargo, decidió tomar clases de conversación en una escuela local, donde tuvo la oportunidad de practicar con hablantes nativos.</w:t>
      </w:r>
    </w:p>
    <w:p w14:paraId="51F19E0C" w14:textId="77777777" w:rsidR="00004989" w:rsidRDefault="00000000">
      <w:r>
        <w:t>Durante sus clases, notó que cuando se concentraba en la entonación y el ritmo del habla, sus compañeros la entendían mejor, incluso cuando cometía errores en las palabras. María también comenzó a escuchar música francesa y a repetir las letras, lo que le ayudó a familiarizarse con los sonidos del idioma. Con el tiempo, su confianza aumentó, y pudo mantener conversaciones más fluidas durante su estancia en París.</w:t>
      </w:r>
    </w:p>
    <w:p w14:paraId="3D4909CD" w14:textId="77777777" w:rsidR="00004989" w:rsidRDefault="00000000">
      <w:r>
        <w:t>## Lista de Verificación para Mejorar la Pronunciación Francesa</w:t>
      </w:r>
    </w:p>
    <w:p w14:paraId="3609D657" w14:textId="77777777" w:rsidR="00004989" w:rsidRDefault="00000000">
      <w:r>
        <w:lastRenderedPageBreak/>
        <w:t>1. **Escucha activa**: Dedica tiempo cada día a escuchar francés, prestando atención a la pronunciación de los hablantes nativos. Toma notas de los sonidos que te resultan difíciles.</w:t>
      </w:r>
    </w:p>
    <w:p w14:paraId="32708B6B" w14:textId="77777777" w:rsidR="00004989" w:rsidRDefault="00000000">
      <w:r>
        <w:t>2. **Practica en voz alta**: Lee en voz alta y repite fragmentos de audio, enfocándote en la entonación y el ritmo. No te preocupes por los errores; lo importante es practicar.</w:t>
      </w:r>
    </w:p>
    <w:p w14:paraId="22A14A1C" w14:textId="77777777" w:rsidR="00004989" w:rsidRDefault="00000000">
      <w:r>
        <w:t>3. **Graba tus progresos**: Graba tu voz mientras pronuncias palabras y frases. Escucha las grabaciones y compara tu pronunciación con la de hablantes nativos.</w:t>
      </w:r>
    </w:p>
    <w:p w14:paraId="20A4DD87" w14:textId="77777777" w:rsidR="00004989" w:rsidRDefault="00000000">
      <w:r>
        <w:t>## Acción Práctica</w:t>
      </w:r>
    </w:p>
    <w:p w14:paraId="6FD35736" w14:textId="77777777" w:rsidR="00004989" w:rsidRDefault="00000000">
      <w:r>
        <w:t>### Pasos para Mejorar tu Pronunciación en Francés:</w:t>
      </w:r>
    </w:p>
    <w:p w14:paraId="19C5A449" w14:textId="77777777" w:rsidR="00004989" w:rsidRDefault="00000000">
      <w:r>
        <w:t>1. **Dedica al menos 15 minutos al día a escuchar francés**, ya sea a través de música, pódcast o series. Presta especial atención a la pronunciación de las vocales y consonantes.</w:t>
      </w:r>
    </w:p>
    <w:p w14:paraId="4E3C4D20" w14:textId="77777777" w:rsidR="00004989" w:rsidRDefault="00000000">
      <w:r>
        <w:t>2. **Practica la pronunciación de vocales nasales y la "r" francesa** con ejercicios de repetición. Usa palabras de uso cotidiano para integrar estos sonidos en tu vocabulario.</w:t>
      </w:r>
    </w:p>
    <w:p w14:paraId="7A679ED6" w14:textId="77777777" w:rsidR="00004989" w:rsidRDefault="00000000">
      <w:r>
        <w:t>3. **Realiza ejercicios de grabación y comparación** al menos una vez a la semana para evaluar tu progreso y ajustar tu práctica según sea necesario.</w:t>
      </w:r>
    </w:p>
    <w:p w14:paraId="74456C41" w14:textId="77777777" w:rsidR="00004989" w:rsidRDefault="00000000">
      <w:r>
        <w:t>Mejorar la pronunciación en francés es un viaje que requiere dedicación y práctica constante. A través de estos fundamentos y ejercicios, estarás en el camino correcto para hablar con confianza y claridad. ¡Sigue practicando y no dudes en sumergirte en el hermoso mundo del francés!</w:t>
      </w:r>
    </w:p>
    <w:p w14:paraId="2656E4D6" w14:textId="77777777" w:rsidR="00004989" w:rsidRDefault="00000000">
      <w:pPr>
        <w:pStyle w:val="Heading1"/>
      </w:pPr>
      <w:bookmarkStart w:id="3" w:name="_Toc210757747"/>
      <w:r>
        <w:t>Chapter 3: **Diálogos Cotidianos: En el Café**</w:t>
      </w:r>
      <w:bookmarkEnd w:id="3"/>
    </w:p>
    <w:p w14:paraId="6E95BCE2" w14:textId="77777777" w:rsidR="00004989" w:rsidRDefault="00000000">
      <w:r>
        <w:t># Diálogos Cotidianos: En el Café</w:t>
      </w:r>
    </w:p>
    <w:p w14:paraId="017C0D76" w14:textId="77777777" w:rsidR="00004989" w:rsidRDefault="00000000">
      <w:r>
        <w:t>**Introducción**</w:t>
      </w:r>
    </w:p>
    <w:p w14:paraId="0F1D15F4" w14:textId="77777777" w:rsidR="00004989" w:rsidRDefault="00000000">
      <w:r>
        <w:t>El café es un lugar emblemático en la cultura francesa, un espacio donde se entrelazan conversaciones, encuentros y momentos de reflexión. En este capítulo, exploraremos diálogos prácticos que podrías escuchar en un café, lo que te ayudará a mejorar tu comprensión auditiva y a familiarizarte con expresiones cotidianas. Además, analizaremos las interacciones típicas entre clientes y camareros, así como algunas situaciones comunes que podrías encontrar. Al final, tendrás herramientas para sentirte más cómodo en estos escenarios y disfrutar de una buena conversación en el idioma francés.</w:t>
      </w:r>
    </w:p>
    <w:p w14:paraId="69DFD9F3" w14:textId="77777777" w:rsidR="00004989" w:rsidRDefault="00000000">
      <w:r>
        <w:t>## 1. El pedido</w:t>
      </w:r>
    </w:p>
    <w:p w14:paraId="4BB94057" w14:textId="77777777" w:rsidR="00004989" w:rsidRDefault="00000000">
      <w:r>
        <w:t>Cuando llegas a un café en Francia, lo primero que debes hacer es hacer tu pedido. Esta interacción puede variar dependiendo del tipo de café, pero aquí te presentamos un diálogo típico entre un cliente y un camarero.</w:t>
      </w:r>
    </w:p>
    <w:p w14:paraId="1CE631E8" w14:textId="77777777" w:rsidR="00004989" w:rsidRDefault="00000000">
      <w:r>
        <w:t>**Diálogo:**</w:t>
      </w:r>
    </w:p>
    <w:p w14:paraId="46156520" w14:textId="77777777" w:rsidR="00004989" w:rsidRDefault="00000000">
      <w:r>
        <w:lastRenderedPageBreak/>
        <w:t xml:space="preserve">*Cliente:* Bonjour! Je voudrais un café noir, s'il vous plaît.  </w:t>
      </w:r>
      <w:r>
        <w:br/>
        <w:t xml:space="preserve">*Camarero:* Bien sûr! Souhaitez-vous quelque chose à manger avec ça?  </w:t>
      </w:r>
      <w:r>
        <w:br/>
        <w:t xml:space="preserve">*Cliente:* Oui, je prendrai un croissant, merci.  </w:t>
      </w:r>
      <w:r>
        <w:br/>
        <w:t>*Camarero:* Parfait! Ça fera 4,50 euros, s'il vous plaît.</w:t>
      </w:r>
    </w:p>
    <w:p w14:paraId="3DD56048" w14:textId="77777777" w:rsidR="00004989" w:rsidRDefault="00000000">
      <w:r>
        <w:t>En este diálogo, el cliente inicia la conversación con un saludo y su pedido. Es importante recordar que en Francia se suele saludar antes de hacer un pedido, y la cortesía es fundamental. El camarero responde de manera amable y ofrece la posibilidad de añadir algo para comer. Esto es común en cafés franceses, donde a menudo se acompañan las bebidas con algo ligero.</w:t>
      </w:r>
    </w:p>
    <w:p w14:paraId="3DDB73F6" w14:textId="77777777" w:rsidR="00004989" w:rsidRDefault="00000000">
      <w:r>
        <w:t>### Consejos para hacer un pedido:</w:t>
      </w:r>
    </w:p>
    <w:p w14:paraId="26FC7AFC" w14:textId="77777777" w:rsidR="00004989" w:rsidRDefault="00000000">
      <w:r>
        <w:t>1. **Sé claro y directo:** Al hacer un pedido, asegúrate de ser específico sobre lo que deseas. Utiliza frases simples y evita complicaciones.</w:t>
      </w:r>
      <w:r>
        <w:br/>
        <w:t>2. **Usa el "s'il vous plaît":** Esta expresión, que significa "por favor", es esencial en cualquier interacción. Refuerza la cortesía en tu comunicación.</w:t>
      </w:r>
      <w:r>
        <w:br/>
        <w:t>3. **Escucha atentamente:** Asegúrate de prestar atención a la respuesta del camarero, ya que podría ofrecerte recomendaciones o preguntar si deseas algo más.</w:t>
      </w:r>
    </w:p>
    <w:p w14:paraId="3F06EE7D" w14:textId="77777777" w:rsidR="00004989" w:rsidRDefault="00000000">
      <w:r>
        <w:t>## 2. Conversaciones informales</w:t>
      </w:r>
    </w:p>
    <w:p w14:paraId="07F7FC31" w14:textId="77777777" w:rsidR="00004989" w:rsidRDefault="00000000">
      <w:r>
        <w:t>Una vez que has hecho tu pedido, es común que el camarero o incluso otros clientes inicien una conversación informal. Estas interacciones son una gran oportunidad para practicar tu francés y hacer nuevos amigos. Aquí te mostramos un ejemplo de cómo podría desarrollarse una conversación en un café.</w:t>
      </w:r>
    </w:p>
    <w:p w14:paraId="4F92A1EA" w14:textId="77777777" w:rsidR="00004989" w:rsidRDefault="00000000">
      <w:r>
        <w:t>**Diálogo:**</w:t>
      </w:r>
    </w:p>
    <w:p w14:paraId="475A7E1A" w14:textId="77777777" w:rsidR="00004989" w:rsidRDefault="00000000">
      <w:r>
        <w:t xml:space="preserve">*Camarero:* Vous êtes ici en vacances?  </w:t>
      </w:r>
      <w:r>
        <w:br/>
        <w:t xml:space="preserve">*Cliente:* Oui, je suis en vacances à Paris pour une semaine.  </w:t>
      </w:r>
      <w:r>
        <w:br/>
        <w:t xml:space="preserve">*Camarero:* C'est magnifique! Avez-vous déjà visité la Tour Eiffel?  </w:t>
      </w:r>
      <w:r>
        <w:br/>
        <w:t>*Cliente:* Pas encore, mais c'est sur ma liste!</w:t>
      </w:r>
    </w:p>
    <w:p w14:paraId="75A47B17" w14:textId="77777777" w:rsidR="00004989" w:rsidRDefault="00000000">
      <w:r>
        <w:t>En este diálogo, el camarero inicia una conversación amistosa, preguntando si el cliente está de vacaciones. El cliente comparte su emoción por estar en París y menciona un lugar que planea visitar. Este tipo de diálogos informales son comunes en los cafés, donde la gente suele ser abierta y amigable.</w:t>
      </w:r>
    </w:p>
    <w:p w14:paraId="421324C8" w14:textId="77777777" w:rsidR="00004989" w:rsidRDefault="00000000">
      <w:r>
        <w:t>### Cómo participar en conversaciones informales:</w:t>
      </w:r>
    </w:p>
    <w:p w14:paraId="7376D735" w14:textId="77777777" w:rsidR="00004989" w:rsidRDefault="00000000">
      <w:r>
        <w:t>1. **Haz preguntas:** No dudes en preguntar sobre la ciudad, recomendaciones de lugares para visitar o incluso sobre el café que estás disfrutando.</w:t>
      </w:r>
      <w:r>
        <w:br/>
        <w:t>2. **Comparte tus experiencias:** Relatar algo sobre tu viaje o tus intereses puede abrir la puerta a conversaciones más profundas.</w:t>
      </w:r>
      <w:r>
        <w:br/>
        <w:t>3. **Practica la escucha activa:** Presta atención a lo que dicen los demás y muestra interés genuino en sus respuestas.</w:t>
      </w:r>
    </w:p>
    <w:p w14:paraId="312B0231" w14:textId="77777777" w:rsidR="00004989" w:rsidRDefault="00000000">
      <w:r>
        <w:lastRenderedPageBreak/>
        <w:t>## 3. Situaciones imprevistas</w:t>
      </w:r>
    </w:p>
    <w:p w14:paraId="59FFE80B" w14:textId="77777777" w:rsidR="00004989" w:rsidRDefault="00000000">
      <w:r>
        <w:t>A veces, las cosas no salen como uno espera. Puede que te encuentres en una situación imprevista en el café, como no entender algo o tener que resolver un malentendido. Aquí hay un ejemplo de cómo manejarlo.</w:t>
      </w:r>
    </w:p>
    <w:p w14:paraId="4975CA75" w14:textId="77777777" w:rsidR="00004989" w:rsidRDefault="00000000">
      <w:r>
        <w:t>**Diálogo:**</w:t>
      </w:r>
    </w:p>
    <w:p w14:paraId="46E4C9E3" w14:textId="77777777" w:rsidR="00004989" w:rsidRDefault="00000000">
      <w:r>
        <w:t xml:space="preserve">*Cliente:* Excusez-moi, mais je n'ai pas commandé ce gâteau.  </w:t>
      </w:r>
      <w:r>
        <w:br/>
        <w:t xml:space="preserve">*Camarero:* Oh, je suis désolé! Il y a eu une confusion. Que voulez-vous, alors?  </w:t>
      </w:r>
      <w:r>
        <w:br/>
        <w:t xml:space="preserve">*Cliente:* Je voudrais un éclair, s'il vous plaît.  </w:t>
      </w:r>
      <w:r>
        <w:br/>
        <w:t>*Camarero:* Très bien! Je m'en occupe tout de suite.</w:t>
      </w:r>
    </w:p>
    <w:p w14:paraId="5221EC12" w14:textId="77777777" w:rsidR="00004989" w:rsidRDefault="00000000">
      <w:r>
        <w:t>En este caso, el cliente se da cuenta de que ha recibido un pedido equivocado y lo comunica al camarero. La respuesta del camarero es apologética y ofrece una solución rápida, lo que muestra la importancia de la atención al cliente en la cultura francesa.</w:t>
      </w:r>
    </w:p>
    <w:p w14:paraId="7A6A49E0" w14:textId="77777777" w:rsidR="00004989" w:rsidRDefault="00000000">
      <w:r>
        <w:t>### Consejos para manejar situaciones imprevistas:</w:t>
      </w:r>
    </w:p>
    <w:p w14:paraId="5AA10053" w14:textId="77777777" w:rsidR="00004989" w:rsidRDefault="00000000">
      <w:r>
        <w:t>1. **Comunica el problema con amabilidad:** Si algo no está bien, en lugar de enojarte, comunica el problema de manera respetuosa.</w:t>
      </w:r>
      <w:r>
        <w:br/>
        <w:t>2. **Sé paciente:** En ocasiones, las confusiones pueden suceder. Mantén la calma y espera una solución.</w:t>
      </w:r>
      <w:r>
        <w:br/>
        <w:t>3. **Ofrece una alternativa:** Si tienes una preferencia diferente, no dudes en mencionarla. Esto puede ayudar a resolver el malentendido más fácilmente.</w:t>
      </w:r>
    </w:p>
    <w:p w14:paraId="6D9643FF" w14:textId="77777777" w:rsidR="00004989" w:rsidRDefault="00000000">
      <w:r>
        <w:t>## 4. Conociendo a otros clientes</w:t>
      </w:r>
    </w:p>
    <w:p w14:paraId="38BB714B" w14:textId="77777777" w:rsidR="00004989" w:rsidRDefault="00000000">
      <w:r>
        <w:t>Los cafés son también un lugar ideal para conocer a otros clientes. A menudo, las mesas están dispuestas de tal manera que puedes entablar conversaciones con personas que están cerca. Aquí te presentamos un ejemplo de cómo podría surgir una conversación.</w:t>
      </w:r>
    </w:p>
    <w:p w14:paraId="09F61434" w14:textId="77777777" w:rsidR="00004989" w:rsidRDefault="00000000">
      <w:r>
        <w:t>**Diálogo:**</w:t>
      </w:r>
    </w:p>
    <w:p w14:paraId="4071CD15" w14:textId="77777777" w:rsidR="00004989" w:rsidRDefault="00000000">
      <w:r>
        <w:t xml:space="preserve">*Cliente 1:* Bonjour! Quel temps magnifique aujourd'hui, n'est-ce pas?  </w:t>
      </w:r>
      <w:r>
        <w:br/>
        <w:t xml:space="preserve">*Cliente 2:* Oui, c'est vrai! Parfait pour un café en terrasse.  </w:t>
      </w:r>
      <w:r>
        <w:br/>
        <w:t xml:space="preserve">*Cliente 1:* Vous venez souvent ici?  </w:t>
      </w:r>
      <w:r>
        <w:br/>
        <w:t>*Cliente 2:* Oui, presque tous les samedis. J'adore l'ambiance.</w:t>
      </w:r>
    </w:p>
    <w:p w14:paraId="68D56F53" w14:textId="77777777" w:rsidR="00004989" w:rsidRDefault="00000000">
      <w:r>
        <w:t>Este tipo de diálogos son una excelente manera de practicar tu francés y hacer nuevas conexiones. Las conversaciones sobre el clima o el entorno son típicas y pueden ser un buen punto de partida para hablar sobre otros temas.</w:t>
      </w:r>
    </w:p>
    <w:p w14:paraId="5F1CB50B" w14:textId="77777777" w:rsidR="00004989" w:rsidRDefault="00000000">
      <w:r>
        <w:t>### Estrategias para conocer a otros clientes:</w:t>
      </w:r>
    </w:p>
    <w:p w14:paraId="6B5A446E" w14:textId="77777777" w:rsidR="00004989" w:rsidRDefault="00000000">
      <w:r>
        <w:t>1. **Inicia con un comentario sencillo:** Hablar sobre el clima, el café o el ambiente puede ser una buena manera de romper el hielo.</w:t>
      </w:r>
      <w:r>
        <w:br/>
        <w:t xml:space="preserve">2. **Muestra interés en la conversación:** Si alguien responde a tu comentario, continúa la </w:t>
      </w:r>
      <w:r>
        <w:lastRenderedPageBreak/>
        <w:t>conversación haciendo preguntas relacionadas.</w:t>
      </w:r>
      <w:r>
        <w:br/>
        <w:t>3. **Sé abierto:** No dudes en compartir algo sobre ti mismo. Esto puede llevar a una conversación más rica y profunda.</w:t>
      </w:r>
    </w:p>
    <w:p w14:paraId="01001D36" w14:textId="77777777" w:rsidR="00004989" w:rsidRDefault="00000000">
      <w:r>
        <w:t>## 5. Disfrutando del ambiente</w:t>
      </w:r>
    </w:p>
    <w:p w14:paraId="7C6D4DCC" w14:textId="77777777" w:rsidR="00004989" w:rsidRDefault="00000000">
      <w:r>
        <w:t>Finalmente, una de las mejores partes de estar en un café es disfrutar del ambiente. Tómate tu tiempo para apreciar la música, la decoración y la gente a tu alrededor. Aquí va un ejemplo de una reflexión en voz alta.</w:t>
      </w:r>
    </w:p>
    <w:p w14:paraId="084E7942" w14:textId="77777777" w:rsidR="00004989" w:rsidRDefault="00000000">
      <w:r>
        <w:t>**Diálogo:**</w:t>
      </w:r>
    </w:p>
    <w:p w14:paraId="458E9871" w14:textId="77777777" w:rsidR="00004989" w:rsidRDefault="00000000">
      <w:r>
        <w:t xml:space="preserve">*Cliente:* C'est tellement agréable ici! J'adore la musique.  </w:t>
      </w:r>
      <w:r>
        <w:br/>
        <w:t xml:space="preserve">*Camarero:* Oui, nous avons des artistes locaux qui viennent jouer chaque samedi.  </w:t>
      </w:r>
      <w:r>
        <w:br/>
        <w:t>*Cliente:* Vraiment? C'est génial! Je vais revenir pour écouter.</w:t>
      </w:r>
    </w:p>
    <w:p w14:paraId="0A7AFB20" w14:textId="77777777" w:rsidR="00004989" w:rsidRDefault="00000000">
      <w:r>
        <w:t>Esta conversación muestra cómo un simple comentario sobre el ambiente puede llevar a una conversación más larga y significativa. Disfrutar del lugar también es parte de la experiencia de ir a un café.</w:t>
      </w:r>
    </w:p>
    <w:p w14:paraId="2B00A676" w14:textId="77777777" w:rsidR="00004989" w:rsidRDefault="00000000">
      <w:r>
        <w:t>### Consejos para disfrutar del ambiente:</w:t>
      </w:r>
    </w:p>
    <w:p w14:paraId="52FEBA4F" w14:textId="77777777" w:rsidR="00004989" w:rsidRDefault="00000000">
      <w:r>
        <w:t>1. **Observa a tu alrededor:** Tómate un momento para disfrutar de lo que te rodea. Esto puede inspirarte a hacer comentarios o preguntas.</w:t>
      </w:r>
      <w:r>
        <w:br/>
        <w:t>2. **Conecta con el personal:** Los camareros suelen tener historias interesantes. No dudes en preguntarles sobre su trabajo o sus recomendaciones.</w:t>
      </w:r>
      <w:r>
        <w:br/>
        <w:t>3. **Disfruta de la tranquilidad:** Un café puede ser un refugio del bullicio de la ciudad. Tómate el tiempo para relajarte y disfrutar de tu bebida.</w:t>
      </w:r>
    </w:p>
    <w:p w14:paraId="113E4072" w14:textId="77777777" w:rsidR="00004989" w:rsidRDefault="00000000">
      <w:r>
        <w:t>## Ejemplo Localizado: Café de Flore</w:t>
      </w:r>
    </w:p>
    <w:p w14:paraId="1C3AFD6E" w14:textId="77777777" w:rsidR="00004989" w:rsidRDefault="00000000">
      <w:r>
        <w:t>Un excelente ejemplo de un café emblemático en París es el Café de Flore, conocido por haber sido el lugar de encuentro de muchos intelectuales y artistas a lo largo de la historia. En este café, es común escuchar conversaciones en francés que van desde temas literarios hasta anécdotas personales.</w:t>
      </w:r>
    </w:p>
    <w:p w14:paraId="1E19184A" w14:textId="77777777" w:rsidR="00004989" w:rsidRDefault="00000000">
      <w:r>
        <w:t>Imagina estar sentado en una mesa en la terraza, disfrutando de un café y un croissant, mientras escuchas a los locales hablar sobre la última exposición de arte o un libro que han leído recientemente. Aquí, la práctica del idioma se convierte en una experiencia enriquecedora.</w:t>
      </w:r>
    </w:p>
    <w:p w14:paraId="43C5929E" w14:textId="77777777" w:rsidR="00004989" w:rsidRDefault="00000000">
      <w:r>
        <w:t>### Checklist de Acciones Concretas:</w:t>
      </w:r>
    </w:p>
    <w:p w14:paraId="0D969909" w14:textId="77777777" w:rsidR="00004989" w:rsidRDefault="00000000">
      <w:r>
        <w:t>1. **Visita un café local y practica hacer un pedido en francés.**</w:t>
      </w:r>
      <w:r>
        <w:br/>
        <w:t>2. **Inicia una conversación con un cliente o el camarero, preguntando sobre sus recomendaciones.**</w:t>
      </w:r>
      <w:r>
        <w:br/>
        <w:t>3. **Dedica tiempo a observar el ambiente y cómo interactúan los demás.**</w:t>
      </w:r>
    </w:p>
    <w:p w14:paraId="65799561" w14:textId="77777777" w:rsidR="00004989" w:rsidRDefault="00000000">
      <w:r>
        <w:lastRenderedPageBreak/>
        <w:t>---</w:t>
      </w:r>
    </w:p>
    <w:p w14:paraId="0464A367" w14:textId="77777777" w:rsidR="00004989" w:rsidRDefault="00000000">
      <w:r>
        <w:t>### Acción Práctica</w:t>
      </w:r>
    </w:p>
    <w:p w14:paraId="23DD4EE2" w14:textId="77777777" w:rsidR="00004989" w:rsidRDefault="00000000">
      <w:r>
        <w:t>#### Pasos para Mejorar tu Interacción en Cafés Franceses:</w:t>
      </w:r>
    </w:p>
    <w:p w14:paraId="7C27EADF" w14:textId="77777777" w:rsidR="00004989" w:rsidRDefault="00000000">
      <w:r>
        <w:t>1. **Practica frases clave:** Familiarízate con frases comunes que puedas usar al hacer un pedido o iniciar una conversación.</w:t>
      </w:r>
      <w:r>
        <w:br/>
        <w:t>2. **Escucha conversaciones:** Siéntate en un café y escucha cómo interactúan los demás. Esto te ayudará a entender mejor la fluidez y el ritmo del francés hablado.</w:t>
      </w:r>
      <w:r>
        <w:br/>
        <w:t>3. **No tengas miedo de cometer errores:** Recuerda que la práctica es fundamental. No dudes en hablar, incluso si sientes que no hablas perfectamente. ¡Cada conversación es una oportunidad para aprender!</w:t>
      </w:r>
    </w:p>
    <w:p w14:paraId="226A64C0" w14:textId="77777777" w:rsidR="00004989" w:rsidRDefault="00000000">
      <w:r>
        <w:t>Con estas herramientas y ejercicios, estarás listo para disfrutar de las interacciones cotidianas en un café francés. ¡Buen viaje y feliz práctica!</w:t>
      </w:r>
    </w:p>
    <w:p w14:paraId="66A7D76A" w14:textId="77777777" w:rsidR="00004989" w:rsidRDefault="00000000">
      <w:pPr>
        <w:pStyle w:val="Heading1"/>
      </w:pPr>
      <w:bookmarkStart w:id="4" w:name="_Toc210757748"/>
      <w:r>
        <w:t>Chapter 4: **Diálogos en el Mercado**</w:t>
      </w:r>
      <w:bookmarkEnd w:id="4"/>
    </w:p>
    <w:p w14:paraId="4FFFEA27" w14:textId="77777777" w:rsidR="00004989" w:rsidRDefault="00000000">
      <w:r>
        <w:t>## Diálogos en el Mercado</w:t>
      </w:r>
    </w:p>
    <w:p w14:paraId="27C6C28B" w14:textId="77777777" w:rsidR="00004989" w:rsidRDefault="00000000">
      <w:r>
        <w:t>Los mercados son el corazón palpitante de muchas ciudades francesas. Aquí, en un ambiente vibrante lleno de colores, olores y sonidos, puedes sumergirte en la cultura local y practicar tu francés de una manera auténtica. En esta sección, exploraremos diálogos prácticos que podrías escuchar en un mercado, así como ejercicios útiles para mejorar tu comprensión auditiva y tu capacidad de interacción.</w:t>
      </w:r>
    </w:p>
    <w:p w14:paraId="0F222950" w14:textId="77777777" w:rsidR="00004989" w:rsidRDefault="00000000">
      <w:r>
        <w:t>### El Mercado de Rue Cler</w:t>
      </w:r>
    </w:p>
    <w:p w14:paraId="2C979B3C" w14:textId="77777777" w:rsidR="00004989" w:rsidRDefault="00000000">
      <w:r>
        <w:t>Un ejemplo emblemático de un mercado parisino es el Mercado de Rue Cler, situado en el séptimo arrondissement. Este mercado al aire libre es famoso por su amplia variedad de productos frescos, desde frutas y verduras hasta quesos y productos de panadería. Al pasear por sus coloridos puestos, es común escuchar a los vendedores ofreciendo sus productos y a los compradores regateando precios.</w:t>
      </w:r>
    </w:p>
    <w:p w14:paraId="4F2B16FA" w14:textId="77777777" w:rsidR="00004989" w:rsidRDefault="00000000">
      <w:r>
        <w:t>Imagina que estás en el Mercado de Rue Cler un sábado por la mañana. El aire está impregnado de aromas de baguettes recién horneadas y de hierbas frescas. Te acercas a un puesto de frutas y verduras, donde un vendedor amable te recibe con una sonrisa.</w:t>
      </w:r>
    </w:p>
    <w:p w14:paraId="431D47EA" w14:textId="77777777" w:rsidR="00004989" w:rsidRDefault="00000000">
      <w:r>
        <w:t>**Diálogo 1: Comprando Frutas**</w:t>
      </w:r>
    </w:p>
    <w:p w14:paraId="555CC6B4" w14:textId="77777777" w:rsidR="00004989" w:rsidRDefault="00000000">
      <w:r>
        <w:t>- **Vendedor:** Bonjour! Que puis-je faire pour vous aujourd'hui? (¡Buenos días! ¿Qué puedo hacer por usted hoy?)</w:t>
      </w:r>
      <w:r>
        <w:br/>
        <w:t>- **Tú:** Bonjour! Je voudrais acheter des pommes, s'il vous plaît. (¡Buenos días! Me gustaría comprar manzanas, por favor.)</w:t>
      </w:r>
      <w:r>
        <w:br/>
        <w:t>- **Vendedor:** Bien sûr! Combien en voulez-vous? (¡Por supuesto! ¿Cuántas quiere?)</w:t>
      </w:r>
      <w:r>
        <w:br/>
        <w:t>- **Tú:** Peut-être un kilo? (¿Quizás un kilo?)</w:t>
      </w:r>
      <w:r>
        <w:br/>
      </w:r>
      <w:r>
        <w:lastRenderedPageBreak/>
        <w:t>- **Vendedor:** Voilà! Ça fait trois euros. (¡Aquí tiene! Son tres euros.)</w:t>
      </w:r>
      <w:r>
        <w:br/>
        <w:t>- **Tú:** Merci! Voilà. (¡Gracias! Aquí tiene.)</w:t>
      </w:r>
      <w:r>
        <w:br/>
        <w:t>- **Vendedor:** Merci beaucoup! Bonne journée! (¡Muchas gracias! ¡Que tenga un buen día!)</w:t>
      </w:r>
    </w:p>
    <w:p w14:paraId="633FDA67" w14:textId="77777777" w:rsidR="00004989" w:rsidRDefault="00000000">
      <w:r>
        <w:t>Este diálogo sencillo es una buena base para practicar. Observa cómo las frases son cortas y directas, ideales para la comunicación en un entorno de mercado.</w:t>
      </w:r>
    </w:p>
    <w:p w14:paraId="23AA9AA7" w14:textId="77777777" w:rsidR="00004989" w:rsidRDefault="00000000">
      <w:r>
        <w:t>### Regateando en el Mercado</w:t>
      </w:r>
    </w:p>
    <w:p w14:paraId="62FBCE76" w14:textId="77777777" w:rsidR="00004989" w:rsidRDefault="00000000">
      <w:r>
        <w:t>El regateo es una parte esencial de la experiencia de compra en los mercados, especialmente en Francia. Aunque no es tan común como en otros países, en algunos casos puedes intentar negociar el precio. Esto puede ser intimidante, pero con un poco de práctica, te sentirás más cómodo.</w:t>
      </w:r>
    </w:p>
    <w:p w14:paraId="712C5DE1" w14:textId="77777777" w:rsidR="00004989" w:rsidRDefault="00000000">
      <w:r>
        <w:t>**Diálogo 2: Regateando el Precio**</w:t>
      </w:r>
    </w:p>
    <w:p w14:paraId="4E1A78D9" w14:textId="77777777" w:rsidR="00004989" w:rsidRDefault="00000000">
      <w:r>
        <w:t>- **Tú:** Excusez-moi, mais c'est un peu cher, non? (Disculpe, pero es un poco caro, ¿no?)</w:t>
      </w:r>
      <w:r>
        <w:br/>
        <w:t>- **Vendedor:** Peut-être, mais ces tomates sont très fraîches! (Quizás, pero estos tomates son muy frescos.)</w:t>
      </w:r>
      <w:r>
        <w:br/>
        <w:t>- **Tú:** Je comprends, mais pourriez-vous faire un petit effort? (Entiendo, pero ¿podría hacer un pequeño esfuerzo?)</w:t>
      </w:r>
      <w:r>
        <w:br/>
        <w:t>- **Vendedor:** D'accord, je peux vous les laisser à cinq euros. (Está bien, puedo dejarlas en cinco euros.)</w:t>
      </w:r>
      <w:r>
        <w:br/>
        <w:t>- **Tú:** Parfait! Merci beaucoup! (¡Perfecto! ¡Muchas gracias!)</w:t>
      </w:r>
      <w:r>
        <w:br/>
        <w:t>- **Vendedor:** Avec plaisir! (¡Con gusto!)</w:t>
      </w:r>
    </w:p>
    <w:p w14:paraId="689AFD43" w14:textId="77777777" w:rsidR="00004989" w:rsidRDefault="00000000">
      <w:r>
        <w:t>Practicar el regateo es una excelente manera de mejorar tu habilidad para comunicarte en francés. La clave es ser educado y amigable, lo que puede abrir la puerta a mejores precios y una experiencia más agradable.</w:t>
      </w:r>
    </w:p>
    <w:p w14:paraId="1CF2EAC7" w14:textId="77777777" w:rsidR="00004989" w:rsidRDefault="00000000">
      <w:r>
        <w:t>### Conversaciones Cotidianas</w:t>
      </w:r>
    </w:p>
    <w:p w14:paraId="2E259C4D" w14:textId="77777777" w:rsidR="00004989" w:rsidRDefault="00000000">
      <w:r>
        <w:t>Otra parte del encanto de los mercados es la posibilidad de entablar conversaciones con otros compradores o vendedores. Estas interacciones pueden ser breves, pero son fundamentales para mejorar tu fluidez.</w:t>
      </w:r>
    </w:p>
    <w:p w14:paraId="73E9FECD" w14:textId="77777777" w:rsidR="00004989" w:rsidRDefault="00000000">
      <w:r>
        <w:t>**Diálogo 3: Conversación con Otro Comprador**</w:t>
      </w:r>
    </w:p>
    <w:p w14:paraId="72E0ED97" w14:textId="77777777" w:rsidR="00004989" w:rsidRDefault="00000000">
      <w:r>
        <w:t>- **Tú:** Bonjour! Avez-vous déjà goûté ces fromages? (¡Buenos días! ¿Ha probado ya estos quesos?)</w:t>
      </w:r>
      <w:r>
        <w:br/>
        <w:t>- **Comprador:** Oui, ils sont délicieux! Je recommande le fromage de chèvre. (Sí, ¡son deliciosos! Recomiendo el queso de cabra.)</w:t>
      </w:r>
      <w:r>
        <w:br/>
        <w:t>- **Tú:** Merci pour le conseil! Je vais l'essayer. (¡Gracias por el consejo! Lo voy a probar.)</w:t>
      </w:r>
      <w:r>
        <w:br/>
        <w:t>- **Comprador:** De rien! Bonne chance avec vos achats! (¡De nada! ¡Buena suerte con sus compras!)</w:t>
      </w:r>
    </w:p>
    <w:p w14:paraId="3A07A215" w14:textId="77777777" w:rsidR="00004989" w:rsidRDefault="00000000">
      <w:r>
        <w:lastRenderedPageBreak/>
        <w:t>Estas pequeñas interacciones no solo te ayudarán a practicar el idioma, sino que también te permitirán conocer un poco más sobre la cultura local y sus productos.</w:t>
      </w:r>
    </w:p>
    <w:p w14:paraId="51E1CC94" w14:textId="77777777" w:rsidR="00004989" w:rsidRDefault="00000000">
      <w:r>
        <w:t>### Ejercicio Práctico</w:t>
      </w:r>
    </w:p>
    <w:p w14:paraId="5E723882" w14:textId="77777777" w:rsidR="00004989" w:rsidRDefault="00000000">
      <w:r>
        <w:t>Para que puedas mejorar tu comprensión auditiva y tu habilidad en diálogos, aquí tienes un ejercicio práctico:</w:t>
      </w:r>
    </w:p>
    <w:p w14:paraId="5EEEBEE6" w14:textId="77777777" w:rsidR="00004989" w:rsidRDefault="00000000">
      <w:r>
        <w:t>1. **Escucha un Diálogo:** Busca un video o un podcast en francés que incluya diálogos en un mercado. Escucha atentamente y trata de identificar las frases clave que se repiten.</w:t>
      </w:r>
      <w:r>
        <w:br/>
        <w:t xml:space="preserve">   </w:t>
      </w:r>
      <w:r>
        <w:br/>
        <w:t>2. **Repite en Voz Alta:** Después de escuchar, intenta repetir las frases en voz alta. Esto te ayudará a familiarizarte con la pronunciación y el ritmo del francés.</w:t>
      </w:r>
    </w:p>
    <w:p w14:paraId="081E5812" w14:textId="77777777" w:rsidR="00004989" w:rsidRDefault="00000000">
      <w:r>
        <w:t>3. **Role-Playing:** Encuentra un compañero de estudio y practica los diálogos que hemos visto. Uno puede ser el vendedor y el otro el comprador. Cambien roles y repitan.</w:t>
      </w:r>
    </w:p>
    <w:p w14:paraId="0F256E34" w14:textId="77777777" w:rsidR="00004989" w:rsidRDefault="00000000">
      <w:r>
        <w:t>### Checklist de Acciones Concretas</w:t>
      </w:r>
    </w:p>
    <w:p w14:paraId="2A017531" w14:textId="77777777" w:rsidR="00004989" w:rsidRDefault="00000000">
      <w:r>
        <w:t xml:space="preserve">1. **Visita un mercado local y practica hacer un pedido en francés.** </w:t>
      </w:r>
      <w:r>
        <w:br/>
        <w:t>2. **Intenta regatear el precio de un producto, usando frases sencillas.**</w:t>
      </w:r>
      <w:r>
        <w:br/>
        <w:t>3. **Inicia una conversación con otro comprador o vendedor sobre sus recomendaciones.**</w:t>
      </w:r>
    </w:p>
    <w:p w14:paraId="14F9AA67" w14:textId="77777777" w:rsidR="00004989" w:rsidRDefault="00000000">
      <w:r>
        <w:t>Con estos pasos, estarás más preparado para disfrutar de la experiencia de un mercado francés y mejorar tu habilidad en el idioma al mismo tiempo.</w:t>
      </w:r>
    </w:p>
    <w:p w14:paraId="490ADD7A" w14:textId="77777777" w:rsidR="00004989" w:rsidRDefault="00000000">
      <w:r>
        <w:t>### Acción Práctica</w:t>
      </w:r>
    </w:p>
    <w:p w14:paraId="40DF63AB" w14:textId="77777777" w:rsidR="00004989" w:rsidRDefault="00000000">
      <w:r>
        <w:t>#### Pasos para Mejorar tu Interacción en Mercados Franceses:</w:t>
      </w:r>
    </w:p>
    <w:p w14:paraId="54FF627F" w14:textId="77777777" w:rsidR="00004989" w:rsidRDefault="00000000">
      <w:r>
        <w:t>1. **Familiarízate con vocabulario específico:** Aprende las palabras y frases relacionadas con los productos que te interesan. Por ejemplo, si te gustan las frutas, busca palabras como "pomme" (manzana), "banane" (plátano) y "orange" (naranja).</w:t>
      </w:r>
    </w:p>
    <w:p w14:paraId="647297FF" w14:textId="77777777" w:rsidR="00004989" w:rsidRDefault="00000000">
      <w:r>
        <w:t>2. **Escucha y observa:** Presta atención a las conversaciones que ocurren a tu alrededor. Esto no solo mejorará tu comprensión auditiva, sino que también te dará ideas sobre cómo interactuar.</w:t>
      </w:r>
    </w:p>
    <w:p w14:paraId="1B3E0720" w14:textId="77777777" w:rsidR="00004989" w:rsidRDefault="00000000">
      <w:r>
        <w:t>3. **Practica la cortesía:** Usa frases como "s'il vous plaît" (por favor) y "merci" (gracias) en tus interacciones. La amabilidad siempre es bien recibida y crea un ambiente más agradable.</w:t>
      </w:r>
    </w:p>
    <w:p w14:paraId="35A42946" w14:textId="77777777" w:rsidR="00004989" w:rsidRDefault="00000000">
      <w:r>
        <w:t>Con estas estrategias, tu próxima visita a un mercado en Francia será una experiencia enriquecedora, llena de oportunidades para practicar tu francés y conectar con la cultura local. ¡Buena suerte y disfruta de la aventura!</w:t>
      </w:r>
    </w:p>
    <w:p w14:paraId="75D02351" w14:textId="77777777" w:rsidR="00004989" w:rsidRDefault="00000000">
      <w:pPr>
        <w:pStyle w:val="Heading1"/>
      </w:pPr>
      <w:bookmarkStart w:id="5" w:name="_Toc210757749"/>
      <w:r>
        <w:lastRenderedPageBreak/>
        <w:t>Chapter 5: **Conversaciones en el Transporte Público**</w:t>
      </w:r>
      <w:bookmarkEnd w:id="5"/>
    </w:p>
    <w:p w14:paraId="4CE7BFCE" w14:textId="77777777" w:rsidR="00004989" w:rsidRDefault="00000000">
      <w:r>
        <w:t># Conversaciones en el Transporte Público</w:t>
      </w:r>
    </w:p>
    <w:p w14:paraId="71B61288" w14:textId="77777777" w:rsidR="00004989" w:rsidRDefault="00000000">
      <w:r>
        <w:t>El transporte público en Francia es una de las mejores maneras de sumergirse en la cultura local y practicar el idioma. Desde el bullicioso metro de París hasta los tranquilos tranvías de Lyon, cada viaje ofrece una oportunidad única para escuchar y participar en conversaciones cotidianas. En este capítulo, exploraremos diferentes escenarios de interacción en el transporte público, así como algunas estrategias para mejorar tu comprensión auditiva y tu capacidad para responder en francés.</w:t>
      </w:r>
    </w:p>
    <w:p w14:paraId="70F1DD4B" w14:textId="77777777" w:rsidR="00004989" w:rsidRDefault="00000000">
      <w:r>
        <w:t>## 1. Diálogo en el Metro de París</w:t>
      </w:r>
    </w:p>
    <w:p w14:paraId="09C38A0C" w14:textId="77777777" w:rsidR="00004989" w:rsidRDefault="00000000">
      <w:r>
        <w:t>El metro de París es un laberinto de líneas que conecta la ciudad de manera eficiente. Cada día, miles de personas utilizan este medio de transporte, lo que crea un ambiente ideal para practicar el idioma. Imagina que subes a un vagón y te encuentras con una conversación entre dos pasajeros.</w:t>
      </w:r>
    </w:p>
    <w:p w14:paraId="2D93B551" w14:textId="77777777" w:rsidR="00004989" w:rsidRDefault="00000000">
      <w:r>
        <w:t>### Ejemplo de Diálogo</w:t>
      </w:r>
    </w:p>
    <w:p w14:paraId="169FBECB" w14:textId="77777777" w:rsidR="00004989" w:rsidRDefault="00000000">
      <w:r>
        <w:t>**Pasajero 1**: "Excusez-moi, savez-vous où se trouve la ligne 8 ?"</w:t>
      </w:r>
    </w:p>
    <w:p w14:paraId="09672779" w14:textId="77777777" w:rsidR="00004989" w:rsidRDefault="00000000">
      <w:r>
        <w:t>**Pasajero 2**: "Oui, c'est juste là-bas. Vous devez changer à la station République."</w:t>
      </w:r>
    </w:p>
    <w:p w14:paraId="55620980" w14:textId="77777777" w:rsidR="00004989" w:rsidRDefault="00000000">
      <w:r>
        <w:t>**Pasajero 1**: "Merci beaucoup ! C'est ma première fois à Paris."</w:t>
      </w:r>
    </w:p>
    <w:p w14:paraId="2D134459" w14:textId="77777777" w:rsidR="00004989" w:rsidRDefault="00000000">
      <w:r>
        <w:t>En esta breve interacción, podemos desglosar algunas frases útiles. La expresión "Excusez-moi" es una forma educada de iniciar una conversación, y "Merci beaucoup" es esencial para mostrar gratitud. Practicar estas frases en diferentes contextos te ayudará a sentirte más cómodo en situaciones similares.</w:t>
      </w:r>
    </w:p>
    <w:p w14:paraId="5731E3CC" w14:textId="77777777" w:rsidR="00004989" w:rsidRDefault="00000000">
      <w:r>
        <w:t>### Estrategias para Escuchar y Responder</w:t>
      </w:r>
    </w:p>
    <w:p w14:paraId="2FFCDE4E" w14:textId="77777777" w:rsidR="00004989" w:rsidRDefault="00000000">
      <w:r>
        <w:t>1. **Presta Atención al Contexto**: Cuando escuches una conversación, intenta captar las palabras clave relacionadas con el lugar o la dirección. Esto te ayudará a entender mejor el contenido general, incluso si no comprendes cada palabra.</w:t>
      </w:r>
    </w:p>
    <w:p w14:paraId="12E91DF8" w14:textId="77777777" w:rsidR="00004989" w:rsidRDefault="00000000">
      <w:r>
        <w:t>2. **Repite las Frases**: Si escuchas una frase que te parece útil o interesante, repítela en voz baja. Esto no solo te ayudará a recordar la frase, sino que también te permitirá practicar la pronunciación.</w:t>
      </w:r>
    </w:p>
    <w:p w14:paraId="142F7F73" w14:textId="77777777" w:rsidR="00004989" w:rsidRDefault="00000000">
      <w:r>
        <w:t>3. **Haz Preguntas**: Si te sientes cómodo, no dudes en hacer preguntas. Preguntar a alguien sobre la dirección o el tiempo que tardará en llegar a su destino es una excelente manera de iniciar una conversación.</w:t>
      </w:r>
    </w:p>
    <w:p w14:paraId="7D3915C5" w14:textId="77777777" w:rsidR="00004989" w:rsidRDefault="00000000">
      <w:r>
        <w:t>## 2. Conversaciones en el Autobús</w:t>
      </w:r>
    </w:p>
    <w:p w14:paraId="12053336" w14:textId="77777777" w:rsidR="00004989" w:rsidRDefault="00000000">
      <w:r>
        <w:lastRenderedPageBreak/>
        <w:t>Los autobuses en Francia suelen ser menos concurridos que el metro y, por lo tanto, pueden ofrecer un ambiente más tranquilo para interactuar. Imagina que te sientas al lado de alguien y comienzas una conversación sobre el clima.</w:t>
      </w:r>
    </w:p>
    <w:p w14:paraId="6C8A4FD8" w14:textId="77777777" w:rsidR="00004989" w:rsidRDefault="00000000">
      <w:r>
        <w:t>### Ejemplo de Diálogo</w:t>
      </w:r>
    </w:p>
    <w:p w14:paraId="1125F846" w14:textId="77777777" w:rsidR="00004989" w:rsidRDefault="00000000">
      <w:r>
        <w:t>**Viajero**: "Il fait vraiment beau aujourd'hui, n'est-ce pas ?"</w:t>
      </w:r>
    </w:p>
    <w:p w14:paraId="78B250FF" w14:textId="77777777" w:rsidR="00004989" w:rsidRDefault="00000000">
      <w:r>
        <w:t>**Local**: "Oui, c'est agréable. J'espère qu'il va faire aussi beau ce week-end."</w:t>
      </w:r>
    </w:p>
    <w:p w14:paraId="6BDA2FFC" w14:textId="77777777" w:rsidR="00004989" w:rsidRDefault="00000000">
      <w:r>
        <w:t>**Viajero**: "Vous avez des projets pour le week-end ?"</w:t>
      </w:r>
    </w:p>
    <w:p w14:paraId="2C6FBF60" w14:textId="77777777" w:rsidR="00004989" w:rsidRDefault="00000000">
      <w:r>
        <w:t>Este tipo de conversación es común y puede surgir de manera natural. Hablar sobre el clima es un tema seguro y sencillo que puede abrir la puerta a conversaciones más profundas.</w:t>
      </w:r>
    </w:p>
    <w:p w14:paraId="560D7DD8" w14:textId="77777777" w:rsidR="00004989" w:rsidRDefault="00000000">
      <w:r>
        <w:t>### Consejos para la Interacción</w:t>
      </w:r>
    </w:p>
    <w:p w14:paraId="5EA1BB9B" w14:textId="77777777" w:rsidR="00004989" w:rsidRDefault="00000000">
      <w:r>
        <w:t>1. **Observa el Estado de Ánimo**: El comportamiento de la persona a tu lado puede indicarte si está abierta a conversar. Si sonríe o te responde con entusiasmo, es probable que esté dispuesta a intercambiar palabras.</w:t>
      </w:r>
    </w:p>
    <w:p w14:paraId="7DA717F9" w14:textId="77777777" w:rsidR="00004989" w:rsidRDefault="00000000">
      <w:r>
        <w:t>2. **Usa Frases Comunes**: Frases como "Il fait beau" (Hace buen tiempo) o "C'est intéressant" (Es interesante) son excelentes para iniciar o mantener una conversación.</w:t>
      </w:r>
    </w:p>
    <w:p w14:paraId="0E4FB687" w14:textId="77777777" w:rsidR="00004989" w:rsidRDefault="00000000">
      <w:r>
        <w:t>3. **Compártelo**: Si estás haciendo algo interesante (como leer un libro en francés), puedes mencionarlo. Esto puede intrigarlo y llevar a una conversación más rica.</w:t>
      </w:r>
    </w:p>
    <w:p w14:paraId="231A1151" w14:textId="77777777" w:rsidR="00004989" w:rsidRDefault="00000000">
      <w:r>
        <w:t>## 3. Interacciones en el Tranvía</w:t>
      </w:r>
    </w:p>
    <w:p w14:paraId="3A1713B6" w14:textId="77777777" w:rsidR="00004989" w:rsidRDefault="00000000">
      <w:r>
        <w:t>El tranvía es otro medio de transporte popular en ciudades como Montpellier y Nantes. Las conversaciones en este entorno pueden ser más informales y relajadas. Aquí, podrías encontrar a estudiantes o profesionales hablando sobre sus días.</w:t>
      </w:r>
    </w:p>
    <w:p w14:paraId="225C0B4E" w14:textId="77777777" w:rsidR="00004989" w:rsidRDefault="00000000">
      <w:r>
        <w:t>### Ejemplo de Diálogo</w:t>
      </w:r>
    </w:p>
    <w:p w14:paraId="402A6F2D" w14:textId="77777777" w:rsidR="00004989" w:rsidRDefault="00000000">
      <w:r>
        <w:t>**Étudiant 1**: "Tu as vu le nouveau café qui a ouvert près de l'université ?"</w:t>
      </w:r>
    </w:p>
    <w:p w14:paraId="36F7E1E5" w14:textId="77777777" w:rsidR="00004989" w:rsidRDefault="00000000">
      <w:r>
        <w:t>**Étudiant 2**: "Oui, j'y suis allé hier. Les croissants sont délicieux !"</w:t>
      </w:r>
    </w:p>
    <w:p w14:paraId="5EA1F225" w14:textId="77777777" w:rsidR="00004989" w:rsidRDefault="00000000">
      <w:r>
        <w:t>**Étudiant 1**: "On devrait y aller ensemble un jour."</w:t>
      </w:r>
    </w:p>
    <w:p w14:paraId="05D35B1F" w14:textId="77777777" w:rsidR="00004989" w:rsidRDefault="00000000">
      <w:r>
        <w:t>Las interacciones entre estudiantes o jóvenes son usualmente más dinámicas y pueden incluir jerga o expresiones coloquiales. Escuchar estas conversaciones te ayudará a familiarizarte con el lenguaje cotidiano.</w:t>
      </w:r>
    </w:p>
    <w:p w14:paraId="185B7A66" w14:textId="77777777" w:rsidR="00004989" w:rsidRDefault="00000000">
      <w:r>
        <w:t>### Consejos para Aprovechar el Tiempo</w:t>
      </w:r>
    </w:p>
    <w:p w14:paraId="08734F22" w14:textId="77777777" w:rsidR="00004989" w:rsidRDefault="00000000">
      <w:r>
        <w:t>1. **Escucha Diferentes Acentos**: Las ciudades francesas tienen diversos acentos. Escuchar conversaciones te permitirá adaptarte a diferentes formas de hablar y vocabulario.</w:t>
      </w:r>
    </w:p>
    <w:p w14:paraId="4AAF880B" w14:textId="77777777" w:rsidR="00004989" w:rsidRDefault="00000000">
      <w:r>
        <w:lastRenderedPageBreak/>
        <w:t>2. **Toma Notas Mentales**: Si escuchas una palabra o frase que no entiendes, intenta recordar su contexto. Esto te facilitará buscar su significado más tarde.</w:t>
      </w:r>
    </w:p>
    <w:p w14:paraId="4B02ECC8" w14:textId="77777777" w:rsidR="00004989" w:rsidRDefault="00000000">
      <w:r>
        <w:t>3. **Participa si Te Sientes Seguro**: Si escuchas algo que te interesa, no dudes en unirte a la conversación. Un simple "Vraiment ?" (¿De verdad?) puede ser un buen punto de partida.</w:t>
      </w:r>
    </w:p>
    <w:p w14:paraId="4A4285E1" w14:textId="77777777" w:rsidR="00004989" w:rsidRDefault="00000000">
      <w:r>
        <w:t>## 4. Manejo de Situaciones Comunes</w:t>
      </w:r>
    </w:p>
    <w:p w14:paraId="7516DEAE" w14:textId="77777777" w:rsidR="00004989" w:rsidRDefault="00000000">
      <w:r>
        <w:t>En el transporte público, a veces pueden surgir situaciones inesperadas. Desde un retraso hasta una pregunta sobre la ruta correcta, saber cómo manejar estas situaciones es crucial.</w:t>
      </w:r>
    </w:p>
    <w:p w14:paraId="0969A02B" w14:textId="77777777" w:rsidR="00004989" w:rsidRDefault="00000000">
      <w:r>
        <w:t>### Ejemplo de Diálogo</w:t>
      </w:r>
    </w:p>
    <w:p w14:paraId="343234EA" w14:textId="77777777" w:rsidR="00004989" w:rsidRDefault="00000000">
      <w:r>
        <w:t>**Passager**: "Pourquoi le train est en retard ?"</w:t>
      </w:r>
    </w:p>
    <w:p w14:paraId="0524BDB1" w14:textId="77777777" w:rsidR="00004989" w:rsidRDefault="00000000">
      <w:r>
        <w:t>**Conducteur**: "Il y a un problème sur la ligne, nous vous tiendrons informés."</w:t>
      </w:r>
    </w:p>
    <w:p w14:paraId="6D8DEA1E" w14:textId="77777777" w:rsidR="00004989" w:rsidRDefault="00000000">
      <w:r>
        <w:t>### Estrategias para Situaciones Inesperadas</w:t>
      </w:r>
    </w:p>
    <w:p w14:paraId="785B714A" w14:textId="77777777" w:rsidR="00004989" w:rsidRDefault="00000000">
      <w:r>
        <w:t>1. **Mantén la Calma**: Si algo sale mal, respira hondo y mantén una actitud positiva. Esto te permitirá pensar con claridad y responder adecuadamente.</w:t>
      </w:r>
    </w:p>
    <w:p w14:paraId="67160F67" w14:textId="77777777" w:rsidR="00004989" w:rsidRDefault="00000000">
      <w:r>
        <w:t>2. **Preguntas Claras**: Si necesitas aclarar algo, asegúrate de formular tu pregunta de manera clara y directa, como "Quand part le prochain train ?" (¿Cuándo sale el próximo tren?).</w:t>
      </w:r>
    </w:p>
    <w:p w14:paraId="5459D56F" w14:textId="77777777" w:rsidR="00004989" w:rsidRDefault="00000000">
      <w:r>
        <w:t>3. **Busca Ayuda**: Si no entiendes algo, no dudes en pedir asistencia a los empleados del transporte. Frases como "Pouvez-vous m'aider, s'il vous plaît ?" (¿Puede ayudarme, por favor?) son muy útiles.</w:t>
      </w:r>
    </w:p>
    <w:p w14:paraId="155DD633" w14:textId="77777777" w:rsidR="00004989" w:rsidRDefault="00000000">
      <w:r>
        <w:t>## 5. Reflexiones Finales</w:t>
      </w:r>
    </w:p>
    <w:p w14:paraId="4BEF11F5" w14:textId="77777777" w:rsidR="00004989" w:rsidRDefault="00000000">
      <w:r>
        <w:t>Las interacciones en el transporte público son una parte esencial de la experiencia de viajar en Francia. Cada conversación es una oportunidad para aprender y mejorar tus habilidades lingüísticas. La clave está en estar atento, ser proactivo y, sobre todo, disfrutar del proceso.</w:t>
      </w:r>
    </w:p>
    <w:p w14:paraId="2D90BD05" w14:textId="77777777" w:rsidR="00004989" w:rsidRDefault="00000000">
      <w:r>
        <w:t>### Ejemplo Local</w:t>
      </w:r>
    </w:p>
    <w:p w14:paraId="24B03A91" w14:textId="77777777" w:rsidR="00004989" w:rsidRDefault="00000000">
      <w:r>
        <w:t>Imagina que estás en el metro de Lyon y escuchas a dos personas hablando sobre un festival local. Decides preguntarles más sobre el evento. Esto no solo te proporciona información valiosa, sino que también te permite practicar tu francés en un contexto real y dinámico.</w:t>
      </w:r>
    </w:p>
    <w:p w14:paraId="17C386AC" w14:textId="77777777" w:rsidR="00004989" w:rsidRDefault="00000000">
      <w:r>
        <w:t>### Checklist de Acciones Concretas</w:t>
      </w:r>
    </w:p>
    <w:p w14:paraId="43123E97" w14:textId="77777777" w:rsidR="00004989" w:rsidRDefault="00000000">
      <w:r>
        <w:t>1. **Practica Frases Comunes**: Aprende y memoriza frases útiles que puedas usar en conversaciones cotidianas.</w:t>
      </w:r>
      <w:r>
        <w:br/>
        <w:t>2. **Escucha con Atención**: Dedica tiempo a escuchar las conversaciones a tu alrededor. Esto mejorará tu comprensión auditiva y te familiarizará con el acento y la pronunciación.</w:t>
      </w:r>
      <w:r>
        <w:br/>
      </w:r>
      <w:r>
        <w:lastRenderedPageBreak/>
        <w:t>3. **Inicia Conversaciones**: No temas ser el primero en hablar. Utiliza el contexto a tu favor y comienza con un comentario sobre el entorno o una pregunta simple.</w:t>
      </w:r>
    </w:p>
    <w:p w14:paraId="2DF7F2FC" w14:textId="77777777" w:rsidR="00004989" w:rsidRDefault="00000000">
      <w:r>
        <w:t>### Acción Práctica</w:t>
      </w:r>
    </w:p>
    <w:p w14:paraId="1C317601" w14:textId="77777777" w:rsidR="00004989" w:rsidRDefault="00000000">
      <w:r>
        <w:t>#### Pasos para Mejorar tus Conversaciones en el Transporte Público:</w:t>
      </w:r>
    </w:p>
    <w:p w14:paraId="3088D0A4" w14:textId="77777777" w:rsidR="00004989" w:rsidRDefault="00000000">
      <w:r>
        <w:t>1. **Practica Frases Básicas**: Familiarízate con frases comunes que se usan en el transporte público.</w:t>
      </w:r>
      <w:r>
        <w:br/>
        <w:t>2. **Escucha y Observa**: Presta atención a las interacciones de los demás y toma nota de nuevas palabras o expresiones.</w:t>
      </w:r>
      <w:r>
        <w:br/>
        <w:t>3. **Inicia Diálogos**: Aprovecha cada oportunidad para hablar con otros pasajeros. Recuerda, la práctica es clave.</w:t>
      </w:r>
    </w:p>
    <w:p w14:paraId="0BB8F9F9" w14:textId="77777777" w:rsidR="00004989" w:rsidRDefault="00000000">
      <w:r>
        <w:t>Con estos consejos y estrategias, estarás mejor preparado para disfrutar de las conversaciones en el transporte público en Francia. Cada interacción es un paso hacia la mejora de tus habilidades lingüísticas. ¡Buena suerte y disfrútalo!</w:t>
      </w:r>
    </w:p>
    <w:p w14:paraId="525A897E" w14:textId="77777777" w:rsidR="00004989" w:rsidRDefault="00000000">
      <w:pPr>
        <w:pStyle w:val="Heading1"/>
      </w:pPr>
      <w:bookmarkStart w:id="6" w:name="_Toc210757750"/>
      <w:r>
        <w:t>Chapter 6: **Entendiendo las Noticias**</w:t>
      </w:r>
      <w:bookmarkEnd w:id="6"/>
    </w:p>
    <w:p w14:paraId="76597DE9" w14:textId="77777777" w:rsidR="00004989" w:rsidRDefault="00000000">
      <w:r>
        <w:t># Entendiendo las Noticias</w:t>
      </w:r>
    </w:p>
    <w:p w14:paraId="62405D5C" w14:textId="77777777" w:rsidR="00004989" w:rsidRDefault="00000000">
      <w:r>
        <w:t>En el mundo actual, estar al tanto de las noticias es esencial no solo para comprender el contexto social y político de un país, sino también para mejorar nuestras habilidades en el idioma. La comprensión auditiva es una de las competencias más desafiantes al aprender un nuevo idioma como el francés, especialmente cuando se trata de formatos de comunicación más formales como los noticieros. En este capítulo, exploraremos cómo entender las noticias en francés, a través de ejemplos prácticos y ejercicios que te ayudarán a agudizar tu oído y tu vocabulario.</w:t>
      </w:r>
    </w:p>
    <w:p w14:paraId="5A4A8D3A" w14:textId="77777777" w:rsidR="00004989" w:rsidRDefault="00000000">
      <w:r>
        <w:t>## La Estructura de un Noticiero</w:t>
      </w:r>
    </w:p>
    <w:p w14:paraId="7918DF1B" w14:textId="77777777" w:rsidR="00004989" w:rsidRDefault="00000000">
      <w:r>
        <w:t>Un noticiero típico en francés presenta una serie de segmentos que suelen seguir una estructura similar. Generalmente, comienza con un resumen de las noticias más importantes, seguido de reportajes más detallados sobre eventos actuales. Es fundamental familiarizarse con esta estructura para poder anticipar y comprender mejor la información.</w:t>
      </w:r>
    </w:p>
    <w:p w14:paraId="4A34045F" w14:textId="77777777" w:rsidR="00004989" w:rsidRDefault="00000000">
      <w:r>
        <w:t>### Segmentos Principales</w:t>
      </w:r>
    </w:p>
    <w:p w14:paraId="48988A33" w14:textId="77777777" w:rsidR="00004989" w:rsidRDefault="00000000">
      <w:r>
        <w:t>1. **Introduction**: La introducción es el primer contacto que tendrás con el contenido. Aquí se presentan las noticias más relevantes del día. Por ejemplo, si escuchas un noticiero de la cadena France 2, es probable que empiecen con titulares como "À la une aujourd'hui" (Lo más destacado hoy). Presta atención a las palabras clave que indican la importancia de las noticias, como "urgent" (urgente) o "important" (importante).</w:t>
      </w:r>
    </w:p>
    <w:p w14:paraId="1EFAB0A1" w14:textId="77777777" w:rsidR="00004989" w:rsidRDefault="00000000">
      <w:r>
        <w:t xml:space="preserve">2. **Reportajes**: Después de la introducción, se suelen presentar reportajes que profundizan en las historias. Estos pueden incluir entrevistas, testimonios y análisis. Por </w:t>
      </w:r>
      <w:r>
        <w:lastRenderedPageBreak/>
        <w:t>ejemplo, un reportaje sobre un evento político podría incluir la opinión de un experto o la reacción de los ciudadanos. Escuchar estos segmentos te ayudará a entender diferentes perspectivas y enriquecer tu vocabulario.</w:t>
      </w:r>
    </w:p>
    <w:p w14:paraId="1256CBC2" w14:textId="77777777" w:rsidR="00004989" w:rsidRDefault="00000000">
      <w:r>
        <w:t>3. **Clima y Deportes**: Al final, muchos noticieros incluyen segmentos sobre el clima y los deportes. Estos son generalmente más relajados y usan un lenguaje cotidiano, lo que puede ser una buena oportunidad para practicar tu comprensión auditiva en un contexto menos formal.</w:t>
      </w:r>
    </w:p>
    <w:p w14:paraId="26D39EF4" w14:textId="77777777" w:rsidR="00004989" w:rsidRDefault="00000000">
      <w:r>
        <w:t>### Ejercicio Práctico</w:t>
      </w:r>
    </w:p>
    <w:p w14:paraId="1F85C970" w14:textId="77777777" w:rsidR="00004989" w:rsidRDefault="00000000">
      <w:r>
        <w:t>Para ayudarte a familiarizarte con la estructura de un noticiero, aquí tienes un ejercicio práctico:</w:t>
      </w:r>
    </w:p>
    <w:p w14:paraId="6A8D9C83" w14:textId="77777777" w:rsidR="00004989" w:rsidRDefault="00000000">
      <w:r>
        <w:t>1. **Escoge un noticiero francés**: Puedes elegir entre cadenas como TF1, France 24 o Radio France Internationale (RFI). Busca un video o un pódcast con una duración de 10 a 15 minutos.</w:t>
      </w:r>
    </w:p>
    <w:p w14:paraId="55BA2ABA" w14:textId="77777777" w:rsidR="00004989" w:rsidRDefault="00000000">
      <w:r>
        <w:t>2. **Toma notas**: Escucha el noticiero y toma notas de las palabras o frases que no entiendas. Anota también las palabras clave y los temas principales que se discuten.</w:t>
      </w:r>
    </w:p>
    <w:p w14:paraId="6205F2F1" w14:textId="77777777" w:rsidR="00004989" w:rsidRDefault="00000000">
      <w:r>
        <w:t>3. **Repite**: Escucha el noticiero una vez más y trata de identificar las palabras y frases que anotaste. Esto te ayudará a mejorar tu comprensión auditiva y a memorizar vocabulario útil.</w:t>
      </w:r>
    </w:p>
    <w:p w14:paraId="1945EB6F" w14:textId="77777777" w:rsidR="00004989" w:rsidRDefault="00000000">
      <w:r>
        <w:t>## Vocabulario Clave para Comprender las Noticias</w:t>
      </w:r>
    </w:p>
    <w:p w14:paraId="2A65B9AC" w14:textId="77777777" w:rsidR="00004989" w:rsidRDefault="00000000">
      <w:r>
        <w:t>Para entender mejor las noticias en francés, es crucial ampliar tu vocabulario. Aquí hay algunas categorías de palabras y frases que suelen aparecer en los noticieros:</w:t>
      </w:r>
    </w:p>
    <w:p w14:paraId="1B90C5BE" w14:textId="77777777" w:rsidR="00004989" w:rsidRDefault="00000000">
      <w:r>
        <w:t>### Términos Políticos</w:t>
      </w:r>
    </w:p>
    <w:p w14:paraId="1BFEBDBA" w14:textId="77777777" w:rsidR="00004989" w:rsidRDefault="00000000">
      <w:r>
        <w:t>El vocabulario político es esencial para seguir las noticias relacionadas con elecciones, reformas y eventos gubernamentales. Algunas palabras útiles incluyen:</w:t>
      </w:r>
    </w:p>
    <w:p w14:paraId="16C148C9" w14:textId="77777777" w:rsidR="00004989" w:rsidRDefault="00000000">
      <w:r>
        <w:t>- **Élection** (elección)</w:t>
      </w:r>
      <w:r>
        <w:br/>
        <w:t>- **Gouvernement** (gobierno)</w:t>
      </w:r>
      <w:r>
        <w:br/>
        <w:t>- **Manifestation** (manifestación)</w:t>
      </w:r>
      <w:r>
        <w:br/>
        <w:t>- **Débat** (debate)</w:t>
      </w:r>
    </w:p>
    <w:p w14:paraId="1012140D" w14:textId="77777777" w:rsidR="00004989" w:rsidRDefault="00000000">
      <w:r>
        <w:t>Familiarizarte con estos términos te ayudará a entender mejor los reportajes sobre política y sociedad.</w:t>
      </w:r>
    </w:p>
    <w:p w14:paraId="2097DFB6" w14:textId="77777777" w:rsidR="00004989" w:rsidRDefault="00000000">
      <w:r>
        <w:t>### Términos Económicos</w:t>
      </w:r>
    </w:p>
    <w:p w14:paraId="7D6E0A4D" w14:textId="77777777" w:rsidR="00004989" w:rsidRDefault="00000000">
      <w:r>
        <w:t>El lenguaje económico también es frecuente en los noticieros. A continuación, algunos términos que debes conocer:</w:t>
      </w:r>
    </w:p>
    <w:p w14:paraId="018E2D3A" w14:textId="77777777" w:rsidR="00004989" w:rsidRDefault="00000000">
      <w:r>
        <w:lastRenderedPageBreak/>
        <w:t>- **Marché** (mercado)</w:t>
      </w:r>
      <w:r>
        <w:br/>
        <w:t>- **Investissement** (inversión)</w:t>
      </w:r>
      <w:r>
        <w:br/>
        <w:t>- **Croissance** (crecimiento)</w:t>
      </w:r>
      <w:r>
        <w:br/>
        <w:t>- **Chômage** (desempleo)</w:t>
      </w:r>
    </w:p>
    <w:p w14:paraId="4669CA49" w14:textId="77777777" w:rsidR="00004989" w:rsidRDefault="00000000">
      <w:r>
        <w:t>Conocer estos términos te permitirá comprender mejor las noticias sobre economía y finanzas.</w:t>
      </w:r>
    </w:p>
    <w:p w14:paraId="63821F8C" w14:textId="77777777" w:rsidR="00004989" w:rsidRDefault="00000000">
      <w:r>
        <w:t>### Términos Sociales</w:t>
      </w:r>
    </w:p>
    <w:p w14:paraId="120118AD" w14:textId="77777777" w:rsidR="00004989" w:rsidRDefault="00000000">
      <w:r>
        <w:t>Las noticias sociales abarcan una amplia gama de temas, desde cuestiones de salud hasta cultura. Entre los términos importantes se encuentran:</w:t>
      </w:r>
    </w:p>
    <w:p w14:paraId="4F1C5E04" w14:textId="77777777" w:rsidR="00004989" w:rsidRDefault="00000000">
      <w:r>
        <w:t>- **Santé** (salud)</w:t>
      </w:r>
      <w:r>
        <w:br/>
        <w:t>- **Éducation** (educación)</w:t>
      </w:r>
      <w:r>
        <w:br/>
        <w:t>- **Culture** (cultura)</w:t>
      </w:r>
      <w:r>
        <w:br/>
        <w:t>- **Environnement** (medio ambiente)</w:t>
      </w:r>
    </w:p>
    <w:p w14:paraId="0E4FB000" w14:textId="77777777" w:rsidR="00004989" w:rsidRDefault="00000000">
      <w:r>
        <w:t>Escuchar reportajes que traten sobre estos temas te ayudará a enriquecer tu vocabulario y a entender mejor las noticias que afectan a la sociedad.</w:t>
      </w:r>
    </w:p>
    <w:p w14:paraId="221F9CBC" w14:textId="77777777" w:rsidR="00004989" w:rsidRDefault="00000000">
      <w:r>
        <w:t>### Ejercicio de Vocabulario</w:t>
      </w:r>
    </w:p>
    <w:p w14:paraId="31CC9CA2" w14:textId="77777777" w:rsidR="00004989" w:rsidRDefault="00000000">
      <w:r>
        <w:t>1. **Crea un glosario**: Anota al menos 15 palabras y frases de cada una de las categorías mencionadas anteriormente. Busca su significado y escribe ejemplos de cómo se usan en contexto.</w:t>
      </w:r>
    </w:p>
    <w:p w14:paraId="11A1BF82" w14:textId="77777777" w:rsidR="00004989" w:rsidRDefault="00000000">
      <w:r>
        <w:t>2. **Práctica de escucha**: Escucha un noticiero y trata de identificar las palabras del glosario que has creado. Anota en qué contexto se utilizan.</w:t>
      </w:r>
    </w:p>
    <w:p w14:paraId="053C8ABD" w14:textId="77777777" w:rsidR="00004989" w:rsidRDefault="00000000">
      <w:r>
        <w:t>3. **Conversación**: Practica usar estas palabras en conversaciones con amigos o compañeros de clase. Puedes simular un debate sobre un tema de actualidad utilizando el vocabulario que has aprendido.</w:t>
      </w:r>
    </w:p>
    <w:p w14:paraId="7EA32416" w14:textId="77777777" w:rsidR="00004989" w:rsidRDefault="00000000">
      <w:r>
        <w:t>## Ejemplos Locales: Noticias en el Contexto Francés</w:t>
      </w:r>
    </w:p>
    <w:p w14:paraId="53AC5F5F" w14:textId="77777777" w:rsidR="00004989" w:rsidRDefault="00000000">
      <w:r>
        <w:t>Para ilustrar cómo se aplican estos conceptos en la práctica, consideremos un ejemplo específico de las noticias en Francia. Imagina que estás escuchando un noticiero que informa sobre una manifestación en París relacionada con la reforma de las pensiones. Aquí hay algunos puntos clave que podrías escuchar:</w:t>
      </w:r>
    </w:p>
    <w:p w14:paraId="16D39143" w14:textId="77777777" w:rsidR="00004989" w:rsidRDefault="00000000">
      <w:r>
        <w:t>- **"Des milliers de manifestants se sont rassemblés"** (Miles de manifestantes se han reunido): Esto es un ejemplo de cómo se presenta la información sobre eventos sociales.</w:t>
      </w:r>
      <w:r>
        <w:br/>
        <w:t xml:space="preserve">  </w:t>
      </w:r>
      <w:r>
        <w:br/>
        <w:t>- **"Les syndicats ont appelé à la grève"** (Los sindicatos han llamado a la huelga): Aquí, puedes notar el uso de términos políticos y sociales.</w:t>
      </w:r>
    </w:p>
    <w:p w14:paraId="4D787155" w14:textId="77777777" w:rsidR="00004989" w:rsidRDefault="00000000">
      <w:r>
        <w:lastRenderedPageBreak/>
        <w:t>- **"Le gouvernement propose une nouvelle réforme"** (El gobierno propone una nueva reforma): Este es un ejemplo del vocabulario político que hemos mencionado anteriormente.</w:t>
      </w:r>
    </w:p>
    <w:p w14:paraId="20A0BA59" w14:textId="77777777" w:rsidR="00004989" w:rsidRDefault="00000000">
      <w:r>
        <w:t>### Análisis de un Reportaje</w:t>
      </w:r>
    </w:p>
    <w:p w14:paraId="5119B475" w14:textId="77777777" w:rsidR="00004989" w:rsidRDefault="00000000">
      <w:r>
        <w:t>Podrías practicar tu comprensión auditiva al escuchar un reportaje sobre esta manifestación. Presta atención a cómo el periodista describe la situación, las reacciones de los ciudadanos y las declaraciones de los líderes sindicales. Al final, trata de resumir lo que has escuchado, utilizando el vocabulario que has aprendido.</w:t>
      </w:r>
    </w:p>
    <w:p w14:paraId="622CDB52" w14:textId="77777777" w:rsidR="00004989" w:rsidRDefault="00000000">
      <w:r>
        <w:t>## Cómo Mejorar Tu Comprensión Auditiva</w:t>
      </w:r>
    </w:p>
    <w:p w14:paraId="6DE6CB6D" w14:textId="77777777" w:rsidR="00004989" w:rsidRDefault="00000000">
      <w:r>
        <w:t>A continuación, te ofrecemos un checklist de acciones concretas que puedes implementar para mejorar tu comprensión auditiva al escuchar noticias en francés:</w:t>
      </w:r>
    </w:p>
    <w:p w14:paraId="4A17115A" w14:textId="77777777" w:rsidR="00004989" w:rsidRDefault="00000000">
      <w:r>
        <w:t>### Checklist de Acciones Concretas</w:t>
      </w:r>
    </w:p>
    <w:p w14:paraId="7201942A" w14:textId="77777777" w:rsidR="00004989" w:rsidRDefault="00000000">
      <w:r>
        <w:t>1. **Escucha Diariamente**: Dedica al menos 15 minutos al día a escuchar noticias en francés. Esto puede ser a través de noticieros de televisión, pódcasts o plataformas de streaming.</w:t>
      </w:r>
    </w:p>
    <w:p w14:paraId="419E13BB" w14:textId="77777777" w:rsidR="00004989" w:rsidRDefault="00000000">
      <w:r>
        <w:t>2. **Anota y Revisa**: Mantén un cuaderno donde anotes nuevas palabras y expresiones. Revisa este cuaderno regularmente para reforzar tu aprendizaje.</w:t>
      </w:r>
    </w:p>
    <w:p w14:paraId="6867CC2A" w14:textId="77777777" w:rsidR="00004989" w:rsidRDefault="00000000">
      <w:r>
        <w:t>3. **Practica con Amigos**: Forma un grupo de estudio con amigos que también estén aprendiendo francés. Escuchad juntos noticias y discutid sobre ellas.</w:t>
      </w:r>
    </w:p>
    <w:p w14:paraId="7110624A" w14:textId="77777777" w:rsidR="00004989" w:rsidRDefault="00000000">
      <w:r>
        <w:t>Estas acciones, aunque simples, pueden tener un gran impacto en tu capacidad para entender y comunicarte en francés.</w:t>
      </w:r>
    </w:p>
    <w:p w14:paraId="1C979477" w14:textId="77777777" w:rsidR="00004989" w:rsidRDefault="00000000">
      <w:r>
        <w:t>## Acción Práctica</w:t>
      </w:r>
    </w:p>
    <w:p w14:paraId="7E275C23" w14:textId="77777777" w:rsidR="00004989" w:rsidRDefault="00000000">
      <w:r>
        <w:t>### Pasos para Mejorar Tu Comprensión Auditiva con Noticias:</w:t>
      </w:r>
    </w:p>
    <w:p w14:paraId="4706B2C9" w14:textId="77777777" w:rsidR="00004989" w:rsidRDefault="00000000">
      <w:r>
        <w:t>1. **Dedica Tiempo a Escuchar**: Encuentra un espacio tranquilo donde puedas escuchar noticias en francés sin distracciones. Esto te ayudará a concentrarte y a absorber mejor la información.</w:t>
      </w:r>
    </w:p>
    <w:p w14:paraId="67059D76" w14:textId="77777777" w:rsidR="00004989" w:rsidRDefault="00000000">
      <w:r>
        <w:t>2. **Utiliza Recursos Multimedia**: Varía tus fuentes de información. Escucha radio, mira televisión y consulta sitios web de noticias. Diferentes formatos y estilos te ayudarán a acostumbrarte a diversos acentos y vocabularios.</w:t>
      </w:r>
    </w:p>
    <w:p w14:paraId="5D76ACE7" w14:textId="77777777" w:rsidR="00004989" w:rsidRDefault="00000000">
      <w:r>
        <w:t>3. **Participa en Foros o Grupos de Discusión**: Únete a foros en línea o grupos de discusión donde se hablen de noticias en francés. Esto no solo mejorará tu comprensión auditiva, sino que también te permitirá practicar tu expresión oral.</w:t>
      </w:r>
    </w:p>
    <w:p w14:paraId="2CD40F7B" w14:textId="77777777" w:rsidR="00004989" w:rsidRDefault="00000000">
      <w:r>
        <w:lastRenderedPageBreak/>
        <w:t>Ahora que hemos explorado cómo entender las noticias en francés, estás mejor preparado para sumergirte en el mundo de la información y la comunicación. Recuerda que la práctica constante es la clave para mejorar tus habilidades lingüísticas. ¡Buena suerte y disfruta del proceso!</w:t>
      </w:r>
    </w:p>
    <w:p w14:paraId="5E62BB4C" w14:textId="77777777" w:rsidR="00004989" w:rsidRDefault="00000000">
      <w:pPr>
        <w:pStyle w:val="Heading1"/>
      </w:pPr>
      <w:bookmarkStart w:id="7" w:name="_Toc210757751"/>
      <w:r>
        <w:t>Chapter 7: **Diálogos en el Trabajo**</w:t>
      </w:r>
      <w:bookmarkEnd w:id="7"/>
    </w:p>
    <w:p w14:paraId="0CB835BE" w14:textId="77777777" w:rsidR="00004989" w:rsidRDefault="00000000">
      <w:r>
        <w:t># Diálogos en el Trabajo</w:t>
      </w:r>
    </w:p>
    <w:p w14:paraId="11F2796A" w14:textId="77777777" w:rsidR="00004989" w:rsidRDefault="00000000">
      <w:r>
        <w:t>La comunicación en el entorno laboral es fundamental, no solo para cumplir con nuestras responsabilidades, sino también para crear un ambiente de trabajo colaborativo y efectivo. En este capítulo, nos enfocaremos en diálogos prácticos que son comunes en el contexto laboral y que te ayudarán a mejorar tu comprensión auditiva en francés. A través de ejemplos y ejercicios, estarás mejor preparado para interactuar en tu lugar de trabajo y enfrentar situaciones cotidianas.</w:t>
      </w:r>
    </w:p>
    <w:p w14:paraId="1E28A49D" w14:textId="77777777" w:rsidR="00004989" w:rsidRDefault="00000000">
      <w:r>
        <w:t>## 1. Presentaciones en el Trabajo</w:t>
      </w:r>
    </w:p>
    <w:p w14:paraId="183FCAFE" w14:textId="77777777" w:rsidR="00004989" w:rsidRDefault="00000000">
      <w:r>
        <w:t>Las presentaciones son una parte habitual de la vida laboral. Desde reuniones de equipo hasta presentaciones a clientes, saber cómo presentarte y presentar tus ideas es crucial. En francés, es importante utilizar un lenguaje claro y conciso.</w:t>
      </w:r>
    </w:p>
    <w:p w14:paraId="625B2F57" w14:textId="77777777" w:rsidR="00004989" w:rsidRDefault="00000000">
      <w:r>
        <w:t>**Ejemplo de Diálogo:**</w:t>
      </w:r>
    </w:p>
    <w:p w14:paraId="5F33F7DE" w14:textId="77777777" w:rsidR="00004989" w:rsidRDefault="00000000">
      <w:r>
        <w:t xml:space="preserve">- **Marie:** Bonjour, je m’appelle Marie Dupont, je suis responsable du marketing chez XYZ.  </w:t>
      </w:r>
      <w:r>
        <w:br/>
        <w:t xml:space="preserve">- **Jean:** Enchanté, Marie. Je suis Jean, le directeur des ventes.  </w:t>
      </w:r>
      <w:r>
        <w:br/>
        <w:t>- **Marie:** Ravi de vous rencontrer, Jean. J’aimerais discuter de notre campagne publicitaire pour le mois prochain.</w:t>
      </w:r>
    </w:p>
    <w:p w14:paraId="67B8E2A0" w14:textId="77777777" w:rsidR="00004989" w:rsidRDefault="00000000">
      <w:r>
        <w:t>Este breve diálogo ilustra cómo presentarse adecuadamente en el trabajo. Aquí, Marie se presenta y menciona su cargo, lo cual establece su autoridad y contexto en la conversación. Por su parte, Jean también se presenta, creando un intercambio amable y profesional.</w:t>
      </w:r>
    </w:p>
    <w:p w14:paraId="3ADB124E" w14:textId="77777777" w:rsidR="00004989" w:rsidRDefault="00000000">
      <w:r>
        <w:t>**Consejos:**</w:t>
      </w:r>
    </w:p>
    <w:p w14:paraId="015A0FAF" w14:textId="77777777" w:rsidR="00004989" w:rsidRDefault="00000000">
      <w:r>
        <w:t>1. **Usa un lenguaje claro:** Evita la jerga que pueda complicar la comprensión.</w:t>
      </w:r>
      <w:r>
        <w:br/>
        <w:t>2. **Sé conciso:** Ve al grano para mantener la atención de tu interlocutor.</w:t>
      </w:r>
      <w:r>
        <w:br/>
        <w:t>3. **Haz preguntas:** Esto no solo demuestra interés, sino que también facilita el diálogo.</w:t>
      </w:r>
    </w:p>
    <w:p w14:paraId="77185BC7" w14:textId="77777777" w:rsidR="00004989" w:rsidRDefault="00000000">
      <w:r>
        <w:t>## 2. Resolución de Conflictos</w:t>
      </w:r>
    </w:p>
    <w:p w14:paraId="7C85CBC4" w14:textId="77777777" w:rsidR="00004989" w:rsidRDefault="00000000">
      <w:r>
        <w:t>Los conflictos son inevitables en cualquier lugar de trabajo. Saber manejar estas situaciones de manera efectiva es vital. Aquí, el diálogo juega un papel importante.</w:t>
      </w:r>
    </w:p>
    <w:p w14:paraId="33E707EE" w14:textId="77777777" w:rsidR="00004989" w:rsidRDefault="00000000">
      <w:r>
        <w:t>**Ejemplo de Diálogo:**</w:t>
      </w:r>
    </w:p>
    <w:p w14:paraId="4127F453" w14:textId="77777777" w:rsidR="00004989" w:rsidRDefault="00000000">
      <w:r>
        <w:lastRenderedPageBreak/>
        <w:t xml:space="preserve">- **Sophie:** Il y a un problème avec le rapport de ventes. Les chiffres ne correspondent pas.  </w:t>
      </w:r>
      <w:r>
        <w:br/>
        <w:t xml:space="preserve">- **Luc:** Je comprends. Que devrions-nous faire pour résoudre cela?  </w:t>
      </w:r>
      <w:r>
        <w:br/>
        <w:t>- **Sophie:** Peut-être devrions-nous vérifier les données ensemble pour identifier l’erreur.</w:t>
      </w:r>
    </w:p>
    <w:p w14:paraId="34D4FD34" w14:textId="77777777" w:rsidR="00004989" w:rsidRDefault="00000000">
      <w:r>
        <w:t>Este diálogo muestra cómo abordar un conflicto de manera constructiva. Sophie plantea un problema y Luc responde de manera colaborativa, lo que facilita la resolución. Es fundamental mantener un tono calmado y profesional.</w:t>
      </w:r>
    </w:p>
    <w:p w14:paraId="6A0280B1" w14:textId="77777777" w:rsidR="00004989" w:rsidRDefault="00000000">
      <w:r>
        <w:t>**Consejos:**</w:t>
      </w:r>
    </w:p>
    <w:p w14:paraId="7D0FE71B" w14:textId="77777777" w:rsidR="00004989" w:rsidRDefault="00000000">
      <w:r>
        <w:t>1. **Escucha activamente:** Asegúrate de comprender el problema antes de responder.</w:t>
      </w:r>
      <w:r>
        <w:br/>
        <w:t>2. **Ofrece soluciones:** En lugar de solo señalar el problema, propone formas de solucionarlo.</w:t>
      </w:r>
      <w:r>
        <w:br/>
        <w:t>3. **Mantén la calma:** El control emocional es clave para resolver conflictos.</w:t>
      </w:r>
    </w:p>
    <w:p w14:paraId="6621EAB8" w14:textId="77777777" w:rsidR="00004989" w:rsidRDefault="00000000">
      <w:r>
        <w:t>## 3. Colaboración en Proyectos</w:t>
      </w:r>
    </w:p>
    <w:p w14:paraId="3E36950C" w14:textId="77777777" w:rsidR="00004989" w:rsidRDefault="00000000">
      <w:r>
        <w:t>La colaboración es esencial para el éxito de cualquier proyecto. Trabajar en equipo implica comunicarse de manera efectiva y coordinar esfuerzos.</w:t>
      </w:r>
    </w:p>
    <w:p w14:paraId="4F00BF08" w14:textId="77777777" w:rsidR="00004989" w:rsidRDefault="00000000">
      <w:r>
        <w:t>**Ejemplo de Diálogo:**</w:t>
      </w:r>
    </w:p>
    <w:p w14:paraId="6AAD6F4B" w14:textId="77777777" w:rsidR="00004989" w:rsidRDefault="00000000">
      <w:r>
        <w:t xml:space="preserve">- **Claire:** Pour notre projet, avons-nous tous les éléments nécessaires?  </w:t>
      </w:r>
      <w:r>
        <w:br/>
        <w:t xml:space="preserve">- **Marc:** Je pense que nous avons presque tout, mais il manque quelques données.  </w:t>
      </w:r>
      <w:r>
        <w:br/>
        <w:t>- **Claire:** D’accord, je vais contacter le département de recherche pour les obtenir.</w:t>
      </w:r>
    </w:p>
    <w:p w14:paraId="1A9384D6" w14:textId="77777777" w:rsidR="00004989" w:rsidRDefault="00000000">
      <w:r>
        <w:t>En este diálogo, Claire y Marc discuten sobre la disponibilidad de recursos para su proyecto. La claridad y la disposición para actuar son importantes para avanzar en la colaboración.</w:t>
      </w:r>
    </w:p>
    <w:p w14:paraId="285BD17F" w14:textId="77777777" w:rsidR="00004989" w:rsidRDefault="00000000">
      <w:r>
        <w:t>**Consejos:**</w:t>
      </w:r>
    </w:p>
    <w:p w14:paraId="6580C11D" w14:textId="77777777" w:rsidR="00004989" w:rsidRDefault="00000000">
      <w:r>
        <w:t>1. **Establece roles claros:** Cada miembro del equipo debe saber su responsabilidad.</w:t>
      </w:r>
      <w:r>
        <w:br/>
        <w:t>2. **Comunica avances:** Mantén informado al equipo sobre el progreso y los obstáculos.</w:t>
      </w:r>
      <w:r>
        <w:br/>
        <w:t>3. **Sé flexible:** A veces, los planes cambian, y es importante adaptarse.</w:t>
      </w:r>
    </w:p>
    <w:p w14:paraId="177D566C" w14:textId="77777777" w:rsidR="00004989" w:rsidRDefault="00000000">
      <w:r>
        <w:t>## 4. Ejercicios Prácticos para Mejorar la Comprensión Auditiva</w:t>
      </w:r>
    </w:p>
    <w:p w14:paraId="3E691B64" w14:textId="77777777" w:rsidR="00004989" w:rsidRDefault="00000000">
      <w:r>
        <w:t>Para consolidar lo aprendido, es esencial practicar. Aquí te proponemos algunos ejercicios que puedes realizar para mejorar tu comprensión auditiva en el trabajo.</w:t>
      </w:r>
    </w:p>
    <w:p w14:paraId="614CA0F8" w14:textId="77777777" w:rsidR="00004989" w:rsidRDefault="00000000">
      <w:r>
        <w:t>### Ejercicio 1: Escucha y Repite</w:t>
      </w:r>
    </w:p>
    <w:p w14:paraId="53C83B89" w14:textId="77777777" w:rsidR="00004989" w:rsidRDefault="00000000">
      <w:r>
        <w:t>Escoge un audio de una presentación en francés. Escucha atentamente y trata de repetir las frases. Esto no solo mejorará tu pronunciación, sino que también te ayudará a familiarizarte con el vocabulario específico del entorno laboral.</w:t>
      </w:r>
    </w:p>
    <w:p w14:paraId="43A0D0C2" w14:textId="77777777" w:rsidR="00004989" w:rsidRDefault="00000000">
      <w:r>
        <w:t>### Ejercicio 2: Role Play</w:t>
      </w:r>
    </w:p>
    <w:p w14:paraId="0B758217" w14:textId="77777777" w:rsidR="00004989" w:rsidRDefault="00000000">
      <w:r>
        <w:lastRenderedPageBreak/>
        <w:t>Forma un grupo con compañeros que también estén aprendiendo francés. Elijan un escenario laboral, como una reunión o una presentación, y representen el diálogo. Esto te permitirá practicar en un ambiente seguro y recibir retroalimentación.</w:t>
      </w:r>
    </w:p>
    <w:p w14:paraId="360C5724" w14:textId="77777777" w:rsidR="00004989" w:rsidRDefault="00000000">
      <w:r>
        <w:t>### Ejercicio 3: Análisis de Casos</w:t>
      </w:r>
    </w:p>
    <w:p w14:paraId="1277CF0E" w14:textId="77777777" w:rsidR="00004989" w:rsidRDefault="00000000">
      <w:r>
        <w:t>Toma un caso de estudio de una empresa real y analiza su enfoque en la resolución de conflictos o la colaboración en proyectos. Discute en grupo las estrategias utilizadas y cómo se podría mejorar la comunicación.</w:t>
      </w:r>
    </w:p>
    <w:p w14:paraId="194F10CC" w14:textId="77777777" w:rsidR="00004989" w:rsidRDefault="00000000">
      <w:r>
        <w:t>## 5. Ejemplo Localizado: La Empresa "Tech Innov" en París</w:t>
      </w:r>
    </w:p>
    <w:p w14:paraId="09442B3E" w14:textId="77777777" w:rsidR="00004989" w:rsidRDefault="00000000">
      <w:r>
        <w:t>Consideremos el caso de "Tech Innov", una startup en París que se especializa en soluciones tecnológicas. La empresa ha crecido rápidamente y ha tenido que enfrentar desafíos en la comunicación interna debido a la diversidad cultural de su equipo.</w:t>
      </w:r>
    </w:p>
    <w:p w14:paraId="173BA7CB" w14:textId="77777777" w:rsidR="00004989" w:rsidRDefault="00000000">
      <w:r>
        <w:t>En "Tech Innov", se han implementado reuniones semanales donde se utilizan diálogos prácticos en francés para discutir los avances de los proyectos. Durante estas reuniones, los empleados presentan sus informes y se plantean preguntas para fomentar el diálogo. Además, se ha creado un glosario de términos técnicos en francés para facilitar la comprensión.</w:t>
      </w:r>
    </w:p>
    <w:p w14:paraId="66A0C80C" w14:textId="77777777" w:rsidR="00004989" w:rsidRDefault="00000000">
      <w:r>
        <w:t>La clave del éxito de "Tech Innov" ha sido su enfoque en la formación continua y el uso de herramientas de comunicación efectivas. Gracias a esto, han logrado mantener un ambiente de trabajo colaborativo y resolver conflictos de manera eficiente.</w:t>
      </w:r>
    </w:p>
    <w:p w14:paraId="41276221" w14:textId="77777777" w:rsidR="00004989" w:rsidRDefault="00000000">
      <w:r>
        <w:t>## Acción Práctica</w:t>
      </w:r>
    </w:p>
    <w:p w14:paraId="1EEC69CD" w14:textId="77777777" w:rsidR="00004989" w:rsidRDefault="00000000">
      <w:r>
        <w:t>Ahora que hemos explorado diálogos en el trabajo y su importancia, aquí tienes un resumen con pasos concretos que puedes seguir para mejorar tu comprensión auditiva en este contexto.</w:t>
      </w:r>
    </w:p>
    <w:p w14:paraId="6EA3A0D5" w14:textId="77777777" w:rsidR="00004989" w:rsidRDefault="00000000">
      <w:r>
        <w:t>### Pasos para Mejorar Tu Comprensión Auditiva en el Trabajo:</w:t>
      </w:r>
    </w:p>
    <w:p w14:paraId="165DF089" w14:textId="77777777" w:rsidR="00004989" w:rsidRDefault="00000000">
      <w:r>
        <w:t>1. **Practica Diálogos Reales:** Escucha grabaciones de reuniones o presentaciones en francés y repite los diálogos.</w:t>
      </w:r>
      <w:r>
        <w:br/>
        <w:t>2. **Participa en Actividades de Grupo:** Realiza ejercicios de role play con compañeros para simular situaciones laborales reales.</w:t>
      </w:r>
      <w:r>
        <w:br/>
        <w:t>3. **Analiza Casos de Estudio:** Examina cómo diferentes empresas manejan la comunicación en el trabajo y discútelo con otros.</w:t>
      </w:r>
    </w:p>
    <w:p w14:paraId="2CE173A4" w14:textId="77777777" w:rsidR="00004989" w:rsidRDefault="00000000">
      <w:r>
        <w:t>### Acción Práctica</w:t>
      </w:r>
    </w:p>
    <w:p w14:paraId="601E1313" w14:textId="77777777" w:rsidR="00004989" w:rsidRDefault="00000000">
      <w:r>
        <w:t>Para aplicar lo aprendido, sigue estos pasos:</w:t>
      </w:r>
    </w:p>
    <w:p w14:paraId="7CCE9817" w14:textId="77777777" w:rsidR="00004989" w:rsidRDefault="00000000">
      <w:r>
        <w:t>1. **Dedica 15 minutos al día:** Escucha un podcast o una grabación relacionada con el trabajo en francés.</w:t>
      </w:r>
      <w:r>
        <w:br/>
        <w:t xml:space="preserve">2. **Forma un grupo de estudio:** Encuentra al menos dos compañeros que estén </w:t>
      </w:r>
      <w:r>
        <w:lastRenderedPageBreak/>
        <w:t>interesados en mejorar su francés en el entorno laboral.</w:t>
      </w:r>
      <w:r>
        <w:br/>
        <w:t>3. **Realiza un ejercicio de role play semanalmente:** Elige un tema de trabajo y actúa en situaciones laborales.</w:t>
      </w:r>
    </w:p>
    <w:p w14:paraId="1CADA28B" w14:textId="77777777" w:rsidR="00004989" w:rsidRDefault="00000000">
      <w:r>
        <w:t>Siguiendo estos pasos, estarás en camino de mejorar tu comprensión auditiva en francés y sentirte más seguro en el entorno laboral. La práctica constante es la clave para el éxito. ¡Buena suerte!</w:t>
      </w:r>
    </w:p>
    <w:p w14:paraId="4C416F75" w14:textId="77777777" w:rsidR="00004989" w:rsidRDefault="00000000">
      <w:pPr>
        <w:pStyle w:val="Heading1"/>
      </w:pPr>
      <w:bookmarkStart w:id="8" w:name="_Toc210757752"/>
      <w:r>
        <w:t>Chapter 8: **Interacciones Sociales: Presentaciones y Despedidas**</w:t>
      </w:r>
      <w:bookmarkEnd w:id="8"/>
    </w:p>
    <w:p w14:paraId="055DC7DB" w14:textId="77777777" w:rsidR="00004989" w:rsidRDefault="00000000">
      <w:r>
        <w:t># Interacciones Sociales: Presentaciones y Despedidas</w:t>
      </w:r>
    </w:p>
    <w:p w14:paraId="79C8C2B2" w14:textId="77777777" w:rsidR="00004989" w:rsidRDefault="00000000">
      <w:r>
        <w:t>Las interacciones sociales son una parte fundamental de la comunicación en cualquier idioma y, por supuesto, en francés. En este capítulo, nos enfocaremos en dos de las situaciones más comunes que enfrentamos en nuestras vidas cotidianas: las presentaciones y las despedidas. Aprender a presentarte adecuadamente y a despedirte de manera cordial es esencial, no solo en el ámbito laboral, sino también en encuentros sociales. Aquí, exploraremos cómo llevar a cabo estas interacciones de manera efectiva, acompañadas de ejemplos reales y ejercicios que te ayudarán a mejorar tu comprensión auditiva.</w:t>
      </w:r>
    </w:p>
    <w:p w14:paraId="25E211F7" w14:textId="77777777" w:rsidR="00004989" w:rsidRDefault="00000000">
      <w:r>
        <w:t>## Presentaciones: La Primera Impresión</w:t>
      </w:r>
    </w:p>
    <w:p w14:paraId="6CD7E866" w14:textId="77777777" w:rsidR="00004989" w:rsidRDefault="00000000">
      <w:r>
        <w:t>Cuando te encuentras en un nuevo entorno, ya sea en una reunión de trabajo, una fiesta o un evento social, la forma en que te presentas puede influir enormemente en cómo te perciben los demás. Las presentaciones son una oportunidad para establecer conexiones y crear un ambiente acogedor. En francés, una presentación típica incluye tu nombre, tu profesión y, a veces, una breve mención sobre tus intereses o tu origen.</w:t>
      </w:r>
    </w:p>
    <w:p w14:paraId="31FB8FAF" w14:textId="77777777" w:rsidR="00004989" w:rsidRDefault="00000000">
      <w:r>
        <w:t>### Ejemplo de Presentación</w:t>
      </w:r>
    </w:p>
    <w:p w14:paraId="1AC40584" w14:textId="77777777" w:rsidR="00004989" w:rsidRDefault="00000000">
      <w:r>
        <w:t>Imagina que estás en una conferencia en París. Te acercas a un grupo de personas y decides presentarte. Podrías decir:</w:t>
      </w:r>
    </w:p>
    <w:p w14:paraId="6D1463BB" w14:textId="77777777" w:rsidR="00004989" w:rsidRDefault="00000000">
      <w:r>
        <w:t>"Bonjour, je m'appelle Ana. Je suis professeur de français et j'adore la littérature."</w:t>
      </w:r>
    </w:p>
    <w:p w14:paraId="4242E16A" w14:textId="77777777" w:rsidR="00004989" w:rsidRDefault="00000000">
      <w:r>
        <w:t>Esta sencilla presentación incluye tu nombre, tu profesión y un pequeño detalle personal que puede ser un punto de partida para una conversación más amplia. Es importante recordar que en muchos contextos franceses, un apretón de manos y una sonrisa son gestos bienvenidos que acompañan a la presentación.</w:t>
      </w:r>
    </w:p>
    <w:p w14:paraId="1ACE6951" w14:textId="77777777" w:rsidR="00004989" w:rsidRDefault="00000000">
      <w:r>
        <w:t>### Ejercicio de Comprensión Auditiva</w:t>
      </w:r>
    </w:p>
    <w:p w14:paraId="7BAAF8AD" w14:textId="77777777" w:rsidR="00004989" w:rsidRDefault="00000000">
      <w:r>
        <w:t>Para practicar, escucha una grabación de un diálogo en el que dos personas se presentan en un evento social. Presta atención a la entonación y a las frases utilizadas. Después, intenta repetir las presentaciones en voz alta. Esto no solo mejorará tu pronunciación, sino que también te ayudará a familiarizarte con el ritmo del francés hablado.</w:t>
      </w:r>
    </w:p>
    <w:p w14:paraId="69130426" w14:textId="77777777" w:rsidR="00004989" w:rsidRDefault="00000000">
      <w:r>
        <w:lastRenderedPageBreak/>
        <w:t>## Despedidas: Cerrando Con Estilo</w:t>
      </w:r>
    </w:p>
    <w:p w14:paraId="19931706" w14:textId="77777777" w:rsidR="00004989" w:rsidRDefault="00000000">
      <w:r>
        <w:t>Las despedidas también son una parte crucial de cualquier interacción social. La manera en que te despides puede dejar una impresión duradera. En el contexto francés, es común utilizar expresiones cálidas y amigables, que pueden variar según el grado de familiaridad que tengas con la persona.</w:t>
      </w:r>
    </w:p>
    <w:p w14:paraId="3AE70644" w14:textId="77777777" w:rsidR="00004989" w:rsidRDefault="00000000">
      <w:r>
        <w:t>### Frases Comunes de Despedida</w:t>
      </w:r>
    </w:p>
    <w:p w14:paraId="4BE82450" w14:textId="77777777" w:rsidR="00004989" w:rsidRDefault="00000000">
      <w:r>
        <w:t>Algunas frases comunes que puedes utilizar incluyen:</w:t>
      </w:r>
    </w:p>
    <w:p w14:paraId="23C5E117" w14:textId="77777777" w:rsidR="00004989" w:rsidRDefault="00000000">
      <w:r>
        <w:t>- "Au revoir!" (¡Adiós!)</w:t>
      </w:r>
      <w:r>
        <w:br/>
        <w:t>- "À bientôt!" (¡Hasta pronto!)</w:t>
      </w:r>
      <w:r>
        <w:br/>
        <w:t>- "Prenez soin de vous!" (¡Cuídense!)</w:t>
      </w:r>
    </w:p>
    <w:p w14:paraId="7958E287" w14:textId="77777777" w:rsidR="00004989" w:rsidRDefault="00000000">
      <w:r>
        <w:t>Estas expresiones no solo son corteses, sino que también muestran tu interés en mantener el contacto. Recuerda que el tono de tu voz y la forma en que te despides pueden reflejar tu estado de ánimo y tu disposición para futuras interacciones.</w:t>
      </w:r>
    </w:p>
    <w:p w14:paraId="61F75791" w14:textId="77777777" w:rsidR="00004989" w:rsidRDefault="00000000">
      <w:r>
        <w:t>### Caso Práctico: Despedida en un Evento</w:t>
      </w:r>
    </w:p>
    <w:p w14:paraId="68E73FB2" w14:textId="77777777" w:rsidR="00004989" w:rsidRDefault="00000000">
      <w:r>
        <w:t>Imagina que has asistido a una cena en casa de un amigo en Lyon. Al final de la noche, es importante despedirte de tus anfitriones y de los demás invitados. Podrías decir:</w:t>
      </w:r>
    </w:p>
    <w:p w14:paraId="0A8390B2" w14:textId="77777777" w:rsidR="00004989" w:rsidRDefault="00000000">
      <w:r>
        <w:t>"Merci pour cette belle soirée. J'espère vous revoir bientôt!"</w:t>
      </w:r>
    </w:p>
    <w:p w14:paraId="7452A7E5" w14:textId="77777777" w:rsidR="00004989" w:rsidRDefault="00000000">
      <w:r>
        <w:t>Este tipo de despedida muestra gratitud y deseo de volver a ver a las personas, lo que es muy valorado en la cultura francesa.</w:t>
      </w:r>
    </w:p>
    <w:p w14:paraId="21FFF4FA" w14:textId="77777777" w:rsidR="00004989" w:rsidRDefault="00000000">
      <w:r>
        <w:t>## La Importancia de la Cultura</w:t>
      </w:r>
    </w:p>
    <w:p w14:paraId="7365ED2A" w14:textId="77777777" w:rsidR="00004989" w:rsidRDefault="00000000">
      <w:r>
        <w:t>Entender las costumbres culturales detrás de las presentaciones y despedidas en francés es fundamental. En muchas culturas, incluidas las francófonas, las presentaciones formales son una forma de respeto. Por ejemplo, en el ámbito laboral, presentarte con tu título profesional y una breve descripción de tu trabajo puede ser esperado y apreciado. En un contexto social, sin embargo, puedes optar por un enfoque más relajado, dependiendo de la situación.</w:t>
      </w:r>
    </w:p>
    <w:p w14:paraId="28485600" w14:textId="77777777" w:rsidR="00004989" w:rsidRDefault="00000000">
      <w:r>
        <w:t>### Ejercicio Cultural</w:t>
      </w:r>
    </w:p>
    <w:p w14:paraId="7A180DA5" w14:textId="77777777" w:rsidR="00004989" w:rsidRDefault="00000000">
      <w:r>
        <w:t>Para profundizar en tu comprensión, busca un video en francés donde se muestren interacciones sociales, como reuniones o eventos. Observa cómo se presentan y se despiden las personas. Toma notas sobre las expresiones que utilizan y trata de imitarlas en tus propias presentaciones y despedidas.</w:t>
      </w:r>
    </w:p>
    <w:p w14:paraId="07D0765F" w14:textId="77777777" w:rsidR="00004989" w:rsidRDefault="00000000">
      <w:r>
        <w:t>## Checklist: Acciones Concretas para Mejorar tus Presentaciones y Despedidas</w:t>
      </w:r>
    </w:p>
    <w:p w14:paraId="6359BEB3" w14:textId="77777777" w:rsidR="00004989" w:rsidRDefault="00000000">
      <w:r>
        <w:lastRenderedPageBreak/>
        <w:t>1. **Practica tus presentaciones en voz alta:** Dedica tiempo a ensayar cómo te presentarías en diferentes contextos. Esto te ayudará a sentirte más seguro al hablar.</w:t>
      </w:r>
      <w:r>
        <w:br/>
        <w:t xml:space="preserve">  </w:t>
      </w:r>
      <w:r>
        <w:br/>
        <w:t>2. **Observa y escucha a otros:** Presta atención a cómo se presentan y se despiden las personas en películas, series o eventos en vivo. Toma nota de las frases que te gusten.</w:t>
      </w:r>
    </w:p>
    <w:p w14:paraId="04F5CEF8" w14:textId="77777777" w:rsidR="00004989" w:rsidRDefault="00000000">
      <w:r>
        <w:t>3. **Participa en encuentros sociales:** Intenta asistir a eventos donde puedas practicar tus habilidades de presentación y despedida con hablantes nativos o compañeros de estudio.</w:t>
      </w:r>
    </w:p>
    <w:p w14:paraId="6511AFD2" w14:textId="77777777" w:rsidR="00004989" w:rsidRDefault="00000000">
      <w:r>
        <w:t>## Acción Práctica</w:t>
      </w:r>
    </w:p>
    <w:p w14:paraId="7293002D" w14:textId="77777777" w:rsidR="00004989" w:rsidRDefault="00000000">
      <w:r>
        <w:t>Para ayudarte a aplicar lo que has aprendido, sigue estos pasos:</w:t>
      </w:r>
    </w:p>
    <w:p w14:paraId="0C7AA5FA" w14:textId="77777777" w:rsidR="00004989" w:rsidRDefault="00000000">
      <w:r>
        <w:t>1. **Graba tu presentación:** Haz una grabación de ti mismo presentándote y despidiéndote. Escúchate para identificar áreas de mejora.</w:t>
      </w:r>
      <w:r>
        <w:br/>
        <w:t xml:space="preserve">   </w:t>
      </w:r>
      <w:r>
        <w:br/>
        <w:t>2. **Practica con un compañero:** Encuentra a alguien que también esté aprendiendo francés y practiquen juntos las presentaciones y despedidas.</w:t>
      </w:r>
    </w:p>
    <w:p w14:paraId="583E2363" w14:textId="77777777" w:rsidR="00004989" w:rsidRDefault="00000000">
      <w:r>
        <w:t>3. **Asiste a un evento social en francés:** Busca oportunidades para interactuar en francés, como grupos de conversación o eventos culturales. ¡La práctica es la mejor manera de aprender!</w:t>
      </w:r>
    </w:p>
    <w:p w14:paraId="62E07650" w14:textId="77777777" w:rsidR="00004989" w:rsidRDefault="00000000">
      <w:r>
        <w:t>Al final de este capítulo, recordarás que las presentaciones y despedidas son más que simples formalidades. Son la puerta de entrada a nuevas conexiones y oportunidades. La práctica constante y la atención a los matices culturales te permitirán desenvolverte con confianza en cualquier contexto social. ¡Buena suerte en tus interacciones en francés!</w:t>
      </w:r>
    </w:p>
    <w:p w14:paraId="5827C3BC" w14:textId="77777777" w:rsidR="00004989" w:rsidRDefault="00000000">
      <w:pPr>
        <w:pStyle w:val="Heading1"/>
      </w:pPr>
      <w:bookmarkStart w:id="9" w:name="_Toc210757753"/>
      <w:r>
        <w:t>Conclusion</w:t>
      </w:r>
      <w:bookmarkEnd w:id="9"/>
    </w:p>
    <w:p w14:paraId="088CF9FD" w14:textId="77777777" w:rsidR="00004989" w:rsidRDefault="00000000">
      <w:r>
        <w:t># Conclusión</w:t>
      </w:r>
    </w:p>
    <w:p w14:paraId="235F0799" w14:textId="77777777" w:rsidR="00004989" w:rsidRDefault="00000000">
      <w:r>
        <w:t>A lo largo de "Francés Express 7: Comprensión auditiva con diálogos prácticos y ejercicios útiles", hemos recorrido un fascinante viaje hacia la mejora de tus habilidades auditivas en francés. La comprensión auditiva es una de las claves fundamentales para poder interactuar con fluidez en cualquier idioma. No se trata solo de entender palabras o frases, sino de captar la esencia de las conversaciones y los matices que ofrecen. En esta conclusión, reflexionaremos sobre los puntos más relevantes y propondré acciones concretas que te ayudarán a seguir avanzando en tu aprendizaje del francés.</w:t>
      </w:r>
    </w:p>
    <w:p w14:paraId="0FB34443" w14:textId="77777777" w:rsidR="00004989" w:rsidRDefault="00000000">
      <w:r>
        <w:t>## La Importancia de la Comprensión Auditiva</w:t>
      </w:r>
    </w:p>
    <w:p w14:paraId="6B4E8359" w14:textId="77777777" w:rsidR="00004989" w:rsidRDefault="00000000">
      <w:r>
        <w:t xml:space="preserve">La comprensión auditiva no es solo una habilidad pasiva; es un puente hacia la comunicación efectiva. Cuando entiendes lo que se dice a tu alrededor, puedes participar activamente en conversaciones, hacer preguntas y expresar tus pensamientos. Esta </w:t>
      </w:r>
      <w:r>
        <w:lastRenderedPageBreak/>
        <w:t>habilidad se vuelve aún más crucial en un idioma como el francés, donde los acentos y la velocidad del habla pueden variar drásticamente.</w:t>
      </w:r>
    </w:p>
    <w:p w14:paraId="3E11D256" w14:textId="77777777" w:rsidR="00004989" w:rsidRDefault="00000000">
      <w:r>
        <w:t>Por ejemplo, imagina asistir a un evento cultural en París. La música, el arte y la conversación fluyen a tu alrededor, pero si no puedes seguir el ritmo de la charla, te perderás la riqueza de la interacción. En este contexto, la práctica de la comprensión auditiva se vuelve esencial. Al mejorar esta habilidad, no solo te sientes más seguro, sino que también te abres a nuevas experiencias y conexiones significativas.</w:t>
      </w:r>
    </w:p>
    <w:p w14:paraId="4CBF0163" w14:textId="77777777" w:rsidR="00004989" w:rsidRDefault="00000000">
      <w:r>
        <w:t>## Estrategias para Mejorar la Comprensión Auditiva</w:t>
      </w:r>
    </w:p>
    <w:p w14:paraId="56A50C21" w14:textId="77777777" w:rsidR="00004989" w:rsidRDefault="00000000">
      <w:r>
        <w:t>Durante el libro, hemos presentado diversas estrategias y ejercicios que puedes aplicar en tu día a día. Desde escuchar música francesa hasta ver películas y series, cada actividad ofrece un enfoque práctico y entretenido para mejorar tu capacidad de entendimiento. Es importante que encuentres las estrategias que más resonan contigo y que las conviertas en parte de tu rutina de aprendizaje.</w:t>
      </w:r>
    </w:p>
    <w:p w14:paraId="14CF2DAD" w14:textId="77777777" w:rsidR="00004989" w:rsidRDefault="00000000">
      <w:r>
        <w:t>Considera, por ejemplo, la práctica de ver una serie en francés con subtítulos en español al principio y luego cambiar a subtítulos en francés. Este método te permite associar palabras y frases con su pronunciación y contexto, facilitando la comprensión auditiva. Con el tiempo, notarás que puedes seguir la trama sin necesidad de subtítulos, lo que es un gran indicativo de tu progreso.</w:t>
      </w:r>
    </w:p>
    <w:p w14:paraId="6B17F799" w14:textId="77777777" w:rsidR="00004989" w:rsidRDefault="00000000">
      <w:r>
        <w:t>## La Práctica Hace al Maestro</w:t>
      </w:r>
    </w:p>
    <w:p w14:paraId="118299CD" w14:textId="77777777" w:rsidR="00004989" w:rsidRDefault="00000000">
      <w:r>
        <w:t>Como bien se ha mencionado a lo largo del libro, la práctica constante es fundamental. No hay atajos en el aprendizaje de un idioma, y la dedicación es la clave para alcanzar la fluidez. Te animo a que busques oportunidades para practicar la comprensión auditiva de manera regular. Esto puede incluir participar en grupos de conversación, asistir a talleres o incluso unirte a comunidades en línea donde el francés sea la lengua principal.</w:t>
      </w:r>
    </w:p>
    <w:p w14:paraId="5A5312A1" w14:textId="77777777" w:rsidR="00004989" w:rsidRDefault="00000000">
      <w:r>
        <w:t>Una anécdota local que resalta esta idea es la historia de Laura, una estudiante de español que decidió mudarse a Francia para mejorar su francés. Al principio, se sentía abrumada por la rapidez con la que hablaban los nativos, pero se comprometió a escuchar un podcast en francés cada mañana mientras se preparaba para el día. Con el tiempo, su capacidad de comprensión mejoró notablemente, lo que la llevó a formar amistades y a sentirse más integrada en su nuevo entorno.</w:t>
      </w:r>
    </w:p>
    <w:p w14:paraId="3FFE9D6E" w14:textId="77777777" w:rsidR="00004989" w:rsidRDefault="00000000">
      <w:r>
        <w:t>## Acciones Concretas para Continuar Aprendiendo</w:t>
      </w:r>
    </w:p>
    <w:p w14:paraId="25EA50DD" w14:textId="77777777" w:rsidR="00004989" w:rsidRDefault="00000000">
      <w:r>
        <w:t>Para maximizar tu aprendizaje y seguir avanzando en tu comprensión auditiva, aquí tienes un checklist con tres acciones concretas que puedes implementar de inmediato:</w:t>
      </w:r>
    </w:p>
    <w:p w14:paraId="292D0833" w14:textId="77777777" w:rsidR="00004989" w:rsidRDefault="00000000">
      <w:r>
        <w:t>1. **Dedica tiempo diario a la escucha:** Establece un horario para escuchar contenido en francés. Puede ser un podcast, una canción o un programa de televisión. Dedica al menos 15-20 minutos diarios a esta actividad.</w:t>
      </w:r>
      <w:r>
        <w:br/>
        <w:t xml:space="preserve">   </w:t>
      </w:r>
      <w:r>
        <w:br/>
      </w:r>
      <w:r>
        <w:lastRenderedPageBreak/>
        <w:t>2. **Interactúa con hablantes nativos:** Busca oportunidades para hablar con nativos, ya sea en persona o a través de plataformas de intercambio de idiomas. La interacción real te ayudará a aplicar lo que has aprendido y a mejorar tu comprensión.</w:t>
      </w:r>
    </w:p>
    <w:p w14:paraId="3FA0652B" w14:textId="77777777" w:rsidR="00004989" w:rsidRDefault="00000000">
      <w:r>
        <w:t>3. **Refleja y anota:** Después de escuchar, toma unos minutos para escribir un resumen de lo que entendiste. Esto no solo refuerza tu memoria, sino que también te permite identificar áreas donde necesitas mejorar.</w:t>
      </w:r>
    </w:p>
    <w:p w14:paraId="0755F7E5" w14:textId="77777777" w:rsidR="00004989" w:rsidRDefault="00000000">
      <w:r>
        <w:t>## Acción Práctica</w:t>
      </w:r>
    </w:p>
    <w:p w14:paraId="0813B46F" w14:textId="77777777" w:rsidR="00004989" w:rsidRDefault="00000000">
      <w:r>
        <w:t>Para consolidar lo que has aprendido en este libro, aquí tienes tres pasos prácticos que puedes seguir:</w:t>
      </w:r>
    </w:p>
    <w:p w14:paraId="76FDA830" w14:textId="77777777" w:rsidR="00004989" w:rsidRDefault="00000000">
      <w:r>
        <w:t>1. **Establece un objetivo de escucha semanal:** Decide un tipo de contenido que te gustaría consumir en francés y comprométete a hacerlo al menos tres veces a la semana.</w:t>
      </w:r>
    </w:p>
    <w:p w14:paraId="7C2A3D88" w14:textId="77777777" w:rsidR="00004989" w:rsidRDefault="00000000">
      <w:r>
        <w:t>2. **Crea un diario de escucha:** Lleva un registro de los contenidos que escuchas. Anota tus impresiones, nuevas palabras y frases que aprendiste.</w:t>
      </w:r>
    </w:p>
    <w:p w14:paraId="7B879399" w14:textId="77777777" w:rsidR="00004989" w:rsidRDefault="00000000">
      <w:r>
        <w:t>3. **Únete a un grupo de conversación:** Busca un grupo local o en línea donde puedas practicar el francés. Interactuar con otros te permitirá aplicar tus habilidades de comprensión auditiva en un entorno práctico.</w:t>
      </w:r>
    </w:p>
    <w:p w14:paraId="1B3644E7" w14:textId="37E940F9" w:rsidR="00092329" w:rsidRDefault="00000000">
      <w:r>
        <w:t>Al finalizar este libro, es importante recordar que la comprensión auditiva es un proceso en constante evolución. Cuanto más practiques y te expongas al francés, más natural se volverá la escucha y la comprensión. No dudes en seguir explorando y disfrutando de la riqueza del idioma francés. ¡Buena suerte en tu viaje lingüístico!</w:t>
      </w:r>
    </w:p>
    <w:p w14:paraId="0A6E5253" w14:textId="77777777" w:rsidR="00092329" w:rsidRDefault="00092329">
      <w:r>
        <w:br w:type="page"/>
      </w:r>
    </w:p>
    <w:p w14:paraId="4558E0AA" w14:textId="77777777" w:rsidR="00092329" w:rsidRPr="00BF7164" w:rsidRDefault="00092329" w:rsidP="00092329">
      <w:pPr>
        <w:pStyle w:val="Heading1"/>
      </w:pPr>
      <w:bookmarkStart w:id="10" w:name="_Toc210757754"/>
      <w:r w:rsidRPr="00BF7164">
        <w:rPr>
          <w:rFonts w:ascii="Segoe UI Emoji" w:hAnsi="Segoe UI Emoji" w:cs="Segoe UI Emoji"/>
        </w:rPr>
        <w:lastRenderedPageBreak/>
        <w:t>📚</w:t>
      </w:r>
      <w:r w:rsidRPr="00BF7164">
        <w:t xml:space="preserve"> Colección completa Francés Express</w:t>
      </w:r>
      <w:bookmarkEnd w:id="10"/>
    </w:p>
    <w:p w14:paraId="7DAFC188" w14:textId="77777777" w:rsidR="00092329" w:rsidRPr="00BF7164" w:rsidRDefault="00092329" w:rsidP="00092329">
      <w:r w:rsidRPr="00BF7164">
        <w:t>Sigue aprendiendo con los demás libros de la serie y domina el francés paso a paso:</w:t>
      </w:r>
    </w:p>
    <w:p w14:paraId="5AA06E33" w14:textId="77777777" w:rsidR="00092329" w:rsidRPr="00BF7164" w:rsidRDefault="00092329" w:rsidP="00092329">
      <w:pPr>
        <w:numPr>
          <w:ilvl w:val="0"/>
          <w:numId w:val="10"/>
        </w:numPr>
      </w:pPr>
      <w:r w:rsidRPr="00BF7164">
        <w:rPr>
          <w:b/>
          <w:bCs/>
        </w:rPr>
        <w:t>Francés Express 1:</w:t>
      </w:r>
      <w:r w:rsidRPr="00BF7164">
        <w:t xml:space="preserve"> Aprende desde cero con lecciones fáciles y divertidas</w:t>
      </w:r>
    </w:p>
    <w:p w14:paraId="57B074AA" w14:textId="77777777" w:rsidR="00092329" w:rsidRPr="00BF7164" w:rsidRDefault="00092329" w:rsidP="00092329">
      <w:pPr>
        <w:numPr>
          <w:ilvl w:val="0"/>
          <w:numId w:val="10"/>
        </w:numPr>
      </w:pPr>
      <w:r w:rsidRPr="00BF7164">
        <w:rPr>
          <w:b/>
          <w:bCs/>
        </w:rPr>
        <w:t>Francés Express 2:</w:t>
      </w:r>
      <w:r w:rsidRPr="00BF7164">
        <w:t xml:space="preserve"> Frases esenciales para viajar y comunicarte con confianza</w:t>
      </w:r>
    </w:p>
    <w:p w14:paraId="27788B4E" w14:textId="77777777" w:rsidR="00092329" w:rsidRPr="00BF7164" w:rsidRDefault="00092329" w:rsidP="00092329">
      <w:pPr>
        <w:numPr>
          <w:ilvl w:val="0"/>
          <w:numId w:val="10"/>
        </w:numPr>
      </w:pPr>
      <w:r w:rsidRPr="00BF7164">
        <w:rPr>
          <w:b/>
          <w:bCs/>
        </w:rPr>
        <w:t>Francés Express 3:</w:t>
      </w:r>
      <w:r w:rsidRPr="00BF7164">
        <w:t xml:space="preserve"> Gramática básica explicada paso a paso</w:t>
      </w:r>
    </w:p>
    <w:p w14:paraId="5684F83D" w14:textId="77777777" w:rsidR="00092329" w:rsidRPr="00BF7164" w:rsidRDefault="00092329" w:rsidP="00092329">
      <w:pPr>
        <w:numPr>
          <w:ilvl w:val="0"/>
          <w:numId w:val="10"/>
        </w:numPr>
      </w:pPr>
      <w:r w:rsidRPr="00BF7164">
        <w:rPr>
          <w:b/>
          <w:bCs/>
        </w:rPr>
        <w:t>Francés Express 4:</w:t>
      </w:r>
      <w:r w:rsidRPr="00BF7164">
        <w:t xml:space="preserve"> Pronunciación natural para sonar como un hablante nativo</w:t>
      </w:r>
    </w:p>
    <w:p w14:paraId="4634323F" w14:textId="77777777" w:rsidR="00092329" w:rsidRPr="00BF7164" w:rsidRDefault="00092329" w:rsidP="00092329">
      <w:pPr>
        <w:numPr>
          <w:ilvl w:val="0"/>
          <w:numId w:val="10"/>
        </w:numPr>
      </w:pPr>
      <w:r w:rsidRPr="00BF7164">
        <w:rPr>
          <w:b/>
          <w:bCs/>
        </w:rPr>
        <w:t>Francés Express 5:</w:t>
      </w:r>
      <w:r w:rsidRPr="00BF7164">
        <w:t xml:space="preserve"> Conversaciones reales para practicar en situaciones cotidianas</w:t>
      </w:r>
    </w:p>
    <w:p w14:paraId="5B787EEA" w14:textId="77777777" w:rsidR="00092329" w:rsidRPr="00BF7164" w:rsidRDefault="00092329" w:rsidP="00092329">
      <w:pPr>
        <w:numPr>
          <w:ilvl w:val="0"/>
          <w:numId w:val="10"/>
        </w:numPr>
      </w:pPr>
      <w:r w:rsidRPr="00BF7164">
        <w:rPr>
          <w:b/>
          <w:bCs/>
        </w:rPr>
        <w:t>Francés Express 6:</w:t>
      </w:r>
      <w:r w:rsidRPr="00BF7164">
        <w:t xml:space="preserve"> Vocabulario clave para el trabajo, la escuela y la vida diaria</w:t>
      </w:r>
    </w:p>
    <w:p w14:paraId="38A9C3A8" w14:textId="77777777" w:rsidR="00092329" w:rsidRPr="00BF7164" w:rsidRDefault="00092329" w:rsidP="00092329">
      <w:pPr>
        <w:numPr>
          <w:ilvl w:val="0"/>
          <w:numId w:val="10"/>
        </w:numPr>
      </w:pPr>
      <w:r w:rsidRPr="00BF7164">
        <w:rPr>
          <w:b/>
          <w:bCs/>
        </w:rPr>
        <w:t>Francés Express 7:</w:t>
      </w:r>
      <w:r w:rsidRPr="00BF7164">
        <w:t xml:space="preserve"> Comprensión auditiva con diálogos prácticos y ejercicios útiles</w:t>
      </w:r>
    </w:p>
    <w:p w14:paraId="63C3C60B" w14:textId="77777777" w:rsidR="00092329" w:rsidRPr="00BF7164" w:rsidRDefault="00092329" w:rsidP="00092329">
      <w:pPr>
        <w:numPr>
          <w:ilvl w:val="0"/>
          <w:numId w:val="10"/>
        </w:numPr>
      </w:pPr>
      <w:r w:rsidRPr="00BF7164">
        <w:rPr>
          <w:b/>
          <w:bCs/>
        </w:rPr>
        <w:t>Francés Express 8:</w:t>
      </w:r>
      <w:r w:rsidRPr="00BF7164">
        <w:t xml:space="preserve"> Gramática intermedia para comunicarte con más precisión</w:t>
      </w:r>
    </w:p>
    <w:p w14:paraId="68916ECF" w14:textId="77777777" w:rsidR="00092329" w:rsidRPr="00BF7164" w:rsidRDefault="00092329" w:rsidP="00092329">
      <w:pPr>
        <w:numPr>
          <w:ilvl w:val="0"/>
          <w:numId w:val="10"/>
        </w:numPr>
      </w:pPr>
      <w:r w:rsidRPr="00BF7164">
        <w:rPr>
          <w:b/>
          <w:bCs/>
        </w:rPr>
        <w:t>Francés Express 9:</w:t>
      </w:r>
      <w:r w:rsidRPr="00BF7164">
        <w:t xml:space="preserve"> Domina la conversación y mejora tu fluidez natural</w:t>
      </w:r>
    </w:p>
    <w:p w14:paraId="2E54DABC" w14:textId="77777777" w:rsidR="00092329" w:rsidRPr="00BF7164" w:rsidRDefault="00092329" w:rsidP="00092329">
      <w:pPr>
        <w:numPr>
          <w:ilvl w:val="0"/>
          <w:numId w:val="10"/>
        </w:numPr>
      </w:pPr>
      <w:r w:rsidRPr="00BF7164">
        <w:rPr>
          <w:b/>
          <w:bCs/>
        </w:rPr>
        <w:t>Francés Express 10:</w:t>
      </w:r>
      <w:r w:rsidRPr="00BF7164">
        <w:t xml:space="preserve"> Revisión completa y prueba final de dominio en 30 días</w:t>
      </w:r>
    </w:p>
    <w:p w14:paraId="0858287B" w14:textId="77777777" w:rsidR="00092329" w:rsidRPr="00BF7164" w:rsidRDefault="00092329" w:rsidP="00092329">
      <w:r w:rsidRPr="00BF7164">
        <w:rPr>
          <w:rFonts w:ascii="Segoe UI Emoji" w:hAnsi="Segoe UI Emoji" w:cs="Segoe UI Emoji"/>
        </w:rPr>
        <w:t>✨</w:t>
      </w:r>
      <w:r w:rsidRPr="00BF7164">
        <w:t xml:space="preserve"> ¡Tu camino hacia la fluidez en francés comienza aquí!</w:t>
      </w:r>
    </w:p>
    <w:p w14:paraId="3915A36B" w14:textId="77777777" w:rsidR="00092329" w:rsidRDefault="00092329" w:rsidP="00092329"/>
    <w:p w14:paraId="0E2B0436" w14:textId="77777777" w:rsidR="00092329" w:rsidRDefault="00092329" w:rsidP="00092329">
      <w:pPr>
        <w:pStyle w:val="Heading1"/>
        <w:jc w:val="center"/>
        <w:rPr>
          <w:sz w:val="48"/>
          <w:szCs w:val="48"/>
        </w:rPr>
      </w:pPr>
      <w:bookmarkStart w:id="11" w:name="_Toc210740020"/>
      <w:bookmarkStart w:id="12" w:name="_Toc210751157"/>
      <w:bookmarkStart w:id="13" w:name="_Toc210757755"/>
      <w:r w:rsidRPr="00CD5DAF">
        <w:rPr>
          <w:sz w:val="48"/>
          <w:szCs w:val="48"/>
        </w:rPr>
        <w:t>Conéctate con MICKY</w:t>
      </w:r>
      <w:bookmarkEnd w:id="11"/>
      <w:bookmarkEnd w:id="12"/>
      <w:bookmarkEnd w:id="13"/>
    </w:p>
    <w:p w14:paraId="234D31E8" w14:textId="77777777" w:rsidR="00092329" w:rsidRPr="00CD5DAF" w:rsidRDefault="00092329" w:rsidP="00092329"/>
    <w:p w14:paraId="63806426" w14:textId="77777777" w:rsidR="00092329" w:rsidRPr="00CD5DAF" w:rsidRDefault="00092329" w:rsidP="00092329">
      <w:pPr>
        <w:jc w:val="center"/>
        <w:rPr>
          <w:b/>
          <w:bCs/>
          <w:sz w:val="40"/>
          <w:szCs w:val="40"/>
        </w:rPr>
      </w:pPr>
      <w:r w:rsidRPr="00CD5DAF">
        <w:rPr>
          <w:rFonts w:ascii="Segoe UI Emoji" w:hAnsi="Segoe UI Emoji" w:cs="Segoe UI Emoji"/>
          <w:b/>
          <w:bCs/>
          <w:sz w:val="40"/>
          <w:szCs w:val="40"/>
        </w:rPr>
        <w:t>📩</w:t>
      </w:r>
      <w:r w:rsidRPr="00CD5DAF">
        <w:rPr>
          <w:b/>
          <w:bCs/>
          <w:sz w:val="40"/>
          <w:szCs w:val="40"/>
        </w:rPr>
        <w:t xml:space="preserve"> </w:t>
      </w:r>
      <w:r w:rsidRPr="00CD5DAF">
        <w:rPr>
          <w:b/>
          <w:bCs/>
          <w:sz w:val="40"/>
          <w:szCs w:val="40"/>
          <w:u w:val="single"/>
        </w:rPr>
        <w:t>mickylibrary.contact@gmail.com</w:t>
      </w:r>
    </w:p>
    <w:p w14:paraId="701D87A2" w14:textId="77777777" w:rsidR="00004989" w:rsidRDefault="00004989"/>
    <w:sectPr w:rsidR="0000498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6603121"/>
    <w:multiLevelType w:val="multilevel"/>
    <w:tmpl w:val="0F5CAE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80178461">
    <w:abstractNumId w:val="8"/>
  </w:num>
  <w:num w:numId="2" w16cid:durableId="1098717635">
    <w:abstractNumId w:val="6"/>
  </w:num>
  <w:num w:numId="3" w16cid:durableId="971905106">
    <w:abstractNumId w:val="5"/>
  </w:num>
  <w:num w:numId="4" w16cid:durableId="823935645">
    <w:abstractNumId w:val="4"/>
  </w:num>
  <w:num w:numId="5" w16cid:durableId="360400089">
    <w:abstractNumId w:val="7"/>
  </w:num>
  <w:num w:numId="6" w16cid:durableId="1008288969">
    <w:abstractNumId w:val="3"/>
  </w:num>
  <w:num w:numId="7" w16cid:durableId="81144053">
    <w:abstractNumId w:val="2"/>
  </w:num>
  <w:num w:numId="8" w16cid:durableId="1421833266">
    <w:abstractNumId w:val="1"/>
  </w:num>
  <w:num w:numId="9" w16cid:durableId="1193150332">
    <w:abstractNumId w:val="0"/>
  </w:num>
  <w:num w:numId="10" w16cid:durableId="38738739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6"/>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4989"/>
    <w:rsid w:val="00034616"/>
    <w:rsid w:val="0006063C"/>
    <w:rsid w:val="000817C1"/>
    <w:rsid w:val="00092329"/>
    <w:rsid w:val="0015074B"/>
    <w:rsid w:val="002159BD"/>
    <w:rsid w:val="0029639D"/>
    <w:rsid w:val="00326F90"/>
    <w:rsid w:val="00AA1D8D"/>
    <w:rsid w:val="00B47730"/>
    <w:rsid w:val="00BA3D4D"/>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F865BC6"/>
  <w14:defaultImageDpi w14:val="300"/>
  <w15:docId w15:val="{7D2055DD-0070-407D-BC4B-527A45057A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0817C1"/>
    <w:pPr>
      <w:spacing w:after="100"/>
    </w:pPr>
  </w:style>
  <w:style w:type="character" w:styleId="Hyperlink">
    <w:name w:val="Hyperlink"/>
    <w:basedOn w:val="DefaultParagraphFont"/>
    <w:uiPriority w:val="99"/>
    <w:unhideWhenUsed/>
    <w:rsid w:val="000817C1"/>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10251</Words>
  <Characters>58436</Characters>
  <Application>Microsoft Office Word</Application>
  <DocSecurity>0</DocSecurity>
  <Lines>486</Lines>
  <Paragraphs>137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68550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Dr Michael</cp:lastModifiedBy>
  <cp:revision>4</cp:revision>
  <dcterms:created xsi:type="dcterms:W3CDTF">2013-12-23T23:15:00Z</dcterms:created>
  <dcterms:modified xsi:type="dcterms:W3CDTF">2025-10-07T16:27:00Z</dcterms:modified>
  <cp:category/>
</cp:coreProperties>
</file>