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75D93" w14:textId="77777777" w:rsidR="00974F05" w:rsidRDefault="00000000">
      <w:pPr>
        <w:pStyle w:val="Title"/>
      </w:pPr>
      <w:r>
        <w:t>Francés Express 2: Frases esenciales para viajar y comunicarte con confianza</w:t>
      </w:r>
    </w:p>
    <w:p w14:paraId="493DB2B5" w14:textId="77777777" w:rsidR="00974F05" w:rsidRDefault="00000000">
      <w:r>
        <w:t>By MICKY</w:t>
      </w:r>
      <w:r>
        <w:br/>
      </w:r>
    </w:p>
    <w:p w14:paraId="5EFDAF94" w14:textId="77777777" w:rsidR="00974F05" w:rsidRDefault="00000000">
      <w:r>
        <w:br w:type="page"/>
      </w:r>
    </w:p>
    <w:sdt>
      <w:sdtPr>
        <w:id w:val="847450133"/>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72940FE3" w14:textId="67565287" w:rsidR="00C8797A" w:rsidRDefault="00C8797A">
          <w:pPr>
            <w:pStyle w:val="TOCHeading"/>
          </w:pPr>
          <w:r>
            <w:t>Contents</w:t>
          </w:r>
        </w:p>
        <w:p w14:paraId="2128611E" w14:textId="3220997E" w:rsidR="00C8797A" w:rsidRDefault="00C8797A">
          <w:pPr>
            <w:pStyle w:val="TOC1"/>
            <w:tabs>
              <w:tab w:val="right" w:leader="dot" w:pos="8630"/>
            </w:tabs>
            <w:rPr>
              <w:noProof/>
            </w:rPr>
          </w:pPr>
          <w:r>
            <w:fldChar w:fldCharType="begin"/>
          </w:r>
          <w:r>
            <w:instrText xml:space="preserve"> TOC \o "1-3" \h \z \u </w:instrText>
          </w:r>
          <w:r>
            <w:fldChar w:fldCharType="separate"/>
          </w:r>
          <w:hyperlink w:anchor="_Toc210757615" w:history="1">
            <w:r w:rsidRPr="00BD0F1C">
              <w:rPr>
                <w:rStyle w:val="Hyperlink"/>
                <w:noProof/>
              </w:rPr>
              <w:t>Introduction</w:t>
            </w:r>
            <w:r>
              <w:rPr>
                <w:noProof/>
                <w:webHidden/>
              </w:rPr>
              <w:tab/>
            </w:r>
            <w:r>
              <w:rPr>
                <w:noProof/>
                <w:webHidden/>
              </w:rPr>
              <w:fldChar w:fldCharType="begin"/>
            </w:r>
            <w:r>
              <w:rPr>
                <w:noProof/>
                <w:webHidden/>
              </w:rPr>
              <w:instrText xml:space="preserve"> PAGEREF _Toc210757615 \h </w:instrText>
            </w:r>
            <w:r>
              <w:rPr>
                <w:noProof/>
                <w:webHidden/>
              </w:rPr>
            </w:r>
            <w:r>
              <w:rPr>
                <w:noProof/>
                <w:webHidden/>
              </w:rPr>
              <w:fldChar w:fldCharType="separate"/>
            </w:r>
            <w:r>
              <w:rPr>
                <w:noProof/>
                <w:webHidden/>
              </w:rPr>
              <w:t>3</w:t>
            </w:r>
            <w:r>
              <w:rPr>
                <w:noProof/>
                <w:webHidden/>
              </w:rPr>
              <w:fldChar w:fldCharType="end"/>
            </w:r>
          </w:hyperlink>
        </w:p>
        <w:p w14:paraId="2522901C" w14:textId="3E08F392" w:rsidR="00C8797A" w:rsidRDefault="00C8797A">
          <w:pPr>
            <w:pStyle w:val="TOC1"/>
            <w:tabs>
              <w:tab w:val="right" w:leader="dot" w:pos="8630"/>
            </w:tabs>
            <w:rPr>
              <w:noProof/>
            </w:rPr>
          </w:pPr>
          <w:hyperlink w:anchor="_Toc210757616" w:history="1">
            <w:r w:rsidRPr="00BD0F1C">
              <w:rPr>
                <w:rStyle w:val="Hyperlink"/>
                <w:noProof/>
              </w:rPr>
              <w:t>Chapter 1: **Introducción al Francés para Viajeros**</w:t>
            </w:r>
            <w:r>
              <w:rPr>
                <w:noProof/>
                <w:webHidden/>
              </w:rPr>
              <w:tab/>
            </w:r>
            <w:r>
              <w:rPr>
                <w:noProof/>
                <w:webHidden/>
              </w:rPr>
              <w:fldChar w:fldCharType="begin"/>
            </w:r>
            <w:r>
              <w:rPr>
                <w:noProof/>
                <w:webHidden/>
              </w:rPr>
              <w:instrText xml:space="preserve"> PAGEREF _Toc210757616 \h </w:instrText>
            </w:r>
            <w:r>
              <w:rPr>
                <w:noProof/>
                <w:webHidden/>
              </w:rPr>
            </w:r>
            <w:r>
              <w:rPr>
                <w:noProof/>
                <w:webHidden/>
              </w:rPr>
              <w:fldChar w:fldCharType="separate"/>
            </w:r>
            <w:r>
              <w:rPr>
                <w:noProof/>
                <w:webHidden/>
              </w:rPr>
              <w:t>5</w:t>
            </w:r>
            <w:r>
              <w:rPr>
                <w:noProof/>
                <w:webHidden/>
              </w:rPr>
              <w:fldChar w:fldCharType="end"/>
            </w:r>
          </w:hyperlink>
        </w:p>
        <w:p w14:paraId="39FF530F" w14:textId="3BE725A2" w:rsidR="00C8797A" w:rsidRDefault="00C8797A">
          <w:pPr>
            <w:pStyle w:val="TOC1"/>
            <w:tabs>
              <w:tab w:val="right" w:leader="dot" w:pos="8630"/>
            </w:tabs>
            <w:rPr>
              <w:noProof/>
            </w:rPr>
          </w:pPr>
          <w:hyperlink w:anchor="_Toc210757617" w:history="1">
            <w:r w:rsidRPr="00BD0F1C">
              <w:rPr>
                <w:rStyle w:val="Hyperlink"/>
                <w:noProof/>
              </w:rPr>
              <w:t>Chapter 2: **Frases Básicas para el Viaje**</w:t>
            </w:r>
            <w:r>
              <w:rPr>
                <w:noProof/>
                <w:webHidden/>
              </w:rPr>
              <w:tab/>
            </w:r>
            <w:r>
              <w:rPr>
                <w:noProof/>
                <w:webHidden/>
              </w:rPr>
              <w:fldChar w:fldCharType="begin"/>
            </w:r>
            <w:r>
              <w:rPr>
                <w:noProof/>
                <w:webHidden/>
              </w:rPr>
              <w:instrText xml:space="preserve"> PAGEREF _Toc210757617 \h </w:instrText>
            </w:r>
            <w:r>
              <w:rPr>
                <w:noProof/>
                <w:webHidden/>
              </w:rPr>
            </w:r>
            <w:r>
              <w:rPr>
                <w:noProof/>
                <w:webHidden/>
              </w:rPr>
              <w:fldChar w:fldCharType="separate"/>
            </w:r>
            <w:r>
              <w:rPr>
                <w:noProof/>
                <w:webHidden/>
              </w:rPr>
              <w:t>8</w:t>
            </w:r>
            <w:r>
              <w:rPr>
                <w:noProof/>
                <w:webHidden/>
              </w:rPr>
              <w:fldChar w:fldCharType="end"/>
            </w:r>
          </w:hyperlink>
        </w:p>
        <w:p w14:paraId="13223038" w14:textId="462AEE36" w:rsidR="00C8797A" w:rsidRDefault="00C8797A">
          <w:pPr>
            <w:pStyle w:val="TOC1"/>
            <w:tabs>
              <w:tab w:val="right" w:leader="dot" w:pos="8630"/>
            </w:tabs>
            <w:rPr>
              <w:noProof/>
            </w:rPr>
          </w:pPr>
          <w:hyperlink w:anchor="_Toc210757618" w:history="1">
            <w:r w:rsidRPr="00BD0F1C">
              <w:rPr>
                <w:rStyle w:val="Hyperlink"/>
                <w:noProof/>
              </w:rPr>
              <w:t>Chapter 3: **Saludo y Presentaciones**</w:t>
            </w:r>
            <w:r>
              <w:rPr>
                <w:noProof/>
                <w:webHidden/>
              </w:rPr>
              <w:tab/>
            </w:r>
            <w:r>
              <w:rPr>
                <w:noProof/>
                <w:webHidden/>
              </w:rPr>
              <w:fldChar w:fldCharType="begin"/>
            </w:r>
            <w:r>
              <w:rPr>
                <w:noProof/>
                <w:webHidden/>
              </w:rPr>
              <w:instrText xml:space="preserve"> PAGEREF _Toc210757618 \h </w:instrText>
            </w:r>
            <w:r>
              <w:rPr>
                <w:noProof/>
                <w:webHidden/>
              </w:rPr>
            </w:r>
            <w:r>
              <w:rPr>
                <w:noProof/>
                <w:webHidden/>
              </w:rPr>
              <w:fldChar w:fldCharType="separate"/>
            </w:r>
            <w:r>
              <w:rPr>
                <w:noProof/>
                <w:webHidden/>
              </w:rPr>
              <w:t>12</w:t>
            </w:r>
            <w:r>
              <w:rPr>
                <w:noProof/>
                <w:webHidden/>
              </w:rPr>
              <w:fldChar w:fldCharType="end"/>
            </w:r>
          </w:hyperlink>
        </w:p>
        <w:p w14:paraId="21A09456" w14:textId="69637FBE" w:rsidR="00C8797A" w:rsidRDefault="00C8797A">
          <w:pPr>
            <w:pStyle w:val="TOC1"/>
            <w:tabs>
              <w:tab w:val="right" w:leader="dot" w:pos="8630"/>
            </w:tabs>
            <w:rPr>
              <w:noProof/>
            </w:rPr>
          </w:pPr>
          <w:hyperlink w:anchor="_Toc210757619" w:history="1">
            <w:r w:rsidRPr="00BD0F1C">
              <w:rPr>
                <w:rStyle w:val="Hyperlink"/>
                <w:noProof/>
              </w:rPr>
              <w:t>Chapter 4: **En el Aeropuerto y Transporte**</w:t>
            </w:r>
            <w:r>
              <w:rPr>
                <w:noProof/>
                <w:webHidden/>
              </w:rPr>
              <w:tab/>
            </w:r>
            <w:r>
              <w:rPr>
                <w:noProof/>
                <w:webHidden/>
              </w:rPr>
              <w:fldChar w:fldCharType="begin"/>
            </w:r>
            <w:r>
              <w:rPr>
                <w:noProof/>
                <w:webHidden/>
              </w:rPr>
              <w:instrText xml:space="preserve"> PAGEREF _Toc210757619 \h </w:instrText>
            </w:r>
            <w:r>
              <w:rPr>
                <w:noProof/>
                <w:webHidden/>
              </w:rPr>
            </w:r>
            <w:r>
              <w:rPr>
                <w:noProof/>
                <w:webHidden/>
              </w:rPr>
              <w:fldChar w:fldCharType="separate"/>
            </w:r>
            <w:r>
              <w:rPr>
                <w:noProof/>
                <w:webHidden/>
              </w:rPr>
              <w:t>15</w:t>
            </w:r>
            <w:r>
              <w:rPr>
                <w:noProof/>
                <w:webHidden/>
              </w:rPr>
              <w:fldChar w:fldCharType="end"/>
            </w:r>
          </w:hyperlink>
        </w:p>
        <w:p w14:paraId="28675F5E" w14:textId="12FBD168" w:rsidR="00C8797A" w:rsidRDefault="00C8797A">
          <w:pPr>
            <w:pStyle w:val="TOC1"/>
            <w:tabs>
              <w:tab w:val="right" w:leader="dot" w:pos="8630"/>
            </w:tabs>
            <w:rPr>
              <w:noProof/>
            </w:rPr>
          </w:pPr>
          <w:hyperlink w:anchor="_Toc210757620" w:history="1">
            <w:r w:rsidRPr="00BD0F1C">
              <w:rPr>
                <w:rStyle w:val="Hyperlink"/>
                <w:noProof/>
              </w:rPr>
              <w:t>Chapter 5: **Alojamiento y Reservas**</w:t>
            </w:r>
            <w:r>
              <w:rPr>
                <w:noProof/>
                <w:webHidden/>
              </w:rPr>
              <w:tab/>
            </w:r>
            <w:r>
              <w:rPr>
                <w:noProof/>
                <w:webHidden/>
              </w:rPr>
              <w:fldChar w:fldCharType="begin"/>
            </w:r>
            <w:r>
              <w:rPr>
                <w:noProof/>
                <w:webHidden/>
              </w:rPr>
              <w:instrText xml:space="preserve"> PAGEREF _Toc210757620 \h </w:instrText>
            </w:r>
            <w:r>
              <w:rPr>
                <w:noProof/>
                <w:webHidden/>
              </w:rPr>
            </w:r>
            <w:r>
              <w:rPr>
                <w:noProof/>
                <w:webHidden/>
              </w:rPr>
              <w:fldChar w:fldCharType="separate"/>
            </w:r>
            <w:r>
              <w:rPr>
                <w:noProof/>
                <w:webHidden/>
              </w:rPr>
              <w:t>18</w:t>
            </w:r>
            <w:r>
              <w:rPr>
                <w:noProof/>
                <w:webHidden/>
              </w:rPr>
              <w:fldChar w:fldCharType="end"/>
            </w:r>
          </w:hyperlink>
        </w:p>
        <w:p w14:paraId="20C24E80" w14:textId="65EFA264" w:rsidR="00C8797A" w:rsidRDefault="00C8797A">
          <w:pPr>
            <w:pStyle w:val="TOC1"/>
            <w:tabs>
              <w:tab w:val="right" w:leader="dot" w:pos="8630"/>
            </w:tabs>
            <w:rPr>
              <w:noProof/>
            </w:rPr>
          </w:pPr>
          <w:hyperlink w:anchor="_Toc210757621" w:history="1">
            <w:r w:rsidRPr="00BD0F1C">
              <w:rPr>
                <w:rStyle w:val="Hyperlink"/>
                <w:noProof/>
              </w:rPr>
              <w:t>Chapter 6: **Comida y Restaurantes**</w:t>
            </w:r>
            <w:r>
              <w:rPr>
                <w:noProof/>
                <w:webHidden/>
              </w:rPr>
              <w:tab/>
            </w:r>
            <w:r>
              <w:rPr>
                <w:noProof/>
                <w:webHidden/>
              </w:rPr>
              <w:fldChar w:fldCharType="begin"/>
            </w:r>
            <w:r>
              <w:rPr>
                <w:noProof/>
                <w:webHidden/>
              </w:rPr>
              <w:instrText xml:space="preserve"> PAGEREF _Toc210757621 \h </w:instrText>
            </w:r>
            <w:r>
              <w:rPr>
                <w:noProof/>
                <w:webHidden/>
              </w:rPr>
            </w:r>
            <w:r>
              <w:rPr>
                <w:noProof/>
                <w:webHidden/>
              </w:rPr>
              <w:fldChar w:fldCharType="separate"/>
            </w:r>
            <w:r>
              <w:rPr>
                <w:noProof/>
                <w:webHidden/>
              </w:rPr>
              <w:t>22</w:t>
            </w:r>
            <w:r>
              <w:rPr>
                <w:noProof/>
                <w:webHidden/>
              </w:rPr>
              <w:fldChar w:fldCharType="end"/>
            </w:r>
          </w:hyperlink>
        </w:p>
        <w:p w14:paraId="594A4490" w14:textId="690D23C6" w:rsidR="00C8797A" w:rsidRDefault="00C8797A">
          <w:pPr>
            <w:pStyle w:val="TOC1"/>
            <w:tabs>
              <w:tab w:val="right" w:leader="dot" w:pos="8630"/>
            </w:tabs>
            <w:rPr>
              <w:noProof/>
            </w:rPr>
          </w:pPr>
          <w:hyperlink w:anchor="_Toc210757622" w:history="1">
            <w:r w:rsidRPr="00BD0F1C">
              <w:rPr>
                <w:rStyle w:val="Hyperlink"/>
                <w:noProof/>
              </w:rPr>
              <w:t>Chapter 7: **Compras y Regateo**</w:t>
            </w:r>
            <w:r>
              <w:rPr>
                <w:noProof/>
                <w:webHidden/>
              </w:rPr>
              <w:tab/>
            </w:r>
            <w:r>
              <w:rPr>
                <w:noProof/>
                <w:webHidden/>
              </w:rPr>
              <w:fldChar w:fldCharType="begin"/>
            </w:r>
            <w:r>
              <w:rPr>
                <w:noProof/>
                <w:webHidden/>
              </w:rPr>
              <w:instrText xml:space="preserve"> PAGEREF _Toc210757622 \h </w:instrText>
            </w:r>
            <w:r>
              <w:rPr>
                <w:noProof/>
                <w:webHidden/>
              </w:rPr>
            </w:r>
            <w:r>
              <w:rPr>
                <w:noProof/>
                <w:webHidden/>
              </w:rPr>
              <w:fldChar w:fldCharType="separate"/>
            </w:r>
            <w:r>
              <w:rPr>
                <w:noProof/>
                <w:webHidden/>
              </w:rPr>
              <w:t>25</w:t>
            </w:r>
            <w:r>
              <w:rPr>
                <w:noProof/>
                <w:webHidden/>
              </w:rPr>
              <w:fldChar w:fldCharType="end"/>
            </w:r>
          </w:hyperlink>
        </w:p>
        <w:p w14:paraId="11352DC5" w14:textId="1511DCC6" w:rsidR="00C8797A" w:rsidRDefault="00C8797A">
          <w:pPr>
            <w:pStyle w:val="TOC1"/>
            <w:tabs>
              <w:tab w:val="right" w:leader="dot" w:pos="8630"/>
            </w:tabs>
            <w:rPr>
              <w:noProof/>
            </w:rPr>
          </w:pPr>
          <w:hyperlink w:anchor="_Toc210757623" w:history="1">
            <w:r w:rsidRPr="00BD0F1C">
              <w:rPr>
                <w:rStyle w:val="Hyperlink"/>
                <w:noProof/>
              </w:rPr>
              <w:t>Chapter 8: **Direcciones y Orientación**</w:t>
            </w:r>
            <w:r>
              <w:rPr>
                <w:noProof/>
                <w:webHidden/>
              </w:rPr>
              <w:tab/>
            </w:r>
            <w:r>
              <w:rPr>
                <w:noProof/>
                <w:webHidden/>
              </w:rPr>
              <w:fldChar w:fldCharType="begin"/>
            </w:r>
            <w:r>
              <w:rPr>
                <w:noProof/>
                <w:webHidden/>
              </w:rPr>
              <w:instrText xml:space="preserve"> PAGEREF _Toc210757623 \h </w:instrText>
            </w:r>
            <w:r>
              <w:rPr>
                <w:noProof/>
                <w:webHidden/>
              </w:rPr>
            </w:r>
            <w:r>
              <w:rPr>
                <w:noProof/>
                <w:webHidden/>
              </w:rPr>
              <w:fldChar w:fldCharType="separate"/>
            </w:r>
            <w:r>
              <w:rPr>
                <w:noProof/>
                <w:webHidden/>
              </w:rPr>
              <w:t>28</w:t>
            </w:r>
            <w:r>
              <w:rPr>
                <w:noProof/>
                <w:webHidden/>
              </w:rPr>
              <w:fldChar w:fldCharType="end"/>
            </w:r>
          </w:hyperlink>
        </w:p>
        <w:p w14:paraId="40298FCB" w14:textId="2598FD97" w:rsidR="00C8797A" w:rsidRDefault="00C8797A">
          <w:pPr>
            <w:pStyle w:val="TOC1"/>
            <w:tabs>
              <w:tab w:val="right" w:leader="dot" w:pos="8630"/>
            </w:tabs>
            <w:rPr>
              <w:noProof/>
            </w:rPr>
          </w:pPr>
          <w:hyperlink w:anchor="_Toc210757624" w:history="1">
            <w:r w:rsidRPr="00BD0F1C">
              <w:rPr>
                <w:rStyle w:val="Hyperlink"/>
                <w:noProof/>
              </w:rPr>
              <w:t>Conclusion</w:t>
            </w:r>
            <w:r>
              <w:rPr>
                <w:noProof/>
                <w:webHidden/>
              </w:rPr>
              <w:tab/>
            </w:r>
            <w:r>
              <w:rPr>
                <w:noProof/>
                <w:webHidden/>
              </w:rPr>
              <w:fldChar w:fldCharType="begin"/>
            </w:r>
            <w:r>
              <w:rPr>
                <w:noProof/>
                <w:webHidden/>
              </w:rPr>
              <w:instrText xml:space="preserve"> PAGEREF _Toc210757624 \h </w:instrText>
            </w:r>
            <w:r>
              <w:rPr>
                <w:noProof/>
                <w:webHidden/>
              </w:rPr>
            </w:r>
            <w:r>
              <w:rPr>
                <w:noProof/>
                <w:webHidden/>
              </w:rPr>
              <w:fldChar w:fldCharType="separate"/>
            </w:r>
            <w:r>
              <w:rPr>
                <w:noProof/>
                <w:webHidden/>
              </w:rPr>
              <w:t>31</w:t>
            </w:r>
            <w:r>
              <w:rPr>
                <w:noProof/>
                <w:webHidden/>
              </w:rPr>
              <w:fldChar w:fldCharType="end"/>
            </w:r>
          </w:hyperlink>
        </w:p>
        <w:p w14:paraId="157E458D" w14:textId="708DF4B4" w:rsidR="00C8797A" w:rsidRDefault="00C8797A">
          <w:pPr>
            <w:pStyle w:val="TOC1"/>
            <w:tabs>
              <w:tab w:val="right" w:leader="dot" w:pos="8630"/>
            </w:tabs>
            <w:rPr>
              <w:noProof/>
            </w:rPr>
          </w:pPr>
          <w:hyperlink w:anchor="_Toc210757625" w:history="1">
            <w:r w:rsidRPr="00BD0F1C">
              <w:rPr>
                <w:rStyle w:val="Hyperlink"/>
                <w:rFonts w:ascii="Segoe UI Emoji" w:hAnsi="Segoe UI Emoji" w:cs="Segoe UI Emoji"/>
                <w:noProof/>
              </w:rPr>
              <w:t>📚</w:t>
            </w:r>
            <w:r w:rsidRPr="00BD0F1C">
              <w:rPr>
                <w:rStyle w:val="Hyperlink"/>
                <w:noProof/>
              </w:rPr>
              <w:t xml:space="preserve"> Colección completa Francés Express</w:t>
            </w:r>
            <w:r>
              <w:rPr>
                <w:noProof/>
                <w:webHidden/>
              </w:rPr>
              <w:tab/>
            </w:r>
            <w:r>
              <w:rPr>
                <w:noProof/>
                <w:webHidden/>
              </w:rPr>
              <w:fldChar w:fldCharType="begin"/>
            </w:r>
            <w:r>
              <w:rPr>
                <w:noProof/>
                <w:webHidden/>
              </w:rPr>
              <w:instrText xml:space="preserve"> PAGEREF _Toc210757625 \h </w:instrText>
            </w:r>
            <w:r>
              <w:rPr>
                <w:noProof/>
                <w:webHidden/>
              </w:rPr>
            </w:r>
            <w:r>
              <w:rPr>
                <w:noProof/>
                <w:webHidden/>
              </w:rPr>
              <w:fldChar w:fldCharType="separate"/>
            </w:r>
            <w:r>
              <w:rPr>
                <w:noProof/>
                <w:webHidden/>
              </w:rPr>
              <w:t>34</w:t>
            </w:r>
            <w:r>
              <w:rPr>
                <w:noProof/>
                <w:webHidden/>
              </w:rPr>
              <w:fldChar w:fldCharType="end"/>
            </w:r>
          </w:hyperlink>
        </w:p>
        <w:p w14:paraId="283EEDCB" w14:textId="1E0FBACC" w:rsidR="00C8797A" w:rsidRDefault="00C8797A">
          <w:pPr>
            <w:pStyle w:val="TOC1"/>
            <w:tabs>
              <w:tab w:val="right" w:leader="dot" w:pos="8630"/>
            </w:tabs>
            <w:rPr>
              <w:noProof/>
            </w:rPr>
          </w:pPr>
          <w:hyperlink w:anchor="_Toc210757626" w:history="1">
            <w:r w:rsidRPr="00BD0F1C">
              <w:rPr>
                <w:rStyle w:val="Hyperlink"/>
                <w:noProof/>
              </w:rPr>
              <w:t>Conéctate con MICKY</w:t>
            </w:r>
            <w:r>
              <w:rPr>
                <w:noProof/>
                <w:webHidden/>
              </w:rPr>
              <w:tab/>
            </w:r>
            <w:r>
              <w:rPr>
                <w:noProof/>
                <w:webHidden/>
              </w:rPr>
              <w:fldChar w:fldCharType="begin"/>
            </w:r>
            <w:r>
              <w:rPr>
                <w:noProof/>
                <w:webHidden/>
              </w:rPr>
              <w:instrText xml:space="preserve"> PAGEREF _Toc210757626 \h </w:instrText>
            </w:r>
            <w:r>
              <w:rPr>
                <w:noProof/>
                <w:webHidden/>
              </w:rPr>
            </w:r>
            <w:r>
              <w:rPr>
                <w:noProof/>
                <w:webHidden/>
              </w:rPr>
              <w:fldChar w:fldCharType="separate"/>
            </w:r>
            <w:r>
              <w:rPr>
                <w:noProof/>
                <w:webHidden/>
              </w:rPr>
              <w:t>34</w:t>
            </w:r>
            <w:r>
              <w:rPr>
                <w:noProof/>
                <w:webHidden/>
              </w:rPr>
              <w:fldChar w:fldCharType="end"/>
            </w:r>
          </w:hyperlink>
        </w:p>
        <w:p w14:paraId="353275DF" w14:textId="5C7DF614" w:rsidR="00C8797A" w:rsidRDefault="00C8797A">
          <w:r>
            <w:rPr>
              <w:b/>
              <w:bCs/>
              <w:noProof/>
            </w:rPr>
            <w:fldChar w:fldCharType="end"/>
          </w:r>
        </w:p>
      </w:sdtContent>
    </w:sdt>
    <w:p w14:paraId="64EA39F7" w14:textId="77777777" w:rsidR="00974F05" w:rsidRDefault="00000000">
      <w:r>
        <w:br w:type="page"/>
      </w:r>
    </w:p>
    <w:p w14:paraId="08BEACF3" w14:textId="77777777" w:rsidR="00974F05" w:rsidRDefault="00000000">
      <w:pPr>
        <w:pStyle w:val="Heading1"/>
      </w:pPr>
      <w:bookmarkStart w:id="0" w:name="_Toc210757615"/>
      <w:r>
        <w:lastRenderedPageBreak/>
        <w:t>Introduction</w:t>
      </w:r>
      <w:bookmarkEnd w:id="0"/>
    </w:p>
    <w:p w14:paraId="15FD8F31" w14:textId="77777777" w:rsidR="00974F05" w:rsidRDefault="00000000">
      <w:r>
        <w:t>**Introducción**</w:t>
      </w:r>
    </w:p>
    <w:p w14:paraId="3B6B0505" w14:textId="77777777" w:rsidR="00974F05" w:rsidRDefault="00000000">
      <w:r>
        <w:t>Viajar es una de las experiencias más enriquecedoras que podemos vivir. Nos permite descubrir nuevas culturas, conocer personas fascinantes y ampliar nuestros horizontes. Sin embargo, a menudo nos encontramos con un obstáculo que puede transformar la aventura en un desafío: la barrera del idioma. En este libro, "Francés Express 2: Frases esenciales para viajar y comunicarte con confianza", te proporcionaremos las herramientas necesarias para que puedas disfrutar de tus viajes francófonos sin la angustia de no ser entendido. Aprender a comunicarte en francés te permitirá conectar de manera más profunda con los lugares que visites y las personas que conozcas.</w:t>
      </w:r>
    </w:p>
    <w:p w14:paraId="13AC6FD4" w14:textId="77777777" w:rsidR="00974F05" w:rsidRDefault="00000000">
      <w:r>
        <w:t>### La importancia del idioma en el viaje</w:t>
      </w:r>
    </w:p>
    <w:p w14:paraId="594AD7C7" w14:textId="77777777" w:rsidR="00974F05" w:rsidRDefault="00000000">
      <w:r>
        <w:t>Cuando viajamos a un país donde se habla un idioma diferente, la comunicación se convierte en un elemento crucial. No solo se trata de pedir direcciones o hacer una reserva en un hotel; el idioma es la llave que abre las puertas a experiencias auténticas. Imagina que estás en un pequeño café en París, donde el aroma del café recién hecho y las conversaciones en francés te rodean. Si logras interactuar con el dueño del café, no solo obtendrás un mejor servicio, sino que también tendrás la oportunidad de aprender sobre la vida local, las costumbres y quizás incluso hacer un nuevo amigo.</w:t>
      </w:r>
    </w:p>
    <w:p w14:paraId="2744DD3D" w14:textId="77777777" w:rsidR="00974F05" w:rsidRDefault="00000000">
      <w:r>
        <w:t>Por otro lado, la falta de habilidades lingüísticas puede llevar a situaciones incómodas o frustrantes. Un simple malentendido puede arruinar un momento que debería ser memorable. Por eso, dominar algunas frases esenciales en francés te permitirá desenvolverte con confianza y disfrutar al máximo de tu experiencia.</w:t>
      </w:r>
    </w:p>
    <w:p w14:paraId="17E82EE0" w14:textId="77777777" w:rsidR="00974F05" w:rsidRDefault="00000000">
      <w:r>
        <w:t>### Frases que marcan la diferencia</w:t>
      </w:r>
    </w:p>
    <w:p w14:paraId="415B0651" w14:textId="77777777" w:rsidR="00974F05" w:rsidRDefault="00000000">
      <w:r>
        <w:t>En "Francés Express 2", hemos recopilado una lista de frases clave que te serán útiles en diversas situaciones. Desde presentarte y hacer preguntas hasta ordenar comida o pedir ayuda, estas frases están diseñadas para ser fáciles de recordar y aplicar. Te sorprenderá lo mucho que puedes comunicarte con solo unas pocas palabras.</w:t>
      </w:r>
    </w:p>
    <w:p w14:paraId="5C0E1B14" w14:textId="77777777" w:rsidR="00974F05" w:rsidRDefault="00000000">
      <w:r>
        <w:t>Por ejemplo, al llegar a un restaurante en Lyon, en lugar de simplemente señalar en el menú, puedes preguntar: "¿Qué me recomienda?" (¿Qu'est-ce que vous me recommandez?). Este tipo de interacción no solo enriquecerá tu experiencia gastronómica, sino que también te permitirá interactuar con los locales de una manera más genuina.</w:t>
      </w:r>
    </w:p>
    <w:p w14:paraId="2431BD50" w14:textId="77777777" w:rsidR="00974F05" w:rsidRDefault="00000000">
      <w:r>
        <w:t>Además, hemos incluido expresiones coloquiales y frases útiles que te ayudarán a sentirte más cómodo en conversaciones informales. Aprender a usar el lenguaje en contextos cotidianos te permitirá conectar con la gente de una manera más auténtica.</w:t>
      </w:r>
    </w:p>
    <w:p w14:paraId="233860E2" w14:textId="77777777" w:rsidR="00974F05" w:rsidRDefault="00000000">
      <w:r>
        <w:t>### Superando el miedo a hablar</w:t>
      </w:r>
    </w:p>
    <w:p w14:paraId="44E98821" w14:textId="77777777" w:rsidR="00974F05" w:rsidRDefault="00000000">
      <w:r>
        <w:lastRenderedPageBreak/>
        <w:t>Uno de los mayores obstáculos que enfrentamos al aprender un nuevo idioma es el miedo a cometer errores. Es natural sentir ansiedad al hablar, pero es importante recordar que los nativos aprecian el esfuerzo. A menudo, estarán más que felices de ayudarte y corregirte. Si te atreves a hablar, no solo mejorarás tus habilidades lingüísticas, sino que también abrirás la puerta a nuevas amistades y experiencias.</w:t>
      </w:r>
    </w:p>
    <w:p w14:paraId="4E184583" w14:textId="77777777" w:rsidR="00974F05" w:rsidRDefault="00000000">
      <w:r>
        <w:t>Un caso de estudio que ilustra este punto es el de Ana, una viajera española que decidió aprender francés antes de visitar Francia. Aunque al principio se sentía insegura al hablar, hizo un esfuerzo consciente por utilizar las frases que había aprendido. En una de sus cenas en un restaurante en Niza, se atrevió a preguntar al camarero sobre los platos del día. Su esfuerzo fue recompensado con una conversación amena que incluyó recomendaciones sobre lugares para visitar en la ciudad. Ana regresó a casa con una sonrisa y un par de nuevas amistades.</w:t>
      </w:r>
    </w:p>
    <w:p w14:paraId="142F7F2B" w14:textId="77777777" w:rsidR="00974F05" w:rsidRDefault="00000000">
      <w:r>
        <w:t>### Preparándote para tu viaje</w:t>
      </w:r>
    </w:p>
    <w:p w14:paraId="7D2E6085" w14:textId="77777777" w:rsidR="00974F05" w:rsidRDefault="00000000">
      <w:r>
        <w:t>Antes de emprender tu aventura, hay algunas acciones concretas que puedes llevar a cabo para maximizar tu experiencia de aprendizaje y comunicación en francés. Aquí hay un checklist simple que puedes seguir:</w:t>
      </w:r>
    </w:p>
    <w:p w14:paraId="7739CE97" w14:textId="77777777" w:rsidR="00974F05" w:rsidRDefault="00000000">
      <w:r>
        <w:t>1. **Dedica tiempo a practicar frases clave**: Crea un pequeño cuaderno donde anotes las frases más útiles y repásalas diariamente. Esto te ayudará a retener la información y sentirte más seguro al utilizarla.</w:t>
      </w:r>
    </w:p>
    <w:p w14:paraId="7FB775DB" w14:textId="77777777" w:rsidR="00974F05" w:rsidRDefault="00000000">
      <w:r>
        <w:t>2. **Escucha y observa**: Aprovecha los recursos multimedia, como canciones, películas o programas de televisión en francés. Esto no solo mejorará tu comprensión auditiva, sino que también te familiarizará con las expresiones y el acento.</w:t>
      </w:r>
    </w:p>
    <w:p w14:paraId="3C314E44" w14:textId="77777777" w:rsidR="00974F05" w:rsidRDefault="00000000">
      <w:r>
        <w:t>3. **Conéctate con hablantes nativos**: Si es posible, busca grupos de conversación o intercambios de idiomas en tu área. Hablar con nativos te proporcionará una experiencia práctica y te permitirá recibir retroalimentación inmediata.</w:t>
      </w:r>
    </w:p>
    <w:p w14:paraId="4A945C59" w14:textId="77777777" w:rsidR="00974F05" w:rsidRDefault="00000000">
      <w:r>
        <w:t>### Acción práctica</w:t>
      </w:r>
    </w:p>
    <w:p w14:paraId="38A78D69" w14:textId="77777777" w:rsidR="00974F05" w:rsidRDefault="00000000">
      <w:r>
        <w:t>Para que tu preparación sea aún más efectiva, aquí tienes tres pasos prácticos que puedes seguir:</w:t>
      </w:r>
    </w:p>
    <w:p w14:paraId="0EE8CF23" w14:textId="77777777" w:rsidR="00974F05" w:rsidRDefault="00000000">
      <w:r>
        <w:t>1. **Elige 5 frases esenciales que necesitas saber**: Desde presentaciones hasta preguntas básicas, selecciona las frases que sentirías más útiles en tu viaje.</w:t>
      </w:r>
    </w:p>
    <w:p w14:paraId="145F2AF7" w14:textId="77777777" w:rsidR="00974F05" w:rsidRDefault="00000000">
      <w:r>
        <w:t>2. **Practica con un amigo o familiar**: Encuentra a alguien que esté dispuesto a ayudarte a practicar. Pueden hacer simulaciones de situaciones que podrías encontrar en tu viaje.</w:t>
      </w:r>
    </w:p>
    <w:p w14:paraId="21FFF084" w14:textId="77777777" w:rsidR="00974F05" w:rsidRDefault="00000000">
      <w:r>
        <w:t>3. **Establece metas**: Define objetivos específicos que quieras alcanzar antes de tu viaje, como aprender un número determinado de frases o ser capaz de mantener una conversación breve.</w:t>
      </w:r>
    </w:p>
    <w:p w14:paraId="72BAC6ED" w14:textId="77777777" w:rsidR="00974F05" w:rsidRDefault="00000000">
      <w:r>
        <w:lastRenderedPageBreak/>
        <w:t>### Conclusión</w:t>
      </w:r>
    </w:p>
    <w:p w14:paraId="026E5D2D" w14:textId="77777777" w:rsidR="00974F05" w:rsidRDefault="00000000">
      <w:r>
        <w:t>Viajar no debería ser una fuente de estrés, sino una aventura emocionante llena de descubrimientos. Con "Francés Express 2", estarás mejor preparado para navegar por el mundo francófono y vivir experiencias inolvidables. Al aprender algunas frases esenciales y practicar, no solo mejorarás tus habilidades lingüísticas, sino que también te abrirás a un mundo de posibilidades. ¡Así que prepárate para abordar tu próximo destino con confianza y entusiasmo!</w:t>
      </w:r>
    </w:p>
    <w:p w14:paraId="5EF92A30" w14:textId="77777777" w:rsidR="00974F05" w:rsidRDefault="00000000">
      <w:pPr>
        <w:pStyle w:val="Heading1"/>
      </w:pPr>
      <w:bookmarkStart w:id="1" w:name="_Toc210757616"/>
      <w:r>
        <w:t>Chapter 1: **Introducción al Francés para Viajeros**</w:t>
      </w:r>
      <w:bookmarkEnd w:id="1"/>
    </w:p>
    <w:p w14:paraId="17D45F0A" w14:textId="77777777" w:rsidR="00974F05" w:rsidRDefault="00000000">
      <w:r>
        <w:t># Introducción al Francés para Viajeros</w:t>
      </w:r>
    </w:p>
    <w:p w14:paraId="494EC6D1" w14:textId="77777777" w:rsidR="00974F05" w:rsidRDefault="00000000">
      <w:r>
        <w:t>Viajar a un país francófono puede ser una experiencia enriquecedora, no solo por los paisajes y la cultura, sino también por la oportunidad de comunicarte en otro idioma. El francés es una lengua hermosa y melodiosa, pero puede resultar un desafío para quienes no están familiarizados con ella. Este capítulo está diseñado para ayudarte a romper las barreras del idioma y facilitar tu comunicación en situaciones cotidianas durante tus viajes. Aprender algunas frases esenciales y comprender la cultura lingüística del francés te permitirá disfrutar de una experiencia más auténtica y enriquecedora.</w:t>
      </w:r>
    </w:p>
    <w:p w14:paraId="6E2E2500" w14:textId="77777777" w:rsidR="00974F05" w:rsidRDefault="00000000">
      <w:r>
        <w:t>## La Importancia de Aprender Francés</w:t>
      </w:r>
    </w:p>
    <w:p w14:paraId="7B4E7279" w14:textId="77777777" w:rsidR="00974F05" w:rsidRDefault="00000000">
      <w:r>
        <w:t>Cuando viajas, no solo estás explorando un nuevo lugar, sino que también te sumerges en una cultura diferente. Hablar el idioma local, aunque sea un poco, puede abrirte puertas y crear conexiones más profundas con las personas que encuentras en el camino. El francés es hablado no solo en Francia, sino también en muchos países de África, Canadá, y en algunas islas del Caribe, lo que lo convierte en un idioma realmente global.</w:t>
      </w:r>
    </w:p>
    <w:p w14:paraId="0B8A875E" w14:textId="77777777" w:rsidR="00974F05" w:rsidRDefault="00000000">
      <w:r>
        <w:t>Aprender frases en francés puede ayudarte a resolver problemas cotidianos, pedir direcciones o simplemente entablar una conversación agradable con un local. Por ejemplo, en París, un turista que se atreve a decir "Bonjour, comment ça va?" (Hola, ¿cómo estás?) en lugar de lanzarse directamente al inglés, puede recibir una sonrisa y una respuesta más cálida. Esto no solo mejora la interacción, sino que también puede llevar a recomendaciones sobre lugares menos conocidos que no aparecen en las guías turísticas.</w:t>
      </w:r>
    </w:p>
    <w:p w14:paraId="5C77DAEB" w14:textId="77777777" w:rsidR="00974F05" w:rsidRDefault="00000000">
      <w:r>
        <w:t>## Frases Esenciales para el Viajero</w:t>
      </w:r>
    </w:p>
    <w:p w14:paraId="7D1644EE" w14:textId="77777777" w:rsidR="00974F05" w:rsidRDefault="00000000">
      <w:r>
        <w:t>### Saludos y Presentaciones</w:t>
      </w:r>
    </w:p>
    <w:p w14:paraId="5A5F5D50" w14:textId="77777777" w:rsidR="00974F05" w:rsidRDefault="00000000">
      <w:r>
        <w:t>Los saludos son la puerta de entrada a cualquier conversación. En francés, un simple "Bonjour" (Buenos días) puede ser el inicio de una interacción positiva. Es importante recordar que en Francia, el uso de los saludos es casi obligatorio y se considera una muestra de respeto. Cuando entras a una tienda o un restaurante, no olvides saludar al personal. Una frase básica que puedes utilizar es "Bonsoir" (Buenas noches) si es después de las seis de la tarde.</w:t>
      </w:r>
    </w:p>
    <w:p w14:paraId="178BB3D6" w14:textId="77777777" w:rsidR="00974F05" w:rsidRDefault="00000000">
      <w:r>
        <w:lastRenderedPageBreak/>
        <w:t>Además de los saludos, saber presentarte es crucial. Una forma sencilla de hacerlo es decir: "Je m'appelle [tu nombre]" (Me llamo [tu nombre]). Otra frase útil es "Enchanté(e)" (Encantado/a), que puedes usar al conocer a alguien por primera vez. Este tipo de frases no solo te ayudan a romper el hielo, sino que también muestran tu interés en la cultura local.</w:t>
      </w:r>
    </w:p>
    <w:p w14:paraId="657ED030" w14:textId="77777777" w:rsidR="00974F05" w:rsidRDefault="00000000">
      <w:r>
        <w:t>### Preguntas Comunes en la Calle</w:t>
      </w:r>
    </w:p>
    <w:p w14:paraId="4D05AB29" w14:textId="77777777" w:rsidR="00974F05" w:rsidRDefault="00000000">
      <w:r>
        <w:t>Cuando estás en una nueva ciudad, es probable que necesites pedir direcciones o información. Aprender algunas preguntas básicas puede ser de gran ayuda. Por ejemplo, "Où est...?" (¿Dónde está...?) es una pregunta fundamental. Puedes personalizarla con el lugar que buscas, como "Où est la gare?" (¿Dónde está la estación?).</w:t>
      </w:r>
    </w:p>
    <w:p w14:paraId="6D84290C" w14:textId="77777777" w:rsidR="00974F05" w:rsidRDefault="00000000">
      <w:r>
        <w:t>Otra pregunta útil es "Pouvez-vous m'aider?" (¿Puede ayudarme?). Esta frase puede ser utilizada en diversas situaciones, desde pedir ayuda con el transporte público hasta solicitar información sobre un restaurante. Recuerda que, al hacer preguntas, es fundamental ser cortés. Utilizar "s'il vous plaît" (por favor) y "merci" (gracias) en tus interacciones hará que la gente sea más receptiva y dispuesta a ayudarte.</w:t>
      </w:r>
    </w:p>
    <w:p w14:paraId="02279372" w14:textId="77777777" w:rsidR="00974F05" w:rsidRDefault="00000000">
      <w:r>
        <w:t>### En el Restaurante: Ordenando Comida</w:t>
      </w:r>
    </w:p>
    <w:p w14:paraId="4350270C" w14:textId="77777777" w:rsidR="00974F05" w:rsidRDefault="00000000">
      <w:r>
        <w:t>Una de las experiencias más memorables al viajar es disfrutar de la gastronomía local. Sin embargo, el menú en francés puede ser un poco intimidante. Aquí es donde las frases específicas para el restaurante son esenciales. Comienza con "Je voudrais..." (Me gustaría...) para hacer un pedido. Por ejemplo, "Je voudrais un croissant" (Me gustaría un croissant).</w:t>
      </w:r>
    </w:p>
    <w:p w14:paraId="74F6DEC3" w14:textId="77777777" w:rsidR="00974F05" w:rsidRDefault="00000000">
      <w:r>
        <w:t>Además, es útil saber cómo pedir la cuenta. Puedes decir "L'addition, s'il vous plaît" (La cuenta, por favor) al final de tu comida. También, si tienes alguna restricción alimentaria, asegúrate de informarlo al camarero. Frases como "Je suis allergique aux noix" (Soy alérgico a los frutos secos) son vitales para tu seguridad y bienestar.</w:t>
      </w:r>
    </w:p>
    <w:p w14:paraId="3DCCC2CB" w14:textId="77777777" w:rsidR="00974F05" w:rsidRDefault="00000000">
      <w:r>
        <w:t>## La Cultura del Francés y su Impacto en la Comunicación</w:t>
      </w:r>
    </w:p>
    <w:p w14:paraId="7359CB92" w14:textId="77777777" w:rsidR="00974F05" w:rsidRDefault="00000000">
      <w:r>
        <w:t>### La Cortesía en la Comunicación</w:t>
      </w:r>
    </w:p>
    <w:p w14:paraId="56E39A79" w14:textId="77777777" w:rsidR="00974F05" w:rsidRDefault="00000000">
      <w:r>
        <w:t>Una de las características más notables de la cultura francófona es su énfasis en la cortesía. A diferencia de algunos países anglófonos, donde la informalidad puede ser la norma, en Francia se espera que utilices un lenguaje más formal, especialmente al dirigirte a personas que no conoces. Usar "vous" (usted) en lugar de "tu" (tú) es una muestra de respeto y es fundamental, sobre todo en situaciones formales.</w:t>
      </w:r>
    </w:p>
    <w:p w14:paraId="74A9E64D" w14:textId="77777777" w:rsidR="00974F05" w:rsidRDefault="00000000">
      <w:r>
        <w:t>Este enfoque en la cortesía se extiende a cómo se llevan a cabo las interacciones cotidianas. Por ejemplo, en una conversación, es común comenzar con preguntas sobre el bienestar de la otra persona antes de entrar en el tema principal. Preguntar "Comment allez-vous?" (¿Cómo está usted?) es un gesto amable que puede dejar una impresión duradera.</w:t>
      </w:r>
    </w:p>
    <w:p w14:paraId="34F509B7" w14:textId="77777777" w:rsidR="00974F05" w:rsidRDefault="00000000">
      <w:r>
        <w:t>### La Diferencia Regional en el Uso del Francés</w:t>
      </w:r>
    </w:p>
    <w:p w14:paraId="37828121" w14:textId="77777777" w:rsidR="00974F05" w:rsidRDefault="00000000">
      <w:r>
        <w:lastRenderedPageBreak/>
        <w:t>El francés varía considerablemente de una región a otra, y es importante tener en cuenta estas diferencias cuando viajas. En Quebec, por ejemplo, encontrarás una pronunciación distinta y algunas palabras que son únicas de la región, como "char" para referirse a un coche. Por otro lado, en el sur de Francia, puedes escuchar expresiones y acentos que son muy diferentes a los de París.</w:t>
      </w:r>
    </w:p>
    <w:p w14:paraId="24A0AC0D" w14:textId="77777777" w:rsidR="00974F05" w:rsidRDefault="00000000">
      <w:r>
        <w:t>Estar atento a estas variaciones no solo enriquecerá tu experiencia, sino que también te ayudará a integrarte mejor. Si viajas a Bélgica, por ejemplo, puedes aprender a decir "Bonjour" (Buenos días) y "Merci" (Gracias), pero también te encontrarás con palabras como "télé" para referirte a la televisión, que son específicas de la región.</w:t>
      </w:r>
    </w:p>
    <w:p w14:paraId="42F53920" w14:textId="77777777" w:rsidR="00974F05" w:rsidRDefault="00000000">
      <w:r>
        <w:t>## Caso de Estudio: Una Experiencia de Viaje en Francia</w:t>
      </w:r>
    </w:p>
    <w:p w14:paraId="549D68A0" w14:textId="77777777" w:rsidR="00974F05" w:rsidRDefault="00000000">
      <w:r>
        <w:t>Imagina que llegas a París por primera vez. Tu vuelo ha sido largo y estás ansioso por explorar la ciudad. Al salir del aeropuerto, decides que lo primero que necesitas es encontrar tu hotel. En lugar de dirigirte automáticamente a un mostrador de información en inglés, decides usar algunas de las frases que has aprendido.</w:t>
      </w:r>
    </w:p>
    <w:p w14:paraId="35C3A076" w14:textId="77777777" w:rsidR="00974F05" w:rsidRDefault="00000000">
      <w:r>
        <w:t>Te acercas a un local y dices: "Excusez-moi, où est l'hôtel [nombre del hotel]?" (Disculpe, ¿dónde está el hotel [nombre del hotel]?). La persona, sorprendida por tu esfuerzo, te responde amablemente en francés, pero también te ofrece ayuda adicional, indicándote la mejor ruta a seguir. Este pequeño gesto no solo te ayuda a llegar a tu destino, sino que también te brinda una sensación de logro y conexión con la cultura local.</w:t>
      </w:r>
    </w:p>
    <w:p w14:paraId="2CEF9CA5" w14:textId="77777777" w:rsidR="00974F05" w:rsidRDefault="00000000">
      <w:r>
        <w:t>### Checklist de Acciones Concretas</w:t>
      </w:r>
    </w:p>
    <w:p w14:paraId="7F592E3E" w14:textId="77777777" w:rsidR="00974F05" w:rsidRDefault="00000000">
      <w:r>
        <w:t>1. **Aprende las Frases Clave**: Dedica tiempo cada día a memorizar al menos cinco frases en francés que consideres esenciales para tu viaje. Puedes escribirlas en tarjetas y llevarlas contigo.</w:t>
      </w:r>
    </w:p>
    <w:p w14:paraId="1B500B98" w14:textId="77777777" w:rsidR="00974F05" w:rsidRDefault="00000000">
      <w:r>
        <w:t>2. **Practica con un Local**: Si tienes la oportunidad, busca un intercambio de idiomas. Hablar con un nativo te ayudará a mejorar tu pronunciación y confianza.</w:t>
      </w:r>
    </w:p>
    <w:p w14:paraId="68D97E7D" w14:textId="77777777" w:rsidR="00974F05" w:rsidRDefault="00000000">
      <w:r>
        <w:t>3. **Sumérgete en la Cultura**: Escucha música en francés o mira películas con subtítulos en español. Esto te ayudará a familiarizarte con los sonidos y la cadencia del idioma.</w:t>
      </w:r>
    </w:p>
    <w:p w14:paraId="7AD66B0E" w14:textId="77777777" w:rsidR="00974F05" w:rsidRDefault="00000000">
      <w:r>
        <w:t>## Acción Práctica</w:t>
      </w:r>
    </w:p>
    <w:p w14:paraId="0ED5FCA3" w14:textId="77777777" w:rsidR="00974F05" w:rsidRDefault="00000000">
      <w:r>
        <w:t>1. **Haz una Lista de Frases**: Escribe las frases más útiles que has aprendido en un cuaderno o en tu teléfono para acceder a ellas fácilmente durante tu viaje.</w:t>
      </w:r>
    </w:p>
    <w:p w14:paraId="4249B921" w14:textId="77777777" w:rsidR="00974F05" w:rsidRDefault="00000000">
      <w:r>
        <w:t>2. **Elige un Socio de Práctica**: Encuentra a alguien que también esté interesado en aprender francés y programen sesiones de práctica juntos.</w:t>
      </w:r>
    </w:p>
    <w:p w14:paraId="214FFE82" w14:textId="77777777" w:rsidR="00974F05" w:rsidRDefault="00000000">
      <w:r>
        <w:t>3. **Planifica Tu Viaje en Francés**: A la hora de planificar actividades o itinerarios, intenta hacerlo en francés. Esto puede ser tan simple como buscar restaurantes o actividades en línea usando términos en francés.</w:t>
      </w:r>
    </w:p>
    <w:p w14:paraId="14E37AB3" w14:textId="77777777" w:rsidR="00974F05" w:rsidRDefault="00000000">
      <w:r>
        <w:lastRenderedPageBreak/>
        <w:t>El dominio del francés puede no ser instantáneo, pero con dedicación y práctica, pronto te sentirás más cómodo al comunicarte en este hermoso idioma. La clave es dar el primer paso y recordar que cada pequeño esfuerzo cuenta. ¡Bonne chance! (¡Buena suerte!)</w:t>
      </w:r>
    </w:p>
    <w:p w14:paraId="75E6E4B7" w14:textId="77777777" w:rsidR="00974F05" w:rsidRDefault="00000000">
      <w:pPr>
        <w:pStyle w:val="Heading1"/>
      </w:pPr>
      <w:bookmarkStart w:id="2" w:name="_Toc210757617"/>
      <w:r>
        <w:t>Chapter 2: **Frases Básicas para el Viaje**</w:t>
      </w:r>
      <w:bookmarkEnd w:id="2"/>
    </w:p>
    <w:p w14:paraId="35E12975" w14:textId="77777777" w:rsidR="00974F05" w:rsidRDefault="00000000">
      <w:r>
        <w:t>## Frases Básicas para el Viaje</w:t>
      </w:r>
    </w:p>
    <w:p w14:paraId="1A00336A" w14:textId="77777777" w:rsidR="00974F05" w:rsidRDefault="00000000">
      <w:r>
        <w:t>Viajar es una experiencia que nos permite no solo conocer nuevos lugares, sino también sumergirnos en culturas diferentes y, por supuesto, aprender y practicar un nuevo idioma. Si estás planeando un viaje a un país francófono, ya sea a Francia, Bélgica, Suiza o cualquier otro lugar donde se hable francés, conocer algunas frases básicas puede hacer una gran diferencia en tu experiencia. En este capítulo, exploraremos frases esenciales que te ayudarán a comunicarte con confianza y a hacer de tu viaje una aventura más enriquecedora.</w:t>
      </w:r>
    </w:p>
    <w:p w14:paraId="14C12F0B" w14:textId="77777777" w:rsidR="00974F05" w:rsidRDefault="00000000">
      <w:r>
        <w:t>### Saludando y Despidiéndote</w:t>
      </w:r>
    </w:p>
    <w:p w14:paraId="5236820D" w14:textId="77777777" w:rsidR="00974F05" w:rsidRDefault="00000000">
      <w:r>
        <w:t>Los saludos son una parte fundamental de la comunicación en cualquier idioma. En francés, saber cómo saludar y despedirse adecuadamente puede abrirte muchas puertas y hacer que tus interacciones sean más amenas.</w:t>
      </w:r>
    </w:p>
    <w:p w14:paraId="10280A63" w14:textId="77777777" w:rsidR="00974F05" w:rsidRDefault="00000000">
      <w:r>
        <w:t>Para iniciar una conversación, puedes utilizar frases simples como “Bonjour” (Buenos días) o “Salut” (Hola). La primera es más formal y se usa generalmente por la mañana y durante el día, mientras que “Salut” es más informal y se utiliza entre amigos o en situaciones menos formales. Recuerda que en la cultura francesa, los saludos son importantes y reflejan cortesía, así que no dudes en usarlos.</w:t>
      </w:r>
    </w:p>
    <w:p w14:paraId="6B232D63" w14:textId="77777777" w:rsidR="00974F05" w:rsidRDefault="00000000">
      <w:r>
        <w:t>Al despedirte, puedes decir “Au revoir” (Adiós) o “À bientôt” (Hasta pronto). Estas expresiones son muy comunes y te ayudarán a mantener un tono amigable y respetuoso. Si te encuentras en una situación más formal, un “Bonne journée” (Que tengas un buen día) es una excelente opción.</w:t>
      </w:r>
    </w:p>
    <w:p w14:paraId="3F911C5C" w14:textId="77777777" w:rsidR="00974F05" w:rsidRDefault="00000000">
      <w:r>
        <w:t>#### Ejemplo Localizado: Una Tarde en París</w:t>
      </w:r>
    </w:p>
    <w:p w14:paraId="3CF9D6C1" w14:textId="77777777" w:rsidR="00974F05" w:rsidRDefault="00000000">
      <w:r>
        <w:t>Imagina que llegas a París y decides visitar una pequeña cafetería en Montmartre. Al entrar, verás a los clientes conversando y al personal sonriendo. Te acercas al mostrador y, con una sonrisa, dices “Bonjour, je voudrais un café, s'il vous plaît” (Buenos días, me gustaría un café, por favor). La reacción del barista será positiva, y él te responderá con un “Bonjour!” mientras prepara tu bebida. Este pequeño gesto de cortesía no solo hace que te sientas bienvenido, sino que también te ayuda a practicar tu francés.</w:t>
      </w:r>
    </w:p>
    <w:p w14:paraId="57B08214" w14:textId="77777777" w:rsidR="00974F05" w:rsidRDefault="00000000">
      <w:r>
        <w:t>### Preguntas Comunes</w:t>
      </w:r>
    </w:p>
    <w:p w14:paraId="297B1C8C" w14:textId="77777777" w:rsidR="00974F05" w:rsidRDefault="00000000">
      <w:r>
        <w:lastRenderedPageBreak/>
        <w:t>Saber formular preguntas es crucial para cualquier viajero. Las preguntas te permiten obtener información y conectar con la gente local. Aquí hay algunas frases que deberías aprender:</w:t>
      </w:r>
    </w:p>
    <w:p w14:paraId="7302F42F" w14:textId="77777777" w:rsidR="00974F05" w:rsidRDefault="00000000">
      <w:r>
        <w:t>1. **Où est…?** (¿Dónde está…?): Esta es una de las preguntas más útiles que puedes hacer. Por ejemplo, “Où est la gare?” (¿Dónde está la estación?). Esta pregunta te ayudará a orientarte en una nueva ciudad.</w:t>
      </w:r>
      <w:r>
        <w:br/>
        <w:t xml:space="preserve">   </w:t>
      </w:r>
      <w:r>
        <w:br/>
        <w:t>2. **Combien ça coûte?** (¿Cuánto cuesta?): Perfecta para situaciones de compra. Imagina que ves un hermoso souvenir en un mercado y quieres saber su precio. Simplemente pregunta “Combien ça coûte?” y podrás negociar o decidir si lo compras.</w:t>
      </w:r>
    </w:p>
    <w:p w14:paraId="535E9A4C" w14:textId="77777777" w:rsidR="00974F05" w:rsidRDefault="00000000">
      <w:r>
        <w:t>3. **Parlez-vous anglais?** (¿Hablas inglés?): Si te sientes perdido o necesitas ayuda, esta pregunta puede ser un salvavidas. No todos los franceses hablan inglés, pero muchos lo entienden. Usar esta frase puede facilitar la comunicación.</w:t>
      </w:r>
    </w:p>
    <w:p w14:paraId="6F522CC0" w14:textId="77777777" w:rsidR="00974F05" w:rsidRDefault="00000000">
      <w:r>
        <w:t>#### Consejos Prácticos</w:t>
      </w:r>
    </w:p>
    <w:p w14:paraId="3E8BA51B" w14:textId="77777777" w:rsidR="00974F05" w:rsidRDefault="00000000">
      <w:r>
        <w:t>Al hacer preguntas en francés, intenta acompañarlas con una sonrisa y un tono amable. Esto no solo muestra respeto por el idioma, sino que también puede hacer que la otra persona esté más dispuesta a ayudarte. Además, recuerda que en Francia, es habitual usar “s'il vous plaît” (por favor) y “merci” (gracias) en tus interacciones. Estas pequeñas cortesías pueden hacer una gran diferencia.</w:t>
      </w:r>
    </w:p>
    <w:p w14:paraId="0E49D142" w14:textId="77777777" w:rsidR="00974F05" w:rsidRDefault="00000000">
      <w:r>
        <w:t>### Comida y Bebida</w:t>
      </w:r>
    </w:p>
    <w:p w14:paraId="40ED794A" w14:textId="77777777" w:rsidR="00974F05" w:rsidRDefault="00000000">
      <w:r>
        <w:t>Cuando viajas, la comida es una de las grandes aventuras. Conocer algunas frases relacionadas con la comida y bebida te permitirá disfrutar plenamente de la gastronomía local.</w:t>
      </w:r>
    </w:p>
    <w:p w14:paraId="7152DB14" w14:textId="77777777" w:rsidR="00974F05" w:rsidRDefault="00000000">
      <w:r>
        <w:t>Para pedir en un restaurante, puedes comenzar con “Je voudrais…” (Me gustaría…). Por ejemplo, “Je voudrais une baguette, s'il vous plaît” (Me gustaría una baguette, por favor). Esta es una manera educada de hacer un pedido y muestra que estás haciendo un esfuerzo por hablar el idioma.</w:t>
      </w:r>
    </w:p>
    <w:p w14:paraId="12AB8E3F" w14:textId="77777777" w:rsidR="00974F05" w:rsidRDefault="00000000">
      <w:r>
        <w:t>Si deseas preguntar sobre el menú, puedes usar “Qu'est-ce que vous me recommandez?” (¿Qué me recomienda?). Esta pregunta no solo te ayudará a descubrir los platos más populares, sino que también abrirá una conversación con el camarero, quien probablemente estará encantado de compartir sus recomendaciones.</w:t>
      </w:r>
    </w:p>
    <w:p w14:paraId="5A7CC3A7" w14:textId="77777777" w:rsidR="00974F05" w:rsidRDefault="00000000">
      <w:r>
        <w:t>Si tienes restricciones alimenticias, es importante que lo digas claramente. Puedes usar frases como “Je suis allergique à…” (Soy alérgico a…) o “Je ne mange pas…” (No como…). Por ejemplo, “Je suis allergique aux noix” (Soy alérgico a los frutos secos) es crucial para tu seguridad.</w:t>
      </w:r>
    </w:p>
    <w:p w14:paraId="7F6AC36B" w14:textId="77777777" w:rsidR="00974F05" w:rsidRDefault="00000000">
      <w:r>
        <w:t>#### Caso de Estudio: Una Cena en Lyon</w:t>
      </w:r>
    </w:p>
    <w:p w14:paraId="3DD7D356" w14:textId="77777777" w:rsidR="00974F05" w:rsidRDefault="00000000">
      <w:r>
        <w:lastRenderedPageBreak/>
        <w:t>Supongamos que decides cenar en un “bouchon” en Lyon, conocido por su deliciosa comida típica. Al llegar, el camarero te saluda y te lleva a tu mesa. Con confianza, dices “Bonjour! Je voudrais une table pour deux, s'il vous plaît” (¡Buenos días! Me gustaría una mesa para dos, por favor). Una vez que te traen el menú, miras las opciones y preguntas “Qu'est-ce que vous me recommandez?” El camarero te habla sobre un plato especial de la casa, y tú decides pedirlo.</w:t>
      </w:r>
    </w:p>
    <w:p w14:paraId="1BD360A3" w14:textId="77777777" w:rsidR="00974F05" w:rsidRDefault="00000000">
      <w:r>
        <w:t>Durante la cena, si deseas algo más de beber, puedes preguntar “Puis-je avoir de l'eau, s'il vous plaît?” (¿Puedo tener agua, por favor?). Al finalizar la cena, recuerda agradecer al personal con un “Merci beaucoup!” (¡Muchas gracias!). Estas interacciones no solo enriquecerán tu experiencia gastronómica, sino que también te darán la oportunidad de practicar el idioma.</w:t>
      </w:r>
    </w:p>
    <w:p w14:paraId="172F1141" w14:textId="77777777" w:rsidR="00974F05" w:rsidRDefault="00000000">
      <w:r>
        <w:t>### Transporte y Direcciones</w:t>
      </w:r>
    </w:p>
    <w:p w14:paraId="03B59B65" w14:textId="77777777" w:rsidR="00974F05" w:rsidRDefault="00000000">
      <w:r>
        <w:t>Moverse por un nuevo país puede ser complicado, pero aprender algunas frases relacionadas con el transporte y las direcciones puede hacer que la experiencia sea más fluida.</w:t>
      </w:r>
    </w:p>
    <w:p w14:paraId="69172EAE" w14:textId="77777777" w:rsidR="00974F05" w:rsidRDefault="00000000">
      <w:r>
        <w:t>Al utilizar el transporte público, es común que necesites preguntar sobre rutas. Una frase útil es “Quel bus dois-je prendre pour…?” (¿Qué autobús debo tomar para…?). Por ejemplo, si quieres llegar al Museo del Louvre, podrías preguntar “Quel bus dois-je prendre pour le Louvre?”</w:t>
      </w:r>
    </w:p>
    <w:p w14:paraId="3966C3DF" w14:textId="77777777" w:rsidR="00974F05" w:rsidRDefault="00000000">
      <w:r>
        <w:t>Si estás buscando información sobre horarios, puedes preguntar “À quelle heure part le prochain train?” (¿A qué hora sale el próximo tren?). Esta pregunta te ayudará a planificar mejor tus desplazamientos y evitar esperar demasiado.</w:t>
      </w:r>
    </w:p>
    <w:p w14:paraId="367502C0" w14:textId="77777777" w:rsidR="00974F05" w:rsidRDefault="00000000">
      <w:r>
        <w:t>Además, es bueno saber cómo pedir ayuda en caso de perderte. Puedes usar “Excusez-moi, pouvez-vous m'aider?” (Disculpe, ¿puede ayudarme?). Esta frase es una excelente manera de iniciar una conversación y obtener la ayuda que necesitas.</w:t>
      </w:r>
    </w:p>
    <w:p w14:paraId="41F75731" w14:textId="77777777" w:rsidR="00974F05" w:rsidRDefault="00000000">
      <w:r>
        <w:t>#### Ejemplo Localizado: Navegando el Metro de París</w:t>
      </w:r>
    </w:p>
    <w:p w14:paraId="48D8CBAA" w14:textId="77777777" w:rsidR="00974F05" w:rsidRDefault="00000000">
      <w:r>
        <w:t>Imagina que llegas a París y decides explorar la ciudad en metro. Te encuentras en una estación y necesitas llegar a la Torre Eiffel. Te acercas a un empleado del metro y preguntas “Quel métro dois-je prendre pour la Tour Eiffel?” (¿Qué metro debo tomar para la Torre Eiffel?). El empleado te indicará la línea y posiblemente te dará más información sobre las transferencias necesarias.</w:t>
      </w:r>
    </w:p>
    <w:p w14:paraId="400A22EE" w14:textId="77777777" w:rsidR="00974F05" w:rsidRDefault="00000000">
      <w:r>
        <w:t>Este tipo de interacciones te permitirá moverte con mayor confianza y disfrutar de las maravillas que la ciudad tiene para ofrecer.</w:t>
      </w:r>
    </w:p>
    <w:p w14:paraId="5FEAED0F" w14:textId="77777777" w:rsidR="00974F05" w:rsidRDefault="00000000">
      <w:r>
        <w:t>### Compras y Regateo</w:t>
      </w:r>
    </w:p>
    <w:p w14:paraId="5295482B" w14:textId="77777777" w:rsidR="00974F05" w:rsidRDefault="00000000">
      <w:r>
        <w:t>Cuando viajas, las compras son una parte emocionante de la experiencia. Saber cómo interactuar con los vendedores te ayudará a obtener lo que deseas y disfrutar del proceso.</w:t>
      </w:r>
    </w:p>
    <w:p w14:paraId="43FE6CCB" w14:textId="77777777" w:rsidR="00974F05" w:rsidRDefault="00000000">
      <w:r>
        <w:lastRenderedPageBreak/>
        <w:t>Al entrar en una tienda, un simple “Bonjour!” es un gran comienzo. Si quieres preguntar por un artículo específico, utiliza “Avez-vous…?” (¿Tienen…?). Por ejemplo, “Avez-vous des souvenirs typiques?” (¿Tienen souvenirs típicos?). Esto demuestra tu interés y te ayudará a encontrar lo que buscas.</w:t>
      </w:r>
    </w:p>
    <w:p w14:paraId="12A0730D" w14:textId="77777777" w:rsidR="00974F05" w:rsidRDefault="00000000">
      <w:r>
        <w:t>Si estás en un mercado o en una tienda donde es común regatear, puedes usar “C'est trop cher!” (¡Es demasiado caro!) para expresar que piensas que el precio es alto. Luego, puedes proponer un precio con “Je peux l'avoir pour…?” (¿Puedo tenerlo por…?). Esta interacción hará que tu experiencia de compra sea más divertida y auténtica.</w:t>
      </w:r>
    </w:p>
    <w:p w14:paraId="306A8241" w14:textId="77777777" w:rsidR="00974F05" w:rsidRDefault="00000000">
      <w:r>
        <w:t>#### Caso de Estudio: Un Mercado en Marrakech</w:t>
      </w:r>
    </w:p>
    <w:p w14:paraId="0113CADD" w14:textId="77777777" w:rsidR="00974F05" w:rsidRDefault="00000000">
      <w:r>
        <w:t>Si decides visitar un mercado en Marrakech, te encontrarás rodeado de colores, olores y sonidos vibrantes. Para comprar una alfombra, podrías acercarte a un vendedor y decir “Bonjour! Avez-vous des tapis?” (¡Buenos días! ¿Tienen alfombras?). Al mirar las opciones, el vendedor te dará precios. Si sientes que el precio es muy alto, puedes sonreír y decir “C'est trop cher!” y luego proponer “Je peux l'avoir pour 200 dirhams?” (¿Puedo tenerlo por 200 dirhams?). Este tipo de interacción es común y te sumergirá en la cultura local.</w:t>
      </w:r>
    </w:p>
    <w:p w14:paraId="6F5A2C31" w14:textId="77777777" w:rsidR="00974F05" w:rsidRDefault="00000000">
      <w:r>
        <w:t>### Checklist de Acciones Concretas</w:t>
      </w:r>
    </w:p>
    <w:p w14:paraId="715E3E92" w14:textId="77777777" w:rsidR="00974F05" w:rsidRDefault="00000000">
      <w:r>
        <w:t>Para asegurarte de que estás listo para comunicarte en francés durante tu viaje, aquí tienes un checklist de acciones concretas que puedes tomar:</w:t>
      </w:r>
    </w:p>
    <w:p w14:paraId="47936CA3" w14:textId="77777777" w:rsidR="00974F05" w:rsidRDefault="00000000">
      <w:r>
        <w:t>1. **Escribe tus frases favoritas**: Dedica tiempo a anotar las frases más útiles que has aprendido en un cuaderno o en tu teléfono. Así podrás consultarlas rápidamente cuando las necesites.</w:t>
      </w:r>
      <w:r>
        <w:br/>
        <w:t xml:space="preserve">  </w:t>
      </w:r>
      <w:r>
        <w:br/>
        <w:t>2. **Practica con un amigo**: Encuentra a alguien que también esté interesado en aprender francés y programen sesiones de práctica juntos. Esto te ayudará a sentirte más cómodo usando el idioma en situaciones reales.</w:t>
      </w:r>
      <w:r>
        <w:br/>
        <w:t xml:space="preserve">  </w:t>
      </w:r>
      <w:r>
        <w:br/>
        <w:t>3. **Haz un esfuerzo consciente**: Cuando estés planeando tu viaje, intenta hacerlo en francés. Busca restaurantes, actividades y lugares de interés utilizando términos en francés. Esto te ayudará a familiarizarte con el idioma y a mejorar tus habilidades.</w:t>
      </w:r>
    </w:p>
    <w:p w14:paraId="7DBB7DF5" w14:textId="77777777" w:rsidR="00974F05" w:rsidRDefault="00000000">
      <w:r>
        <w:t>### Acción Práctica</w:t>
      </w:r>
    </w:p>
    <w:p w14:paraId="1CDC0A8E" w14:textId="77777777" w:rsidR="00974F05" w:rsidRDefault="00000000">
      <w:r>
        <w:t>**Tres pasos para prepararte para tu viaje en francés:**</w:t>
      </w:r>
    </w:p>
    <w:p w14:paraId="408DA873" w14:textId="77777777" w:rsidR="00974F05" w:rsidRDefault="00000000">
      <w:r>
        <w:t>1. **Crea tu propia tarjeta de frases**: Haz una lista de 10 frases que consideres esenciales para tu viaje y escríbelas en tarjetas que puedas llevar contigo.</w:t>
      </w:r>
    </w:p>
    <w:p w14:paraId="15842CD4" w14:textId="77777777" w:rsidR="00974F05" w:rsidRDefault="00000000">
      <w:r>
        <w:t>2. **Establece una meta diaria de práctica**: Dedica al menos 15 minutos al día a practicar tus frases en francés. Puede ser leyendo en voz alta o conversando con un amigo.</w:t>
      </w:r>
    </w:p>
    <w:p w14:paraId="0AB88DD2" w14:textId="77777777" w:rsidR="00974F05" w:rsidRDefault="00000000">
      <w:r>
        <w:lastRenderedPageBreak/>
        <w:t>3. **Sumérgete en la cultura francófona**: Escucha música en francés o mira una película sin subtítulos en español. Esto no solo te ayudará a mejorar tu comprensión, sino que también hará que te sientas más conectado con el idioma.</w:t>
      </w:r>
    </w:p>
    <w:p w14:paraId="65256BBB" w14:textId="77777777" w:rsidR="00974F05" w:rsidRDefault="00000000">
      <w:r>
        <w:t>Recuerda que el dominio del francés es un proceso, y cada pequeño esfuerzo cuenta. Con estas frases básicas para el viaje, estarás un paso más cerca de comunicarte con confianza en tu aventura francófona. ¡Bonne chance! (¡Buena suerte!)</w:t>
      </w:r>
    </w:p>
    <w:p w14:paraId="67A2D8D8" w14:textId="77777777" w:rsidR="00974F05" w:rsidRDefault="00000000">
      <w:pPr>
        <w:pStyle w:val="Heading1"/>
      </w:pPr>
      <w:bookmarkStart w:id="3" w:name="_Toc210757618"/>
      <w:r>
        <w:t>Chapter 3: **Saludo y Presentaciones**</w:t>
      </w:r>
      <w:bookmarkEnd w:id="3"/>
    </w:p>
    <w:p w14:paraId="6D65D698" w14:textId="77777777" w:rsidR="00974F05" w:rsidRDefault="00000000">
      <w:r>
        <w:t># Saludo y Presentaciones</w:t>
      </w:r>
    </w:p>
    <w:p w14:paraId="76E67648" w14:textId="77777777" w:rsidR="00974F05" w:rsidRDefault="00000000">
      <w:r>
        <w:t>Los saludos y las presentaciones son fundamentales en cualquier interacción social. En el contexto de un viaje, no solo son una puerta de entrada para conocer a nuevas personas, sino que también pueden establecer el tono de tus interacciones durante toda tu experiencia. Aprender a saludar y presentarte correctamente en francés es una habilidad esencial que te permitirá sentirte más cómodo y seguro al comunicarte en un país francófono. En este capítulo, exploraremos las expresiones más comunes para saludos, cómo presentarte adecuadamente y algunas claves para romper el hielo en tus conversaciones.</w:t>
      </w:r>
    </w:p>
    <w:p w14:paraId="0254AC1C" w14:textId="77777777" w:rsidR="00974F05" w:rsidRDefault="00000000">
      <w:r>
        <w:t>## 1. Saludos básicos en francés</w:t>
      </w:r>
    </w:p>
    <w:p w14:paraId="055B5CB5" w14:textId="77777777" w:rsidR="00974F05" w:rsidRDefault="00000000">
      <w:r>
        <w:t>Los saludos son una parte vital de cualquier conversación. En francés, hay varias formas de saludar, dependiendo del momento del día y del nivel de formalidad que desees emplear. Aquí te presentamos algunos de los saludos más comunes:</w:t>
      </w:r>
    </w:p>
    <w:p w14:paraId="1D003784" w14:textId="77777777" w:rsidR="00974F05" w:rsidRDefault="00000000">
      <w:r>
        <w:t>### Saludos formales e informales</w:t>
      </w:r>
    </w:p>
    <w:p w14:paraId="2C5E906C" w14:textId="77777777" w:rsidR="00974F05" w:rsidRDefault="00000000">
      <w:r>
        <w:t>En situaciones formales, como al entrar a una reunión de negocios o al hablar con alguien que no conoces bien, es importante usar un saludo adecuado. La frase más común es:</w:t>
      </w:r>
    </w:p>
    <w:p w14:paraId="42D742C8" w14:textId="77777777" w:rsidR="00974F05" w:rsidRDefault="00000000">
      <w:r>
        <w:t>- **Bonjour** (Buenos días)</w:t>
      </w:r>
    </w:p>
    <w:p w14:paraId="5729D60C" w14:textId="77777777" w:rsidR="00974F05" w:rsidRDefault="00000000">
      <w:r>
        <w:t>Este saludo es apropiado hasta la tarde. Después de las 18:00, puedes optar por:</w:t>
      </w:r>
    </w:p>
    <w:p w14:paraId="7B05755B" w14:textId="77777777" w:rsidR="00974F05" w:rsidRDefault="00000000">
      <w:r>
        <w:t>- **Bonsoir** (Buenas noches)</w:t>
      </w:r>
    </w:p>
    <w:p w14:paraId="1B740C96" w14:textId="77777777" w:rsidR="00974F05" w:rsidRDefault="00000000">
      <w:r>
        <w:t>En un contexto más informal, como al encontrarte con amigos o familiares, puedes usar:</w:t>
      </w:r>
    </w:p>
    <w:p w14:paraId="4E1398F4" w14:textId="77777777" w:rsidR="00974F05" w:rsidRDefault="00000000">
      <w:r>
        <w:t>- **Salut** (Hola)</w:t>
      </w:r>
    </w:p>
    <w:p w14:paraId="60DFA6E6" w14:textId="77777777" w:rsidR="00974F05" w:rsidRDefault="00000000">
      <w:r>
        <w:t>Este saludo es más cercano y se utiliza entre personas que tienen confianza. Recuerda que el tono de tu voz y tu expresión facial también juegan un papel importante al saludar. Una sonrisa siempre ayuda a hacer el saludo más cálido y acogedor.</w:t>
      </w:r>
    </w:p>
    <w:p w14:paraId="7F12B2B9" w14:textId="77777777" w:rsidR="00974F05" w:rsidRDefault="00000000">
      <w:r>
        <w:t>### Adaptando tu saludo a la cultura local</w:t>
      </w:r>
    </w:p>
    <w:p w14:paraId="0B5F5600" w14:textId="77777777" w:rsidR="00974F05" w:rsidRDefault="00000000">
      <w:r>
        <w:lastRenderedPageBreak/>
        <w:t>En Francia, es habitual dar dos besos en la mejilla como saludo entre amigos y conocidos. Sin embargo, la cantidad de besos puede variar según la región. Por ejemplo, en algunas zonas del sur de Francia, se dan tres besos, mientras que en otras, como París, se suelen dar solo dos. Si no estás seguro, puedes observar lo que hacen los demás o simplemente extender tu mano para un apretón de manos, que es una opción segura en un entorno formal.</w:t>
      </w:r>
    </w:p>
    <w:p w14:paraId="6372FBF7" w14:textId="77777777" w:rsidR="00974F05" w:rsidRDefault="00000000">
      <w:r>
        <w:t>## 2. Presentaciones: ¿Cómo decir quién eres?</w:t>
      </w:r>
    </w:p>
    <w:p w14:paraId="4D3914E3" w14:textId="77777777" w:rsidR="00974F05" w:rsidRDefault="00000000">
      <w:r>
        <w:t>Presentarte de manera adecuada es crucial, especialmente si deseas establecer una buena relación desde el principio. Aquí te explicamos cómo hacerlo de manera efectiva.</w:t>
      </w:r>
    </w:p>
    <w:p w14:paraId="21E3205C" w14:textId="77777777" w:rsidR="00974F05" w:rsidRDefault="00000000">
      <w:r>
        <w:t>### Frases esenciales para presentarte</w:t>
      </w:r>
    </w:p>
    <w:p w14:paraId="215D1F5F" w14:textId="77777777" w:rsidR="00974F05" w:rsidRDefault="00000000">
      <w:r>
        <w:t>Cuando te presentas, hay algunas frases clave que puedes utilizar. La forma más básica de hacerlo es:</w:t>
      </w:r>
    </w:p>
    <w:p w14:paraId="0C8950F6" w14:textId="77777777" w:rsidR="00974F05" w:rsidRDefault="00000000">
      <w:r>
        <w:t>- **Je m'appelle [tu nombre]** (Me llamo [tu nombre])</w:t>
      </w:r>
    </w:p>
    <w:p w14:paraId="0AF3B1DB" w14:textId="77777777" w:rsidR="00974F05" w:rsidRDefault="00000000">
      <w:r>
        <w:t>Esta es la frase estándar y es fácilmente comprensible. A continuación, puedes añadir un poco más de información para hacer tu presentación más interesante. Por ejemplo:</w:t>
      </w:r>
    </w:p>
    <w:p w14:paraId="41FAD2C9" w14:textId="77777777" w:rsidR="00974F05" w:rsidRDefault="00000000">
      <w:r>
        <w:t>- **Je viens de [tu país o ciudad]** (Vengo de [tu país o ciudad])</w:t>
      </w:r>
    </w:p>
    <w:p w14:paraId="4E7533A6" w14:textId="77777777" w:rsidR="00974F05" w:rsidRDefault="00000000">
      <w:r>
        <w:t>Esto no solo ayuda a la otra persona a conocerte mejor, sino que también puede abrir la puerta a conversaciones sobre tu lugar de origen. Por ejemplo, si dices que vienes de México, es probable que la otra persona te haga preguntas sobre tu país, lo que te permitirá interactuar más.</w:t>
      </w:r>
    </w:p>
    <w:p w14:paraId="014B3DDA" w14:textId="77777777" w:rsidR="00974F05" w:rsidRDefault="00000000">
      <w:r>
        <w:t>### Conectando con el interlocutor</w:t>
      </w:r>
    </w:p>
    <w:p w14:paraId="3E907FCE" w14:textId="77777777" w:rsidR="00974F05" w:rsidRDefault="00000000">
      <w:r>
        <w:t>Además de presentarte, es importante mostrar interés por la otra persona. Puedes preguntar:</w:t>
      </w:r>
    </w:p>
    <w:p w14:paraId="4883D0BD" w14:textId="77777777" w:rsidR="00974F05" w:rsidRDefault="00000000">
      <w:r>
        <w:t>- **Et toi, comment tu t'appelles ?** (¿Y tú, cómo te llamas?)</w:t>
      </w:r>
    </w:p>
    <w:p w14:paraId="03EBABDE" w14:textId="77777777" w:rsidR="00974F05" w:rsidRDefault="00000000">
      <w:r>
        <w:t>Esto no solo es una cortés manera de involucrar a la otra persona, sino que también puede ayudar a crear un ambiente de diálogo y conexión. Recuerda escuchar atentamente la respuesta de la otra persona y repetir su nombre para recordar mejor y mostrar que te importa.</w:t>
      </w:r>
    </w:p>
    <w:p w14:paraId="032D28E3" w14:textId="77777777" w:rsidR="00974F05" w:rsidRDefault="00000000">
      <w:r>
        <w:t>## 3. Rompiendo el hielo: Conversaciones iniciales</w:t>
      </w:r>
    </w:p>
    <w:p w14:paraId="768639A5" w14:textId="77777777" w:rsidR="00974F05" w:rsidRDefault="00000000">
      <w:r>
        <w:t>Una vez que te has presentado, es probable que quieras continuar la conversación. Aquí hay algunas estrategias para romper el hielo y mantener la charla fluida.</w:t>
      </w:r>
    </w:p>
    <w:p w14:paraId="165E5D17" w14:textId="77777777" w:rsidR="00974F05" w:rsidRDefault="00000000">
      <w:r>
        <w:t>### Temas de conversación comunes</w:t>
      </w:r>
    </w:p>
    <w:p w14:paraId="3D26065C" w14:textId="77777777" w:rsidR="00974F05" w:rsidRDefault="00000000">
      <w:r>
        <w:lastRenderedPageBreak/>
        <w:t>Cuando conoces a alguien nuevo, es útil tener algunos temas de conversación listos. Preguntas como:</w:t>
      </w:r>
    </w:p>
    <w:p w14:paraId="76CECA70" w14:textId="77777777" w:rsidR="00974F05" w:rsidRDefault="00000000">
      <w:r>
        <w:t>- **Qu'est-ce que tu fais dans la vie ?** (¿A qué te dedicas?)</w:t>
      </w:r>
    </w:p>
    <w:p w14:paraId="763934C7" w14:textId="77777777" w:rsidR="00974F05" w:rsidRDefault="00000000">
      <w:r>
        <w:t>o</w:t>
      </w:r>
    </w:p>
    <w:p w14:paraId="0BAAAD82" w14:textId="77777777" w:rsidR="00974F05" w:rsidRDefault="00000000">
      <w:r>
        <w:t>- **Tu aimes le sport ?** (¿Te gusta el deporte?)</w:t>
      </w:r>
    </w:p>
    <w:p w14:paraId="2DCF0767" w14:textId="77777777" w:rsidR="00974F05" w:rsidRDefault="00000000">
      <w:r>
        <w:t>son excelentes para iniciar un diálogo. Además, mostrar interés genuino en la otra persona puede llevar a conversaciones más profundas y significativas.</w:t>
      </w:r>
    </w:p>
    <w:p w14:paraId="7A5BD694" w14:textId="77777777" w:rsidR="00974F05" w:rsidRDefault="00000000">
      <w:r>
        <w:t>### La importancia del contexto</w:t>
      </w:r>
    </w:p>
    <w:p w14:paraId="3043D5A4" w14:textId="77777777" w:rsidR="00974F05" w:rsidRDefault="00000000">
      <w:r>
        <w:t>Ten en cuenta el contexto en el que te encuentras. Si estás en un evento social, puedes comentar sobre la comida o la música. Si estás en un entorno más profesional, quizás prefieras hablar sobre el trabajo o la industria. Por ejemplo, si te encuentras en una exposición de arte, podrías preguntar:</w:t>
      </w:r>
    </w:p>
    <w:p w14:paraId="3567C161" w14:textId="77777777" w:rsidR="00974F05" w:rsidRDefault="00000000">
      <w:r>
        <w:t>- **As-tu vu cette œuvre ? Qu'est-ce que tu en penses ?** (¿Has visto esta obra? ¿Qué opinas?)</w:t>
      </w:r>
    </w:p>
    <w:p w14:paraId="6872870B" w14:textId="77777777" w:rsidR="00974F05" w:rsidRDefault="00000000">
      <w:r>
        <w:t>Esto no solo te ayudará a mantener la conversación, sino que también te permitirá conocer las opiniones y gustos de la otra persona.</w:t>
      </w:r>
    </w:p>
    <w:p w14:paraId="0CB3A4EA" w14:textId="77777777" w:rsidR="00974F05" w:rsidRDefault="00000000">
      <w:r>
        <w:t>## 4. Ejemplo práctico: Una conversación en un café</w:t>
      </w:r>
    </w:p>
    <w:p w14:paraId="62CA5868" w14:textId="77777777" w:rsidR="00974F05" w:rsidRDefault="00000000">
      <w:r>
        <w:t>Imaginemos que estás en un café en París y decides practicar tus habilidades de saludo y presentación. Aquí te mostramos un ejemplo de cómo podría desarrollarse la conversación:</w:t>
      </w:r>
    </w:p>
    <w:p w14:paraId="07AE7EDA" w14:textId="77777777" w:rsidR="00974F05" w:rsidRDefault="00000000">
      <w:r>
        <w:t>**Tú:** Bonjour ! (¡Buenos días!)</w:t>
      </w:r>
    </w:p>
    <w:p w14:paraId="4C452858" w14:textId="77777777" w:rsidR="00974F05" w:rsidRDefault="00000000">
      <w:r>
        <w:t>**Camarero:** Bonjour ! Comment ça va ? (¡Buenos días! ¿Cómo va?)</w:t>
      </w:r>
    </w:p>
    <w:p w14:paraId="142985D2" w14:textId="77777777" w:rsidR="00974F05" w:rsidRDefault="00000000">
      <w:r>
        <w:t>**Tú:** Ça va bien, merci. Je m'appelle [tu nombre]. Et vous ? (Voy bien, gracias. Me llamo [tu nombre]. ¿Y usted?)</w:t>
      </w:r>
    </w:p>
    <w:p w14:paraId="17FF9891" w14:textId="77777777" w:rsidR="00974F05" w:rsidRDefault="00000000">
      <w:r>
        <w:t>**Camarero:** Je m'appelle Pierre. Enchanté ! (Me llamo Pierre. ¡Encantado!)</w:t>
      </w:r>
    </w:p>
    <w:p w14:paraId="438CACE5" w14:textId="77777777" w:rsidR="00974F05" w:rsidRDefault="00000000">
      <w:r>
        <w:t>**Tú:** Enchanté, Pierre. Je viens de [tu país]. (Encantado, Pierre. Vengo de [tu país].)</w:t>
      </w:r>
    </w:p>
    <w:p w14:paraId="06D1AC34" w14:textId="77777777" w:rsidR="00974F05" w:rsidRDefault="00000000">
      <w:r>
        <w:t>**Camarero:** Ah, très bien ! Qu'est-ce que tu aimes faire ici à Paris ? (¡Ah, muy bien! ¿Qué te gusta hacer aquí en París?)</w:t>
      </w:r>
    </w:p>
    <w:p w14:paraId="34C806A8" w14:textId="77777777" w:rsidR="00974F05" w:rsidRDefault="00000000">
      <w:r>
        <w:t>Este ejemplo ilustra cómo un simple saludo y presentación pueden abrir la puerta a una conversación más amplia. Al estar atento y responder a las preguntas, puedes seguir conversando y disfrutar de la interacción.</w:t>
      </w:r>
    </w:p>
    <w:p w14:paraId="78B4249C" w14:textId="77777777" w:rsidR="00974F05" w:rsidRDefault="00000000">
      <w:r>
        <w:t>## 5. Checklist de acciones concretas</w:t>
      </w:r>
    </w:p>
    <w:p w14:paraId="31ED5CC0" w14:textId="77777777" w:rsidR="00974F05" w:rsidRDefault="00000000">
      <w:r>
        <w:lastRenderedPageBreak/>
        <w:t>Para que puedas aplicar lo aprendido, aquí tienes un checklist con tres acciones concretas que puedes llevar a cabo para mejorar tus habilidades de saludo y presentación en francés:</w:t>
      </w:r>
    </w:p>
    <w:p w14:paraId="7A0BF0C3" w14:textId="77777777" w:rsidR="00974F05" w:rsidRDefault="00000000">
      <w:r>
        <w:t>1. **Practica tus saludos y presentaciones**: Dedica unos minutos cada día a practicar los saludos y frases de presentación en francés frente al espejo o con un amigo. Repite en voz alta para familiarizarte con la pronunciación.</w:t>
      </w:r>
    </w:p>
    <w:p w14:paraId="37205FD4" w14:textId="77777777" w:rsidR="00974F05" w:rsidRDefault="00000000">
      <w:r>
        <w:t>2. **Crea un pequeño diálogo**: Escribe un breve diálogo de presentación y práctica. Involucra diferentes escenarios, como una reunión social o un entorno profesional. Esto te ayudará a adaptarte a diferentes situaciones.</w:t>
      </w:r>
    </w:p>
    <w:p w14:paraId="70090C93" w14:textId="77777777" w:rsidR="00974F05" w:rsidRDefault="00000000">
      <w:r>
        <w:t>3. **Observa y aprende**: Si tienes la oportunidad de interactuar con personas francófonas, observa cómo se saludan y se presentan. Toma nota de las expresiones que utilizan y trata de incorporarlas en tus conversaciones.</w:t>
      </w:r>
    </w:p>
    <w:p w14:paraId="263444F6" w14:textId="77777777" w:rsidR="00974F05" w:rsidRDefault="00000000">
      <w:r>
        <w:t>### Acción Práctica</w:t>
      </w:r>
    </w:p>
    <w:p w14:paraId="3E465806" w14:textId="77777777" w:rsidR="00974F05" w:rsidRDefault="00000000">
      <w:r>
        <w:t>**Tres pasos para mejorar tus saludos y presentaciones en francés:**</w:t>
      </w:r>
    </w:p>
    <w:p w14:paraId="2BABC309" w14:textId="77777777" w:rsidR="00974F05" w:rsidRDefault="00000000">
      <w:r>
        <w:t>1. **Graba tu presentación**: Haz una grabación de ti mismo pronunciando tu saludo y presentación. Escúchala para identificar áreas de mejora.</w:t>
      </w:r>
    </w:p>
    <w:p w14:paraId="7765F679" w14:textId="77777777" w:rsidR="00974F05" w:rsidRDefault="00000000">
      <w:r>
        <w:t>2. **Participa en intercambios de idiomas**: Busca grupos de intercambio de idiomas en tu área o en línea. Practicar con hablantes nativos te dará confianza y fluidez.</w:t>
      </w:r>
    </w:p>
    <w:p w14:paraId="1DAD87BB" w14:textId="77777777" w:rsidR="00974F05" w:rsidRDefault="00000000">
      <w:r>
        <w:t>3. **Apunta frases útiles**: Haz una lista de frases útiles sobre saludos y presentaciones y mantenla a la vista. Revisa y practica regularmente.</w:t>
      </w:r>
    </w:p>
    <w:p w14:paraId="253CC982" w14:textId="77777777" w:rsidR="00974F05" w:rsidRDefault="00000000">
      <w:r>
        <w:t>Al dominar los saludos y las presentaciones en francés, estarás mejor preparado para interactuar con confianza en tu viaje. Recuerda que la práctica constante es clave, y cada pequeño esfuerzo te acercará más a una comunicación efectiva y significativa en francés. ¡Bonne chance dans vos interactions ! (¡Buena suerte en tus interacciones!)</w:t>
      </w:r>
    </w:p>
    <w:p w14:paraId="280B3906" w14:textId="77777777" w:rsidR="00974F05" w:rsidRDefault="00000000">
      <w:pPr>
        <w:pStyle w:val="Heading1"/>
      </w:pPr>
      <w:bookmarkStart w:id="4" w:name="_Toc210757619"/>
      <w:r>
        <w:t>Chapter 4: **En el Aeropuerto y Transporte**</w:t>
      </w:r>
      <w:bookmarkEnd w:id="4"/>
    </w:p>
    <w:p w14:paraId="519768E1" w14:textId="77777777" w:rsidR="00974F05" w:rsidRDefault="00000000">
      <w:r>
        <w:t>## En el Aeropuerto y Transporte</w:t>
      </w:r>
    </w:p>
    <w:p w14:paraId="389F6771" w14:textId="77777777" w:rsidR="00974F05" w:rsidRDefault="00000000">
      <w:r>
        <w:t>Viajar a un país de habla francesa puede ser una experiencia emocionante y enriquecedora, pero también puede suponer algunos desafíos, especialmente si no estás familiarizado con el idioma. En esta sección, nos centraremos en cómo comunicarte de manera efectiva en el aeropuerto y durante tus desplazamientos. Aquí aprenderás frases esenciales, cómo pedir ayuda y algunas recomendaciones para hacer tu viaje más fluido y agradable.</w:t>
      </w:r>
    </w:p>
    <w:p w14:paraId="56501C83" w14:textId="77777777" w:rsidR="00974F05" w:rsidRDefault="00000000">
      <w:r>
        <w:t>### 1. Llegando al Aeropuerto</w:t>
      </w:r>
    </w:p>
    <w:p w14:paraId="5A62ABD9" w14:textId="77777777" w:rsidR="00974F05" w:rsidRDefault="00000000">
      <w:r>
        <w:lastRenderedPageBreak/>
        <w:t>Al llegar a un aeropuerto, es fundamental saber cómo orientarte y encontrar lo que necesitas. Desde pasar por inmigración hasta recoger tu equipaje, aquí hay algunas frases clave que te ayudarán a navegar por el entorno del aeropuerto.</w:t>
      </w:r>
    </w:p>
    <w:p w14:paraId="16679101" w14:textId="77777777" w:rsidR="00974F05" w:rsidRDefault="00000000">
      <w:r>
        <w:t>**Frases esenciales**:</w:t>
      </w:r>
      <w:r>
        <w:br/>
        <w:t>- **“Où est la sortie?”** (¿Dónde está la salida?)</w:t>
      </w:r>
      <w:r>
        <w:br/>
        <w:t>- **“Je dois récupérer mes bagages.”** (Debo recoger mi equipaje.)</w:t>
      </w:r>
      <w:r>
        <w:br/>
        <w:t>- **“Où est le bureau des informations?”** (¿Dónde está la oficina de información?)</w:t>
      </w:r>
    </w:p>
    <w:p w14:paraId="1E329FCB" w14:textId="77777777" w:rsidR="00974F05" w:rsidRDefault="00000000">
      <w:r>
        <w:t>Imagina que llegas al Aeropuerto Charles de Gaulle en París. Después de aterrizar, te diriges a la zona de llegadas. Notas que hay una larga fila en el control de pasaportes. Puedes preguntarle a un agente de seguridad: **“Excusez-moi, combien de temps cela va prendre?”** (Disculpe, ¿cuánto tiempo tomará esto?). Esto te dará una idea de cuánto tiempo deberías esperar.</w:t>
      </w:r>
    </w:p>
    <w:p w14:paraId="1728ECB7" w14:textId="77777777" w:rsidR="00974F05" w:rsidRDefault="00000000">
      <w:r>
        <w:t>Recuerda que en muchos aeropuertos hay señalizaciones en varios idiomas, incluido el español, pero siempre es útil tener a mano algunas frases en francés. Una vez que hayas pasado el control de seguridad, dirígete a la zona de equipajes. Si no ves tu maleta, no dudes en preguntar: **“Ma valise n’est pas arrivée. Que dois-je faire?”** (Mi maleta no ha llegado. ¿Qué debo hacer?). Ser proactivo en estas situaciones te ayudará a resolver problemas rápidamente.</w:t>
      </w:r>
    </w:p>
    <w:p w14:paraId="180DE447" w14:textId="77777777" w:rsidR="00974F05" w:rsidRDefault="00000000">
      <w:r>
        <w:t>### 2. Transporte en la Ciudad</w:t>
      </w:r>
    </w:p>
    <w:p w14:paraId="67FB2952" w14:textId="77777777" w:rsidR="00974F05" w:rsidRDefault="00000000">
      <w:r>
        <w:t>Una vez que has salido del aeropuerto, necesitarás un plan para moverte por la ciudad. Dependiendo de tu destino, puedes optar por transporte público, taxis o servicios de transporte privado. Aquí te enseñamos cómo hacer que tu experiencia de transporte sea más sencilla.</w:t>
      </w:r>
    </w:p>
    <w:p w14:paraId="296D0B1A" w14:textId="77777777" w:rsidR="00974F05" w:rsidRDefault="00000000">
      <w:r>
        <w:t>**Frases útiles**:</w:t>
      </w:r>
      <w:r>
        <w:br/>
        <w:t>- **“Je voudrais un billet pour [nombre del destino].”** (Quisiera un billete para [nombre del destino].)</w:t>
      </w:r>
      <w:r>
        <w:br/>
        <w:t>- **“Où se trouve l’arrêt de bus?”** (¿Dónde se encuentra la parada de autobús?)</w:t>
      </w:r>
      <w:r>
        <w:br/>
        <w:t>- **“Combien coûte un taxi au centre-ville?”** (¿Cuánto cuesta un taxi al centro de la ciudad?)</w:t>
      </w:r>
    </w:p>
    <w:p w14:paraId="574FB5E4" w14:textId="77777777" w:rsidR="00974F05" w:rsidRDefault="00000000">
      <w:r>
        <w:t>Supongamos que decides tomar el metro en París. Cuando llegas a la estación, puedes dirigirte a la taquilla y decir: **“Bonjour, je voudrais un ticket pour Montmartre, s'il vous plaît.”** (Hola, quiero un billete para Montmartre, por favor). Esto te permitirá comprar tu billete sin problemas.</w:t>
      </w:r>
    </w:p>
    <w:p w14:paraId="2801D6AD" w14:textId="77777777" w:rsidR="00974F05" w:rsidRDefault="00000000">
      <w:r>
        <w:t>Además, si te encuentras en una estación de tren, el sistema suele ser bastante intuitivo. Sin embargo, si no estás seguro de qué dirección tomar, simplemente pregunta: **“Est-ce que ce train va à [nombre del destino]?”** (¿Este tren va a [nombre del destino]?). Esta pregunta te asegurará que estés en el camino correcto.</w:t>
      </w:r>
    </w:p>
    <w:p w14:paraId="6995856F" w14:textId="77777777" w:rsidR="00974F05" w:rsidRDefault="00000000">
      <w:r>
        <w:lastRenderedPageBreak/>
        <w:t>### 3. Consejos para Usar el Transporte Público</w:t>
      </w:r>
    </w:p>
    <w:p w14:paraId="282CE451" w14:textId="77777777" w:rsidR="00974F05" w:rsidRDefault="00000000">
      <w:r>
        <w:t>El transporte público en las ciudades francófonas suele ser eficiente y una excelente manera de conocer el lugar. Sin embargo, puede ser un poco complicado al principio. Aquí hay algunos consejos que te ayudarán a moverte con confianza.</w:t>
      </w:r>
    </w:p>
    <w:p w14:paraId="5D3FCDF7" w14:textId="77777777" w:rsidR="00974F05" w:rsidRDefault="00000000">
      <w:r>
        <w:t>**Consejos**:</w:t>
      </w:r>
      <w:r>
        <w:br/>
        <w:t>- **Infórmate sobre las tarifas**: Familiarízate con el sistema de tarifas antes de usar el transporte público. Algunas ciudades ofrecen pases diarios o semanales que pueden ahorrarte dinero.</w:t>
      </w:r>
      <w:r>
        <w:br/>
        <w:t>- **Descarga aplicaciones**: Muchas ciudades tienen aplicaciones móviles que te permiten ver horarios, rutas y comprar billetes. Esto puede facilitar mucho tu experiencia.</w:t>
      </w:r>
      <w:r>
        <w:br/>
        <w:t>- **Mantente atento a los anuncios**: Escucha los anuncios en las estaciones y a bordo de los vehículos. A menudo, se anuncian las siguientes paradas y cualquier cambio en el servicio.</w:t>
      </w:r>
    </w:p>
    <w:p w14:paraId="73CD7510" w14:textId="77777777" w:rsidR="00974F05" w:rsidRDefault="00000000">
      <w:r>
        <w:t>Por ejemplo, en Bruselas, puedes usar la aplicación "STIB-MIVB" para planificar tus trayectos en metro y autobús. La aplicación te proporciona información actualizada sobre los horarios y las rutas, lo que te permite moverte con mayor seguridad. Si tienes dudas, no dudes en preguntar a los pasajeros o al personal de la estación. La mayoría de las personas estarán encantadas de ayudarte.</w:t>
      </w:r>
    </w:p>
    <w:p w14:paraId="2C10DC14" w14:textId="77777777" w:rsidR="00974F05" w:rsidRDefault="00000000">
      <w:r>
        <w:t>### 4. Solucionando Problemas en el Camino</w:t>
      </w:r>
    </w:p>
    <w:p w14:paraId="1DD7A915" w14:textId="77777777" w:rsidR="00974F05" w:rsidRDefault="00000000">
      <w:r>
        <w:t>A veces, los imprevistos pueden ocurrir durante tu viaje. Es importante saber cómo manejar situaciones problemáticas y tener algunas frases listas para estos momentos.</w:t>
      </w:r>
    </w:p>
    <w:p w14:paraId="757E5ED8" w14:textId="77777777" w:rsidR="00974F05" w:rsidRDefault="00000000">
      <w:r>
        <w:t>**Frases de ayuda**:</w:t>
      </w:r>
      <w:r>
        <w:br/>
        <w:t>- **“J’ai perdu mon billet.”** (He perdido mi billete.)</w:t>
      </w:r>
      <w:r>
        <w:br/>
        <w:t>- **“Mon train a du retard.”** (Mi tren tiene retraso.)</w:t>
      </w:r>
      <w:r>
        <w:br/>
        <w:t>- **“Pouvez-vous m’aider, s'il vous plaît?”** (¿Puede ayudarme, por favor?)</w:t>
      </w:r>
    </w:p>
    <w:p w14:paraId="0C098AF8" w14:textId="77777777" w:rsidR="00974F05" w:rsidRDefault="00000000">
      <w:r>
        <w:t>Imagina que estás en Lyon y te das cuenta de que has dejado tu billete en la taquilla. Puedes acercarte a un empleado y decir: **“Excusez-moi, j’ai perdu mon billet. Que dois-je faire?”** (Disculpe, he perdido mi billete. ¿Qué debo hacer?). Esto te permitirá obtener la asistencia necesaria para resolver tu problema.</w:t>
      </w:r>
    </w:p>
    <w:p w14:paraId="6525015E" w14:textId="77777777" w:rsidR="00974F05" w:rsidRDefault="00000000">
      <w:r>
        <w:t>Además, si el transporte público presenta problemas, como un tren retrasado, puedes preguntar a otros pasajeros sobre la situación: **“Savez-vous quand le prochain train part?”** (¿Sabe cuándo sale el próximo tren?). La mayoría de la gente es comprensiva y puede ofrecerte información valiosa.</w:t>
      </w:r>
    </w:p>
    <w:p w14:paraId="57B2529B" w14:textId="77777777" w:rsidR="00974F05" w:rsidRDefault="00000000">
      <w:r>
        <w:t>### 5. Checklist de Acciones para el Aeropuerto y Transporte</w:t>
      </w:r>
    </w:p>
    <w:p w14:paraId="6F17EDE1" w14:textId="77777777" w:rsidR="00974F05" w:rsidRDefault="00000000">
      <w:r>
        <w:t>Para asegurarte de que tu experiencia en el aeropuerto y en el transporte sea lo más fluida posible, aquí tienes un checklist de acciones concretas que puedes seguir:</w:t>
      </w:r>
    </w:p>
    <w:p w14:paraId="040DCE52" w14:textId="77777777" w:rsidR="00974F05" w:rsidRDefault="00000000">
      <w:r>
        <w:lastRenderedPageBreak/>
        <w:t>1. **Prepara tus frases**: Antes de tu viaje, escribe y memoriza algunas frases clave relacionadas con el aeropuerto y el transporte público. Practica con un amigo o un compañero de estudio.</w:t>
      </w:r>
      <w:r>
        <w:br/>
        <w:t xml:space="preserve">   </w:t>
      </w:r>
      <w:r>
        <w:br/>
        <w:t>2. **Investiga el transporte local**: Infórmate sobre las opciones de transporte en la ciudad que visitarás. Busca información sobre el metro, autobuses y taxis, así como las tarifas y horarios.</w:t>
      </w:r>
    </w:p>
    <w:p w14:paraId="20B0E3C0" w14:textId="77777777" w:rsidR="00974F05" w:rsidRDefault="00000000">
      <w:r>
        <w:t>3. **Lleva una guía o una app**: Descarga una aplicación útil o lleva una guía de viaje que incluya frases en francés y mapas del transporte público. Esto te ayudará a moverte con más confianza y a resolver problemas si surgen.</w:t>
      </w:r>
    </w:p>
    <w:p w14:paraId="3D1E0CEC" w14:textId="77777777" w:rsidR="00974F05" w:rsidRDefault="00000000">
      <w:r>
        <w:t>### Acción Práctica</w:t>
      </w:r>
    </w:p>
    <w:p w14:paraId="44E2A136" w14:textId="77777777" w:rsidR="00974F05" w:rsidRDefault="00000000">
      <w:r>
        <w:t>**Tres pasos para dominar el transporte en tu viaje:**</w:t>
      </w:r>
      <w:r>
        <w:br/>
        <w:t>1. **Practica tus frases**: Dedica tiempo a practicar las frases que aprenderás para el aeropuerto y el transporte. Puedes hacerlo frente a un espejo o grabándote.</w:t>
      </w:r>
      <w:r>
        <w:br/>
        <w:t xml:space="preserve">   </w:t>
      </w:r>
      <w:r>
        <w:br/>
        <w:t>2. **Realiza un recorrido virtual**: Utiliza Google Maps o aplicaciones similares para familiarizarte con las rutas del transporte público en la ciudad que visitarás. Esto te dará una mejor idea de cómo moverte.</w:t>
      </w:r>
    </w:p>
    <w:p w14:paraId="454F6889" w14:textId="77777777" w:rsidR="00974F05" w:rsidRDefault="00000000">
      <w:r>
        <w:t>3. **Haz un plan de contingencia**: En caso de que pierdas algo o enfrentes problemas durante tus desplazamientos, ten un plan. Piensa en cómo pedir ayuda y a quién podrías preguntar.</w:t>
      </w:r>
    </w:p>
    <w:p w14:paraId="126A3A65" w14:textId="77777777" w:rsidR="00974F05" w:rsidRDefault="00000000">
      <w:r>
        <w:t>Con estas herramientas y frases a tu disposición, estarás mejor preparado para manejar las situaciones que puedan surgir durante tu viaje. No olvides que la práctica es clave y que cada interacción te acercará a una comunicación más efectiva. ¡Buen viaje y disfruta de tu aventura francófona!</w:t>
      </w:r>
    </w:p>
    <w:p w14:paraId="104EFA61" w14:textId="77777777" w:rsidR="00974F05" w:rsidRDefault="00000000">
      <w:pPr>
        <w:pStyle w:val="Heading1"/>
      </w:pPr>
      <w:bookmarkStart w:id="5" w:name="_Toc210757620"/>
      <w:r>
        <w:t>Chapter 5: **Alojamiento y Reservas**</w:t>
      </w:r>
      <w:bookmarkEnd w:id="5"/>
    </w:p>
    <w:p w14:paraId="40E80BDE" w14:textId="77777777" w:rsidR="00974F05" w:rsidRDefault="00000000">
      <w:r>
        <w:t># Alojamiento y Reservas</w:t>
      </w:r>
    </w:p>
    <w:p w14:paraId="211C1912" w14:textId="77777777" w:rsidR="00974F05" w:rsidRDefault="00000000">
      <w:r>
        <w:t>Cuando se trata de viajar, uno de los aspectos más importantes es encontrar un lugar adecuado donde alojarse. Ya sea que estés buscando un hotel de lujo, un hostal económico o un acogedor apartamento de alquiler, la forma en que te comuniques para hacer reservas y resolver cualquier inconveniente puede hacer una gran diferencia en tu experiencia. En este capítulo, exploraremos frases esenciales y consejos prácticos para que tu proceso de alojamiento y reservas sea lo más fluido posible. Estar bien preparado te permitirá disfrutar de tu viaje con confianza y tranquilidad.</w:t>
      </w:r>
    </w:p>
    <w:p w14:paraId="4DFA7DB6" w14:textId="77777777" w:rsidR="00974F05" w:rsidRDefault="00000000">
      <w:r>
        <w:t>## Tipos de Alojamiento</w:t>
      </w:r>
    </w:p>
    <w:p w14:paraId="1DB59579" w14:textId="77777777" w:rsidR="00974F05" w:rsidRDefault="00000000">
      <w:r>
        <w:lastRenderedPageBreak/>
        <w:t>Antes de comenzar a hacer reservas, es importante que tengas una idea clara de los diferentes tipos de alojamiento que existen. Cada opción tiene sus propias características y ventajas, y algunas pueden ser más adecuadas que otras según tus necesidades y presupuesto.</w:t>
      </w:r>
    </w:p>
    <w:p w14:paraId="5A33FB14" w14:textId="77777777" w:rsidR="00974F05" w:rsidRDefault="00000000">
      <w:r>
        <w:t>### Hoteles</w:t>
      </w:r>
    </w:p>
    <w:p w14:paraId="173409FB" w14:textId="77777777" w:rsidR="00974F05" w:rsidRDefault="00000000">
      <w:r>
        <w:t>Los hoteles son la opción más común para los viajeros. Suelen ofrecer comodidades como recepción 24 horas, servicio de limpieza diario, y muchas veces, restaurantes y servicios adicionales como gimnasios o spas. Dependiendo de la categoría del hotel, los precios pueden variar considerablemente. En Francia, por ejemplo, un hotel de tres estrellas puede costar entre 70 y 150 euros por noche, mientras que un hotel de lujo puede superar los 300 euros.</w:t>
      </w:r>
    </w:p>
    <w:p w14:paraId="426FA23F" w14:textId="77777777" w:rsidR="00974F05" w:rsidRDefault="00000000">
      <w:r>
        <w:t>Cuando reserves un hotel, es fundamental que verifiques las políticas de cancelación y cualquier cargo adicional que pueda aplicar. Aquí tienes algunas frases útiles para comunicarte al hacer una reserva:</w:t>
      </w:r>
    </w:p>
    <w:p w14:paraId="4FB03057" w14:textId="77777777" w:rsidR="00974F05" w:rsidRDefault="00000000">
      <w:r>
        <w:t>- **"Bonjour, je voudrais réserver une chambre."** (Hola, me gustaría reservar una habitación.)</w:t>
      </w:r>
      <w:r>
        <w:br/>
        <w:t>- **"Quel est le tarif pour une nuit?"** (¿Cuál es la tarifa por una noche?)</w:t>
      </w:r>
      <w:r>
        <w:br/>
        <w:t>- **"Y a-t-il des frais supplémentaires?"** (¿Hay cargos adicionales?)</w:t>
      </w:r>
    </w:p>
    <w:p w14:paraId="353B5133" w14:textId="77777777" w:rsidR="00974F05" w:rsidRDefault="00000000">
      <w:r>
        <w:t>### Hostales y Albergues</w:t>
      </w:r>
    </w:p>
    <w:p w14:paraId="3FA6D1F7" w14:textId="77777777" w:rsidR="00974F05" w:rsidRDefault="00000000">
      <w:r>
        <w:t>Los hostales son una opción popular entre los viajeros jóvenes y aquellos con un presupuesto limitado. Suelen ofrecer habitaciones compartidas y, a veces, habitaciones privadas. Aunque la privacidad es limitada, los hostales fomentan un ambiente social donde puedes conocer a otros viajeros.</w:t>
      </w:r>
    </w:p>
    <w:p w14:paraId="7DD1D2A9" w14:textId="77777777" w:rsidR="00974F05" w:rsidRDefault="00000000">
      <w:r>
        <w:t>Si decides optar por un hostal, asegúrate de leer las reseñas para tener una idea de la limpieza y el ambiente. Algunas frases útiles al hacer reservas en hostales incluyen:</w:t>
      </w:r>
    </w:p>
    <w:p w14:paraId="758B86BE" w14:textId="77777777" w:rsidR="00974F05" w:rsidRDefault="00000000">
      <w:r>
        <w:t>- **"Avez-vous des chambres disponibles?"** (¿Tienen habitaciones disponibles?)</w:t>
      </w:r>
      <w:r>
        <w:br/>
        <w:t>- **"Puis-je avoir un lit dans une chambre partagée?"** (¿Puedo tener una cama en una habitación compartida?)</w:t>
      </w:r>
      <w:r>
        <w:br/>
        <w:t>- **"Y a-t-il une cuisine que je peux utiliser?"** (¿Hay una cocina que puedo usar?)</w:t>
      </w:r>
    </w:p>
    <w:p w14:paraId="04BD0FDA" w14:textId="77777777" w:rsidR="00974F05" w:rsidRDefault="00000000">
      <w:r>
        <w:t>### Apartamentos y Alquileres</w:t>
      </w:r>
    </w:p>
    <w:p w14:paraId="6415D62A" w14:textId="77777777" w:rsidR="00974F05" w:rsidRDefault="00000000">
      <w:r>
        <w:t>Alquilar un apartamento es una excelente opción si planeas quedarte por más tiempo o si viajas en grupo. Plataformas como Airbnb o Vrbo ofrecen una amplia variedad de opciones que pueden adaptarse a tus necesidades. Además, tendrás la ventaja de tener un espacio privado y, a menudo, una cocina para preparar tus propias comidas.</w:t>
      </w:r>
    </w:p>
    <w:p w14:paraId="34C5FD66" w14:textId="77777777" w:rsidR="00974F05" w:rsidRDefault="00000000">
      <w:r>
        <w:t>Al comunicarte con los anfitriones, es esencial ser claro sobre tus necesidades. Aquí tienes algunas frases que pueden ser útiles:</w:t>
      </w:r>
    </w:p>
    <w:p w14:paraId="2A96FA5D" w14:textId="77777777" w:rsidR="00974F05" w:rsidRDefault="00000000">
      <w:r>
        <w:lastRenderedPageBreak/>
        <w:t>- **"Je suis intéressé par votre appartement. Est-il disponible?"** (Estoy interesado en su apartamento. ¿Está disponible?)</w:t>
      </w:r>
      <w:r>
        <w:br/>
        <w:t>- **"Quels sont les équipements inclus?"** (¿Cuáles son los servicios incluidos?)</w:t>
      </w:r>
      <w:r>
        <w:br/>
        <w:t>- **"Y a-t-il des règles de la maison que je devrais connaître?"** (¿Hay reglas de la casa que debería conocer?)</w:t>
      </w:r>
    </w:p>
    <w:p w14:paraId="7D0F801F" w14:textId="77777777" w:rsidR="00974F05" w:rsidRDefault="00000000">
      <w:r>
        <w:t>## Haciendo Reservas</w:t>
      </w:r>
    </w:p>
    <w:p w14:paraId="56B32A42" w14:textId="77777777" w:rsidR="00974F05" w:rsidRDefault="00000000">
      <w:r>
        <w:t>Una vez que hayas decidido el tipo de alojamiento que deseas, es hora de hacer la reserva. La tecnología ha facilitado este proceso, y existen diversas plataformas en línea que simplifican la tarea. Sin embargo, también puedes optar por llamar directamente al establecimiento.</w:t>
      </w:r>
    </w:p>
    <w:p w14:paraId="32690FB4" w14:textId="77777777" w:rsidR="00974F05" w:rsidRDefault="00000000">
      <w:r>
        <w:t>### Reservas en Línea</w:t>
      </w:r>
    </w:p>
    <w:p w14:paraId="038C2B2F" w14:textId="77777777" w:rsidR="00974F05" w:rsidRDefault="00000000">
      <w:r>
        <w:t>Hacer reservas en línea es rápido y conveniente. Puedes comparar precios, leer reseñas y elegir la opción que mejor se adapte a tus necesidades. Sin embargo, es importante prestar atención a los detalles y asegurarte de que estás en un sitio web confiable.</w:t>
      </w:r>
    </w:p>
    <w:p w14:paraId="336165CB" w14:textId="77777777" w:rsidR="00974F05" w:rsidRDefault="00000000">
      <w:r>
        <w:t>Antes de completar tu reserva, asegúrate de tener toda la información necesaria a mano. Esto incluye tus fechas de viaje, número de personas y cualquier solicitud especial que puedas tener. Algunas frases que pueden ayudarte durante este proceso son:</w:t>
      </w:r>
    </w:p>
    <w:p w14:paraId="3A8AEDAB" w14:textId="77777777" w:rsidR="00974F05" w:rsidRDefault="00000000">
      <w:r>
        <w:t>- **"Je voudrais confirmer ma réservation."** (Quisiera confirmar mi reserva.)</w:t>
      </w:r>
      <w:r>
        <w:br/>
        <w:t>- **"Y a-t-il un code de confirmation?"** (¿Hay un código de confirmación?)</w:t>
      </w:r>
      <w:r>
        <w:br/>
        <w:t>- **"Puis-je modifier ma réservation?"** (¿Puedo modificar mi reserva?)</w:t>
      </w:r>
    </w:p>
    <w:p w14:paraId="7ECC998D" w14:textId="77777777" w:rsidR="00974F05" w:rsidRDefault="00000000">
      <w:r>
        <w:t>### Reservas por Teléfono</w:t>
      </w:r>
    </w:p>
    <w:p w14:paraId="0A2BADA9" w14:textId="77777777" w:rsidR="00974F05" w:rsidRDefault="00000000">
      <w:r>
        <w:t>Si prefieres hacer la reserva por teléfono, es fundamental que te sientas cómodo hablando en francés. Aunque muchas personas en la industria del turismo hablan inglés, hacer el esfuerzo de comunicarte en su idioma puede mejorar tu experiencia. A continuación, hay algunos consejos para hacer una reserva por teléfono:</w:t>
      </w:r>
    </w:p>
    <w:p w14:paraId="48B1F48D" w14:textId="77777777" w:rsidR="00974F05" w:rsidRDefault="00000000">
      <w:r>
        <w:t>1. **Prepárate**: Ten a mano toda la información relevante, como tus fechas de viaje y número de personas.</w:t>
      </w:r>
      <w:r>
        <w:br/>
        <w:t xml:space="preserve">  </w:t>
      </w:r>
      <w:r>
        <w:br/>
        <w:t>2. **Practica**: Repite en voz alta las frases que planeas usar. Esto te ayudará a sentirte más seguro.</w:t>
      </w:r>
    </w:p>
    <w:p w14:paraId="6DFF9BFD" w14:textId="77777777" w:rsidR="00974F05" w:rsidRDefault="00000000">
      <w:r>
        <w:t>3. **Sé cortés**: Comienza la conversación con un saludo y agradece al operador por su ayuda.</w:t>
      </w:r>
    </w:p>
    <w:p w14:paraId="02101FCA" w14:textId="77777777" w:rsidR="00974F05" w:rsidRDefault="00000000">
      <w:r>
        <w:t>Ejemplo de conversación:</w:t>
      </w:r>
    </w:p>
    <w:p w14:paraId="3FA04AFF" w14:textId="77777777" w:rsidR="00974F05" w:rsidRDefault="00000000">
      <w:r>
        <w:t>- **Tú**: "Bonjour, je voudrais réserver une chambre pour deux personnes du 5 au 10 mai."</w:t>
      </w:r>
      <w:r>
        <w:br/>
        <w:t xml:space="preserve">- **Recepcionista**: "Bien sûr, nous avons une chambre disponible. Voulez-vous une </w:t>
      </w:r>
      <w:r>
        <w:lastRenderedPageBreak/>
        <w:t>chambre avec un lit double ou deux lits simples?"</w:t>
      </w:r>
      <w:r>
        <w:br/>
        <w:t>- **Tú**: "Une chambre avec un lit double, s'il vous plaît."</w:t>
      </w:r>
    </w:p>
    <w:p w14:paraId="0369DE7A" w14:textId="77777777" w:rsidR="00974F05" w:rsidRDefault="00000000">
      <w:r>
        <w:t>## Al llegar al Alojamiento</w:t>
      </w:r>
    </w:p>
    <w:p w14:paraId="0F889D87" w14:textId="77777777" w:rsidR="00974F05" w:rsidRDefault="00000000">
      <w:r>
        <w:t>Una vez que hayas llegado a tu lugar de alojamiento, es posible que necesites comunicarte con el personal para resolver cualquier duda o problema que surja. Mantener una actitud positiva y ser claro en tus solicitudes te ayudará a tener una experiencia más agradable.</w:t>
      </w:r>
    </w:p>
    <w:p w14:paraId="07100828" w14:textId="77777777" w:rsidR="00974F05" w:rsidRDefault="00000000">
      <w:r>
        <w:t>### Check-in y Check-out</w:t>
      </w:r>
    </w:p>
    <w:p w14:paraId="0D159E48" w14:textId="77777777" w:rsidR="00974F05" w:rsidRDefault="00000000">
      <w:r>
        <w:t>El proceso de check-in y check-out puede variar según el tipo de alojamiento. En un hotel, normalmente te pedirán tu identificación y una tarjeta de crédito para cubrir posibles gastos adicionales. En un hostal, puede que necesites llenar un formulario de registro.</w:t>
      </w:r>
    </w:p>
    <w:p w14:paraId="1165E908" w14:textId="77777777" w:rsidR="00974F05" w:rsidRDefault="00000000">
      <w:r>
        <w:t>Durante el check-in, es útil confirmar los detalles de tu estancia. Aquí hay algunas frases que pueden ser útiles:</w:t>
      </w:r>
    </w:p>
    <w:p w14:paraId="0DA98637" w14:textId="77777777" w:rsidR="00974F05" w:rsidRDefault="00000000">
      <w:r>
        <w:t>- **"J'ai une réservation au nom de [tu nombre]."** (Tengo una reserva a nombre de [tu nombre].)</w:t>
      </w:r>
      <w:r>
        <w:br/>
        <w:t>- **"À quelle heure est le check-out?"** (¿A qué hora es el check-out?)</w:t>
      </w:r>
      <w:r>
        <w:br/>
        <w:t>- **"Puis-je laisser mes bagages ici après le check-out?"** (¿Puedo dejar mi equipaje aquí después del check-out?)</w:t>
      </w:r>
    </w:p>
    <w:p w14:paraId="3B8EA933" w14:textId="77777777" w:rsidR="00974F05" w:rsidRDefault="00000000">
      <w:r>
        <w:t>### Resolviendo Problemas</w:t>
      </w:r>
    </w:p>
    <w:p w14:paraId="6AFDCC5C" w14:textId="77777777" w:rsidR="00974F05" w:rsidRDefault="00000000">
      <w:r>
        <w:t>En ocasiones, pueden surgir inconvenientes durante tu estancia, como problemas de limpieza, falta de toallas o inconvenientes con el Wi-Fi. No dudes en comunicarte con el personal para resolver cualquier situación. Aquí tienes algunas frases que pueden ayudarte:</w:t>
      </w:r>
    </w:p>
    <w:p w14:paraId="2595E686" w14:textId="77777777" w:rsidR="00974F05" w:rsidRDefault="00000000">
      <w:r>
        <w:t>- **"Il y a un problème avec ma chambre."** (Hay un problema con mi habitación.)</w:t>
      </w:r>
      <w:r>
        <w:br/>
        <w:t>- **"Je n'ai pas de serviettes dans ma chambre."** (No tengo toallas en mi habitación.)</w:t>
      </w:r>
      <w:r>
        <w:br/>
        <w:t>- **"Le Wi-Fi ne fonctionne pas."** (El Wi-Fi no está funcionando.)</w:t>
      </w:r>
    </w:p>
    <w:p w14:paraId="02B97B53" w14:textId="77777777" w:rsidR="00974F05" w:rsidRDefault="00000000">
      <w:r>
        <w:t>Recuerda que ser amable y paciente puede hacer que el personal esté más dispuesto a ayudarte.</w:t>
      </w:r>
    </w:p>
    <w:p w14:paraId="20BCCE0F" w14:textId="77777777" w:rsidR="00974F05" w:rsidRDefault="00000000">
      <w:r>
        <w:t>## Experiencia Local: Un Caso de Éxito</w:t>
      </w:r>
    </w:p>
    <w:p w14:paraId="0639E40E" w14:textId="77777777" w:rsidR="00974F05" w:rsidRDefault="00000000">
      <w:r>
        <w:t>Imagina que llegas a París y has reservado un encantador apartamento en el corazón de Montmartre. Al llegar, el anfitrión te recibe con una sonrisa y te ofrece un café mientras te explica las reglas de la casa. Sin embargo, al revisar el apartamento, te das cuenta de que no hay conexión Wi-Fi, algo que habías considerado esencial para tu viaje.</w:t>
      </w:r>
    </w:p>
    <w:p w14:paraId="75EEA5F4" w14:textId="77777777" w:rsidR="00974F05" w:rsidRDefault="00000000">
      <w:r>
        <w:t>En lugar de entrar en pánico, decides abordar el problema con amabilidad. Te acercas a tu anfitrión y le dices:</w:t>
      </w:r>
    </w:p>
    <w:p w14:paraId="5F617CAC" w14:textId="77777777" w:rsidR="00974F05" w:rsidRDefault="00000000">
      <w:r>
        <w:lastRenderedPageBreak/>
        <w:t>- **"Bonjour, j'ai remarqué qu'il n'y a pas de Wi-Fi dans l'appartement. Pourriez-vous m'aider à résoudre ce problème?"** (Hola, he notado que no hay Wi-Fi en el apartamento. ¿Podrías ayudarme a resolver este problema?)</w:t>
      </w:r>
    </w:p>
    <w:p w14:paraId="39F8B637" w14:textId="77777777" w:rsidR="00974F05" w:rsidRDefault="00000000">
      <w:r>
        <w:t>El anfitrión, agradecido por tu forma cortés de abordar la situación, se ofrece a proporcionarte un módem portátil y se disculpa por la confusión. Este tipo de interacción no solo resuelve tu inconveniente, sino que también establece una buena relación con tu anfitrión, lo que puede resultar en recomendaciones locales o incluso un descuento en futuras estancias.</w:t>
      </w:r>
    </w:p>
    <w:p w14:paraId="15732CC2" w14:textId="77777777" w:rsidR="00974F05" w:rsidRDefault="00000000">
      <w:r>
        <w:t>## Checklist de Acción</w:t>
      </w:r>
    </w:p>
    <w:p w14:paraId="7E88BA9B" w14:textId="77777777" w:rsidR="00974F05" w:rsidRDefault="00000000">
      <w:r>
        <w:t>Para asegurarte de que tu experiencia de alojamiento sea positiva, aquí tienes un checklist de tres acciones concretas que puedes tomar:</w:t>
      </w:r>
    </w:p>
    <w:p w14:paraId="5E6BCBFC" w14:textId="77777777" w:rsidR="00974F05" w:rsidRDefault="00000000">
      <w:r>
        <w:t>1. **Investiga y elige**: Tómate el tiempo para investigar diferentes tipos de alojamiento y leer reseñas. Esto te ayudará a hacer una elección informada.</w:t>
      </w:r>
    </w:p>
    <w:p w14:paraId="687D702A" w14:textId="77777777" w:rsidR="00974F05" w:rsidRDefault="00000000">
      <w:r>
        <w:t>2. **Practica tus frases**: Antes de hacer la reserva, practica las frases clave que necesitarás. Esto te dará confianza al comunicarte.</w:t>
      </w:r>
    </w:p>
    <w:p w14:paraId="2F44F17F" w14:textId="77777777" w:rsidR="00974F05" w:rsidRDefault="00000000">
      <w:r>
        <w:t>3. **Confirma detalles**: Al hacer el check-in, confirma todos los detalles de tu estancia y asegúrate de entender las reglas del lugar.</w:t>
      </w:r>
    </w:p>
    <w:p w14:paraId="02F160BE" w14:textId="77777777" w:rsidR="00974F05" w:rsidRDefault="00000000">
      <w:r>
        <w:t>### Acción Práctica</w:t>
      </w:r>
    </w:p>
    <w:p w14:paraId="01191711" w14:textId="77777777" w:rsidR="00974F05" w:rsidRDefault="00000000">
      <w:r>
        <w:t>- **Tres pasos para asegurar un buen alojamiento:**</w:t>
      </w:r>
      <w:r>
        <w:br/>
        <w:t xml:space="preserve">  1. **Haz una lista de tus prioridades**: Define qué es lo más importante para ti en tu alojamiento, ya sea el precio, la ubicación o las comodidades.</w:t>
      </w:r>
      <w:r>
        <w:br/>
        <w:t xml:space="preserve">  2. **Utiliza aplicaciones de reserva**: Familiarízate con aplicaciones como Booking.com o Airbnb para hacer reservas rápidas y seguras.</w:t>
      </w:r>
      <w:r>
        <w:br/>
        <w:t xml:space="preserve">  3. **Sé proactivo en la comunicación**: No dudes en comunicarte con el personal si tienes preguntas o inconvenientes. Ser claro y cortés facilitará la resolución de cualquier problema.</w:t>
      </w:r>
    </w:p>
    <w:p w14:paraId="3A96A9F1" w14:textId="77777777" w:rsidR="00974F05" w:rsidRDefault="00000000">
      <w:r>
        <w:t>Con estos consejos y frases a tu disposición, estarás mejor preparado para gestionar tu alojamiento y reservas durante tu viaje. Recuerda que cada interacción es una oportunidad para mejorar tus habilidades lingüísticas y disfrutar de tu aventura en un país francófono. ¡Bonne chance!</w:t>
      </w:r>
    </w:p>
    <w:p w14:paraId="410246F4" w14:textId="77777777" w:rsidR="00974F05" w:rsidRDefault="00000000">
      <w:pPr>
        <w:pStyle w:val="Heading1"/>
      </w:pPr>
      <w:bookmarkStart w:id="6" w:name="_Toc210757621"/>
      <w:r>
        <w:t>Chapter 6: **Comida y Restaurantes**</w:t>
      </w:r>
      <w:bookmarkEnd w:id="6"/>
    </w:p>
    <w:p w14:paraId="0F68E585" w14:textId="77777777" w:rsidR="00974F05" w:rsidRDefault="00000000">
      <w:r>
        <w:t>## Comida y Restaurantes</w:t>
      </w:r>
    </w:p>
    <w:p w14:paraId="4639E1DA" w14:textId="77777777" w:rsidR="00974F05" w:rsidRDefault="00000000">
      <w:r>
        <w:t xml:space="preserve">La gastronomía es uno de los aspectos más emocionantes de viajar. Cada país, cada región, tiene sus propias delicias culinarias que reflejan su cultura y tradiciones. Cuando te encuentras en un país francófono, ya sea en Francia, Bélgica, Suiza o Canadá, saber cómo </w:t>
      </w:r>
      <w:r>
        <w:lastRenderedPageBreak/>
        <w:t>moverte en un restaurante y comunicar tus preferencias alimenticias es esencial no solo para disfrutar de la comida, sino también para interactuar con los locales de manera efectiva. En este capítulo, exploraremos frases esenciales y estrategias que te ayudarán a tener una experiencia gastronómica satisfactoria y auténtica.</w:t>
      </w:r>
    </w:p>
    <w:p w14:paraId="359A4D6D" w14:textId="77777777" w:rsidR="00974F05" w:rsidRDefault="00000000">
      <w:r>
        <w:t>### Tipos de Restaurantes</w:t>
      </w:r>
    </w:p>
    <w:p w14:paraId="7B991148" w14:textId="77777777" w:rsidR="00974F05" w:rsidRDefault="00000000">
      <w:r>
        <w:t>Una de las primeras cosas que notarás al viajar es la diversidad de restaurantes que existen. Desde bistrós acogedores hasta restaurantes de alta cocina, cada establecimiento tiene su propio ambiente y estilo culinario. A continuación, te presento algunos tipos de restaurantes que podrías encontrar en un país francófono:</w:t>
      </w:r>
    </w:p>
    <w:p w14:paraId="3A38EA52" w14:textId="77777777" w:rsidR="00974F05" w:rsidRDefault="00000000">
      <w:r>
        <w:t>**Bistrós y Brasseries**: Estos lugares son ideales para disfrutar de una comida informal. Los bistrós suelen ofrecer platos tradicionales franceses en un ambiente relajado, mientras que las brasseries pueden tener una carta más extensa y abrir durante todo el día. Aquí puedes probar clásicos como el coq au vin o la quiche lorraine.</w:t>
      </w:r>
    </w:p>
    <w:p w14:paraId="34822CAC" w14:textId="77777777" w:rsidR="00974F05" w:rsidRDefault="00000000">
      <w:r>
        <w:t>**Restaurantes Gourmet**: Si buscas una experiencia culinaria memorable, un restaurante gourmet es el lugar adecuado. Estos suelen tener un menú degustación que muestra lo mejor de la cocina local. No olvides preguntar por la carta de vinos, ya que un buen vino puede realzar tu comida.</w:t>
      </w:r>
    </w:p>
    <w:p w14:paraId="00F89702" w14:textId="77777777" w:rsidR="00974F05" w:rsidRDefault="00000000">
      <w:r>
        <w:t>**Cafés**: Los cafés son perfectos para disfrutar de un café o un postre. En París, por ejemplo, sentarse en un café y observar a la gente pasar es una experiencia en sí misma. Puedes probar una deliciosa tarta de manzana o un croissant recién horneado.</w:t>
      </w:r>
    </w:p>
    <w:p w14:paraId="5BC5D701" w14:textId="77777777" w:rsidR="00974F05" w:rsidRDefault="00000000">
      <w:r>
        <w:t>**Mercados y Puestos de Comida**: Para una experiencia más auténtica, visitar un mercado local puede ser una excelente opción. Aquí puedes degustar productos frescos y platos típicos de la región. No dudes en preguntar a los vendedores sobre sus recomendaciones.</w:t>
      </w:r>
    </w:p>
    <w:p w14:paraId="4FD632CE" w14:textId="77777777" w:rsidR="00974F05" w:rsidRDefault="00000000">
      <w:r>
        <w:t>Entender el tipo de restaurante al que vas te permitirá tener expectativas claras sobre la comida y el ambiente, lo que enriquecerá tu experiencia.</w:t>
      </w:r>
    </w:p>
    <w:p w14:paraId="6767EE49" w14:textId="77777777" w:rsidR="00974F05" w:rsidRDefault="00000000">
      <w:r>
        <w:t>### Frases Esenciales para el Restaurante</w:t>
      </w:r>
    </w:p>
    <w:p w14:paraId="192D647A" w14:textId="77777777" w:rsidR="00974F05" w:rsidRDefault="00000000">
      <w:r>
        <w:t>Una vez que has elegido el tipo de restaurante, es hora de aprender algunas frases clave que te ayudarán a interactuar con el personal y a hacer tu pedido con confianza. Aquí te dejo algunas frases esenciales:</w:t>
      </w:r>
    </w:p>
    <w:p w14:paraId="7D745CC1" w14:textId="77777777" w:rsidR="00974F05" w:rsidRDefault="00000000">
      <w:r>
        <w:t xml:space="preserve">**Saludos y Presentaciones**: </w:t>
      </w:r>
      <w:r>
        <w:br/>
        <w:t>- **"Bonjour!"** (¡Hola! / ¡Buenos días!)</w:t>
      </w:r>
      <w:r>
        <w:br/>
        <w:t>- **"Bonsoir!"** (¡Buenas noches!)</w:t>
      </w:r>
      <w:r>
        <w:br/>
        <w:t>- **"Je voudrais une table pour deux, s'il vous plaît."** (Me gustaría una mesa para dos, por favor.)</w:t>
      </w:r>
    </w:p>
    <w:p w14:paraId="74176068" w14:textId="77777777" w:rsidR="00974F05" w:rsidRDefault="00000000">
      <w:r>
        <w:t xml:space="preserve">**Pidiendo el Menú**: </w:t>
      </w:r>
      <w:r>
        <w:br/>
        <w:t xml:space="preserve">- **"Pourriez-vous me donner le menu, s'il vous plaît?"** (¿Podría darme el menú, por </w:t>
      </w:r>
      <w:r>
        <w:lastRenderedPageBreak/>
        <w:t>favor?)</w:t>
      </w:r>
      <w:r>
        <w:br/>
        <w:t>- **"Quelles sont les spécialités de la maison?"** (¿Cuáles son las especialidades de la casa?)</w:t>
      </w:r>
    </w:p>
    <w:p w14:paraId="3FDA5F35" w14:textId="77777777" w:rsidR="00974F05" w:rsidRDefault="00000000">
      <w:r>
        <w:t>**Haciendo un Pedido**:</w:t>
      </w:r>
      <w:r>
        <w:br/>
        <w:t>- **"Je vais prendre..."** (Voy a tomar...)</w:t>
      </w:r>
      <w:r>
        <w:br/>
        <w:t>- **"Est-ce que vous avez des suggestions?"** (¿Tiene alguna sugerencia?)</w:t>
      </w:r>
      <w:r>
        <w:br/>
        <w:t>- **"Je suis allergique à..."** (Soy alérgico a...)</w:t>
      </w:r>
    </w:p>
    <w:p w14:paraId="37833D9C" w14:textId="77777777" w:rsidR="00974F05" w:rsidRDefault="00000000">
      <w:r>
        <w:t>Recuerda que la cortesía es fundamental. Siempre es bueno comenzar las interacciones con un saludo y una sonrisa. Esto no solo muestra respeto, sino que también puede facilitar una experiencia más agradable.</w:t>
      </w:r>
    </w:p>
    <w:p w14:paraId="40DF5CD8" w14:textId="77777777" w:rsidR="00974F05" w:rsidRDefault="00000000">
      <w:r>
        <w:t>### Consejos para Pedir Comida</w:t>
      </w:r>
    </w:p>
    <w:p w14:paraId="53F995C5" w14:textId="77777777" w:rsidR="00974F05" w:rsidRDefault="00000000">
      <w:r>
        <w:t>Aunque conocer las frases es importante, hay algunos consejos adicionales que pueden hacer que tu experiencia en el restaurante sea aún mejor:</w:t>
      </w:r>
    </w:p>
    <w:p w14:paraId="28F39576" w14:textId="77777777" w:rsidR="00974F05" w:rsidRDefault="00000000">
      <w:r>
        <w:t>1. **Infórmate sobre la gastronomía local**: Antes de viajar, investiga sobre los platos típicos de la región que visitarás. Esto no solo te ayudará a hacer elecciones informadas, sino que también te permitirá hacer preguntas más específicas al personal del restaurante.</w:t>
      </w:r>
    </w:p>
    <w:p w14:paraId="23B9A31D" w14:textId="77777777" w:rsidR="00974F05" w:rsidRDefault="00000000">
      <w:r>
        <w:t>2. **Sé claro con tus preferencias**: Si tienes restricciones alimenticias o preferencias, asegúrate de comunicarlas de manera clara. Usa frases como **"Je n'aime pas..."** (No me gusta...) o **"Je ne mange pas de..."** (No como...) para que el personal entienda tus necesidades.</w:t>
      </w:r>
    </w:p>
    <w:p w14:paraId="23B361CF" w14:textId="77777777" w:rsidR="00974F05" w:rsidRDefault="00000000">
      <w:r>
        <w:t>3. **No dudes en pedir recomendaciones**: A los locales les encanta compartir sus platos favoritos. Si te sientes perdido, simplemente pregunta: **"Qu'est-ce que vous me recommandez?"** (¿Qué me recomienda?) y seguramente recibirás una buena sugerencia.</w:t>
      </w:r>
    </w:p>
    <w:p w14:paraId="33BC069C" w14:textId="77777777" w:rsidR="00974F05" w:rsidRDefault="00000000">
      <w:r>
        <w:t>### Caso de Estudio: La Experiencia en un Bistró de París</w:t>
      </w:r>
    </w:p>
    <w:p w14:paraId="4F56624B" w14:textId="77777777" w:rsidR="00974F05" w:rsidRDefault="00000000">
      <w:r>
        <w:t>Imagina que llegas a París y decides cenar en un pequeño bistró en el barrio de Montmartre. Al entrar, un camarero te recibe con una sonrisa y te conduce a una mesa cerca de la ventana. La decoración es encantadora, con cuadros de artistas locales y luces cálidas que crean un ambiente acogedor.</w:t>
      </w:r>
    </w:p>
    <w:p w14:paraId="4005A5FF" w14:textId="77777777" w:rsidR="00974F05" w:rsidRDefault="00000000">
      <w:r>
        <w:t>Al abrir el menú, te sientes emocionado pero un poco abrumado por la variedad de opciones. Recordando las frases que aprendiste, decides empezar con un saludo amigable: **"Bonsoir! Je voudrais une table pour deux, s'il vous plaît."** Después de sentarte, el camarero te deja el menú y te pregunta si necesitas ayuda. Con confianza, respondes: **"Pourriez-vous me donner des recommandations?"**</w:t>
      </w:r>
    </w:p>
    <w:p w14:paraId="33BDFDCE" w14:textId="77777777" w:rsidR="00974F05" w:rsidRDefault="00000000">
      <w:r>
        <w:t xml:space="preserve">El camarero empieza a hablarte de la spécialité du jour, que es un **"Boeuf Bourguignon"**, un guiso tradicional de carne de res cocido lentamente en vino tinto. Tu interés crece, así que decides pedirlo. Al final de la cena, no solo has disfrutado de una deliciosa comida, sino </w:t>
      </w:r>
      <w:r>
        <w:lastRenderedPageBreak/>
        <w:t>que también has tenido una conversación amena con el personal del bistró, lo que ha añadido un toque especial a tu experiencia.</w:t>
      </w:r>
    </w:p>
    <w:p w14:paraId="1ABE9D55" w14:textId="77777777" w:rsidR="00974F05" w:rsidRDefault="00000000">
      <w:r>
        <w:t>### Checklist de Acciones Concretas</w:t>
      </w:r>
    </w:p>
    <w:p w14:paraId="1DA68306" w14:textId="77777777" w:rsidR="00974F05" w:rsidRDefault="00000000">
      <w:r>
        <w:t>Para asegurarte de que tu experiencia gastronómica sea satisfactoria, aquí tienes una lista de acciones concretas que puedes llevar a cabo:</w:t>
      </w:r>
    </w:p>
    <w:p w14:paraId="17FD390D" w14:textId="77777777" w:rsidR="00974F05" w:rsidRDefault="00000000">
      <w:r>
        <w:t>1. **Investiga los restaurantes locales**: Antes de salir, busca recomendaciones en línea o en guías de viaje sobre los mejores lugares para comer en la zona que visitarás.</w:t>
      </w:r>
    </w:p>
    <w:p w14:paraId="68826037" w14:textId="77777777" w:rsidR="00974F05" w:rsidRDefault="00000000">
      <w:r>
        <w:t>2. **Practica tus frases clave**: Haz una lista de frases útiles que puedas necesitar durante tu visita al restaurante. Practica con un amigo o frente al espejo para ganar confianza.</w:t>
      </w:r>
    </w:p>
    <w:p w14:paraId="6CB21C88" w14:textId="77777777" w:rsidR="00974F05" w:rsidRDefault="00000000">
      <w:r>
        <w:t>3. **Sé curioso y abierto a nuevas experiencias**: No tengas miedo de probar platos nuevos o de preguntar sobre ingredientes y preparaciones. La gastronomía es una parte fundamental de la cultura local.</w:t>
      </w:r>
    </w:p>
    <w:p w14:paraId="07FD8598" w14:textId="77777777" w:rsidR="00974F05" w:rsidRDefault="00000000">
      <w:r>
        <w:t>### Acción Práctica</w:t>
      </w:r>
    </w:p>
    <w:p w14:paraId="23FAD92F" w14:textId="77777777" w:rsidR="00974F05" w:rsidRDefault="00000000">
      <w:r>
        <w:t>**Tres pasos para una experiencia gastronómica exitosa:**</w:t>
      </w:r>
    </w:p>
    <w:p w14:paraId="696AA60E" w14:textId="77777777" w:rsidR="00974F05" w:rsidRDefault="00000000">
      <w:r>
        <w:t>1. **Haz una lista de platos típicos**: Investiga los platos emblemáticos del lugar que visitarás y haz una lista de aquellos que te gustaría probar.</w:t>
      </w:r>
    </w:p>
    <w:p w14:paraId="3B7159F4" w14:textId="77777777" w:rsidR="00974F05" w:rsidRDefault="00000000">
      <w:r>
        <w:t>2. **Familiarízate con el vocabulario de alimentos**: Aprende palabras y frases relacionadas con la comida, como frutas, verduras y platos típicos.</w:t>
      </w:r>
    </w:p>
    <w:p w14:paraId="0694AA94" w14:textId="77777777" w:rsidR="00974F05" w:rsidRDefault="00000000">
      <w:r>
        <w:t>3. **Practica la etiqueta y las costumbres locales**: Infórmate sobre las costumbres en la mesa, como el uso de cubiertos, y las normas de cortesía al comer en un restaurante.</w:t>
      </w:r>
    </w:p>
    <w:p w14:paraId="1060A771" w14:textId="77777777" w:rsidR="00974F05" w:rsidRDefault="00000000">
      <w:r>
        <w:t>Con estos consejos y frases a tu disposición, estarás mejor preparado para disfrutar de la rica gastronomía en un país francófono. No olvides que cada comida es una oportunidad para aprender, descubrir y conectar con la cultura local. ¡Bon appétit!</w:t>
      </w:r>
    </w:p>
    <w:p w14:paraId="67044BF3" w14:textId="77777777" w:rsidR="00974F05" w:rsidRDefault="00000000">
      <w:pPr>
        <w:pStyle w:val="Heading1"/>
      </w:pPr>
      <w:bookmarkStart w:id="7" w:name="_Toc210757622"/>
      <w:r>
        <w:t>Chapter 7: **Compras y Regateo**</w:t>
      </w:r>
      <w:bookmarkEnd w:id="7"/>
    </w:p>
    <w:p w14:paraId="2AE2A86F" w14:textId="77777777" w:rsidR="00974F05" w:rsidRDefault="00000000">
      <w:r>
        <w:t># Compras y Regateo</w:t>
      </w:r>
    </w:p>
    <w:p w14:paraId="5464672A" w14:textId="77777777" w:rsidR="00974F05" w:rsidRDefault="00000000">
      <w:r>
        <w:t>Cuando viajamos, una de las experiencias más emocionantes es la de explorar los mercados locales y las tiendas. Desde pequeños puestos en calles adoquinadas hasta boutiques elegantes, cada lugar ofrece una oportunidad para adquirir recuerdos únicos y productos locales. Sin embargo, también es vital saber cómo comunicarse eficazmente en francés y entender las costumbres relacionadas con las compras y el regateo. En esta sección, te proporcionaremos frases esenciales, consejos prácticos y un poco de cultura que te ayudarán a sentirte seguro y cómodo mientras navegas por el fascinante mundo de las compras en países francófonos.</w:t>
      </w:r>
    </w:p>
    <w:p w14:paraId="2AD6A2FB" w14:textId="77777777" w:rsidR="00974F05" w:rsidRDefault="00000000">
      <w:r>
        <w:lastRenderedPageBreak/>
        <w:t>## Frases Clave para Compras</w:t>
      </w:r>
    </w:p>
    <w:p w14:paraId="0737402B" w14:textId="77777777" w:rsidR="00974F05" w:rsidRDefault="00000000">
      <w:r>
        <w:t>Cuando te encuentras en un mercado o en una tienda, la comunicación efectiva es clave para asegurarte de que encuentres lo que buscas y que estés satisfecho con tu compra. Aquí hay algunas frases útiles que puedes aprender y practicar:</w:t>
      </w:r>
    </w:p>
    <w:p w14:paraId="6DA561F3" w14:textId="77777777" w:rsidR="00974F05" w:rsidRDefault="00000000">
      <w:r>
        <w:t>### Frases para Iniciar la Conversación</w:t>
      </w:r>
    </w:p>
    <w:p w14:paraId="7CAB872F" w14:textId="77777777" w:rsidR="00974F05" w:rsidRDefault="00000000">
      <w:r>
        <w:t>- **Bonjour, combien ça coûte ?** (Hola, ¿cuánto cuesta esto?)</w:t>
      </w:r>
      <w:r>
        <w:br/>
        <w:t>- **Je voudrais acheter ça.** (Quisiera comprar esto.)</w:t>
      </w:r>
      <w:r>
        <w:br/>
        <w:t>- **Avez-vous d'autres tailles/couleurs ?** (¿Tienen otras tallas/colores?)</w:t>
      </w:r>
      <w:r>
        <w:br/>
        <w:t xml:space="preserve">  </w:t>
      </w:r>
      <w:r>
        <w:br/>
        <w:t>Estas frases te ayudarán a iniciar una conversación con los vendedores. La amabilidad y el respeto son fundamentales en la cultura francófona, así que no dudes en saludar con un “Bonjour” (Hola) antes de preguntar. Si estás en un mercado, también puedes preguntar por la historia detrás de un producto, lo que puede llevar a una conversación más profunda y enriquecedora.</w:t>
      </w:r>
    </w:p>
    <w:p w14:paraId="5B6E0318" w14:textId="77777777" w:rsidR="00974F05" w:rsidRDefault="00000000">
      <w:r>
        <w:t>### Preguntas Sobre el Producto</w:t>
      </w:r>
    </w:p>
    <w:p w14:paraId="267994A6" w14:textId="77777777" w:rsidR="00974F05" w:rsidRDefault="00000000">
      <w:r>
        <w:t>- **C'est fait à la main ?** (¿Está hecho a mano?)</w:t>
      </w:r>
      <w:r>
        <w:br/>
        <w:t>- **Est-ce que c’est de bonne qualité ?** (¿Es de buena calidad?)</w:t>
      </w:r>
      <w:r>
        <w:br/>
        <w:t>- **Y a-t-il une garantie ?** (¿Hay garantía?)</w:t>
      </w:r>
    </w:p>
    <w:p w14:paraId="2148717C" w14:textId="77777777" w:rsidR="00974F05" w:rsidRDefault="00000000">
      <w:r>
        <w:t>Hacer preguntas sobre el producto no solo te ayudará a obtener más información, sino que también mostrará tu interés por lo que estás comprando. En muchos mercados y ferias, los vendedores estarán encantados de compartir detalles sobre su trabajo y sus productos.</w:t>
      </w:r>
    </w:p>
    <w:p w14:paraId="733658F7" w14:textId="77777777" w:rsidR="00974F05" w:rsidRDefault="00000000">
      <w:r>
        <w:t>## El Arte del Regateo</w:t>
      </w:r>
    </w:p>
    <w:p w14:paraId="07000168" w14:textId="77777777" w:rsidR="00974F05" w:rsidRDefault="00000000">
      <w:r>
        <w:t>El regateo es una práctica común en muchos mercados, especialmente en países donde la cultura del regateo es parte de la tradición. Sin embargo, es importante recordar que no todos los lugares están abiertos a esta práctica. Aquí te dejamos algunos consejos sobre cómo regatear con respeto y eficacia.</w:t>
      </w:r>
    </w:p>
    <w:p w14:paraId="2642A80F" w14:textId="77777777" w:rsidR="00974F05" w:rsidRDefault="00000000">
      <w:r>
        <w:t>### Conocer el Precio Justo</w:t>
      </w:r>
    </w:p>
    <w:p w14:paraId="6636008B" w14:textId="77777777" w:rsidR="00974F05" w:rsidRDefault="00000000">
      <w:r>
        <w:t>Antes de comenzar a regatear, es fundamental que tengas una idea del precio justo de los productos que deseas comprar. Investiga en línea o pregunta a locales sobre los precios promedio. Esto te dará una base sólida desde la cual empezar.</w:t>
      </w:r>
    </w:p>
    <w:p w14:paraId="40BFBE12" w14:textId="77777777" w:rsidR="00974F05" w:rsidRDefault="00000000">
      <w:r>
        <w:t>### Estrategias de Regateo</w:t>
      </w:r>
    </w:p>
    <w:p w14:paraId="16EB8FC2" w14:textId="77777777" w:rsidR="00974F05" w:rsidRDefault="00000000">
      <w:r>
        <w:t>- **Comienza con una oferta más baja:** Al hacer tu oferta inicial, comienza con un precio que sea más bajo de lo que estás dispuesto a pagar. Esto te permitirá negociar hacia arriba.</w:t>
      </w:r>
      <w:r>
        <w:br/>
        <w:t xml:space="preserve">  </w:t>
      </w:r>
      <w:r>
        <w:br/>
      </w:r>
      <w:r>
        <w:lastRenderedPageBreak/>
        <w:t>- **Muestra interés en el producto:** Si realmente te gusta algo, muéstralo. Comenta sobre las características que te atraen, pero mantén la calma si el vendedor no cede de inmediato.</w:t>
      </w:r>
    </w:p>
    <w:p w14:paraId="65F6C96F" w14:textId="77777777" w:rsidR="00974F05" w:rsidRDefault="00000000">
      <w:r>
        <w:t>- **Sé amable y sonriente:** La actitud importa. Un enfoque amigable y respetuoso puede hacer que el vendedor esté más dispuesto a negociar contigo.</w:t>
      </w:r>
    </w:p>
    <w:p w14:paraId="479A9DDC" w14:textId="77777777" w:rsidR="00974F05" w:rsidRDefault="00000000">
      <w:r>
        <w:t>### Un Caso Local: El Mercado de las Pulgas de París</w:t>
      </w:r>
    </w:p>
    <w:p w14:paraId="11A6E867" w14:textId="77777777" w:rsidR="00974F05" w:rsidRDefault="00000000">
      <w:r>
        <w:t>En el famoso Mercado de las Pulgas de Saint-Ouen, uno de los más grandes de Europa, puedes encontrar una variedad impresionante de antigüedades, ropa vintage y artículos únicos. Aquí, el regateo es parte de la experiencia. Un viajero que visitó este mercado aprendió a utilizar frases como **"C'est un peu cher, non ?"** (Es un poco caro, ¿no?). Con una sonrisa y un poco de humor, logró negociar el precio de un hermoso jarrón antiguo, que finalmente compró a un precio mucho más razonable. Este tipo de interacción no solo le permitió llevarse un recuerdo único, sino que también le ofreció una conexión auténtica con la cultura local.</w:t>
      </w:r>
    </w:p>
    <w:p w14:paraId="4B2E64F9" w14:textId="77777777" w:rsidR="00974F05" w:rsidRDefault="00000000">
      <w:r>
        <w:t>## Cómo Hacer Compras Efectivas</w:t>
      </w:r>
    </w:p>
    <w:p w14:paraId="4DE48F14" w14:textId="77777777" w:rsidR="00974F05" w:rsidRDefault="00000000">
      <w:r>
        <w:t>Para hacer de tus compras una experiencia placentera, es importante tener una estrategia clara y estar bien preparado. Aquí te dejamos algunos consejos para que tu experiencia de compra sea más efectiva.</w:t>
      </w:r>
    </w:p>
    <w:p w14:paraId="5451DE50" w14:textId="77777777" w:rsidR="00974F05" w:rsidRDefault="00000000">
      <w:r>
        <w:t>### Haz una Lista</w:t>
      </w:r>
    </w:p>
    <w:p w14:paraId="63CA7A0D" w14:textId="77777777" w:rsidR="00974F05" w:rsidRDefault="00000000">
      <w:r>
        <w:t>Antes de salir a comprar, haz una lista de lo que necesitas o deseas comprar. Esto no solo te ayudará a mantenerte enfocado, sino que también te dará un sentido de dirección. Además, si tienes un presupuesto en mente, anótalo. Esto te permitirá evitar gastos excesivos.</w:t>
      </w:r>
    </w:p>
    <w:p w14:paraId="69B94081" w14:textId="77777777" w:rsidR="00974F05" w:rsidRDefault="00000000">
      <w:r>
        <w:t>### Infórmate Sobre las Costumbres Locales</w:t>
      </w:r>
    </w:p>
    <w:p w14:paraId="02EC7167" w14:textId="77777777" w:rsidR="00974F05" w:rsidRDefault="00000000">
      <w:r>
        <w:t>Cada región tiene sus propias costumbres y tradiciones relacionadas con las compras. En algunos lugares, como en los mercados de Marruecos, el regateo es esperado y aceptado, mientras que en boutiques de lujo en París, los precios son fijos y el regateo podría no ser bien recibido. Investiga un poco sobre la cultura de compras del lugar que visitas.</w:t>
      </w:r>
    </w:p>
    <w:p w14:paraId="43C73C68" w14:textId="77777777" w:rsidR="00974F05" w:rsidRDefault="00000000">
      <w:r>
        <w:t>### Usa el Vocabulario Local</w:t>
      </w:r>
    </w:p>
    <w:p w14:paraId="4D654045" w14:textId="77777777" w:rsidR="00974F05" w:rsidRDefault="00000000">
      <w:r>
        <w:t>Familiarízate con el vocabulario relacionado con las compras. Aquí tienes algunas palabras clave:</w:t>
      </w:r>
    </w:p>
    <w:p w14:paraId="405F636B" w14:textId="77777777" w:rsidR="00974F05" w:rsidRDefault="00000000">
      <w:r>
        <w:t>- **Prix** (Precio)</w:t>
      </w:r>
      <w:r>
        <w:br/>
        <w:t>- **Rabais** (Descuento)</w:t>
      </w:r>
      <w:r>
        <w:br/>
        <w:t>- **Échange** (Intercambio)</w:t>
      </w:r>
      <w:r>
        <w:br/>
        <w:t xml:space="preserve">  </w:t>
      </w:r>
      <w:r>
        <w:br/>
        <w:t>Conocer estas palabras te ayudará a comunicarte de manera más efectiva y a entender mejor las ofertas que te presenten.</w:t>
      </w:r>
    </w:p>
    <w:p w14:paraId="2675DD3C" w14:textId="77777777" w:rsidR="00974F05" w:rsidRDefault="00000000">
      <w:r>
        <w:lastRenderedPageBreak/>
        <w:t>## Checklist de Compras y Regateo</w:t>
      </w:r>
    </w:p>
    <w:p w14:paraId="12B506B7" w14:textId="77777777" w:rsidR="00974F05" w:rsidRDefault="00000000">
      <w:r>
        <w:t>Para asegurar que tu experiencia de compras y regateo sea exitosa, aquí tienes un checklist de 3 acciones concretas que puedes tomar:</w:t>
      </w:r>
    </w:p>
    <w:p w14:paraId="45CF4BA2" w14:textId="77777777" w:rsidR="00974F05" w:rsidRDefault="00000000">
      <w:r>
        <w:t>1. **Investiga precios antes de viajar:** Haz una búsqueda en línea sobre los productos que planeas comprar en el destino. Esto te dará una idea de lo que es razonable y justo.</w:t>
      </w:r>
      <w:r>
        <w:br/>
        <w:t xml:space="preserve">  </w:t>
      </w:r>
      <w:r>
        <w:br/>
        <w:t>2. **Practica tus frases clave:** Dedica tiempo a memorizar y practicar las frases que te ayudarán en el proceso de compra y regateo. Esto aumentará tu confianza.</w:t>
      </w:r>
    </w:p>
    <w:p w14:paraId="3C9565AF" w14:textId="77777777" w:rsidR="00974F05" w:rsidRDefault="00000000">
      <w:r>
        <w:t>3. **Observa y aprende:** Antes de regatear, observa cómo lo hacen los locales. Aprende de sus interacciones y toma nota de las técnicas que utilizan.</w:t>
      </w:r>
    </w:p>
    <w:p w14:paraId="4A6AD0A0" w14:textId="77777777" w:rsidR="00974F05" w:rsidRDefault="00000000">
      <w:r>
        <w:t>## Acción Práctica</w:t>
      </w:r>
    </w:p>
    <w:p w14:paraId="7ED27319" w14:textId="77777777" w:rsidR="00974F05" w:rsidRDefault="00000000">
      <w:r>
        <w:t>**Tres pasos para disfrutar de tus compras y regateo:**</w:t>
      </w:r>
    </w:p>
    <w:p w14:paraId="6A967247" w14:textId="77777777" w:rsidR="00974F05" w:rsidRDefault="00000000">
      <w:r>
        <w:t>1. **Haz una lista de tus objetivos de compra:** Anota qué artículos específicos deseas comprar y un rango de precios que consideres adecuado.</w:t>
      </w:r>
    </w:p>
    <w:p w14:paraId="28AAF2B9" w14:textId="77777777" w:rsidR="00974F05" w:rsidRDefault="00000000">
      <w:r>
        <w:t>2. **Familiarízate con el vocabulario de compras:** Aprende palabras y frases relacionadas con las compras y el regateo, así como el vocabulario específico para el tipo de productos que buscas.</w:t>
      </w:r>
    </w:p>
    <w:p w14:paraId="412E7062" w14:textId="77777777" w:rsidR="00974F05" w:rsidRDefault="00000000">
      <w:r>
        <w:t>3. **Practica el regateo:** Simula situaciones de regateo con amigos o familiares antes de tu viaje. Esto te ayudará a sentirte más cómodo cuando llegue el momento de negociar en un mercado real.</w:t>
      </w:r>
    </w:p>
    <w:p w14:paraId="2D9A3CE4" w14:textId="77777777" w:rsidR="00974F05" w:rsidRDefault="00000000">
      <w:r>
        <w:t>Con estos consejos y frases a tu disposición, estarás mejor preparado para disfrutar de la experiencia de comprar y regatear en un país francófono. Recuerda que cada compra es una oportunidad no solo para adquirir un objeto, sino también para conectar con la cultura local y los habitantes del lugar. ¡Feliz compra!</w:t>
      </w:r>
    </w:p>
    <w:p w14:paraId="111EAFC7" w14:textId="77777777" w:rsidR="00974F05" w:rsidRDefault="00000000">
      <w:pPr>
        <w:pStyle w:val="Heading1"/>
      </w:pPr>
      <w:bookmarkStart w:id="8" w:name="_Toc210757623"/>
      <w:r>
        <w:t>Chapter 8: **Direcciones y Orientación**</w:t>
      </w:r>
      <w:bookmarkEnd w:id="8"/>
    </w:p>
    <w:p w14:paraId="614A1A91" w14:textId="77777777" w:rsidR="00974F05" w:rsidRDefault="00000000">
      <w:r>
        <w:t>## Direcciones y Orientación</w:t>
      </w:r>
    </w:p>
    <w:p w14:paraId="72EA0C22" w14:textId="77777777" w:rsidR="00974F05" w:rsidRDefault="00000000">
      <w:r>
        <w:t>Viajar a un país francófono puede ser una experiencia maravillosa, pero también puede presentar desafíos, especialmente cuando se trata de orientarse en un nuevo lugar. En esta sección, aprenderás frases esenciales para preguntar por direcciones y cómo moverte con confianza en cualquier ciudad. Saber cómo pedir indicaciones no solo te será útil para llegar a tu destino, sino que también te permitirá conectar con la cultura local y los habitantes del lugar. Así que prepárate para adquirir herramientas que te ayudarán a navegar con facilidad.</w:t>
      </w:r>
    </w:p>
    <w:p w14:paraId="17E05DEE" w14:textId="77777777" w:rsidR="00974F05" w:rsidRDefault="00000000">
      <w:r>
        <w:t>### Preguntando por Direcciones</w:t>
      </w:r>
    </w:p>
    <w:p w14:paraId="15802464" w14:textId="77777777" w:rsidR="00974F05" w:rsidRDefault="00000000">
      <w:r>
        <w:lastRenderedPageBreak/>
        <w:t>Cuando llegas a una nueva ciudad, una de las habilidades más importantes es saber cómo preguntar por direcciones. Aquí te presentamos algunas frases clave que facilitarán tus interacciones con los locales.</w:t>
      </w:r>
    </w:p>
    <w:p w14:paraId="7000DB41" w14:textId="77777777" w:rsidR="00974F05" w:rsidRDefault="00000000">
      <w:r>
        <w:t>- **Excusez-moi, où se trouve… ?** (Disculpe, ¿dónde se encuentra…?)</w:t>
      </w:r>
      <w:r>
        <w:br/>
        <w:t>- **Pouvez-vous m'indiquer le chemin pour aller à… ?** (¿Puede indicarme el camino para ir a…?)</w:t>
      </w:r>
      <w:r>
        <w:br/>
        <w:t>- **Est-ce loin d'ici ?** (¿Está lejos de aquí?)</w:t>
      </w:r>
    </w:p>
    <w:p w14:paraId="6BE83F07" w14:textId="77777777" w:rsidR="00974F05" w:rsidRDefault="00000000">
      <w:r>
        <w:t>Usar estas frases te ayudará a obtener la información que necesitas. Recuerda que la cortesía es fundamental, así que comenzar tus preguntas con un “disculpe” o “por favor” hará que los locales se sientan más dispuestos a ayudarte. Además, es muy probable que te respondan con una sonrisa, lo que hará que la experiencia sea más placentera.</w:t>
      </w:r>
    </w:p>
    <w:p w14:paraId="47C6D778" w14:textId="77777777" w:rsidR="00974F05" w:rsidRDefault="00000000">
      <w:r>
        <w:t>Por ejemplo, imagina que llegas a París y deseas visitar la Torre Eiffel. Te acercas a un grupo de personas en un café y preguntas: “Excusez-moi, où se trouve la Tour Eiffel ?”. La persona a la que te diriges probablemente te dará indicaciones precisas y, con un poco de suerte, hasta te dará algunos consejos sobre los mejores lugares para tomar fotos.</w:t>
      </w:r>
    </w:p>
    <w:p w14:paraId="3244EE09" w14:textId="77777777" w:rsidR="00974F05" w:rsidRDefault="00000000">
      <w:r>
        <w:t>### Entendiendo las Indicaciones</w:t>
      </w:r>
    </w:p>
    <w:p w14:paraId="196CA823" w14:textId="77777777" w:rsidR="00974F05" w:rsidRDefault="00000000">
      <w:r>
        <w:t>Una vez que hayas preguntado por direcciones, es esencial que sepas entender las respuestas. Aquí hay algunas palabras y frases que te ayudarán a seguir las indicaciones que recibas.</w:t>
      </w:r>
    </w:p>
    <w:p w14:paraId="787B0A86" w14:textId="77777777" w:rsidR="00974F05" w:rsidRDefault="00000000">
      <w:r>
        <w:t>- **Tournez à gauche** (Gire a la izquierda)</w:t>
      </w:r>
      <w:r>
        <w:br/>
        <w:t>- **Tournez à droite** (Gire a la derecha)</w:t>
      </w:r>
      <w:r>
        <w:br/>
        <w:t>- **Continuez tout droit** (Siga recto)</w:t>
      </w:r>
      <w:r>
        <w:br/>
        <w:t>- **C'est près d'ici** (Está cerca de aquí)</w:t>
      </w:r>
    </w:p>
    <w:p w14:paraId="234F9F48" w14:textId="77777777" w:rsidR="00974F05" w:rsidRDefault="00000000">
      <w:r>
        <w:t>Es común que la gente use referencias de puntos de interés locales para dar direcciones. Por ejemplo, pueden decirte que gires a la izquierda en la panadería o que continúes recto hasta llegar a la estación de metro. Familiarizarte con estos términos y la estructura de las indicaciones te permitirá seguirlas con mayor facilidad.</w:t>
      </w:r>
    </w:p>
    <w:p w14:paraId="409E5683" w14:textId="77777777" w:rsidR="00974F05" w:rsidRDefault="00000000">
      <w:r>
        <w:t>Un caso interesante ocurrió en una visita a Lyon, donde un viajero preguntó a un local cómo llegar al famoso Parque de la Tête d'Or. El local le indicó que siguiera recto y luego tomara a la derecha en la boulangerie (panadería). Este tipo de referencias no solo son útiles, sino que también ofrecen un vistazo a la vida cotidiana de la ciudad.</w:t>
      </w:r>
    </w:p>
    <w:p w14:paraId="1569B2C3" w14:textId="77777777" w:rsidR="00974F05" w:rsidRDefault="00000000">
      <w:r>
        <w:t>### Usando Mapas y Tecnología</w:t>
      </w:r>
    </w:p>
    <w:p w14:paraId="12FBAE25" w14:textId="77777777" w:rsidR="00974F05" w:rsidRDefault="00000000">
      <w:r>
        <w:t>Además de preguntar a los locales, hoy en día tienes a tu disposición una serie de herramientas tecnológicas que pueden facilitarte la navegación. Las aplicaciones de mapas como Google Maps o Maps.me son extremadamente útiles, pero es importante que sepas cómo interpretarlas y utilizarlas correctamente.</w:t>
      </w:r>
    </w:p>
    <w:p w14:paraId="5C5489F8" w14:textId="77777777" w:rsidR="00974F05" w:rsidRDefault="00000000">
      <w:r>
        <w:lastRenderedPageBreak/>
        <w:t>Cuando uses una aplicación de mapas, asegúrate de que esté actualizada y que tengas acceso a datos móviles o a una conexión Wi-Fi. Aquí hay algunas frases que puedes utilizar para pedir ayuda con tu teléfono:</w:t>
      </w:r>
    </w:p>
    <w:p w14:paraId="323DE8B4" w14:textId="77777777" w:rsidR="00974F05" w:rsidRDefault="00000000">
      <w:r>
        <w:t>- **Avez-vous du Wi-Fi ici ?** (¿Tienen Wi-Fi aquí?)</w:t>
      </w:r>
      <w:r>
        <w:br/>
        <w:t>- **Pouvez-vous m'aider avec mon téléphone ?** (¿Puede ayudarme con mi teléfono?)</w:t>
      </w:r>
    </w:p>
    <w:p w14:paraId="0C1513AA" w14:textId="77777777" w:rsidR="00974F05" w:rsidRDefault="00000000">
      <w:r>
        <w:t>Si te encuentras en una situación en la que no puedes conectar a internet, una buena práctica es descargar mapas offline antes de tu viaje. Esto te permitirá acceder a la información necesaria sin necesidad de datos móviles.</w:t>
      </w:r>
    </w:p>
    <w:p w14:paraId="1FA0252B" w14:textId="77777777" w:rsidR="00974F05" w:rsidRDefault="00000000">
      <w:r>
        <w:t>Recuerda que, aunque la tecnología es una gran herramienta, también es bueno no depender únicamente de ella. Combina el uso de mapas digitales con la interacción humana para tener una experiencia más enriquecedora.</w:t>
      </w:r>
    </w:p>
    <w:p w14:paraId="5DBEB63D" w14:textId="77777777" w:rsidR="00974F05" w:rsidRDefault="00000000">
      <w:r>
        <w:t>### Medios de Transporte Público</w:t>
      </w:r>
    </w:p>
    <w:p w14:paraId="78623745" w14:textId="77777777" w:rsidR="00974F05" w:rsidRDefault="00000000">
      <w:r>
        <w:t>Conocer los diferentes medios de transporte público en una ciudad francófona es crucial para moverte con eficiencia. Cada ciudad tiene su propio sistema de transporte, que puede incluir autobuses, tranvías, metros y trenes.</w:t>
      </w:r>
    </w:p>
    <w:p w14:paraId="6AEF4E98" w14:textId="77777777" w:rsidR="00974F05" w:rsidRDefault="00000000">
      <w:r>
        <w:t>Antes de viajar, es recomendable investigar el sistema de transporte de la ciudad que visitarás. Aquí hay algunas frases que te ayudarán a obtener información sobre el transporte público:</w:t>
      </w:r>
    </w:p>
    <w:p w14:paraId="79A71939" w14:textId="77777777" w:rsidR="00974F05" w:rsidRDefault="00000000">
      <w:r>
        <w:t>- **Où est la station de métro la plus proche ?** (¿Dónde está la estación de metro más cercana?)</w:t>
      </w:r>
      <w:r>
        <w:br/>
        <w:t>- **Quel est le prix du billet ?** (¿Cuál es el precio del billete?)</w:t>
      </w:r>
      <w:r>
        <w:br/>
        <w:t>- **À quelle heure part le prochain bus ?** (¿A qué hora sale el próximo autobús?)</w:t>
      </w:r>
    </w:p>
    <w:p w14:paraId="1A7F913A" w14:textId="77777777" w:rsidR="00974F05" w:rsidRDefault="00000000">
      <w:r>
        <w:t>Un ejemplo de esto se puede ver en el sistema de metro de París, donde los viajeros pueden comprar billetes en máquinas automáticas o en ventanillas. Si no hablas francés con fluidez, puedes señalar el destino en un mapa o pedir ayuda a un empleado de la estación. La mayoría de ellos estarán encantados de ayudarte.</w:t>
      </w:r>
    </w:p>
    <w:p w14:paraId="2AF318BE" w14:textId="77777777" w:rsidR="00974F05" w:rsidRDefault="00000000">
      <w:r>
        <w:t>### Checklist de Acciones Concretas</w:t>
      </w:r>
    </w:p>
    <w:p w14:paraId="4B08ED1E" w14:textId="77777777" w:rsidR="00974F05" w:rsidRDefault="00000000">
      <w:r>
        <w:t>Para aprovechar al máximo tus habilidades de orientación y direcciones, aquí tienes un checklist de tres acciones concretas que puedes llevar a cabo:</w:t>
      </w:r>
    </w:p>
    <w:p w14:paraId="307D654D" w14:textId="77777777" w:rsidR="00974F05" w:rsidRDefault="00000000">
      <w:r>
        <w:t>1. **Aprende las frases clave:** Dedica tiempo a memorizar las frases esenciales para preguntar y entender direcciones. Esto te ayudará a sentirte más seguro al interactuar con los locales.</w:t>
      </w:r>
    </w:p>
    <w:p w14:paraId="55A406CD" w14:textId="77777777" w:rsidR="00974F05" w:rsidRDefault="00000000">
      <w:r>
        <w:t>2. **Familiarízate con el transporte público:** Investiga el sistema de transporte de la ciudad que visitarás. Conoce cómo funciona y qué tipos de billetes necesitarás.</w:t>
      </w:r>
    </w:p>
    <w:p w14:paraId="10A5B96C" w14:textId="77777777" w:rsidR="00974F05" w:rsidRDefault="00000000">
      <w:r>
        <w:lastRenderedPageBreak/>
        <w:t>3. **Descarga mapas offline:** Antes de tu viaje, asegúrate de descargar mapas de la ciudad en tu teléfono. Esto te permitirá navegar incluso sin conexión a Internet.</w:t>
      </w:r>
    </w:p>
    <w:p w14:paraId="40C71AA2" w14:textId="77777777" w:rsidR="00974F05" w:rsidRDefault="00000000">
      <w:r>
        <w:t>### Acción Práctica</w:t>
      </w:r>
    </w:p>
    <w:p w14:paraId="31558DBF" w14:textId="77777777" w:rsidR="00974F05" w:rsidRDefault="00000000">
      <w:r>
        <w:t>**Tres pasos para moverte con confianza:**</w:t>
      </w:r>
    </w:p>
    <w:p w14:paraId="3A2BAA82" w14:textId="77777777" w:rsidR="00974F05" w:rsidRDefault="00000000">
      <w:r>
        <w:t>1. **Practica las frases en casa:** Usa tarjetas de memoria o aplicaciones de idiomas para memorizar las frases clave relacionadas con direcciones y transporte.</w:t>
      </w:r>
    </w:p>
    <w:p w14:paraId="38391A10" w14:textId="77777777" w:rsidR="00974F05" w:rsidRDefault="00000000">
      <w:r>
        <w:t>2. **Simula situaciones:** Habla con amigos o familiares en francés, practicando cómo preguntar y entender direcciones. Esto te ayudará a ganar confianza.</w:t>
      </w:r>
    </w:p>
    <w:p w14:paraId="01A9B3AE" w14:textId="77777777" w:rsidR="00974F05" w:rsidRDefault="00000000">
      <w:r>
        <w:t>3. **Haz un plan de viaje:** Antes de salir, traza un itinerario de los lugares que deseas visitar y estudia las mejores rutas de transporte. Esto te dará una mejor idea de cómo moverte.</w:t>
      </w:r>
    </w:p>
    <w:p w14:paraId="665EC1D9" w14:textId="77777777" w:rsidR="00974F05" w:rsidRDefault="00000000">
      <w:r>
        <w:t>Con estas herramientas y frases a tu disposición, estarás listo para explorar cualquier ciudad francófona con confianza. No olvides que cada interacción es una oportunidad para aprender y disfrutar de la riqueza cultural que te rodea. ¡Buen viaje!</w:t>
      </w:r>
    </w:p>
    <w:p w14:paraId="5C3F7F0B" w14:textId="77777777" w:rsidR="00974F05" w:rsidRDefault="00000000">
      <w:pPr>
        <w:pStyle w:val="Heading1"/>
      </w:pPr>
      <w:bookmarkStart w:id="9" w:name="_Toc210757624"/>
      <w:r>
        <w:t>Conclusion</w:t>
      </w:r>
      <w:bookmarkEnd w:id="9"/>
    </w:p>
    <w:p w14:paraId="0AF9ACCE" w14:textId="77777777" w:rsidR="00974F05" w:rsidRDefault="00000000">
      <w:r>
        <w:t>## Conclusión</w:t>
      </w:r>
    </w:p>
    <w:p w14:paraId="27670C37" w14:textId="77777777" w:rsidR="00974F05" w:rsidRDefault="00000000">
      <w:r>
        <w:t>A lo largo de este viaje a través de "Francés Express 2", hemos explorado un conjunto de frases esenciales que te permitirán no solo comunicarte, sino también conectar con las personas y la cultura de los países francófonos. Aprender un idioma es mucho más que memorizar palabras; es abrir la puerta a nuevas experiencias, perspectivas y amistades. Ahora que tienes a tu disposición herramientas y frases que facilitan la interacción, es momento de reflexionar sobre cómo puedes aplicar este conocimiento en tus futuros viajes.</w:t>
      </w:r>
    </w:p>
    <w:p w14:paraId="374C685B" w14:textId="77777777" w:rsidR="00974F05" w:rsidRDefault="00000000">
      <w:r>
        <w:t>### La Confianza como Clave del Éxito</w:t>
      </w:r>
    </w:p>
    <w:p w14:paraId="094C44C0" w14:textId="77777777" w:rsidR="00974F05" w:rsidRDefault="00000000">
      <w:r>
        <w:t>La confianza es un componente crucial cuando se trata de viajar y comunicarse en un idioma extranjero. Cada vez que te encuentres en una situación en la que debas utilizar el francés, recuerda que la práctica te hará sentir más seguro. Es natural sentirse nervioso al hablar en un idioma que no es el tuyo, pero cada conversación es una oportunidad para mejorar. Salir de tu zona de confort te permitirá descubrir no solo nuevas palabras, sino también la cultura y la calidez de los locales.</w:t>
      </w:r>
    </w:p>
    <w:p w14:paraId="4DF63D7C" w14:textId="77777777" w:rsidR="00974F05" w:rsidRDefault="00000000">
      <w:r>
        <w:t>Imagina que llegas a París y decides preguntar a un transeúnte cómo llegar a la Torre Eiffel. Con las frases que has aprendido, te acercas con una sonrisa y preguntas: "Excusez-moi, où se trouve la Tour Eiffel?". La persona te responde con amabilidad y, a medida que conversan, te das cuenta de que no solo has llegado a tu destino, sino que también has tenido una interacción significativa que te enriquecerá. Este tipo de experiencias son las que hacen que viajar sea tan especial.</w:t>
      </w:r>
    </w:p>
    <w:p w14:paraId="7AA19FAD" w14:textId="77777777" w:rsidR="00974F05" w:rsidRDefault="00000000">
      <w:r>
        <w:lastRenderedPageBreak/>
        <w:t>### La Importancia de la Preparación</w:t>
      </w:r>
    </w:p>
    <w:p w14:paraId="2577A3B0" w14:textId="77777777" w:rsidR="00974F05" w:rsidRDefault="00000000">
      <w:r>
        <w:t>Prepararte antes de tu viaje es fundamental para aprovechar al máximo tu experiencia. Al familiarizarte con el transporte público y estudiar los mapas de la ciudad, estarás mucho mejor equipado para navegar en un entorno nuevo. Esto no solo te permitirá moverte con facilidad, sino que también te dará la confianza necesaria para interactuar con los habitantes locales.</w:t>
      </w:r>
    </w:p>
    <w:p w14:paraId="79CF69E1" w14:textId="77777777" w:rsidR="00974F05" w:rsidRDefault="00000000">
      <w:r>
        <w:t>Además, investigar sobre las costumbres locales y la cultura te ayudará a entender mejor las interacciones que tendrás. Por ejemplo, si visitas Lyon, es importante saber que la ciudad tiene una rica tradición culinaria. Al preguntar en un restaurante sobre los platos típicos, podrás disfrutar de una experiencia gastronómica auténtica, mientras practicas tu francés. Conocer el contexto cultural te ayudará a relacionarte de manera más efectiva y a crear vínculos más profundos.</w:t>
      </w:r>
    </w:p>
    <w:p w14:paraId="251DDFDD" w14:textId="77777777" w:rsidR="00974F05" w:rsidRDefault="00000000">
      <w:r>
        <w:t>### Aprende de Tus Errores</w:t>
      </w:r>
    </w:p>
    <w:p w14:paraId="0621F655" w14:textId="77777777" w:rsidR="00974F05" w:rsidRDefault="00000000">
      <w:r>
        <w:t>Los errores son parte del proceso de aprendizaje y, aunque pueden ser incómodos, son increíblemente valiosos. Cada vez que cometes un error al hablar francés, estás dando un paso más hacia la fluidez. No temas equivocarte; más bien, considera cada error como una lección. Los locales generalmente apreciarán tu esfuerzo por hablar su idioma, incluso si no lo haces perfectamente.</w:t>
      </w:r>
    </w:p>
    <w:p w14:paraId="5FF3D492" w14:textId="77777777" w:rsidR="00974F05" w:rsidRDefault="00000000">
      <w:r>
        <w:t>Por ejemplo, si en un café accidentalmente pides "une bière" (una cerveza) en lugar de "un café" (un café), no te preocupes. La risa y la sorpresa del barista pueden llevar a una conversación amistosa que te enseñará más sobre la cultura local. Aprender a reírte de ti mismo y a aceptar tus errores como parte del viaje hará que tu experiencia sea mucho más enriquecedora.</w:t>
      </w:r>
    </w:p>
    <w:p w14:paraId="282EE000" w14:textId="77777777" w:rsidR="00974F05" w:rsidRDefault="00000000">
      <w:r>
        <w:t>### Acciones Concretas para el Futuro</w:t>
      </w:r>
    </w:p>
    <w:p w14:paraId="29541640" w14:textId="77777777" w:rsidR="00974F05" w:rsidRDefault="00000000">
      <w:r>
        <w:t>Para asegurarte de que estás listo para tu próximo viaje, aquí te dejo una lista de tres acciones concretas que puedes llevar a cabo:</w:t>
      </w:r>
    </w:p>
    <w:p w14:paraId="19E65C36" w14:textId="77777777" w:rsidR="00974F05" w:rsidRDefault="00000000">
      <w:r>
        <w:t>1. **Crea un diario de viaje en francés:** Anota tus experiencias, las frases que utilizaste y las interacciones que tuviste. Esto te ayudará a practicar la escritura y a recordar lo que has aprendido.</w:t>
      </w:r>
    </w:p>
    <w:p w14:paraId="356C379E" w14:textId="77777777" w:rsidR="00974F05" w:rsidRDefault="00000000">
      <w:r>
        <w:t>2. **Únete a un grupo de intercambio de idiomas:** Busca grupos locales o en línea donde puedas practicar francés con hablantes nativos o con otros aprendices. La práctica regular hará que tu confianza aumente.</w:t>
      </w:r>
    </w:p>
    <w:p w14:paraId="139E847D" w14:textId="77777777" w:rsidR="00974F05" w:rsidRDefault="00000000">
      <w:r>
        <w:t>3. **Establece metas de aprendizaje:** Define objetivos claros y alcanzables para tu aprendizaje del francés. Por ejemplo, podrías proponerte aprender cinco nuevas frases cada semana o practicar con un hablante nativo al menos una vez al mes.</w:t>
      </w:r>
    </w:p>
    <w:p w14:paraId="434D6BF4" w14:textId="77777777" w:rsidR="00974F05" w:rsidRDefault="00000000">
      <w:r>
        <w:t>### Acción Práctica</w:t>
      </w:r>
    </w:p>
    <w:p w14:paraId="0C33407E" w14:textId="77777777" w:rsidR="00974F05" w:rsidRDefault="00000000">
      <w:r>
        <w:lastRenderedPageBreak/>
        <w:t>**Tres pasos para moverte con confianza en tu próximo viaje:**</w:t>
      </w:r>
    </w:p>
    <w:p w14:paraId="253DD4E0" w14:textId="77777777" w:rsidR="00974F05" w:rsidRDefault="00000000">
      <w:r>
        <w:t>1. **Practica las frases en casa:** Usa tarjetas de memoria o aplicaciones de idiomas para memorizar las frases clave relacionadas con direcciones y transporte.</w:t>
      </w:r>
    </w:p>
    <w:p w14:paraId="501C6A91" w14:textId="77777777" w:rsidR="00974F05" w:rsidRDefault="00000000">
      <w:r>
        <w:t>2. **Simula situaciones:** Habla con amigos o familiares en francés, practicando cómo preguntar y entender direcciones. Esto te ayudará a ganar confianza.</w:t>
      </w:r>
    </w:p>
    <w:p w14:paraId="6D312AAB" w14:textId="77777777" w:rsidR="00974F05" w:rsidRDefault="00000000">
      <w:r>
        <w:t>3. **Haz un plan de viaje:** Antes de salir, traza un itinerario de los lugares que deseas visitar y estudia las mejores rutas de transporte. Esto te dará una mejor idea de cómo moverte.</w:t>
      </w:r>
    </w:p>
    <w:p w14:paraId="123ED4D7" w14:textId="74667120" w:rsidR="005E6EA4" w:rsidRDefault="00000000">
      <w:r>
        <w:t>Con todas estas herramientas y frases a tu disposición, ahora estás preparado para explorar cualquier ciudad francófona con confianza. Recuerda que cada interacción es una oportunidad para aprender y disfrutar de la riqueza cultural que te rodea. ¡Buen viaje!</w:t>
      </w:r>
    </w:p>
    <w:p w14:paraId="190EBE3B" w14:textId="77777777" w:rsidR="005E6EA4" w:rsidRDefault="005E6EA4">
      <w:r>
        <w:br w:type="page"/>
      </w:r>
    </w:p>
    <w:p w14:paraId="65A49C99" w14:textId="77777777" w:rsidR="005E6EA4" w:rsidRPr="00BF7164" w:rsidRDefault="005E6EA4" w:rsidP="005E6EA4">
      <w:pPr>
        <w:pStyle w:val="Heading1"/>
      </w:pPr>
      <w:bookmarkStart w:id="10" w:name="_Toc210757625"/>
      <w:r w:rsidRPr="00BF7164">
        <w:rPr>
          <w:rFonts w:ascii="Segoe UI Emoji" w:hAnsi="Segoe UI Emoji" w:cs="Segoe UI Emoji"/>
        </w:rPr>
        <w:lastRenderedPageBreak/>
        <w:t>📚</w:t>
      </w:r>
      <w:r w:rsidRPr="00BF7164">
        <w:t xml:space="preserve"> Colección completa Francés Express</w:t>
      </w:r>
      <w:bookmarkEnd w:id="10"/>
    </w:p>
    <w:p w14:paraId="77187823" w14:textId="77777777" w:rsidR="005E6EA4" w:rsidRPr="00BF7164" w:rsidRDefault="005E6EA4" w:rsidP="005E6EA4">
      <w:r w:rsidRPr="00BF7164">
        <w:t>Sigue aprendiendo con los demás libros de la serie y domina el francés paso a paso:</w:t>
      </w:r>
    </w:p>
    <w:p w14:paraId="00C5DFC3" w14:textId="77777777" w:rsidR="005E6EA4" w:rsidRPr="00BF7164" w:rsidRDefault="005E6EA4" w:rsidP="005E6EA4">
      <w:pPr>
        <w:numPr>
          <w:ilvl w:val="0"/>
          <w:numId w:val="10"/>
        </w:numPr>
      </w:pPr>
      <w:r w:rsidRPr="00BF7164">
        <w:rPr>
          <w:b/>
          <w:bCs/>
        </w:rPr>
        <w:t>Francés Express 1:</w:t>
      </w:r>
      <w:r w:rsidRPr="00BF7164">
        <w:t xml:space="preserve"> Aprende desde cero con lecciones fáciles y divertidas</w:t>
      </w:r>
    </w:p>
    <w:p w14:paraId="4225F7DC" w14:textId="77777777" w:rsidR="005E6EA4" w:rsidRPr="00BF7164" w:rsidRDefault="005E6EA4" w:rsidP="005E6EA4">
      <w:pPr>
        <w:numPr>
          <w:ilvl w:val="0"/>
          <w:numId w:val="10"/>
        </w:numPr>
      </w:pPr>
      <w:r w:rsidRPr="00BF7164">
        <w:rPr>
          <w:b/>
          <w:bCs/>
        </w:rPr>
        <w:t>Francés Express 2:</w:t>
      </w:r>
      <w:r w:rsidRPr="00BF7164">
        <w:t xml:space="preserve"> Frases esenciales para viajar y comunicarte con confianza</w:t>
      </w:r>
    </w:p>
    <w:p w14:paraId="45A2795B" w14:textId="77777777" w:rsidR="005E6EA4" w:rsidRPr="00BF7164" w:rsidRDefault="005E6EA4" w:rsidP="005E6EA4">
      <w:pPr>
        <w:numPr>
          <w:ilvl w:val="0"/>
          <w:numId w:val="10"/>
        </w:numPr>
      </w:pPr>
      <w:r w:rsidRPr="00BF7164">
        <w:rPr>
          <w:b/>
          <w:bCs/>
        </w:rPr>
        <w:t>Francés Express 3:</w:t>
      </w:r>
      <w:r w:rsidRPr="00BF7164">
        <w:t xml:space="preserve"> Gramática básica explicada paso a paso</w:t>
      </w:r>
    </w:p>
    <w:p w14:paraId="0516737A" w14:textId="77777777" w:rsidR="005E6EA4" w:rsidRPr="00BF7164" w:rsidRDefault="005E6EA4" w:rsidP="005E6EA4">
      <w:pPr>
        <w:numPr>
          <w:ilvl w:val="0"/>
          <w:numId w:val="10"/>
        </w:numPr>
      </w:pPr>
      <w:r w:rsidRPr="00BF7164">
        <w:rPr>
          <w:b/>
          <w:bCs/>
        </w:rPr>
        <w:t>Francés Express 4:</w:t>
      </w:r>
      <w:r w:rsidRPr="00BF7164">
        <w:t xml:space="preserve"> Pronunciación natural para sonar como un hablante nativo</w:t>
      </w:r>
    </w:p>
    <w:p w14:paraId="4958B383" w14:textId="77777777" w:rsidR="005E6EA4" w:rsidRPr="00BF7164" w:rsidRDefault="005E6EA4" w:rsidP="005E6EA4">
      <w:pPr>
        <w:numPr>
          <w:ilvl w:val="0"/>
          <w:numId w:val="10"/>
        </w:numPr>
      </w:pPr>
      <w:r w:rsidRPr="00BF7164">
        <w:rPr>
          <w:b/>
          <w:bCs/>
        </w:rPr>
        <w:t>Francés Express 5:</w:t>
      </w:r>
      <w:r w:rsidRPr="00BF7164">
        <w:t xml:space="preserve"> Conversaciones reales para practicar en situaciones cotidianas</w:t>
      </w:r>
    </w:p>
    <w:p w14:paraId="6AEB7829" w14:textId="77777777" w:rsidR="005E6EA4" w:rsidRPr="00BF7164" w:rsidRDefault="005E6EA4" w:rsidP="005E6EA4">
      <w:pPr>
        <w:numPr>
          <w:ilvl w:val="0"/>
          <w:numId w:val="10"/>
        </w:numPr>
      </w:pPr>
      <w:r w:rsidRPr="00BF7164">
        <w:rPr>
          <w:b/>
          <w:bCs/>
        </w:rPr>
        <w:t>Francés Express 6:</w:t>
      </w:r>
      <w:r w:rsidRPr="00BF7164">
        <w:t xml:space="preserve"> Vocabulario clave para el trabajo, la escuela y la vida diaria</w:t>
      </w:r>
    </w:p>
    <w:p w14:paraId="666DB959" w14:textId="77777777" w:rsidR="005E6EA4" w:rsidRPr="00BF7164" w:rsidRDefault="005E6EA4" w:rsidP="005E6EA4">
      <w:pPr>
        <w:numPr>
          <w:ilvl w:val="0"/>
          <w:numId w:val="10"/>
        </w:numPr>
      </w:pPr>
      <w:r w:rsidRPr="00BF7164">
        <w:rPr>
          <w:b/>
          <w:bCs/>
        </w:rPr>
        <w:t>Francés Express 7:</w:t>
      </w:r>
      <w:r w:rsidRPr="00BF7164">
        <w:t xml:space="preserve"> Comprensión auditiva con diálogos prácticos y ejercicios útiles</w:t>
      </w:r>
    </w:p>
    <w:p w14:paraId="1A6C804C" w14:textId="77777777" w:rsidR="005E6EA4" w:rsidRPr="00BF7164" w:rsidRDefault="005E6EA4" w:rsidP="005E6EA4">
      <w:pPr>
        <w:numPr>
          <w:ilvl w:val="0"/>
          <w:numId w:val="10"/>
        </w:numPr>
      </w:pPr>
      <w:r w:rsidRPr="00BF7164">
        <w:rPr>
          <w:b/>
          <w:bCs/>
        </w:rPr>
        <w:t>Francés Express 8:</w:t>
      </w:r>
      <w:r w:rsidRPr="00BF7164">
        <w:t xml:space="preserve"> Gramática intermedia para comunicarte con más precisión</w:t>
      </w:r>
    </w:p>
    <w:p w14:paraId="4F82ABD7" w14:textId="77777777" w:rsidR="005E6EA4" w:rsidRPr="00BF7164" w:rsidRDefault="005E6EA4" w:rsidP="005E6EA4">
      <w:pPr>
        <w:numPr>
          <w:ilvl w:val="0"/>
          <w:numId w:val="10"/>
        </w:numPr>
      </w:pPr>
      <w:r w:rsidRPr="00BF7164">
        <w:rPr>
          <w:b/>
          <w:bCs/>
        </w:rPr>
        <w:t>Francés Express 9:</w:t>
      </w:r>
      <w:r w:rsidRPr="00BF7164">
        <w:t xml:space="preserve"> Domina la conversación y mejora tu fluidez natural</w:t>
      </w:r>
    </w:p>
    <w:p w14:paraId="630734D7" w14:textId="77777777" w:rsidR="005E6EA4" w:rsidRPr="00BF7164" w:rsidRDefault="005E6EA4" w:rsidP="005E6EA4">
      <w:pPr>
        <w:numPr>
          <w:ilvl w:val="0"/>
          <w:numId w:val="10"/>
        </w:numPr>
      </w:pPr>
      <w:r w:rsidRPr="00BF7164">
        <w:rPr>
          <w:b/>
          <w:bCs/>
        </w:rPr>
        <w:t>Francés Express 10:</w:t>
      </w:r>
      <w:r w:rsidRPr="00BF7164">
        <w:t xml:space="preserve"> Revisión completa y prueba final de dominio en 30 días</w:t>
      </w:r>
    </w:p>
    <w:p w14:paraId="2682FEDD" w14:textId="77777777" w:rsidR="005E6EA4" w:rsidRPr="00BF7164" w:rsidRDefault="005E6EA4" w:rsidP="005E6EA4">
      <w:r w:rsidRPr="00BF7164">
        <w:rPr>
          <w:rFonts w:ascii="Segoe UI Emoji" w:hAnsi="Segoe UI Emoji" w:cs="Segoe UI Emoji"/>
        </w:rPr>
        <w:t>✨</w:t>
      </w:r>
      <w:r w:rsidRPr="00BF7164">
        <w:t xml:space="preserve"> ¡Tu camino hacia la fluidez en francés comienza aquí!</w:t>
      </w:r>
    </w:p>
    <w:p w14:paraId="0A782733" w14:textId="77777777" w:rsidR="005E6EA4" w:rsidRDefault="005E6EA4" w:rsidP="005E6EA4"/>
    <w:p w14:paraId="3E848ADF" w14:textId="77777777" w:rsidR="005E6EA4" w:rsidRDefault="005E6EA4" w:rsidP="005E6EA4">
      <w:pPr>
        <w:pStyle w:val="Heading1"/>
        <w:jc w:val="center"/>
        <w:rPr>
          <w:sz w:val="48"/>
          <w:szCs w:val="48"/>
        </w:rPr>
      </w:pPr>
      <w:bookmarkStart w:id="11" w:name="_Toc210740020"/>
      <w:bookmarkStart w:id="12" w:name="_Toc210751157"/>
      <w:bookmarkStart w:id="13" w:name="_Toc210757626"/>
      <w:r w:rsidRPr="00CD5DAF">
        <w:rPr>
          <w:sz w:val="48"/>
          <w:szCs w:val="48"/>
        </w:rPr>
        <w:t>Conéctate con MICKY</w:t>
      </w:r>
      <w:bookmarkEnd w:id="11"/>
      <w:bookmarkEnd w:id="12"/>
      <w:bookmarkEnd w:id="13"/>
    </w:p>
    <w:p w14:paraId="7DD06174" w14:textId="77777777" w:rsidR="005E6EA4" w:rsidRPr="00CD5DAF" w:rsidRDefault="005E6EA4" w:rsidP="005E6EA4"/>
    <w:p w14:paraId="3E37942E" w14:textId="77777777" w:rsidR="005E6EA4" w:rsidRPr="00CD5DAF" w:rsidRDefault="005E6EA4" w:rsidP="005E6EA4">
      <w:pPr>
        <w:jc w:val="center"/>
        <w:rPr>
          <w:b/>
          <w:bCs/>
          <w:sz w:val="40"/>
          <w:szCs w:val="40"/>
        </w:rPr>
      </w:pPr>
      <w:r w:rsidRPr="00CD5DAF">
        <w:rPr>
          <w:rFonts w:ascii="Segoe UI Emoji" w:hAnsi="Segoe UI Emoji" w:cs="Segoe UI Emoji"/>
          <w:b/>
          <w:bCs/>
          <w:sz w:val="40"/>
          <w:szCs w:val="40"/>
        </w:rPr>
        <w:t>📩</w:t>
      </w:r>
      <w:r w:rsidRPr="00CD5DAF">
        <w:rPr>
          <w:b/>
          <w:bCs/>
          <w:sz w:val="40"/>
          <w:szCs w:val="40"/>
        </w:rPr>
        <w:t xml:space="preserve"> </w:t>
      </w:r>
      <w:r w:rsidRPr="00CD5DAF">
        <w:rPr>
          <w:b/>
          <w:bCs/>
          <w:sz w:val="40"/>
          <w:szCs w:val="40"/>
          <w:u w:val="single"/>
        </w:rPr>
        <w:t>mickylibrary.contact@gmail.com</w:t>
      </w:r>
    </w:p>
    <w:p w14:paraId="0615262E" w14:textId="77777777" w:rsidR="00974F05" w:rsidRDefault="00974F05"/>
    <w:sectPr w:rsidR="00974F0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603121"/>
    <w:multiLevelType w:val="multilevel"/>
    <w:tmpl w:val="0F5CA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6303342">
    <w:abstractNumId w:val="8"/>
  </w:num>
  <w:num w:numId="2" w16cid:durableId="395863440">
    <w:abstractNumId w:val="6"/>
  </w:num>
  <w:num w:numId="3" w16cid:durableId="420835502">
    <w:abstractNumId w:val="5"/>
  </w:num>
  <w:num w:numId="4" w16cid:durableId="1469663562">
    <w:abstractNumId w:val="4"/>
  </w:num>
  <w:num w:numId="5" w16cid:durableId="1691293121">
    <w:abstractNumId w:val="7"/>
  </w:num>
  <w:num w:numId="6" w16cid:durableId="399251362">
    <w:abstractNumId w:val="3"/>
  </w:num>
  <w:num w:numId="7" w16cid:durableId="1225991855">
    <w:abstractNumId w:val="2"/>
  </w:num>
  <w:num w:numId="8" w16cid:durableId="370768378">
    <w:abstractNumId w:val="1"/>
  </w:num>
  <w:num w:numId="9" w16cid:durableId="719673298">
    <w:abstractNumId w:val="0"/>
  </w:num>
  <w:num w:numId="10" w16cid:durableId="3873873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59BD"/>
    <w:rsid w:val="0029639D"/>
    <w:rsid w:val="00326F90"/>
    <w:rsid w:val="003E2D11"/>
    <w:rsid w:val="005E6EA4"/>
    <w:rsid w:val="00974F05"/>
    <w:rsid w:val="00AA1D8D"/>
    <w:rsid w:val="00B47730"/>
    <w:rsid w:val="00C8797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CF5B3E"/>
  <w14:defaultImageDpi w14:val="300"/>
  <w15:docId w15:val="{7D2055DD-0070-407D-BC4B-527A45057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8797A"/>
    <w:pPr>
      <w:spacing w:after="100"/>
    </w:pPr>
  </w:style>
  <w:style w:type="character" w:styleId="Hyperlink">
    <w:name w:val="Hyperlink"/>
    <w:basedOn w:val="DefaultParagraphFont"/>
    <w:uiPriority w:val="99"/>
    <w:unhideWhenUsed/>
    <w:rsid w:val="00C8797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34</Pages>
  <Words>11200</Words>
  <Characters>63840</Characters>
  <Application>Microsoft Office Word</Application>
  <DocSecurity>0</DocSecurity>
  <Lines>532</Lines>
  <Paragraphs>149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74891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Michael</cp:lastModifiedBy>
  <cp:revision>3</cp:revision>
  <dcterms:created xsi:type="dcterms:W3CDTF">2013-12-23T23:15:00Z</dcterms:created>
  <dcterms:modified xsi:type="dcterms:W3CDTF">2025-10-07T16:26:00Z</dcterms:modified>
  <cp:category/>
</cp:coreProperties>
</file>