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F693" w14:textId="77777777" w:rsidR="00C71342" w:rsidRDefault="00000000">
      <w:pPr>
        <w:pStyle w:val="Title"/>
      </w:pPr>
      <w:r>
        <w:t>Francés Express 6: Vocabulario clave para el trabajo, la escuela y la vida diaria</w:t>
      </w:r>
    </w:p>
    <w:p w14:paraId="1D266203" w14:textId="77777777" w:rsidR="00C71342" w:rsidRDefault="00000000">
      <w:r>
        <w:t>By MICKY</w:t>
      </w:r>
      <w:r>
        <w:br/>
      </w:r>
    </w:p>
    <w:p w14:paraId="648AC343" w14:textId="77777777" w:rsidR="00C71342" w:rsidRDefault="00000000">
      <w:r>
        <w:br w:type="page"/>
      </w:r>
    </w:p>
    <w:sdt>
      <w:sdtPr>
        <w:id w:val="147079110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0765AA1" w14:textId="0B2DA481" w:rsidR="00A4703C" w:rsidRDefault="00A4703C">
          <w:pPr>
            <w:pStyle w:val="TOCHeading"/>
          </w:pPr>
          <w:r>
            <w:t>Contents</w:t>
          </w:r>
        </w:p>
        <w:p w14:paraId="487939D6" w14:textId="1F327062" w:rsidR="00A4703C" w:rsidRDefault="00A4703C">
          <w:pPr>
            <w:pStyle w:val="TOC1"/>
            <w:tabs>
              <w:tab w:val="right" w:leader="dot" w:pos="8630"/>
            </w:tabs>
            <w:rPr>
              <w:noProof/>
            </w:rPr>
          </w:pPr>
          <w:r>
            <w:fldChar w:fldCharType="begin"/>
          </w:r>
          <w:r>
            <w:instrText xml:space="preserve"> TOC \o "1-3" \h \z \u </w:instrText>
          </w:r>
          <w:r>
            <w:fldChar w:fldCharType="separate"/>
          </w:r>
          <w:hyperlink w:anchor="_Toc210757672" w:history="1">
            <w:r w:rsidRPr="00412861">
              <w:rPr>
                <w:rStyle w:val="Hyperlink"/>
                <w:noProof/>
              </w:rPr>
              <w:t>Introduction</w:t>
            </w:r>
            <w:r>
              <w:rPr>
                <w:noProof/>
                <w:webHidden/>
              </w:rPr>
              <w:tab/>
            </w:r>
            <w:r>
              <w:rPr>
                <w:noProof/>
                <w:webHidden/>
              </w:rPr>
              <w:fldChar w:fldCharType="begin"/>
            </w:r>
            <w:r>
              <w:rPr>
                <w:noProof/>
                <w:webHidden/>
              </w:rPr>
              <w:instrText xml:space="preserve"> PAGEREF _Toc210757672 \h </w:instrText>
            </w:r>
            <w:r>
              <w:rPr>
                <w:noProof/>
                <w:webHidden/>
              </w:rPr>
            </w:r>
            <w:r>
              <w:rPr>
                <w:noProof/>
                <w:webHidden/>
              </w:rPr>
              <w:fldChar w:fldCharType="separate"/>
            </w:r>
            <w:r>
              <w:rPr>
                <w:noProof/>
                <w:webHidden/>
              </w:rPr>
              <w:t>3</w:t>
            </w:r>
            <w:r>
              <w:rPr>
                <w:noProof/>
                <w:webHidden/>
              </w:rPr>
              <w:fldChar w:fldCharType="end"/>
            </w:r>
          </w:hyperlink>
        </w:p>
        <w:p w14:paraId="6DACA261" w14:textId="532393BA" w:rsidR="00A4703C" w:rsidRDefault="00A4703C">
          <w:pPr>
            <w:pStyle w:val="TOC1"/>
            <w:tabs>
              <w:tab w:val="right" w:leader="dot" w:pos="8630"/>
            </w:tabs>
            <w:rPr>
              <w:noProof/>
            </w:rPr>
          </w:pPr>
          <w:hyperlink w:anchor="_Toc210757673" w:history="1">
            <w:r w:rsidRPr="00412861">
              <w:rPr>
                <w:rStyle w:val="Hyperlink"/>
                <w:noProof/>
              </w:rPr>
              <w:t>Chapter 1: **Introducción al Vocabulario Francés**</w:t>
            </w:r>
            <w:r>
              <w:rPr>
                <w:noProof/>
                <w:webHidden/>
              </w:rPr>
              <w:tab/>
            </w:r>
            <w:r>
              <w:rPr>
                <w:noProof/>
                <w:webHidden/>
              </w:rPr>
              <w:fldChar w:fldCharType="begin"/>
            </w:r>
            <w:r>
              <w:rPr>
                <w:noProof/>
                <w:webHidden/>
              </w:rPr>
              <w:instrText xml:space="preserve"> PAGEREF _Toc210757673 \h </w:instrText>
            </w:r>
            <w:r>
              <w:rPr>
                <w:noProof/>
                <w:webHidden/>
              </w:rPr>
            </w:r>
            <w:r>
              <w:rPr>
                <w:noProof/>
                <w:webHidden/>
              </w:rPr>
              <w:fldChar w:fldCharType="separate"/>
            </w:r>
            <w:r>
              <w:rPr>
                <w:noProof/>
                <w:webHidden/>
              </w:rPr>
              <w:t>5</w:t>
            </w:r>
            <w:r>
              <w:rPr>
                <w:noProof/>
                <w:webHidden/>
              </w:rPr>
              <w:fldChar w:fldCharType="end"/>
            </w:r>
          </w:hyperlink>
        </w:p>
        <w:p w14:paraId="12DE42B3" w14:textId="3B54B382" w:rsidR="00A4703C" w:rsidRDefault="00A4703C">
          <w:pPr>
            <w:pStyle w:val="TOC1"/>
            <w:tabs>
              <w:tab w:val="right" w:leader="dot" w:pos="8630"/>
            </w:tabs>
            <w:rPr>
              <w:noProof/>
            </w:rPr>
          </w:pPr>
          <w:hyperlink w:anchor="_Toc210757674" w:history="1">
            <w:r w:rsidRPr="00412861">
              <w:rPr>
                <w:rStyle w:val="Hyperlink"/>
                <w:noProof/>
              </w:rPr>
              <w:t>Chapter 2: **Vocabulario para el Entorno Laboral**</w:t>
            </w:r>
            <w:r>
              <w:rPr>
                <w:noProof/>
                <w:webHidden/>
              </w:rPr>
              <w:tab/>
            </w:r>
            <w:r>
              <w:rPr>
                <w:noProof/>
                <w:webHidden/>
              </w:rPr>
              <w:fldChar w:fldCharType="begin"/>
            </w:r>
            <w:r>
              <w:rPr>
                <w:noProof/>
                <w:webHidden/>
              </w:rPr>
              <w:instrText xml:space="preserve"> PAGEREF _Toc210757674 \h </w:instrText>
            </w:r>
            <w:r>
              <w:rPr>
                <w:noProof/>
                <w:webHidden/>
              </w:rPr>
            </w:r>
            <w:r>
              <w:rPr>
                <w:noProof/>
                <w:webHidden/>
              </w:rPr>
              <w:fldChar w:fldCharType="separate"/>
            </w:r>
            <w:r>
              <w:rPr>
                <w:noProof/>
                <w:webHidden/>
              </w:rPr>
              <w:t>8</w:t>
            </w:r>
            <w:r>
              <w:rPr>
                <w:noProof/>
                <w:webHidden/>
              </w:rPr>
              <w:fldChar w:fldCharType="end"/>
            </w:r>
          </w:hyperlink>
        </w:p>
        <w:p w14:paraId="73B19063" w14:textId="6B701CBA" w:rsidR="00A4703C" w:rsidRDefault="00A4703C">
          <w:pPr>
            <w:pStyle w:val="TOC1"/>
            <w:tabs>
              <w:tab w:val="right" w:leader="dot" w:pos="8630"/>
            </w:tabs>
            <w:rPr>
              <w:noProof/>
            </w:rPr>
          </w:pPr>
          <w:hyperlink w:anchor="_Toc210757675" w:history="1">
            <w:r w:rsidRPr="00412861">
              <w:rPr>
                <w:rStyle w:val="Hyperlink"/>
                <w:noProof/>
              </w:rPr>
              <w:t>Chapter 3: **Términos Esenciales en la Escuela**</w:t>
            </w:r>
            <w:r>
              <w:rPr>
                <w:noProof/>
                <w:webHidden/>
              </w:rPr>
              <w:tab/>
            </w:r>
            <w:r>
              <w:rPr>
                <w:noProof/>
                <w:webHidden/>
              </w:rPr>
              <w:fldChar w:fldCharType="begin"/>
            </w:r>
            <w:r>
              <w:rPr>
                <w:noProof/>
                <w:webHidden/>
              </w:rPr>
              <w:instrText xml:space="preserve"> PAGEREF _Toc210757675 \h </w:instrText>
            </w:r>
            <w:r>
              <w:rPr>
                <w:noProof/>
                <w:webHidden/>
              </w:rPr>
            </w:r>
            <w:r>
              <w:rPr>
                <w:noProof/>
                <w:webHidden/>
              </w:rPr>
              <w:fldChar w:fldCharType="separate"/>
            </w:r>
            <w:r>
              <w:rPr>
                <w:noProof/>
                <w:webHidden/>
              </w:rPr>
              <w:t>11</w:t>
            </w:r>
            <w:r>
              <w:rPr>
                <w:noProof/>
                <w:webHidden/>
              </w:rPr>
              <w:fldChar w:fldCharType="end"/>
            </w:r>
          </w:hyperlink>
        </w:p>
        <w:p w14:paraId="7DFD0B1D" w14:textId="0BEC9268" w:rsidR="00A4703C" w:rsidRDefault="00A4703C">
          <w:pPr>
            <w:pStyle w:val="TOC1"/>
            <w:tabs>
              <w:tab w:val="right" w:leader="dot" w:pos="8630"/>
            </w:tabs>
            <w:rPr>
              <w:noProof/>
            </w:rPr>
          </w:pPr>
          <w:hyperlink w:anchor="_Toc210757676" w:history="1">
            <w:r w:rsidRPr="00412861">
              <w:rPr>
                <w:rStyle w:val="Hyperlink"/>
                <w:noProof/>
              </w:rPr>
              <w:t>Chapter 4: **Conversaciones Cotidianas**</w:t>
            </w:r>
            <w:r>
              <w:rPr>
                <w:noProof/>
                <w:webHidden/>
              </w:rPr>
              <w:tab/>
            </w:r>
            <w:r>
              <w:rPr>
                <w:noProof/>
                <w:webHidden/>
              </w:rPr>
              <w:fldChar w:fldCharType="begin"/>
            </w:r>
            <w:r>
              <w:rPr>
                <w:noProof/>
                <w:webHidden/>
              </w:rPr>
              <w:instrText xml:space="preserve"> PAGEREF _Toc210757676 \h </w:instrText>
            </w:r>
            <w:r>
              <w:rPr>
                <w:noProof/>
                <w:webHidden/>
              </w:rPr>
            </w:r>
            <w:r>
              <w:rPr>
                <w:noProof/>
                <w:webHidden/>
              </w:rPr>
              <w:fldChar w:fldCharType="separate"/>
            </w:r>
            <w:r>
              <w:rPr>
                <w:noProof/>
                <w:webHidden/>
              </w:rPr>
              <w:t>15</w:t>
            </w:r>
            <w:r>
              <w:rPr>
                <w:noProof/>
                <w:webHidden/>
              </w:rPr>
              <w:fldChar w:fldCharType="end"/>
            </w:r>
          </w:hyperlink>
        </w:p>
        <w:p w14:paraId="6FA06020" w14:textId="1AFAEE4C" w:rsidR="00A4703C" w:rsidRDefault="00A4703C">
          <w:pPr>
            <w:pStyle w:val="TOC1"/>
            <w:tabs>
              <w:tab w:val="right" w:leader="dot" w:pos="8630"/>
            </w:tabs>
            <w:rPr>
              <w:noProof/>
            </w:rPr>
          </w:pPr>
          <w:hyperlink w:anchor="_Toc210757677" w:history="1">
            <w:r w:rsidRPr="00412861">
              <w:rPr>
                <w:rStyle w:val="Hyperlink"/>
                <w:noProof/>
              </w:rPr>
              <w:t>Chapter 5: **Vocabulario de Compras y Servicios**</w:t>
            </w:r>
            <w:r>
              <w:rPr>
                <w:noProof/>
                <w:webHidden/>
              </w:rPr>
              <w:tab/>
            </w:r>
            <w:r>
              <w:rPr>
                <w:noProof/>
                <w:webHidden/>
              </w:rPr>
              <w:fldChar w:fldCharType="begin"/>
            </w:r>
            <w:r>
              <w:rPr>
                <w:noProof/>
                <w:webHidden/>
              </w:rPr>
              <w:instrText xml:space="preserve"> PAGEREF _Toc210757677 \h </w:instrText>
            </w:r>
            <w:r>
              <w:rPr>
                <w:noProof/>
                <w:webHidden/>
              </w:rPr>
            </w:r>
            <w:r>
              <w:rPr>
                <w:noProof/>
                <w:webHidden/>
              </w:rPr>
              <w:fldChar w:fldCharType="separate"/>
            </w:r>
            <w:r>
              <w:rPr>
                <w:noProof/>
                <w:webHidden/>
              </w:rPr>
              <w:t>18</w:t>
            </w:r>
            <w:r>
              <w:rPr>
                <w:noProof/>
                <w:webHidden/>
              </w:rPr>
              <w:fldChar w:fldCharType="end"/>
            </w:r>
          </w:hyperlink>
        </w:p>
        <w:p w14:paraId="7694B0EB" w14:textId="09543266" w:rsidR="00A4703C" w:rsidRDefault="00A4703C">
          <w:pPr>
            <w:pStyle w:val="TOC1"/>
            <w:tabs>
              <w:tab w:val="right" w:leader="dot" w:pos="8630"/>
            </w:tabs>
            <w:rPr>
              <w:noProof/>
            </w:rPr>
          </w:pPr>
          <w:hyperlink w:anchor="_Toc210757678" w:history="1">
            <w:r w:rsidRPr="00412861">
              <w:rPr>
                <w:rStyle w:val="Hyperlink"/>
                <w:noProof/>
              </w:rPr>
              <w:t>Chapter 6: **Frases para Viajar**</w:t>
            </w:r>
            <w:r>
              <w:rPr>
                <w:noProof/>
                <w:webHidden/>
              </w:rPr>
              <w:tab/>
            </w:r>
            <w:r>
              <w:rPr>
                <w:noProof/>
                <w:webHidden/>
              </w:rPr>
              <w:fldChar w:fldCharType="begin"/>
            </w:r>
            <w:r>
              <w:rPr>
                <w:noProof/>
                <w:webHidden/>
              </w:rPr>
              <w:instrText xml:space="preserve"> PAGEREF _Toc210757678 \h </w:instrText>
            </w:r>
            <w:r>
              <w:rPr>
                <w:noProof/>
                <w:webHidden/>
              </w:rPr>
            </w:r>
            <w:r>
              <w:rPr>
                <w:noProof/>
                <w:webHidden/>
              </w:rPr>
              <w:fldChar w:fldCharType="separate"/>
            </w:r>
            <w:r>
              <w:rPr>
                <w:noProof/>
                <w:webHidden/>
              </w:rPr>
              <w:t>20</w:t>
            </w:r>
            <w:r>
              <w:rPr>
                <w:noProof/>
                <w:webHidden/>
              </w:rPr>
              <w:fldChar w:fldCharType="end"/>
            </w:r>
          </w:hyperlink>
        </w:p>
        <w:p w14:paraId="41542CF8" w14:textId="684583B8" w:rsidR="00A4703C" w:rsidRDefault="00A4703C">
          <w:pPr>
            <w:pStyle w:val="TOC1"/>
            <w:tabs>
              <w:tab w:val="right" w:leader="dot" w:pos="8630"/>
            </w:tabs>
            <w:rPr>
              <w:noProof/>
            </w:rPr>
          </w:pPr>
          <w:hyperlink w:anchor="_Toc210757679" w:history="1">
            <w:r w:rsidRPr="00412861">
              <w:rPr>
                <w:rStyle w:val="Hyperlink"/>
                <w:noProof/>
              </w:rPr>
              <w:t>Chapter 7: **Vocabulario de Comida y Bebida**</w:t>
            </w:r>
            <w:r>
              <w:rPr>
                <w:noProof/>
                <w:webHidden/>
              </w:rPr>
              <w:tab/>
            </w:r>
            <w:r>
              <w:rPr>
                <w:noProof/>
                <w:webHidden/>
              </w:rPr>
              <w:fldChar w:fldCharType="begin"/>
            </w:r>
            <w:r>
              <w:rPr>
                <w:noProof/>
                <w:webHidden/>
              </w:rPr>
              <w:instrText xml:space="preserve"> PAGEREF _Toc210757679 \h </w:instrText>
            </w:r>
            <w:r>
              <w:rPr>
                <w:noProof/>
                <w:webHidden/>
              </w:rPr>
            </w:r>
            <w:r>
              <w:rPr>
                <w:noProof/>
                <w:webHidden/>
              </w:rPr>
              <w:fldChar w:fldCharType="separate"/>
            </w:r>
            <w:r>
              <w:rPr>
                <w:noProof/>
                <w:webHidden/>
              </w:rPr>
              <w:t>24</w:t>
            </w:r>
            <w:r>
              <w:rPr>
                <w:noProof/>
                <w:webHidden/>
              </w:rPr>
              <w:fldChar w:fldCharType="end"/>
            </w:r>
          </w:hyperlink>
        </w:p>
        <w:p w14:paraId="554DFAD6" w14:textId="69A43A27" w:rsidR="00A4703C" w:rsidRDefault="00A4703C">
          <w:pPr>
            <w:pStyle w:val="TOC1"/>
            <w:tabs>
              <w:tab w:val="right" w:leader="dot" w:pos="8630"/>
            </w:tabs>
            <w:rPr>
              <w:noProof/>
            </w:rPr>
          </w:pPr>
          <w:hyperlink w:anchor="_Toc210757680" w:history="1">
            <w:r w:rsidRPr="00412861">
              <w:rPr>
                <w:rStyle w:val="Hyperlink"/>
                <w:noProof/>
              </w:rPr>
              <w:t>Chapter 8: **Términos de Salud y Bienestar**</w:t>
            </w:r>
            <w:r>
              <w:rPr>
                <w:noProof/>
                <w:webHidden/>
              </w:rPr>
              <w:tab/>
            </w:r>
            <w:r>
              <w:rPr>
                <w:noProof/>
                <w:webHidden/>
              </w:rPr>
              <w:fldChar w:fldCharType="begin"/>
            </w:r>
            <w:r>
              <w:rPr>
                <w:noProof/>
                <w:webHidden/>
              </w:rPr>
              <w:instrText xml:space="preserve"> PAGEREF _Toc210757680 \h </w:instrText>
            </w:r>
            <w:r>
              <w:rPr>
                <w:noProof/>
                <w:webHidden/>
              </w:rPr>
            </w:r>
            <w:r>
              <w:rPr>
                <w:noProof/>
                <w:webHidden/>
              </w:rPr>
              <w:fldChar w:fldCharType="separate"/>
            </w:r>
            <w:r>
              <w:rPr>
                <w:noProof/>
                <w:webHidden/>
              </w:rPr>
              <w:t>28</w:t>
            </w:r>
            <w:r>
              <w:rPr>
                <w:noProof/>
                <w:webHidden/>
              </w:rPr>
              <w:fldChar w:fldCharType="end"/>
            </w:r>
          </w:hyperlink>
        </w:p>
        <w:p w14:paraId="2B9CCE4B" w14:textId="31FB24E0" w:rsidR="00A4703C" w:rsidRDefault="00A4703C">
          <w:pPr>
            <w:pStyle w:val="TOC1"/>
            <w:tabs>
              <w:tab w:val="right" w:leader="dot" w:pos="8630"/>
            </w:tabs>
            <w:rPr>
              <w:noProof/>
            </w:rPr>
          </w:pPr>
          <w:hyperlink w:anchor="_Toc210757681" w:history="1">
            <w:r w:rsidRPr="00412861">
              <w:rPr>
                <w:rStyle w:val="Hyperlink"/>
                <w:noProof/>
              </w:rPr>
              <w:t>Conclusion</w:t>
            </w:r>
            <w:r>
              <w:rPr>
                <w:noProof/>
                <w:webHidden/>
              </w:rPr>
              <w:tab/>
            </w:r>
            <w:r>
              <w:rPr>
                <w:noProof/>
                <w:webHidden/>
              </w:rPr>
              <w:fldChar w:fldCharType="begin"/>
            </w:r>
            <w:r>
              <w:rPr>
                <w:noProof/>
                <w:webHidden/>
              </w:rPr>
              <w:instrText xml:space="preserve"> PAGEREF _Toc210757681 \h </w:instrText>
            </w:r>
            <w:r>
              <w:rPr>
                <w:noProof/>
                <w:webHidden/>
              </w:rPr>
            </w:r>
            <w:r>
              <w:rPr>
                <w:noProof/>
                <w:webHidden/>
              </w:rPr>
              <w:fldChar w:fldCharType="separate"/>
            </w:r>
            <w:r>
              <w:rPr>
                <w:noProof/>
                <w:webHidden/>
              </w:rPr>
              <w:t>31</w:t>
            </w:r>
            <w:r>
              <w:rPr>
                <w:noProof/>
                <w:webHidden/>
              </w:rPr>
              <w:fldChar w:fldCharType="end"/>
            </w:r>
          </w:hyperlink>
        </w:p>
        <w:p w14:paraId="39A2D1F6" w14:textId="6399E703" w:rsidR="00A4703C" w:rsidRDefault="00A4703C">
          <w:pPr>
            <w:pStyle w:val="TOC1"/>
            <w:tabs>
              <w:tab w:val="right" w:leader="dot" w:pos="8630"/>
            </w:tabs>
            <w:rPr>
              <w:noProof/>
            </w:rPr>
          </w:pPr>
          <w:hyperlink w:anchor="_Toc210757682" w:history="1">
            <w:r w:rsidRPr="00412861">
              <w:rPr>
                <w:rStyle w:val="Hyperlink"/>
                <w:rFonts w:ascii="Segoe UI Emoji" w:hAnsi="Segoe UI Emoji" w:cs="Segoe UI Emoji"/>
                <w:noProof/>
              </w:rPr>
              <w:t>📚</w:t>
            </w:r>
            <w:r w:rsidRPr="00412861">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_Toc210757682 \h </w:instrText>
            </w:r>
            <w:r>
              <w:rPr>
                <w:noProof/>
                <w:webHidden/>
              </w:rPr>
            </w:r>
            <w:r>
              <w:rPr>
                <w:noProof/>
                <w:webHidden/>
              </w:rPr>
              <w:fldChar w:fldCharType="separate"/>
            </w:r>
            <w:r>
              <w:rPr>
                <w:noProof/>
                <w:webHidden/>
              </w:rPr>
              <w:t>34</w:t>
            </w:r>
            <w:r>
              <w:rPr>
                <w:noProof/>
                <w:webHidden/>
              </w:rPr>
              <w:fldChar w:fldCharType="end"/>
            </w:r>
          </w:hyperlink>
        </w:p>
        <w:p w14:paraId="365DA57B" w14:textId="1685E1ED" w:rsidR="00A4703C" w:rsidRDefault="00A4703C">
          <w:pPr>
            <w:pStyle w:val="TOC1"/>
            <w:tabs>
              <w:tab w:val="right" w:leader="dot" w:pos="8630"/>
            </w:tabs>
            <w:rPr>
              <w:noProof/>
            </w:rPr>
          </w:pPr>
          <w:hyperlink w:anchor="_Toc210757683" w:history="1">
            <w:r w:rsidRPr="00412861">
              <w:rPr>
                <w:rStyle w:val="Hyperlink"/>
                <w:noProof/>
              </w:rPr>
              <w:t>Conéctate con MICKY</w:t>
            </w:r>
            <w:r>
              <w:rPr>
                <w:noProof/>
                <w:webHidden/>
              </w:rPr>
              <w:tab/>
            </w:r>
            <w:r>
              <w:rPr>
                <w:noProof/>
                <w:webHidden/>
              </w:rPr>
              <w:fldChar w:fldCharType="begin"/>
            </w:r>
            <w:r>
              <w:rPr>
                <w:noProof/>
                <w:webHidden/>
              </w:rPr>
              <w:instrText xml:space="preserve"> PAGEREF _Toc210757683 \h </w:instrText>
            </w:r>
            <w:r>
              <w:rPr>
                <w:noProof/>
                <w:webHidden/>
              </w:rPr>
            </w:r>
            <w:r>
              <w:rPr>
                <w:noProof/>
                <w:webHidden/>
              </w:rPr>
              <w:fldChar w:fldCharType="separate"/>
            </w:r>
            <w:r>
              <w:rPr>
                <w:noProof/>
                <w:webHidden/>
              </w:rPr>
              <w:t>34</w:t>
            </w:r>
            <w:r>
              <w:rPr>
                <w:noProof/>
                <w:webHidden/>
              </w:rPr>
              <w:fldChar w:fldCharType="end"/>
            </w:r>
          </w:hyperlink>
        </w:p>
        <w:p w14:paraId="077FD7DD" w14:textId="293902D0" w:rsidR="00A4703C" w:rsidRDefault="00A4703C">
          <w:r>
            <w:rPr>
              <w:b/>
              <w:bCs/>
              <w:noProof/>
            </w:rPr>
            <w:fldChar w:fldCharType="end"/>
          </w:r>
        </w:p>
      </w:sdtContent>
    </w:sdt>
    <w:p w14:paraId="58EE872F" w14:textId="77777777" w:rsidR="00C71342" w:rsidRDefault="00000000">
      <w:r>
        <w:br w:type="page"/>
      </w:r>
    </w:p>
    <w:p w14:paraId="51C50498" w14:textId="77777777" w:rsidR="00C71342" w:rsidRDefault="00000000">
      <w:pPr>
        <w:pStyle w:val="Heading1"/>
      </w:pPr>
      <w:bookmarkStart w:id="0" w:name="_Toc210757672"/>
      <w:r>
        <w:lastRenderedPageBreak/>
        <w:t>Introduction</w:t>
      </w:r>
      <w:bookmarkEnd w:id="0"/>
    </w:p>
    <w:p w14:paraId="0E4E11FD" w14:textId="77777777" w:rsidR="00C71342" w:rsidRDefault="00000000">
      <w:r>
        <w:t># Introducción</w:t>
      </w:r>
    </w:p>
    <w:p w14:paraId="6414D76C" w14:textId="77777777" w:rsidR="00C71342" w:rsidRDefault="00000000">
      <w:r>
        <w:t>En un mundo cada vez más globalizado, el dominio del francés se ha convertido en una habilidad invaluable. Ya sea que te encuentres en el ámbito laboral, educativo o en tu vida cotidiana, el francés es una lengua que abre puertas y crea oportunidades. En "Francés Express 6: Vocabulario clave para el trabajo, la escuela y la vida diaria", exploraremos las herramientas lingüísticas que necesitas para comunicarte con confianza y efectividad en diferentes contextos. Este libro está diseñado para ser un compañero práctico, ofreciéndote el vocabulario esencial y estrategias útiles para que puedas desenvolverte con soltura en diversas situaciones.</w:t>
      </w:r>
    </w:p>
    <w:p w14:paraId="0E993323" w14:textId="77777777" w:rsidR="00C71342" w:rsidRDefault="00000000">
      <w:r>
        <w:t>## La importancia del vocabulario en el aprendizaje de un idioma</w:t>
      </w:r>
    </w:p>
    <w:p w14:paraId="264B8495" w14:textId="77777777" w:rsidR="00C71342" w:rsidRDefault="00000000">
      <w:r>
        <w:t>El vocabulario es la base de cualquier lengua. Sin un léxico sólido, es difícil expresar ideas, comprender conceptos y, en última instancia, establecer relaciones significativas. Al aprender francés, no solo es crucial conocer palabras y frases, sino también entender cómo se utilizan en contextos específicos. Esto es especialmente cierto en el ámbito laboral, donde la comunicación efectiva puede determinar el éxito de un proyecto o la calidad de una negociación.</w:t>
      </w:r>
    </w:p>
    <w:p w14:paraId="3A2A0AD1" w14:textId="77777777" w:rsidR="00C71342" w:rsidRDefault="00000000">
      <w:r>
        <w:t>Por ejemplo, imagina que trabajas en una empresa internacional en la que el francés es el idioma de trabajo. Si no tienes un vocabulario adecuado para participar en reuniones o escribir correos electrónicos, podrías perder oportunidades valiosas. Además, conocer el vocabulario técnico relacionado con tu área de especialización te permitirá destacar y ser considerado un profesional competente. Por lo tanto, este libro se centra en proporcionarte las herramientas necesarias para que puedas expresar tus ideas con claridad y precisión.</w:t>
      </w:r>
    </w:p>
    <w:p w14:paraId="79EDC0B9" w14:textId="77777777" w:rsidR="00C71342" w:rsidRDefault="00000000">
      <w:r>
        <w:t>## Vocabulario clave para el trabajo</w:t>
      </w:r>
    </w:p>
    <w:p w14:paraId="31078061" w14:textId="77777777" w:rsidR="00C71342" w:rsidRDefault="00000000">
      <w:r>
        <w:t>El entorno laboral presenta sus propios desafíos y oportunidades. Aprender el vocabulario específico de tu profesión puede facilitar no solo la comunicación diaria con tus colegas, sino también el avance de tu carrera. En esta sección, nos enfocaremos en los términos y expresiones más relevantes que necesitarás en el ámbito laboral.</w:t>
      </w:r>
    </w:p>
    <w:p w14:paraId="07D4D6CB" w14:textId="77777777" w:rsidR="00C71342" w:rsidRDefault="00000000">
      <w:r>
        <w:t>Consideremos el caso de Ana, una joven ingeniera que se mudó a Francia para trabajar en una empresa de tecnología. Al principio, Ana luchaba por comunicarse en reuniones y presentaciones. Sin embargo, después de dedicar unas semanas a aprender el vocabulario técnico del área, su confianza aumentó y logró contribuir significativamente a su equipo. La clave fue identificar los términos más relevantes y practicarlos en situaciones reales. Este libro te ayudará a seguir el mismo camino, proporcionando ejemplos prácticos y ejercicios que te permitirán incorporar el vocabulario en tu rutina diaria.</w:t>
      </w:r>
    </w:p>
    <w:p w14:paraId="0B40DD27" w14:textId="77777777" w:rsidR="00C71342" w:rsidRDefault="00000000">
      <w:r>
        <w:t>### Ejemplos prácticos y ejercicios</w:t>
      </w:r>
    </w:p>
    <w:p w14:paraId="5270C582" w14:textId="77777777" w:rsidR="00C71342" w:rsidRDefault="00000000">
      <w:r>
        <w:lastRenderedPageBreak/>
        <w:t>A lo largo de este libro, encontrarás ejercicios diseñados para reforzar tu aprendizaje. Te animamos a que los practiques en situaciones de la vida real. Puedes comenzar por crear un glosario personal con términos que sean relevantes para tu trabajo y revisarlo de manera regular. Esto no solo te ayudará a memorizar el vocabulario, sino que también te permitirá ver cómo se aplican en diferentes contextos.</w:t>
      </w:r>
    </w:p>
    <w:p w14:paraId="4B55E9BD" w14:textId="77777777" w:rsidR="00C71342" w:rsidRDefault="00000000">
      <w:r>
        <w:t>## Vocabulario esencial para la escuela</w:t>
      </w:r>
    </w:p>
    <w:p w14:paraId="39F4C583" w14:textId="77777777" w:rsidR="00C71342" w:rsidRDefault="00000000">
      <w:r>
        <w:t>El ámbito educativo también requiere un dominio específico del lenguaje. Ya seas estudiante o docente, es fundamental contar con el vocabulario adecuado para participar en discusiones, presentar trabajos o interactuar con compañeros y profesores. En esta sección, exploraremos las palabras y frases clave que te ayudarán a desenvolverte en el entorno académico.</w:t>
      </w:r>
    </w:p>
    <w:p w14:paraId="7E4A01DC" w14:textId="77777777" w:rsidR="00C71342" w:rsidRDefault="00000000">
      <w:r>
        <w:t>Imagina que estás en una clase de francés en una universidad en París. Participar en debates o presentar tus ideas de manera clara puede marcar la diferencia entre un buen rendimiento académico y uno excelente. Por eso, es esencial familiarizarse con términos académicos y frases comunes. Este libro te proporcionará una guía completa sobre el vocabulario que necesitas para sobresalir en la escuela.</w:t>
      </w:r>
    </w:p>
    <w:p w14:paraId="78365BDD" w14:textId="77777777" w:rsidR="00C71342" w:rsidRDefault="00000000">
      <w:r>
        <w:t>### Estrategias de estudio efectivas</w:t>
      </w:r>
    </w:p>
    <w:p w14:paraId="586F32BB" w14:textId="77777777" w:rsidR="00C71342" w:rsidRDefault="00000000">
      <w:r>
        <w:t>Una de las estrategias más efectivas para aprender vocabulario es la práctica constante. Considera formar grupos de estudio con compañeros de clase, donde puedan practicar la conversación en francés. También puedes utilizar aplicaciones de aprendizaje de idiomas que te ayuden a reforzar el vocabulario. Recuerda que la repetición y la práctica en contextos reales son fundamentales para retener lo aprendido.</w:t>
      </w:r>
    </w:p>
    <w:p w14:paraId="3CFA1D1B" w14:textId="77777777" w:rsidR="00C71342" w:rsidRDefault="00000000">
      <w:r>
        <w:t>## Vocabulario para la vida diaria</w:t>
      </w:r>
    </w:p>
    <w:p w14:paraId="623B613C" w14:textId="77777777" w:rsidR="00C71342" w:rsidRDefault="00000000">
      <w:r>
        <w:t>El francés no solo se utiliza en entornos laborales o educativos; también es un idioma que se vive en la cotidianidad. Desde hacer compras hasta socializar, el vocabulario diario es esencial para interactuar con los demás y disfrutar de la cultura francófona. En esta sección, abordaremos las frases y palabras que necesitas para desenvolverte en situaciones cotidianas.</w:t>
      </w:r>
    </w:p>
    <w:p w14:paraId="1B0E1F21" w14:textId="77777777" w:rsidR="00C71342" w:rsidRDefault="00000000">
      <w:r>
        <w:t>Consideremos a Carlos, un expatriado que se trasladó a Lyon. Al principio, Carlos tenía dificultades para comunicarse en tiendas o restaurantes. Sin embargo, después de aprender vocabulario relacionado con la vida diaria, como frases para pedir comida o preguntar direcciones, comenzó a disfrutar de su experiencia en Francia. Este libro está diseñado para ayudarte a lograr lo mismo, brindándote las herramientas necesarias para que tu vida diaria en un entorno francófono sea enriquecedora y placentera.</w:t>
      </w:r>
    </w:p>
    <w:p w14:paraId="07CCF0C9" w14:textId="77777777" w:rsidR="00C71342" w:rsidRDefault="00000000">
      <w:r>
        <w:t>### Interacción con la cultura local</w:t>
      </w:r>
    </w:p>
    <w:p w14:paraId="5C3E008C" w14:textId="77777777" w:rsidR="00C71342" w:rsidRDefault="00000000">
      <w:r>
        <w:t xml:space="preserve">Una manera de mejorar tu vocabulario cotidiano es sumergirte en la cultura local. Participar en eventos comunitarios, como ferias o festivales, te permitirá practicar el idioma en un </w:t>
      </w:r>
      <w:r>
        <w:lastRenderedPageBreak/>
        <w:t>contexto real y conocer a hablantes nativos. Además, ver películas o leer libros en francés te ayudará a ampliar tu vocabulario de manera natural.</w:t>
      </w:r>
    </w:p>
    <w:p w14:paraId="51A7D72C" w14:textId="77777777" w:rsidR="00C71342" w:rsidRDefault="00000000">
      <w:r>
        <w:t>## Acciones concretas para mejorar tu vocabulario</w:t>
      </w:r>
    </w:p>
    <w:p w14:paraId="2EF6846F" w14:textId="77777777" w:rsidR="00C71342" w:rsidRDefault="00000000">
      <w:r>
        <w:t>Para asegurarte de que estás sacando el máximo provecho de este libro, aquí tienes tres acciones concretas que puedes implementar en tu rutina diaria:</w:t>
      </w:r>
    </w:p>
    <w:p w14:paraId="42435ACF" w14:textId="77777777" w:rsidR="00C71342" w:rsidRDefault="00000000">
      <w:r>
        <w:t>1. **Crea un glosario personal**: Dedica tiempo a recopilar y organizar palabras y frases clave que encuentres en el libro. Asegúrate de incluir ejemplos de uso.</w:t>
      </w:r>
      <w:r>
        <w:br/>
        <w:t xml:space="preserve">   </w:t>
      </w:r>
      <w:r>
        <w:br/>
        <w:t>2. **Practica con hablantes nativos**: Busca oportunidades para conversar con hablantes nativos, ya sea a través de intercambios de idiomas o en tu comunidad local.</w:t>
      </w:r>
    </w:p>
    <w:p w14:paraId="2CFF91CA" w14:textId="77777777" w:rsidR="00C71342" w:rsidRDefault="00000000">
      <w:r>
        <w:t>3. **Aplica lo aprendido**: Intenta utilizar el nuevo vocabulario en tus conversaciones diarias y contextos laborales. Cuanto más practiques, más natural se volverá su uso.</w:t>
      </w:r>
    </w:p>
    <w:p w14:paraId="6388BD02" w14:textId="77777777" w:rsidR="00C71342" w:rsidRDefault="00000000">
      <w:r>
        <w:t>### Acción práctica</w:t>
      </w:r>
    </w:p>
    <w:p w14:paraId="0FC7F2A3" w14:textId="77777777" w:rsidR="00C71342" w:rsidRDefault="00000000">
      <w:r>
        <w:t>Para facilitar tu proceso de aprendizaje, aquí tienes un resumen de los pasos que puedes seguir:</w:t>
      </w:r>
    </w:p>
    <w:p w14:paraId="04B402D4" w14:textId="77777777" w:rsidR="00C71342" w:rsidRDefault="00000000">
      <w:r>
        <w:t>1. **Dedica tiempo diariamente**: Establece un horario específico para estudiar vocabulario y repasar lo que has aprendido.</w:t>
      </w:r>
      <w:r>
        <w:br/>
        <w:t xml:space="preserve">   </w:t>
      </w:r>
      <w:r>
        <w:br/>
        <w:t>2. **Utiliza aplicaciones**: Incorpora herramientas digitales que te ayuden a practicar vocabulario, como aplicaciones de idiomas que ofrezcan ejercicios interactivos.</w:t>
      </w:r>
    </w:p>
    <w:p w14:paraId="08DD278E" w14:textId="77777777" w:rsidR="00C71342" w:rsidRDefault="00000000">
      <w:r>
        <w:t>3. **Crea un ambiente de aprendizaje**: Rodéate de materiales en francés, como libros, música y películas, para sumergirte en el idioma y reforzar tu aprendizaje.</w:t>
      </w:r>
    </w:p>
    <w:p w14:paraId="27433054" w14:textId="77777777" w:rsidR="00C71342" w:rsidRDefault="00000000">
      <w:r>
        <w:t>Con "Francés Express 6: Vocabulario clave para el trabajo, la escuela y la vida diaria", te invitamos a embarcarte en un viaje de aprendizaje que transformará tu capacidad de comunicarte en francés. Prepárate para explorar, practicar y disfrutar del idioma mientras te sumerges en nuevas experiencias y oportunidades.</w:t>
      </w:r>
    </w:p>
    <w:p w14:paraId="57A1D3C4" w14:textId="77777777" w:rsidR="00C71342" w:rsidRDefault="00000000">
      <w:pPr>
        <w:pStyle w:val="Heading1"/>
      </w:pPr>
      <w:bookmarkStart w:id="1" w:name="_Toc210757673"/>
      <w:r>
        <w:t>Chapter 1: **Introducción al Vocabulario Francés**</w:t>
      </w:r>
      <w:bookmarkEnd w:id="1"/>
    </w:p>
    <w:p w14:paraId="7645EA74" w14:textId="77777777" w:rsidR="00C71342" w:rsidRDefault="00000000">
      <w:r>
        <w:t># Introducción al Vocabulario Francés</w:t>
      </w:r>
    </w:p>
    <w:p w14:paraId="734065B0" w14:textId="77777777" w:rsidR="00C71342" w:rsidRDefault="00000000">
      <w:r>
        <w:t>El francés es una lengua hermosa y rica en historia, que no solo se habla en Francia, sino también en múltiples países alrededor del mundo. Aprender vocabulario francés es esencial no solo para la comunicación efectiva, sino también para entender la cultura y las costumbres de los países francófonos. En este capítulo, nos adentraremos en el vocabulario clave que te será útil en el trabajo, la escuela y en tu vida diaria. A través de ejemplos prácticos y consejos, te prepararás para enfrentarte a situaciones cotidianas con confianza.</w:t>
      </w:r>
    </w:p>
    <w:p w14:paraId="088A1364" w14:textId="77777777" w:rsidR="00C71342" w:rsidRDefault="00000000">
      <w:r>
        <w:lastRenderedPageBreak/>
        <w:t>## La Importancia del Vocabulario en el Aprendizaje del Francés</w:t>
      </w:r>
    </w:p>
    <w:p w14:paraId="34169FF2" w14:textId="77777777" w:rsidR="00C71342" w:rsidRDefault="00000000">
      <w:r>
        <w:t>El vocabulario es la base de cualquier idioma. Sin un léxico adecuado, la comunicación se vuelve limitada y a menudo frustrante. En el contexto de aprender francés, dominar un vocabulario básico te permitirá interactuar en diversas situaciones, desde hacer compras hasta participar en reuniones laborales. Además, el vocabulario no se limita a palabras individuales; también incluye frases y expresiones que son fundamentales para el entendimiento cultural.</w:t>
      </w:r>
    </w:p>
    <w:p w14:paraId="6302DEBA" w14:textId="77777777" w:rsidR="00C71342" w:rsidRDefault="00000000">
      <w:r>
        <w:t>Por ejemplo, en un entorno laboral, saber cómo presentarte adecuadamente en francés puede marcar la diferencia entre causar una buena impresión o no. Las frases comunes como "Enchanté de faire votre connaissance" (Encantado de conocerle) son cruciales para establecer relaciones profesionales. De igual manera, en la escuela, los términos académicos y frases útiles para interactuar con profesores y compañeros son esenciales para el éxito académico.</w:t>
      </w:r>
    </w:p>
    <w:p w14:paraId="00278148" w14:textId="77777777" w:rsidR="00C71342" w:rsidRDefault="00000000">
      <w:r>
        <w:t>## Vocabulario Clave para el Trabajo</w:t>
      </w:r>
    </w:p>
    <w:p w14:paraId="0697565D" w14:textId="77777777" w:rsidR="00C71342" w:rsidRDefault="00000000">
      <w:r>
        <w:t>En el ámbito laboral, el vocabulario específico puede variar considerablemente según la industria. Sin embargo, hay términos y frases que son universales y que todos los profesionales deben conocer. Algunas de estas incluyen:</w:t>
      </w:r>
    </w:p>
    <w:p w14:paraId="76D8F1E5" w14:textId="77777777" w:rsidR="00C71342" w:rsidRDefault="00000000">
      <w:r>
        <w:t>### 1. Términos Básicos</w:t>
      </w:r>
    </w:p>
    <w:p w14:paraId="7BC4CAAC" w14:textId="77777777" w:rsidR="00C71342" w:rsidRDefault="00000000">
      <w:r>
        <w:t>Algunos términos básicos que son esenciales en el ambiente de trabajo incluyen "emploi" (empleo), "collaborateur" (colaborador) y "réunion" (reunión). Conocer estos términos te permitirá desenvolverte mejor en una conversación profesional. Por ejemplo, al asistir a una reunión, podrías necesitar expresar tu opinión diciendo, "Je pense que..." (Creo que...).</w:t>
      </w:r>
    </w:p>
    <w:p w14:paraId="47A01282" w14:textId="77777777" w:rsidR="00C71342" w:rsidRDefault="00000000">
      <w:r>
        <w:t>### 2. Frases Comunes en Reuniones</w:t>
      </w:r>
    </w:p>
    <w:p w14:paraId="62F2DFF7" w14:textId="77777777" w:rsidR="00C71342" w:rsidRDefault="00000000">
      <w:r>
        <w:t>Las reuniones son una parte integral del trabajo, y conocer las frases adecuadas es clave. Algunas expresiones útiles incluyen:</w:t>
      </w:r>
    </w:p>
    <w:p w14:paraId="1A86DF4C" w14:textId="77777777" w:rsidR="00C71342" w:rsidRDefault="00000000">
      <w:r>
        <w:t>- "Pouvons-nous commencer?" (¿Podemos comenzar?)</w:t>
      </w:r>
      <w:r>
        <w:br/>
        <w:t>- "Je voudrais ajouter quelque chose." (Me gustaría añadir algo.)</w:t>
      </w:r>
      <w:r>
        <w:br/>
        <w:t>- "Quelqu'un a des questions?" (¿Alguien tiene preguntas?)</w:t>
      </w:r>
    </w:p>
    <w:p w14:paraId="433134E9" w14:textId="77777777" w:rsidR="00C71342" w:rsidRDefault="00000000">
      <w:r>
        <w:t>Estas frases te ayudarán a participar activamente en las discusiones y a mostrar tu interés en el tema tratado. Además, entender los términos relacionados con la toma de decisiones, como "décision" (decisión) y "vote" (voto), es fundamental para involucrarte en el proceso.</w:t>
      </w:r>
    </w:p>
    <w:p w14:paraId="51C7A15D" w14:textId="77777777" w:rsidR="00C71342" w:rsidRDefault="00000000">
      <w:r>
        <w:t>## Vocabulario Esencial para la Escuela</w:t>
      </w:r>
    </w:p>
    <w:p w14:paraId="72865B00" w14:textId="77777777" w:rsidR="00C71342" w:rsidRDefault="00000000">
      <w:r>
        <w:t>Para los estudiantes, el francés puede ser tanto un idioma de estudio como un medio de comunicación. Dominar el vocabulario escolar es esencial para el éxito académico.</w:t>
      </w:r>
    </w:p>
    <w:p w14:paraId="275E169F" w14:textId="77777777" w:rsidR="00C71342" w:rsidRDefault="00000000">
      <w:r>
        <w:t>### 1. Términos Académicos</w:t>
      </w:r>
    </w:p>
    <w:p w14:paraId="5F96A2E8" w14:textId="77777777" w:rsidR="00C71342" w:rsidRDefault="00000000">
      <w:r>
        <w:lastRenderedPageBreak/>
        <w:t>Es vital conocer términos académicos que se utilizan en el aula. Palabras como "examen" (examen), "devoir" (tarea) y "professeur" (profesor) son algunas de las más importantes. También es útil familiarizarse con el vocabulario relacionado con las materias, como "mathématiques" (matemáticas), "sciences" (ciencias) y "littérature" (literatura).</w:t>
      </w:r>
    </w:p>
    <w:p w14:paraId="30F4939F" w14:textId="77777777" w:rsidR="00C71342" w:rsidRDefault="00000000">
      <w:r>
        <w:t>### 2. Interacción con Compañeros y Profesores</w:t>
      </w:r>
    </w:p>
    <w:p w14:paraId="31CFFF79" w14:textId="77777777" w:rsidR="00C71342" w:rsidRDefault="00000000">
      <w:r>
        <w:t>La comunicación con compañeros de clase y profesores es crucial en el entorno escolar. Saber cómo hacer preguntas, pedir ayuda o compartir ideas es esencial. Frases útiles incluyen:</w:t>
      </w:r>
    </w:p>
    <w:p w14:paraId="13888E17" w14:textId="77777777" w:rsidR="00C71342" w:rsidRDefault="00000000">
      <w:r>
        <w:t>- "Pouvez-vous m'aider, s'il vous plaît?" (¿Puede ayudarme, por favor?)</w:t>
      </w:r>
      <w:r>
        <w:br/>
        <w:t>- "J'ai une question." (Tengo una pregunta.)</w:t>
      </w:r>
      <w:r>
        <w:br/>
        <w:t>- "Qu'est-ce que vous en pensez?" (¿Qué piensas de esto?)</w:t>
      </w:r>
    </w:p>
    <w:p w14:paraId="78BFC69E" w14:textId="77777777" w:rsidR="00C71342" w:rsidRDefault="00000000">
      <w:r>
        <w:t>Estas expresiones no solo facilitarán tu aprendizaje, sino que también te ayudarán a construir relaciones positivas en tu entorno escolar.</w:t>
      </w:r>
    </w:p>
    <w:p w14:paraId="7033996D" w14:textId="77777777" w:rsidR="00C71342" w:rsidRDefault="00000000">
      <w:r>
        <w:t>## Vocabulario para la Vida Diaria</w:t>
      </w:r>
    </w:p>
    <w:p w14:paraId="0691D885" w14:textId="77777777" w:rsidR="00C71342" w:rsidRDefault="00000000">
      <w:r>
        <w:t>El vocabulario cotidiano es fundamental para desenvolverse en situaciones de la vida diaria, ya sea en el mercado, en un restaurante o al interactuar con vecinos.</w:t>
      </w:r>
    </w:p>
    <w:p w14:paraId="242C2BC7" w14:textId="77777777" w:rsidR="00C71342" w:rsidRDefault="00000000">
      <w:r>
        <w:t>### 1. Compras y Restaurantes</w:t>
      </w:r>
    </w:p>
    <w:p w14:paraId="4D983361" w14:textId="77777777" w:rsidR="00C71342" w:rsidRDefault="00000000">
      <w:r>
        <w:t>Cuando vas de compras o comes fuera, hay ciertas palabras y frases que son indispensables. Al ir al mercado, necesitas saber términos como "prix" (precio), "acheter" (comprar) y "vendeur" (vendedor). En un restaurante, frases como "Je voudrais réserver une table" (Me gustaría reservar una mesa) o "L'addition, s'il vous plaît" (La cuenta, por favor) son cruciales.</w:t>
      </w:r>
    </w:p>
    <w:p w14:paraId="62F7F205" w14:textId="77777777" w:rsidR="00C71342" w:rsidRDefault="00000000">
      <w:r>
        <w:t>### 2. Situaciones Cotidianas</w:t>
      </w:r>
    </w:p>
    <w:p w14:paraId="5D0C853A" w14:textId="77777777" w:rsidR="00C71342" w:rsidRDefault="00000000">
      <w:r>
        <w:t>Además de las compras y la comida, es importante conocer vocabulario relacionado con actividades diarias. Palabras como "maison" (casa), "travail" (trabajo) y "loisir" (ocio) son de uso frecuente. Saber cómo preguntar direcciones, como "Où se trouve...?" (¿Dónde está...?) o "Comment puis-je aller à...?" (¿Cómo puedo llegar a...?) te permitirá navegar por la ciudad con mayor facilidad.</w:t>
      </w:r>
    </w:p>
    <w:p w14:paraId="445FF2FD" w14:textId="77777777" w:rsidR="00C71342" w:rsidRDefault="00000000">
      <w:r>
        <w:t>## Estudio de Caso: Un Día en la Vida de un Estudiante Francés</w:t>
      </w:r>
    </w:p>
    <w:p w14:paraId="2FF9A37C" w14:textId="77777777" w:rsidR="00C71342" w:rsidRDefault="00000000">
      <w:r>
        <w:t>Para ilustrar la importancia del vocabulario francés, consideremos el caso de Laura, una estudiante de intercambio de España que se muda a París para continuar sus estudios. Laura se enfrenta al desafío de adaptarse a un nuevo entorno cultural y a un idioma que no domina completamente.</w:t>
      </w:r>
    </w:p>
    <w:p w14:paraId="1701A224" w14:textId="77777777" w:rsidR="00C71342" w:rsidRDefault="00000000">
      <w:r>
        <w:t xml:space="preserve">Al principio, se siente abrumada por la cantidad de vocabulario nuevo que debe aprender. Sin embargo, se da cuenta de que puede dividir el aprendizaje en categorías: vocabulario </w:t>
      </w:r>
      <w:r>
        <w:lastRenderedPageBreak/>
        <w:t>para la escuela, el trabajo y la vida cotidiana. Comienza a hacer listas de palabras y frases que escucha en clase y en su día a día. Con el tiempo, Laura se siente más segura y comienza a comunicarse con sus compañeros y profesores en francés.</w:t>
      </w:r>
    </w:p>
    <w:p w14:paraId="34B60D9B" w14:textId="77777777" w:rsidR="00C71342" w:rsidRDefault="00000000">
      <w:r>
        <w:t>Laura también se une a un grupo de conversación donde practica frases útiles y mejora su pronunciación. Este enfoque práctico le permite enriquecer su vocabulario y, a su vez, le ayuda a disfrutar de su experiencia en París. A medida que avanza su estancia, el francés se convierte en una parte integral de su vida diaria, y su confianza crece.</w:t>
      </w:r>
    </w:p>
    <w:p w14:paraId="4734B492" w14:textId="77777777" w:rsidR="00C71342" w:rsidRDefault="00000000">
      <w:r>
        <w:t>## Acción Concreta: Pasos para Mejorar tu Vocabulario Francés</w:t>
      </w:r>
    </w:p>
    <w:p w14:paraId="4C0026E5" w14:textId="77777777" w:rsidR="00C71342" w:rsidRDefault="00000000">
      <w:r>
        <w:t>Si deseas mejorar tu vocabulario en francés de manera efectiva, aquí tienes un sencillo checklist de acciones que puedes implementar:</w:t>
      </w:r>
    </w:p>
    <w:p w14:paraId="3CE10193" w14:textId="77777777" w:rsidR="00C71342" w:rsidRDefault="00000000">
      <w:r>
        <w:t>1. **Haz Listas de Vocabulario**: Crea listas temáticas sobre vocabulario relacionado con el trabajo, la escuela y la vida diaria. Incluye palabras, frases y ejemplos de uso.</w:t>
      </w:r>
    </w:p>
    <w:p w14:paraId="1F062AD6" w14:textId="77777777" w:rsidR="00C71342" w:rsidRDefault="00000000">
      <w:r>
        <w:t>2. **Práctica Diaria**: Dedica al menos 15 minutos al día a practicar vocabulario nuevo. Puedes usar aplicaciones de idiomas, tarjetas didácticas o simplemente escribir en un cuaderno.</w:t>
      </w:r>
    </w:p>
    <w:p w14:paraId="4AA623B1" w14:textId="77777777" w:rsidR="00C71342" w:rsidRDefault="00000000">
      <w:r>
        <w:t>3. **Únete a Grupos de Conversación**: Participa en grupos de conversación en francés, ya sea en persona o en línea. Esto te permitirá practicar el vocabulario en un contexto real y mejorar tu fluidez.</w:t>
      </w:r>
    </w:p>
    <w:p w14:paraId="62B40FDF" w14:textId="77777777" w:rsidR="00C71342" w:rsidRDefault="00000000">
      <w:r>
        <w:t>## Acción Práctica</w:t>
      </w:r>
    </w:p>
    <w:p w14:paraId="30D1BE4C" w14:textId="77777777" w:rsidR="00C71342" w:rsidRDefault="00000000">
      <w:r>
        <w:t>### Tres pasos para enriquecer tu vocabulario francés:</w:t>
      </w:r>
    </w:p>
    <w:p w14:paraId="797E2CBE" w14:textId="77777777" w:rsidR="00C71342" w:rsidRDefault="00000000">
      <w:r>
        <w:t>1. **Crea un diario de vocabulario**: Anota nuevas palabras y frases que aprendas diariamente, junto con su significado y ejemplos.</w:t>
      </w:r>
    </w:p>
    <w:p w14:paraId="78876BA2" w14:textId="77777777" w:rsidR="00C71342" w:rsidRDefault="00000000">
      <w:r>
        <w:t>2. **Practica con hablantes nativos**: Busca oportunidades para hablar con nativos, ya sea en intercambios de idiomas, en plataformas online o en tu comunidad.</w:t>
      </w:r>
    </w:p>
    <w:p w14:paraId="7E39145E" w14:textId="77777777" w:rsidR="00C71342" w:rsidRDefault="00000000">
      <w:r>
        <w:t>3. **Repasa regularmente**: Dedica un tiempo semanal para revisar y practicar el vocabulario que has aprendido, asegurándote de que se mantenga fresco en tu memoria.</w:t>
      </w:r>
    </w:p>
    <w:p w14:paraId="6ECF575A" w14:textId="77777777" w:rsidR="00C71342" w:rsidRDefault="00000000">
      <w:r>
        <w:t>Aprender vocabulario francés es un viaje emocionante que te abrirá muchas puertas, tanto en el ámbito personal como profesional. Al dominar palabras y frases clave, no solo mejorarás tu capacidad de comunicación, sino que también te integrarás mejor en la cultura francófona. Así que, ¡manos a la obra y a disfrutar del aprendizaje!</w:t>
      </w:r>
    </w:p>
    <w:p w14:paraId="2357059E" w14:textId="77777777" w:rsidR="00C71342" w:rsidRDefault="00000000">
      <w:pPr>
        <w:pStyle w:val="Heading1"/>
      </w:pPr>
      <w:bookmarkStart w:id="2" w:name="_Toc210757674"/>
      <w:r>
        <w:t>Chapter 2: **Vocabulario para el Entorno Laboral**</w:t>
      </w:r>
      <w:bookmarkEnd w:id="2"/>
    </w:p>
    <w:p w14:paraId="5C7F43DB" w14:textId="77777777" w:rsidR="00C71342" w:rsidRDefault="00000000">
      <w:r>
        <w:t># Vocabulario para el Entorno Laboral</w:t>
      </w:r>
    </w:p>
    <w:p w14:paraId="195B1103" w14:textId="77777777" w:rsidR="00C71342" w:rsidRDefault="00000000">
      <w:r>
        <w:lastRenderedPageBreak/>
        <w:t>El entorno laboral es un espacio en el que el uso correcto del lenguaje puede marcar una gran diferencia. Ya sea que trabajes en una oficina, en un taller o desde casa, dominar el vocabulario específico de tu área profesional es esencial para comunicarte eficazmente con compañeros, clientes y superiores. En este capítulo, exploraremos las palabras y frases clave que te ayudarán a desenvolverte en el ámbito laboral, mejorando así tu confianza y fluidez en francés.</w:t>
      </w:r>
    </w:p>
    <w:p w14:paraId="55A85B82" w14:textId="77777777" w:rsidR="00C71342" w:rsidRDefault="00000000">
      <w:r>
        <w:t>## Términos Comunes en la Oficina</w:t>
      </w:r>
    </w:p>
    <w:p w14:paraId="36CB65A4" w14:textId="77777777" w:rsidR="00C71342" w:rsidRDefault="00000000">
      <w:r>
        <w:t>La oficina es el lugar donde pasamos gran parte de nuestro tiempo, y familiarizarse con el vocabulario relacionado es fundamental. Algunas palabras y expresiones son imprescindibles para mantener una comunicación fluida.</w:t>
      </w:r>
    </w:p>
    <w:p w14:paraId="34070F22" w14:textId="77777777" w:rsidR="00C71342" w:rsidRDefault="00000000">
      <w:r>
        <w:t>### Espacios y Mobiliario</w:t>
      </w:r>
    </w:p>
    <w:p w14:paraId="0DDC5AEE" w14:textId="77777777" w:rsidR="00C71342" w:rsidRDefault="00000000">
      <w:r>
        <w:t>En una oficina típica, encontrarás varios espacios y muebles que necesitas conocer. Aquí hay algunos términos básicos:</w:t>
      </w:r>
    </w:p>
    <w:p w14:paraId="59990C30" w14:textId="77777777" w:rsidR="00C71342" w:rsidRDefault="00000000">
      <w:r>
        <w:t>- **Bureau** (oficina): El espacio donde se realizan las actividades laborales.</w:t>
      </w:r>
      <w:r>
        <w:br/>
        <w:t>- **Chaise** (silla): Fundamental para tu comodidad mientras trabajas.</w:t>
      </w:r>
      <w:r>
        <w:br/>
        <w:t>- **Table** (mesa): Donde se realizan reuniones o se trabaja en proyectos.</w:t>
      </w:r>
      <w:r>
        <w:br/>
        <w:t>- **Imprimante** (impresora): Un equipo esencial para la producción de documentos.</w:t>
      </w:r>
      <w:r>
        <w:br/>
        <w:t>- **Ordinateur** (ordenador): Herramienta básica para cualquier trabajo en la actualidad.</w:t>
      </w:r>
    </w:p>
    <w:p w14:paraId="5F758253" w14:textId="77777777" w:rsidR="00C71342" w:rsidRDefault="00000000">
      <w:r>
        <w:t>Conocer estos términos no solo te ayudará a describir tu entorno, sino que también facilitará la interacción con tus colegas. Por ejemplo, si necesitas una silla cómoda para trabajar, podrías decir: "Pourriez-vous me montrer une chaise confortable?" (¿Podrías mostrarme una silla cómoda?).</w:t>
      </w:r>
    </w:p>
    <w:p w14:paraId="3A1591C7" w14:textId="77777777" w:rsidR="00C71342" w:rsidRDefault="00000000">
      <w:r>
        <w:t>### Comunicación y Trabajo en Equipo</w:t>
      </w:r>
    </w:p>
    <w:p w14:paraId="68866126" w14:textId="77777777" w:rsidR="00C71342" w:rsidRDefault="00000000">
      <w:r>
        <w:t>La comunicación es la clave del éxito en cualquier entorno laboral. Aquí hay algunas frases útiles que puedes emplear:</w:t>
      </w:r>
    </w:p>
    <w:p w14:paraId="0649D130" w14:textId="77777777" w:rsidR="00C71342" w:rsidRDefault="00000000">
      <w:r>
        <w:t>- **Pouvez-vous m'aider?** (¿Puedes ayudarme?): Una manera cortés de pedir ayuda.</w:t>
      </w:r>
      <w:r>
        <w:br/>
        <w:t>- **J'ai besoin de plus de temps.** (Necesito más tiempo): Útil para solicitar extensiones de plazo.</w:t>
      </w:r>
      <w:r>
        <w:br/>
        <w:t>- **Nous devrions discuter de cela lors de la réunion.** (Deberíamos discutir esto en la reunión): Perfecto para introducir temas importantes.</w:t>
      </w:r>
    </w:p>
    <w:p w14:paraId="58EAE4DE" w14:textId="77777777" w:rsidR="00C71342" w:rsidRDefault="00000000">
      <w:r>
        <w:t>El uso de estas frases puede mejorar tus interacciones diarias. Imagina que estás en una reunión y sientes que tu opinión es importante. Decir: "Je pense que nous devrions envisager d'autres options." (Creo que deberíamos considerar otras opciones) puede hacer que tu voz sea escuchada.</w:t>
      </w:r>
    </w:p>
    <w:p w14:paraId="465B0EF6" w14:textId="77777777" w:rsidR="00C71342" w:rsidRDefault="00000000">
      <w:r>
        <w:t>## Vocabulario Específico por Sector</w:t>
      </w:r>
    </w:p>
    <w:p w14:paraId="2E59C5F1" w14:textId="77777777" w:rsidR="00C71342" w:rsidRDefault="00000000">
      <w:r>
        <w:lastRenderedPageBreak/>
        <w:t>Cada sector tiene su propio vocabulario especializado. Aquí te presentamos ejemplos de términos clave en diferentes industrias.</w:t>
      </w:r>
    </w:p>
    <w:p w14:paraId="450B6878" w14:textId="77777777" w:rsidR="00C71342" w:rsidRDefault="00000000">
      <w:r>
        <w:t>### Sector de la Tecnología</w:t>
      </w:r>
    </w:p>
    <w:p w14:paraId="61B3AD17" w14:textId="77777777" w:rsidR="00C71342" w:rsidRDefault="00000000">
      <w:r>
        <w:t>Si trabajas en el sector tecnológico, aquí hay algunas palabras y frases que sin duda te serán útiles:</w:t>
      </w:r>
    </w:p>
    <w:p w14:paraId="450441F8" w14:textId="77777777" w:rsidR="00C71342" w:rsidRDefault="00000000">
      <w:r>
        <w:t>- **Développeur** (desarrollador): Persona encargada de crear software.</w:t>
      </w:r>
      <w:r>
        <w:br/>
        <w:t>- **Application** (aplicación): Programa diseñado para realizar una función específica.</w:t>
      </w:r>
      <w:r>
        <w:br/>
        <w:t>- **Serveur** (servidor): Sistema que aloja aplicaciones y datos.</w:t>
      </w:r>
    </w:p>
    <w:p w14:paraId="4F638F2D" w14:textId="77777777" w:rsidR="00C71342" w:rsidRDefault="00000000">
      <w:r>
        <w:t>En una reunión de equipo, podrías decir: "Le nouvel application que nous développons est très prometteuse." (La nueva aplicación que estamos desarrollando es muy prometedora).</w:t>
      </w:r>
    </w:p>
    <w:p w14:paraId="39788126" w14:textId="77777777" w:rsidR="00C71342" w:rsidRDefault="00000000">
      <w:r>
        <w:t>### Sector de la Salud</w:t>
      </w:r>
    </w:p>
    <w:p w14:paraId="5EFF5370" w14:textId="77777777" w:rsidR="00C71342" w:rsidRDefault="00000000">
      <w:r>
        <w:t>En el ámbito de la salud, es crucial conocer el vocabulario relacionado. Algunos términos son:</w:t>
      </w:r>
    </w:p>
    <w:p w14:paraId="0430D837" w14:textId="77777777" w:rsidR="00C71342" w:rsidRDefault="00000000">
      <w:r>
        <w:t>- **Médecin** (médico): Profesional que se encarga de la salud.</w:t>
      </w:r>
      <w:r>
        <w:br/>
        <w:t>- **Patient** (paciente): La persona que recibe atención.</w:t>
      </w:r>
      <w:r>
        <w:br/>
        <w:t>- **Traitement** (tratamiento): Proceso para curar o aliviar enfermedades.</w:t>
      </w:r>
    </w:p>
    <w:p w14:paraId="60E3785E" w14:textId="77777777" w:rsidR="00C71342" w:rsidRDefault="00000000">
      <w:r>
        <w:t>Si trabajas en un entorno médico, podrías decir: "Nous devons fournir un meilleur traitement à nos patients." (Debemos proporcionar un mejor tratamiento a nuestros pacientes).</w:t>
      </w:r>
    </w:p>
    <w:p w14:paraId="118D8571" w14:textId="77777777" w:rsidR="00C71342" w:rsidRDefault="00000000">
      <w:r>
        <w:t>### Sector de la Educación</w:t>
      </w:r>
    </w:p>
    <w:p w14:paraId="7D450AFA" w14:textId="77777777" w:rsidR="00C71342" w:rsidRDefault="00000000">
      <w:r>
        <w:t>Para aquellos que trabajan en educación, aquí hay algunas palabras clave:</w:t>
      </w:r>
    </w:p>
    <w:p w14:paraId="5CC30B3C" w14:textId="77777777" w:rsidR="00C71342" w:rsidRDefault="00000000">
      <w:r>
        <w:t>- **Élève** (estudiante): La persona que está aprendiendo.</w:t>
      </w:r>
      <w:r>
        <w:br/>
        <w:t>- **Professeur** (profesor): La persona que enseña.</w:t>
      </w:r>
      <w:r>
        <w:br/>
        <w:t>- **Devoirs** (deberes): Tareas que los estudiantes deben completar.</w:t>
      </w:r>
    </w:p>
    <w:p w14:paraId="4192E4B9" w14:textId="77777777" w:rsidR="00C71342" w:rsidRDefault="00000000">
      <w:r>
        <w:t>En una reunión con colegas podrías mencionar: "Il est important de donner des devoirs significatifs." (Es importante dar tareas significativas).</w:t>
      </w:r>
    </w:p>
    <w:p w14:paraId="3B5D6493" w14:textId="77777777" w:rsidR="00C71342" w:rsidRDefault="00000000">
      <w:r>
        <w:t>## La Importancia de la Negociación</w:t>
      </w:r>
    </w:p>
    <w:p w14:paraId="08E82D4D" w14:textId="77777777" w:rsidR="00C71342" w:rsidRDefault="00000000">
      <w:r>
        <w:t>La negociación es una habilidad crucial en cualquier entorno laboral. Aquí, el vocabulario juega un papel fundamental. Conocer las frases adecuadas puede marcar la diferencia entre un acuerdo exitoso y un malentendido.</w:t>
      </w:r>
    </w:p>
    <w:p w14:paraId="4E1EAAE7" w14:textId="77777777" w:rsidR="00C71342" w:rsidRDefault="00000000">
      <w:r>
        <w:t>### Frases Clave para Negociar</w:t>
      </w:r>
    </w:p>
    <w:p w14:paraId="098F4826" w14:textId="77777777" w:rsidR="00C71342" w:rsidRDefault="00000000">
      <w:r>
        <w:t>Algunas frases útiles para la negociación incluyen:</w:t>
      </w:r>
    </w:p>
    <w:p w14:paraId="58CF8051" w14:textId="77777777" w:rsidR="00C71342" w:rsidRDefault="00000000">
      <w:r>
        <w:lastRenderedPageBreak/>
        <w:t>- **Je propose...** (Propongo...): Una manera de introducir tu oferta.</w:t>
      </w:r>
      <w:r>
        <w:br/>
        <w:t>- **Quel est votre prix?** (¿Cuál es su precio?): Pregunta directa para entender la oferta.</w:t>
      </w:r>
      <w:r>
        <w:br/>
        <w:t>- **Nous pouvons trouver un terrain d'entente.** (Podemos encontrar un terreno común): Útil para mostrar disposición a comprometerse.</w:t>
      </w:r>
    </w:p>
    <w:p w14:paraId="2B7A8B34" w14:textId="77777777" w:rsidR="00C71342" w:rsidRDefault="00000000">
      <w:r>
        <w:t>Por ejemplo, si estás negociando un contrato, podrías decir: "Je pense que nous pouvons trouver un terrain d'entente qui soit bénéfique pour les deux parties." (Creo que podemos encontrar un terreno común que sea beneficioso para ambas partes).</w:t>
      </w:r>
    </w:p>
    <w:p w14:paraId="173B1353" w14:textId="77777777" w:rsidR="00C71342" w:rsidRDefault="00000000">
      <w:r>
        <w:t>### Ejemplo Localizado</w:t>
      </w:r>
    </w:p>
    <w:p w14:paraId="50610AED" w14:textId="77777777" w:rsidR="00C71342" w:rsidRDefault="00000000">
      <w:r>
        <w:t>En una pequeña empresa de diseño gráfico en París, el equipo se preparaba para negociar un contrato con un nuevo cliente. Durante la reunión, el jefe de proyecto utilizó frases como: "Nous avons une proposition qui pourrait répondre à vos besoins." (Tenemos una propuesta que podría satisfacer sus necesidades). Esto no solo mostró profesionalismo, sino que también facilitó una comunicación abierta y efectiva.</w:t>
      </w:r>
    </w:p>
    <w:p w14:paraId="35ED13A5" w14:textId="77777777" w:rsidR="00C71342" w:rsidRDefault="00000000">
      <w:r>
        <w:t>## Checklist de Acciones</w:t>
      </w:r>
    </w:p>
    <w:p w14:paraId="631769D8" w14:textId="77777777" w:rsidR="00C71342" w:rsidRDefault="00000000">
      <w:r>
        <w:t>Para mejorar tu vocabulario laboral en francés, aquí tienes un sencillo checklist de acciones que puedes implementar inmediatamente:</w:t>
      </w:r>
    </w:p>
    <w:p w14:paraId="1444798F" w14:textId="77777777" w:rsidR="00C71342" w:rsidRDefault="00000000">
      <w:r>
        <w:t>1. **Identifica 10 términos clave** en tu área profesional y anota su significado en francés.</w:t>
      </w:r>
      <w:r>
        <w:br/>
        <w:t>2. **Crea frases usando esos términos** para practicar su uso en contexto.</w:t>
      </w:r>
      <w:r>
        <w:br/>
        <w:t>3. **Practica con un compañero** o en un grupo de conversación, utilizando tu nuevo vocabulario.</w:t>
      </w:r>
    </w:p>
    <w:p w14:paraId="21F8209E" w14:textId="77777777" w:rsidR="00C71342" w:rsidRDefault="00000000">
      <w:r>
        <w:t>## Acción Práctica</w:t>
      </w:r>
    </w:p>
    <w:p w14:paraId="470813AE" w14:textId="77777777" w:rsidR="00C71342" w:rsidRDefault="00000000">
      <w:r>
        <w:t>### Tres pasos para dominar el vocabulario laboral en francés:</w:t>
      </w:r>
    </w:p>
    <w:p w14:paraId="1BE7E297" w14:textId="77777777" w:rsidR="00C71342" w:rsidRDefault="00000000">
      <w:r>
        <w:t>1. **Establece un objetivo semanal**: Decide cuántas palabras nuevas deseas aprender cada semana y enfócate en ellas.</w:t>
      </w:r>
      <w:r>
        <w:br/>
        <w:t>2. **Utiliza recursos en línea**: Busca cursos, videos o aplicaciones que ofrezcan vocabulario específico para tu profesión.</w:t>
      </w:r>
      <w:r>
        <w:br/>
        <w:t>3. **Realiza simulaciones de situaciones laborales**: Practica con un amigo o colega simular reuniones, negociaciones o presentaciones.</w:t>
      </w:r>
    </w:p>
    <w:p w14:paraId="29EC6F4F" w14:textId="77777777" w:rsidR="00C71342" w:rsidRDefault="00000000">
      <w:r>
        <w:t>Dominar el vocabulario para el entorno laboral es un paso crucial hacia el éxito profesional. No solo te ayudará a comunicarte mejor, sino que también te permitirá integrarte más fácilmente en ambientes francófonos. Recuerda que el aprendizaje es un proceso continuo, así que mantén la práctica y la curiosidad vivas. ¡Buena suerte en tu camino hacia el dominio del francés!</w:t>
      </w:r>
    </w:p>
    <w:p w14:paraId="6E76E2DE" w14:textId="77777777" w:rsidR="00C71342" w:rsidRDefault="00000000">
      <w:pPr>
        <w:pStyle w:val="Heading1"/>
      </w:pPr>
      <w:bookmarkStart w:id="3" w:name="_Toc210757675"/>
      <w:r>
        <w:t>Chapter 3: **Términos Esenciales en la Escuela**</w:t>
      </w:r>
      <w:bookmarkEnd w:id="3"/>
    </w:p>
    <w:p w14:paraId="61EA4F30" w14:textId="77777777" w:rsidR="00C71342" w:rsidRDefault="00000000">
      <w:r>
        <w:t># Términos Esenciales en la Escuela</w:t>
      </w:r>
    </w:p>
    <w:p w14:paraId="74ECDE0B" w14:textId="77777777" w:rsidR="00C71342" w:rsidRDefault="00000000">
      <w:r>
        <w:lastRenderedPageBreak/>
        <w:t>La educación es un pilar fundamental en la vida de cualquier persona. Desde los primeros pasos en la escuela primaria hasta la formación académica en la universidad, el vocabulario relacionado con el ámbito escolar es esencial para comunicarse eficazmente en francés. En esta sección, exploraremos algunos de los términos más importantes que se utilizan en el entorno escolar, así como su significado y uso práctico. Aprender estos términos no solo te facilitará la comunicación con profesores y compañeros, sino que también te ayudará a desenvolverte con confianza en cualquier situación educativa.</w:t>
      </w:r>
    </w:p>
    <w:p w14:paraId="3E0F44A2" w14:textId="77777777" w:rsidR="00C71342" w:rsidRDefault="00000000">
      <w:r>
        <w:t>## 1. Términos Básicos de la Escuela</w:t>
      </w:r>
    </w:p>
    <w:p w14:paraId="6AC8BF69" w14:textId="77777777" w:rsidR="00C71342" w:rsidRDefault="00000000">
      <w:r>
        <w:t>Cuando hablamos de la escuela, hay una serie de términos que son fundamentales y que todo estudiante debe conocer. Estos incluyen palabras relacionadas con la infraestructura escolar, las materias y las actividades extracurriculares.</w:t>
      </w:r>
    </w:p>
    <w:p w14:paraId="326400B4" w14:textId="77777777" w:rsidR="00C71342" w:rsidRDefault="00000000">
      <w:r>
        <w:t>### 1.1 Infraestructura Escolar</w:t>
      </w:r>
    </w:p>
    <w:p w14:paraId="417BC00C" w14:textId="77777777" w:rsidR="00C71342" w:rsidRDefault="00000000">
      <w:r>
        <w:t>La infraestructura de una escuela incluye varios espacios y elementos que son esenciales para el funcionamiento de la misma. Algunos de los términos más comunes son:</w:t>
      </w:r>
    </w:p>
    <w:p w14:paraId="43837137" w14:textId="77777777" w:rsidR="00C71342" w:rsidRDefault="00000000">
      <w:r>
        <w:t>- **Salle de classe**: Aula. Es el espacio donde se imparten las lecciones.</w:t>
      </w:r>
      <w:r>
        <w:br/>
        <w:t>- **Bibliothèque**: Biblioteca. Un lugar crucial para el estudio y la investigación.</w:t>
      </w:r>
      <w:r>
        <w:br/>
        <w:t>- **Cour de récréation**: Patio de recreo. Espacio donde los estudiantes pueden jugar y socializar durante los descansos.</w:t>
      </w:r>
      <w:r>
        <w:br/>
        <w:t>- **Laboratoire**: Laboratorio. Usualmente utilizado para clases de ciencias, donde los estudiantes realizan experimentos prácticos.</w:t>
      </w:r>
    </w:p>
    <w:p w14:paraId="249B1131" w14:textId="77777777" w:rsidR="00C71342" w:rsidRDefault="00000000">
      <w:r>
        <w:t>Conocer estos términos te permitirá orientarte mejor dentro de cualquier institución educativa francófona. Por ejemplo, si un compañero de clase te pregunta si quieres ir a la **bibliothèque** a estudiar, sabrás que se refiere a un lugar ideal para la lectura y la investigación.</w:t>
      </w:r>
    </w:p>
    <w:p w14:paraId="6BEF3FD8" w14:textId="77777777" w:rsidR="00C71342" w:rsidRDefault="00000000">
      <w:r>
        <w:t>### 1.2 Materias y Asignaturas</w:t>
      </w:r>
    </w:p>
    <w:p w14:paraId="54712067" w14:textId="77777777" w:rsidR="00C71342" w:rsidRDefault="00000000">
      <w:r>
        <w:t>Otro aspecto importante del vocabulario escolar son las materias que se imparten. Algunas de las asignaturas más comunes son:</w:t>
      </w:r>
    </w:p>
    <w:p w14:paraId="12F4EEA8" w14:textId="77777777" w:rsidR="00C71342" w:rsidRDefault="00000000">
      <w:r>
        <w:t>- **Mathématiques**: Matemáticas. Fundamental en la formación académica.</w:t>
      </w:r>
      <w:r>
        <w:br/>
        <w:t>- **Histoire**: Historia. Estudia el pasado y los eventos importantes que han dado forma a nuestras sociedades.</w:t>
      </w:r>
      <w:r>
        <w:br/>
        <w:t>- **Sciences**: Ciencias. Incluye biología, química y física.</w:t>
      </w:r>
      <w:r>
        <w:br/>
        <w:t>- **Langues**: Idiomas. Puede incluir el francés y otras lenguas extranjeras.</w:t>
      </w:r>
    </w:p>
    <w:p w14:paraId="59745156" w14:textId="77777777" w:rsidR="00C71342" w:rsidRDefault="00000000">
      <w:r>
        <w:t>Es esencial familiarizarse con estos términos, ya que serán parte de tu vida cotidiana en el entorno escolar. Por ejemplo, si decides unirte a un grupo de estudio de **mathématiques**, podrás colaborar con tus compañeros en la resolución de problemas matemáticos.</w:t>
      </w:r>
    </w:p>
    <w:p w14:paraId="5E6133D2" w14:textId="77777777" w:rsidR="00C71342" w:rsidRDefault="00000000">
      <w:r>
        <w:t>## 2. Actividades Extracurriculares y Términos Relacionados</w:t>
      </w:r>
    </w:p>
    <w:p w14:paraId="520DE87D" w14:textId="77777777" w:rsidR="00C71342" w:rsidRDefault="00000000">
      <w:r>
        <w:lastRenderedPageBreak/>
        <w:t>Las actividades extracurriculares son una parte importante de la experiencia educativa, ya que fomentan habilidades sociales, deportivas y creativas. Aquí exploraremos algunos términos clave relacionados con estas actividades.</w:t>
      </w:r>
    </w:p>
    <w:p w14:paraId="7A9CDE25" w14:textId="77777777" w:rsidR="00C71342" w:rsidRDefault="00000000">
      <w:r>
        <w:t>### 2.1 Clubes y Actividades</w:t>
      </w:r>
    </w:p>
    <w:p w14:paraId="6F03305E" w14:textId="77777777" w:rsidR="00C71342" w:rsidRDefault="00000000">
      <w:r>
        <w:t>En las escuelas, es común encontrar una variedad de clubes y actividades que los estudiantes pueden elegir según sus intereses. Algunos ejemplos son:</w:t>
      </w:r>
    </w:p>
    <w:p w14:paraId="68637AF6" w14:textId="77777777" w:rsidR="00C71342" w:rsidRDefault="00000000">
      <w:r>
        <w:t>- **Club de théâtre**: Club de teatro. Un espacio donde los estudiantes pueden explorar sus habilidades dramáticas.</w:t>
      </w:r>
      <w:r>
        <w:br/>
        <w:t>- **Équipe de football**: Equipo de fútbol. Promueve el trabajo en equipo y la actividad física.</w:t>
      </w:r>
      <w:r>
        <w:br/>
        <w:t>- **Atelier d'art**: Taller de arte. Ideal para aquellos interesados en la pintura, escultura y otras formas de expresión artística.</w:t>
      </w:r>
    </w:p>
    <w:p w14:paraId="4B711019" w14:textId="77777777" w:rsidR="00C71342" w:rsidRDefault="00000000">
      <w:r>
        <w:t>Imagina que te unes a un **club de théâtre** y participas en la producción de una obra. No solo aprenderás sobre actuación, sino que también mejorarás tu vocabulario y habilidades de comunicación en francés al interactuar con otros miembros.</w:t>
      </w:r>
    </w:p>
    <w:p w14:paraId="4B837C07" w14:textId="77777777" w:rsidR="00C71342" w:rsidRDefault="00000000">
      <w:r>
        <w:t>### 2.2 Eventos y Competiciones</w:t>
      </w:r>
    </w:p>
    <w:p w14:paraId="0E39F66E" w14:textId="77777777" w:rsidR="00C71342" w:rsidRDefault="00000000">
      <w:r>
        <w:t>Los eventos y competiciones son otra faceta de la vida escolar que permite a los estudiantes demostrar sus habilidades y talentos. Algunos términos importantes incluyen:</w:t>
      </w:r>
    </w:p>
    <w:p w14:paraId="60AFA44A" w14:textId="77777777" w:rsidR="00C71342" w:rsidRDefault="00000000">
      <w:r>
        <w:t>- **Concours**: Concurso. Puede referirse a competiciones académicas o artísticas.</w:t>
      </w:r>
      <w:r>
        <w:br/>
        <w:t>- **Festival**: Festival. Un evento que celebra la cultura, la música y otras artes.</w:t>
      </w:r>
      <w:r>
        <w:br/>
        <w:t>- **Match**: Partido. Se refiere a competiciones deportivas.</w:t>
      </w:r>
    </w:p>
    <w:p w14:paraId="4D3E8BEA" w14:textId="77777777" w:rsidR="00C71342" w:rsidRDefault="00000000">
      <w:r>
        <w:t>Estos eventos son oportunidades perfectas para practicar tu francés en un contexto real. Por ejemplo, si participas en un **concours** de matemáticas, podrás aplicar tus conocimientos y, al mismo tiempo, interactuar con otros estudiantes.</w:t>
      </w:r>
    </w:p>
    <w:p w14:paraId="738A7276" w14:textId="77777777" w:rsidR="00C71342" w:rsidRDefault="00000000">
      <w:r>
        <w:t>## 3. Comunicación en el Entorno Escolar</w:t>
      </w:r>
    </w:p>
    <w:p w14:paraId="21560CA2" w14:textId="77777777" w:rsidR="00C71342" w:rsidRDefault="00000000">
      <w:r>
        <w:t>La comunicación efectiva es clave en el entorno escolar. Ya sea al interactuar con profesores, compañeros o personal administrativo, es fundamental conocer cómo expresarse adecuadamente.</w:t>
      </w:r>
    </w:p>
    <w:p w14:paraId="7D2F6EC0" w14:textId="77777777" w:rsidR="00C71342" w:rsidRDefault="00000000">
      <w:r>
        <w:t>### 3.1 Conversaciones Cotidianas</w:t>
      </w:r>
    </w:p>
    <w:p w14:paraId="1FB8BC08" w14:textId="77777777" w:rsidR="00C71342" w:rsidRDefault="00000000">
      <w:r>
        <w:t>Las conversaciones diarias en la escuela suelen incluir preguntas y respuestas sobre tareas, horarios y actividades. Algunos términos y frases útiles son:</w:t>
      </w:r>
    </w:p>
    <w:p w14:paraId="0D123130" w14:textId="77777777" w:rsidR="00C71342" w:rsidRDefault="00000000">
      <w:r>
        <w:t>- **Devoirs**: Tareas. Es común preguntar: "Quelles sont les devoirs pour demain?" (¿Cuáles son las tareas para mañana?).</w:t>
      </w:r>
      <w:r>
        <w:br/>
        <w:t>- **Horaires**: Horarios. Puedes consultar: "À quelle heure commence le cours de français?" (¿A qué hora empieza la clase de francés?).</w:t>
      </w:r>
      <w:r>
        <w:br/>
      </w:r>
      <w:r>
        <w:lastRenderedPageBreak/>
        <w:t>- **Absence**: Ausencia. Es importante saber cómo justificar una falta: "Je suis désolé pour mon absence." (Lo siento por mi ausencia).</w:t>
      </w:r>
    </w:p>
    <w:p w14:paraId="0DF5AD59" w14:textId="77777777" w:rsidR="00C71342" w:rsidRDefault="00000000">
      <w:r>
        <w:t>Ser capaz de manejar estos términos y frases te ayudará a sentirte más seguro al comunicarte en el entorno escolar.</w:t>
      </w:r>
    </w:p>
    <w:p w14:paraId="2507D792" w14:textId="77777777" w:rsidR="00C71342" w:rsidRDefault="00000000">
      <w:r>
        <w:t>### 3.2 Interacción con Profesores</w:t>
      </w:r>
    </w:p>
    <w:p w14:paraId="38E5C445" w14:textId="77777777" w:rsidR="00C71342" w:rsidRDefault="00000000">
      <w:r>
        <w:t>La relación con los profesores es fundamental para el aprendizaje. Aquí hay algunos términos y frases que pueden ser útiles:</w:t>
      </w:r>
    </w:p>
    <w:p w14:paraId="61A768CD" w14:textId="77777777" w:rsidR="00C71342" w:rsidRDefault="00000000">
      <w:r>
        <w:t>- **Professeur**: Profesor. Utilizado para referirse a los maestros.</w:t>
      </w:r>
      <w:r>
        <w:br/>
        <w:t>- **Évaluation**: Evaluación. Los estudiantes a menudo se preguntan: "Quand aura lieu l'évaluation?" (¿Cuándo será la evaluación?).</w:t>
      </w:r>
      <w:r>
        <w:br/>
        <w:t>- **Feedback**: Retroalimentación. Es importante pedir retroalimentación: "Pouvez-vous me donner votre avis sur mon travail?" (¿Puede darme su opinión sobre mi trabajo?).</w:t>
      </w:r>
    </w:p>
    <w:p w14:paraId="6E6C633A" w14:textId="77777777" w:rsidR="00C71342" w:rsidRDefault="00000000">
      <w:r>
        <w:t>Estos términos no solo te ayudarán a interactuar mejor con tus profesores, sino que también mostrarán tu interés en mejorar.</w:t>
      </w:r>
    </w:p>
    <w:p w14:paraId="4F279158" w14:textId="77777777" w:rsidR="00C71342" w:rsidRDefault="00000000">
      <w:r>
        <w:t>## 4. Recursos Adicionales para Aprender Vocabulario Escolar</w:t>
      </w:r>
    </w:p>
    <w:p w14:paraId="3BFFBEC0" w14:textId="77777777" w:rsidR="00C71342" w:rsidRDefault="00000000">
      <w:r>
        <w:t>Para dominar el vocabulario escolar en francés, es útil recurrir a recursos adicionales que pueden facilitar este proceso de aprendizaje. Aquí exploraremos algunas opciones.</w:t>
      </w:r>
    </w:p>
    <w:p w14:paraId="5D45A729" w14:textId="77777777" w:rsidR="00C71342" w:rsidRDefault="00000000">
      <w:r>
        <w:t>### 4.1 Aplicaciones Educativas</w:t>
      </w:r>
    </w:p>
    <w:p w14:paraId="542AC0D0" w14:textId="77777777" w:rsidR="00C71342" w:rsidRDefault="00000000">
      <w:r>
        <w:t>Las aplicaciones móviles son una herramienta excelente para aprender vocabulario de manera interactiva. Algunas aplicaciones recomendadas son:</w:t>
      </w:r>
    </w:p>
    <w:p w14:paraId="0733BB24" w14:textId="77777777" w:rsidR="00C71342" w:rsidRDefault="00000000">
      <w:r>
        <w:t>- **Duolingo**: Ofrece lecciones de francés de forma divertida y gamificada.</w:t>
      </w:r>
      <w:r>
        <w:br/>
        <w:t>- **Memrise**: Especializada en la memorización de vocabulario mediante técnicas de repetición espaciada.</w:t>
      </w:r>
      <w:r>
        <w:br/>
        <w:t>- **Busuu**: Permite practicar con hablantes nativos y recibir correcciones.</w:t>
      </w:r>
    </w:p>
    <w:p w14:paraId="669F03CE" w14:textId="77777777" w:rsidR="00C71342" w:rsidRDefault="00000000">
      <w:r>
        <w:t>Estas aplicaciones pueden ser una forma entretenida de aprender vocabulario escolar en cualquier momento y lugar.</w:t>
      </w:r>
    </w:p>
    <w:p w14:paraId="7D61EAB8" w14:textId="77777777" w:rsidR="00C71342" w:rsidRDefault="00000000">
      <w:r>
        <w:t>### 4.2 Materiales Didácticos</w:t>
      </w:r>
    </w:p>
    <w:p w14:paraId="3076A2D6" w14:textId="77777777" w:rsidR="00C71342" w:rsidRDefault="00000000">
      <w:r>
        <w:t>Además de las aplicaciones, existen numerosos materiales didácticos que pueden ser útiles:</w:t>
      </w:r>
    </w:p>
    <w:p w14:paraId="5251A74F" w14:textId="77777777" w:rsidR="00C71342" w:rsidRDefault="00000000">
      <w:r>
        <w:t>- **Libros de texto**: Los libros de francés suelen incluir vocabulario temático relacionado con la escuela.</w:t>
      </w:r>
      <w:r>
        <w:br/>
        <w:t>- **Flashcards**: Las tarjetas de memoria son efectivas para repasar términos y frases rápidamente.</w:t>
      </w:r>
      <w:r>
        <w:br/>
        <w:t>- **Videos educativos**: Plataformas como YouTube ofrecen contenido en francés que puede ayudarte a escuchar y aprender vocabulario en contexto.</w:t>
      </w:r>
    </w:p>
    <w:p w14:paraId="218C6B0D" w14:textId="77777777" w:rsidR="00C71342" w:rsidRDefault="00000000">
      <w:r>
        <w:lastRenderedPageBreak/>
        <w:t>Utilizando estos recursos, podrás enriquecer tu vocabulario escolar y practicarlo de manera efectiva.</w:t>
      </w:r>
    </w:p>
    <w:p w14:paraId="22F39409" w14:textId="77777777" w:rsidR="00C71342" w:rsidRDefault="00000000">
      <w:r>
        <w:t>### 4.3 Clases de Conversación</w:t>
      </w:r>
    </w:p>
    <w:p w14:paraId="7582ED97" w14:textId="77777777" w:rsidR="00C71342" w:rsidRDefault="00000000">
      <w:r>
        <w:t>Finalmente, participar en clases de conversación es una excelente manera de practicar el vocabulario en un entorno social. Busca grupos locales o en línea donde puedas interactuar con hablantes francófonos. Esto no solo te ayudará a mejorar tu vocabulario, sino que también te permitirá conocer nuevas personas y hacer amigos.</w:t>
      </w:r>
    </w:p>
    <w:p w14:paraId="3AE1AF45" w14:textId="77777777" w:rsidR="00C71342" w:rsidRDefault="00000000">
      <w:r>
        <w:t>## Checklist de Acciones</w:t>
      </w:r>
    </w:p>
    <w:p w14:paraId="7F0DB5D1" w14:textId="77777777" w:rsidR="00C71342" w:rsidRDefault="00000000">
      <w:r>
        <w:t>Para mejorar tu vocabulario escolar en francés, aquí tienes un sencillo checklist de acciones que puedes implementar inmediatamente:</w:t>
      </w:r>
    </w:p>
    <w:p w14:paraId="4C050544" w14:textId="77777777" w:rsidR="00C71342" w:rsidRDefault="00000000">
      <w:r>
        <w:t>1. **Identifica 15 términos clave** relacionados con la escuela y anota su significado en francés.</w:t>
      </w:r>
      <w:r>
        <w:br/>
        <w:t>2. **Crea una lista de preguntas** que podrías hacer a tus profesores o compañeros sobre las clases y actividades.</w:t>
      </w:r>
      <w:r>
        <w:br/>
        <w:t>3. **Practica con un amigo** o en un grupo de estudio, utilizando tu nuevo vocabulario en conversaciones reales.</w:t>
      </w:r>
    </w:p>
    <w:p w14:paraId="77A7E2BB" w14:textId="77777777" w:rsidR="00C71342" w:rsidRDefault="00000000">
      <w:r>
        <w:t>### Acción Práctica</w:t>
      </w:r>
    </w:p>
    <w:p w14:paraId="7EB228C0" w14:textId="77777777" w:rsidR="00C71342" w:rsidRDefault="00000000">
      <w:r>
        <w:t>#### Tres pasos para dominar el vocabulario escolar en francés:</w:t>
      </w:r>
    </w:p>
    <w:p w14:paraId="13D241AB" w14:textId="77777777" w:rsidR="00C71342" w:rsidRDefault="00000000">
      <w:r>
        <w:t>1. **Dedica tiempo diario al estudio**: Establece un horario específico para aprender nuevas palabras y revisar las que ya conoces.</w:t>
      </w:r>
      <w:r>
        <w:br/>
        <w:t>2. **Utiliza tarjetas de memoria**: Crea tarjetas con términos en un lado y sus significados en el otro para ayudarte a recordar.</w:t>
      </w:r>
      <w:r>
        <w:br/>
        <w:t>3. **Participa en actividades extracurriculares**: Únete a clubes o grupos relacionados con tus intereses en la escuela para practicar el idioma de manera activa.</w:t>
      </w:r>
    </w:p>
    <w:p w14:paraId="042DF09A" w14:textId="77777777" w:rsidR="00C71342" w:rsidRDefault="00000000">
      <w:r>
        <w:t>Dominar el vocabulario relacionado con la escuela es un paso esencial para desenvolverse con éxito en el entorno educativo francófono. No solo te permitirá comunicarte mejor con profesores y compañeros, sino que también enriquecerá tu experiencia educativa. Recuerda que el aprendizaje es un proceso continuo, así que mantén la curiosidad y la práctica siempre vivas. ¡Buena suerte en tu camino hacia el dominio del francés!</w:t>
      </w:r>
    </w:p>
    <w:p w14:paraId="7173EF40" w14:textId="77777777" w:rsidR="00C71342" w:rsidRDefault="00000000">
      <w:pPr>
        <w:pStyle w:val="Heading1"/>
      </w:pPr>
      <w:bookmarkStart w:id="4" w:name="_Toc210757676"/>
      <w:r>
        <w:t>Chapter 4: **Conversaciones Cotidianas**</w:t>
      </w:r>
      <w:bookmarkEnd w:id="4"/>
    </w:p>
    <w:p w14:paraId="07AE6A02" w14:textId="77777777" w:rsidR="00C71342" w:rsidRDefault="00000000">
      <w:r>
        <w:t># Conversaciones Cotidianas</w:t>
      </w:r>
    </w:p>
    <w:p w14:paraId="492576AA" w14:textId="77777777" w:rsidR="00C71342" w:rsidRDefault="00000000">
      <w:r>
        <w:t xml:space="preserve">Las conversaciones cotidianas son esenciales para integrarse en un entorno francófono, ya sea en el trabajo, en la escuela o en la vida diaria. La habilidad de interactuar de manera efectiva con los demás no solo mejora la comunicación, sino que también enriquece </w:t>
      </w:r>
      <w:r>
        <w:lastRenderedPageBreak/>
        <w:t>nuestras relaciones y experiencias. En esta sección, exploraremos las frases y vocabulario clave que te ayudarán a desenvolverte en diversas situaciones cotidianas.</w:t>
      </w:r>
    </w:p>
    <w:p w14:paraId="3D462A7B" w14:textId="77777777" w:rsidR="00C71342" w:rsidRDefault="00000000">
      <w:r>
        <w:t>## Saludos y Presentaciones</w:t>
      </w:r>
    </w:p>
    <w:p w14:paraId="47D8788A" w14:textId="77777777" w:rsidR="00C71342" w:rsidRDefault="00000000">
      <w:r>
        <w:t>Los saludos son la puerta de entrada a cualquier conversación. Usar las frases correctas no solo muestra cortesía, sino que también establece el tono de la interacción. En francés, un simple "Bonjour" (buenos días) o "Bonsoir" (buenas noches) puede abrir muchas puertas. Al conocer a alguien por primera vez, es importante presentarse adecuadamente. Puedes usar frases como "Je m'appelle [tu nombre]" (Me llamo [tu nombre]) o "Enchanté(e) de faire votre connaissance" (Encantado(a) de conocerle).</w:t>
      </w:r>
    </w:p>
    <w:p w14:paraId="56952764" w14:textId="77777777" w:rsidR="00C71342" w:rsidRDefault="00000000">
      <w:r>
        <w:t>Por ejemplo, imagina que asistes a una reunión de trabajo en París. Al entrar, puedes saludar a tus colegas con un "Bonjour, tout le monde!" (¡Hola a todos!). Luego, si hay alguien nuevo, puedes extender tu mano y decir "Je m'appelle [tu nombre]. Et vous?" (Me llamo [tu nombre]. ¿Y usted?). Esta simple interacción no solo romperá el hielo, sino que también te permitirá captar la atención de los demás.</w:t>
      </w:r>
    </w:p>
    <w:p w14:paraId="3314F854" w14:textId="77777777" w:rsidR="00C71342" w:rsidRDefault="00000000">
      <w:r>
        <w:t>Además de los saludos, aprender a preguntar por el bienestar de alguien es fundamental. Frases como "Comment ça va?" (¿Cómo va?) o "Vous allez bien?" (¿Está bien?) son muy útiles. Estas preguntas demuestran interés por la otra persona y fomentan una conversación más fluida.</w:t>
      </w:r>
    </w:p>
    <w:p w14:paraId="46876F8E" w14:textId="77777777" w:rsidR="00C71342" w:rsidRDefault="00000000">
      <w:r>
        <w:t>## Conversaciones sobre el Trabajo y la Escuela</w:t>
      </w:r>
    </w:p>
    <w:p w14:paraId="54CF6789" w14:textId="77777777" w:rsidR="00C71342" w:rsidRDefault="00000000">
      <w:r>
        <w:t>En el entorno laboral o escolar, es común discutir proyectos, tareas y objetivos. Aquí, el vocabulario específico adquiere gran relevancia. Por ejemplo, puedes usar términos como "projet" (proyecto), "devoir" (deber) y "réunion" (reunión). Cuando hables sobre tus tareas, puedes decir "J'ai un devoir à rendre" (Tengo un deber que entregar) o "Nous avons une réunion demain" (Tenemos una reunión mañana).</w:t>
      </w:r>
    </w:p>
    <w:p w14:paraId="33C3E184" w14:textId="77777777" w:rsidR="00C71342" w:rsidRDefault="00000000">
      <w:r>
        <w:t>Tomemos el caso de una estudiante en una escuela secundaria en Lyon. Ella se siente un poco perdida en una clase de matemáticas. Para buscar ayuda, podría acercarse a su profesor y decir: "Monsieur, j'ai des questions sur le devoir" (Señor, tengo preguntas sobre el deber). Esta frase no solo facilita la comunicación, sino que también muestra su voluntad de participar activamente en su educación.</w:t>
      </w:r>
    </w:p>
    <w:p w14:paraId="7CAF4A42" w14:textId="77777777" w:rsidR="00C71342" w:rsidRDefault="00000000">
      <w:r>
        <w:t>Además, es útil practicar cómo compartir tus opiniones o ideas. Frases como "Je pense que..." (Creo que...) o "À mon avis..." (En mi opinión...) son excelentes para iniciar debates o expresar tu punto de vista. No olvides que la escucha activa es igualmente importante; frases como "Je comprends" (Entiendo) o "C'est intéressant" (Es interesante) pueden mantener la conversación fluida y demostrar que estás comprometido.</w:t>
      </w:r>
    </w:p>
    <w:p w14:paraId="6BC0C6DA" w14:textId="77777777" w:rsidR="00C71342" w:rsidRDefault="00000000">
      <w:r>
        <w:t>## Conversaciones sobre la Vida Diaria</w:t>
      </w:r>
    </w:p>
    <w:p w14:paraId="5D998338" w14:textId="77777777" w:rsidR="00C71342" w:rsidRDefault="00000000">
      <w:r>
        <w:t xml:space="preserve">La vida cotidiana está llena de oportunidades para practicar el francés. Desde hacer compras hasta pedir comida en un restaurante, cada interacción es una oportunidad para </w:t>
      </w:r>
      <w:r>
        <w:lastRenderedPageBreak/>
        <w:t>mejorar tu vocabulario. Cuando vayas al mercado, por ejemplo, puedes usar frases como "Combien ça coûte?" (¿Cuánto cuesta esto?) o "Je voudrais acheter..." (Me gustaría comprar...).</w:t>
      </w:r>
    </w:p>
    <w:p w14:paraId="654BD614" w14:textId="77777777" w:rsidR="00C71342" w:rsidRDefault="00000000">
      <w:r>
        <w:t>Imagina que estás en un café en Marsella. Al ordenar, puedes decir: "Je prendrai un café, s'il vous plaît" (Tomaré un café, por favor). Si deseas hacer una pregunta sobre el menú, podrías preguntar: "Qu'est-ce que vous me recommandez?" (¿Qué me recomienda?). Este tipo de interacciones no solo te permitirá practicar el idioma, sino que también te ayudará a conectarte con la cultura local.</w:t>
      </w:r>
    </w:p>
    <w:p w14:paraId="2960BC32" w14:textId="77777777" w:rsidR="00C71342" w:rsidRDefault="00000000">
      <w:r>
        <w:t>En el ámbito personal, hablar sobre tus hobbies o intereses también es esencial. Puedes usar frases como "J'aime lire" (Me gusta leer) o "Je fais du sport" (Hago deporte). Al compartir tus intereses, es más fácil establecer relaciones con los demás y encontrar temas en común. Esto puede ser particularmente útil si estás en un nuevo lugar y buscas hacer amigos.</w:t>
      </w:r>
    </w:p>
    <w:p w14:paraId="7F209876" w14:textId="77777777" w:rsidR="00C71342" w:rsidRDefault="00000000">
      <w:r>
        <w:t>## Ejemplo Localizado: La Feria de Avignon</w:t>
      </w:r>
    </w:p>
    <w:p w14:paraId="2085DFF4" w14:textId="77777777" w:rsidR="00C71342" w:rsidRDefault="00000000">
      <w:r>
        <w:t>Un excelente ejemplo de cómo aplicar el vocabulario cotidiano es asistir a un evento local como la Feria de Avignon. Durante esta celebración, tendrás muchas oportunidades para interactuar con los lugareños y otros visitantes. Puedes practicar saludos, preguntas y diálogos sobre la feria, sus actividades y ofertas culturales.</w:t>
      </w:r>
    </w:p>
    <w:p w14:paraId="4AED5B7F" w14:textId="77777777" w:rsidR="00C71342" w:rsidRDefault="00000000">
      <w:r>
        <w:t>En este contexto, podrías encontrar un puesto de comida donde preguntar: "Quels plats avez-vous?" (¿Qué platos tienen?). Al probar un platillo típico, podrías conversar con el vendedor: "C'est délicieux! Quelle est la recette?" (¡Es delicioso! ¿Cuál es la receta?). Además, al disfrutar de una actuación, podrías comentar con otros asistentes: "J'adore ce groupe!" (¡Me encanta este grupo!). Este tipo de conversaciones no solo enriquecerán tu vocabulario, sino que también te harán sentir más conectado con la cultura local.</w:t>
      </w:r>
    </w:p>
    <w:p w14:paraId="0EDBF866" w14:textId="77777777" w:rsidR="00C71342" w:rsidRDefault="00000000">
      <w:r>
        <w:t>## Acciones concretas para mejorar tus conversaciones cotidianas</w:t>
      </w:r>
    </w:p>
    <w:p w14:paraId="27D50BB1" w14:textId="77777777" w:rsidR="00C71342" w:rsidRDefault="00000000">
      <w:r>
        <w:t>1. **Practica regularmente**: Dedica al menos 15 minutos diarios a practicar vocabulario y frases comunes. Usa aplicaciones de idiomas o mantén un diario de tus interacciones en francés.</w:t>
      </w:r>
      <w:r>
        <w:br/>
        <w:t xml:space="preserve">   </w:t>
      </w:r>
      <w:r>
        <w:br/>
        <w:t>2. **Involúcrate en actividades sociales**: Busca grupos de conversación en francés en tu área, ya sea en línea o en persona. Participar en estos encuentros te permitirá practicar en un ambiente relajado y divertido.</w:t>
      </w:r>
    </w:p>
    <w:p w14:paraId="332E4657" w14:textId="77777777" w:rsidR="00C71342" w:rsidRDefault="00000000">
      <w:r>
        <w:t>3. **Observa y escucha**: Presta atención a las conversaciones a tu alrededor, ya sea en cafés, mercados o en el transporte público. Intenta identificar frases y vocabulario que no conoces y anótalos para estudiarlos más tarde.</w:t>
      </w:r>
    </w:p>
    <w:p w14:paraId="114D448F" w14:textId="77777777" w:rsidR="00C71342" w:rsidRDefault="00000000">
      <w:r>
        <w:t>### Acción Práctica</w:t>
      </w:r>
    </w:p>
    <w:p w14:paraId="5C4BEA54" w14:textId="77777777" w:rsidR="00C71342" w:rsidRDefault="00000000">
      <w:r>
        <w:t>#### Tres pasos para mejorar tus conversaciones cotidianas en francés:</w:t>
      </w:r>
    </w:p>
    <w:p w14:paraId="6769842F" w14:textId="77777777" w:rsidR="00C71342" w:rsidRDefault="00000000">
      <w:r>
        <w:lastRenderedPageBreak/>
        <w:t>1. **Practica saludos y presentaciones**: Familiarízate con diferentes formas de saludar y presentarte. Practica estas frases en diferentes contextos sociales.</w:t>
      </w:r>
    </w:p>
    <w:p w14:paraId="5600FFF3" w14:textId="77777777" w:rsidR="00C71342" w:rsidRDefault="00000000">
      <w:r>
        <w:t>2. **Utiliza el vocabulario específico**: Crea una lista de términos clave relacionados con tu entorno, ya sea laboral, escolar o cotidiano. Revisa y usa esta lista en tus interacciones.</w:t>
      </w:r>
    </w:p>
    <w:p w14:paraId="7F67F74C" w14:textId="77777777" w:rsidR="00C71342" w:rsidRDefault="00000000">
      <w:r>
        <w:t>3. **Inicia conversaciones**: No temas empezar una conversación, ya sea con un compañero de clase o un colega. Usa el vocabulario aprendido y no dudes en preguntar si no entiendes algo.</w:t>
      </w:r>
    </w:p>
    <w:p w14:paraId="52871FA3" w14:textId="77777777" w:rsidR="00C71342" w:rsidRDefault="00000000">
      <w:r>
        <w:t>Al final del día, las conversaciones cotidianas son una parte fundamental del aprendizaje de un idioma. Practicar regularmente y utilizar el vocabulario adecuado te ayudará a sentirte más seguro y a disfrutar más de tus interacciones con los hablantes de francés. Recuerda que cada conversación es una oportunidad para aprender y mejorar. ¡Aprovecha cada momento!</w:t>
      </w:r>
    </w:p>
    <w:p w14:paraId="24D581F7" w14:textId="77777777" w:rsidR="00C71342" w:rsidRDefault="00000000">
      <w:pPr>
        <w:pStyle w:val="Heading1"/>
      </w:pPr>
      <w:bookmarkStart w:id="5" w:name="_Toc210757677"/>
      <w:r>
        <w:t>Chapter 5: **Vocabulario de Compras y Servicios**</w:t>
      </w:r>
      <w:bookmarkEnd w:id="5"/>
    </w:p>
    <w:p w14:paraId="2DE79ABA" w14:textId="77777777" w:rsidR="00C71342" w:rsidRDefault="00000000">
      <w:r>
        <w:t>## Vocabulario de Compras y Servicios</w:t>
      </w:r>
    </w:p>
    <w:p w14:paraId="29279BAD" w14:textId="77777777" w:rsidR="00C71342" w:rsidRDefault="00000000">
      <w:r>
        <w:t>Cuando se trata de vivir en un país francófono, el vocabulario relacionado con compras y servicios se convierte en una herramienta esencial. Desde la adquisición de productos hasta la utilización de servicios, cada interacción comercial ofrece una oportunidad para practicar el idioma y sumergirse en la cultura local. En este capítulo, exploraremos términos y frases clave que te ayudarán a desenvolverte con confianza en situaciones cotidianas, ya sea en un mercado, un restaurante o una tienda.</w:t>
      </w:r>
    </w:p>
    <w:p w14:paraId="6F8C07F9" w14:textId="77777777" w:rsidR="00C71342" w:rsidRDefault="00000000">
      <w:r>
        <w:t>### Compras en el Mercado</w:t>
      </w:r>
    </w:p>
    <w:p w14:paraId="6A1ACA46" w14:textId="77777777" w:rsidR="00C71342" w:rsidRDefault="00000000">
      <w:r>
        <w:t>Visitar un mercado local es una de las experiencias más auténticas que puedes tener al aprender francés. Aquí, no solo podrás adquirir productos frescos y locales, sino que también tendrás la oportunidad de interactuar con los vendedores. Frases como "Bonjour, combien ça coûte?" (Hola, ¿cuánto cuesta?) o "Je voudrais un kilo de pommes, s'il vous plaît" (Quisiera un kilo de manzanas, por favor) serán de gran utilidad.</w:t>
      </w:r>
    </w:p>
    <w:p w14:paraId="20CED226" w14:textId="77777777" w:rsidR="00C71342" w:rsidRDefault="00000000">
      <w:r>
        <w:t>En un mercado típico francés, como el famoso Marché Bastille en París, puedes encontrar una variedad de productos, desde frutas y verduras hasta quesos y embutidos. Los vendedores suelen ser amables y están dispuestos a conversar. Este tipo de interacción no solo te ayudará a practicar tu francés, sino que también te permitirá conocer más sobre la cultura gastronómica local. Por ejemplo, si decides comprar pan, puedes preguntar: "Est-ce que ce pain est frais?" (¿Este pan es fresco?). Esto no solo te ayudará a mejorar tu vocabulario, sino que también te brindará la oportunidad de entablar una conversación sobre los diferentes tipos de pan que ofrecen.</w:t>
      </w:r>
    </w:p>
    <w:p w14:paraId="3960B2CE" w14:textId="77777777" w:rsidR="00C71342" w:rsidRDefault="00000000">
      <w:r>
        <w:t>**Checklist de compras en el mercado:**</w:t>
      </w:r>
      <w:r>
        <w:br/>
        <w:t xml:space="preserve">1. **Haz una lista de palabras clave**: Anota términos esenciales como "frutas", "verduras", </w:t>
      </w:r>
      <w:r>
        <w:lastRenderedPageBreak/>
        <w:t xml:space="preserve">"queso", y "carne". </w:t>
      </w:r>
      <w:r>
        <w:br/>
        <w:t>2. **Practica frases comunes**: Familiarízate con frases como "Je cherche..." (Estoy buscando...) y "C'est combien?" (¿Cuánto cuesta?).</w:t>
      </w:r>
      <w:r>
        <w:br/>
        <w:t>3. **Inicia conversaciones**: No dudes en preguntar al vendedor sobre la procedencia de los productos o sus recomendaciones.</w:t>
      </w:r>
    </w:p>
    <w:p w14:paraId="4DB848C0" w14:textId="77777777" w:rsidR="00C71342" w:rsidRDefault="00000000">
      <w:r>
        <w:t>### Compras en Tiendas</w:t>
      </w:r>
    </w:p>
    <w:p w14:paraId="31CBC544" w14:textId="77777777" w:rsidR="00C71342" w:rsidRDefault="00000000">
      <w:r>
        <w:t>Las tiendas son otro lugar clave donde puedes practicar tu francés. Desde boutiques de moda hasta grandes almacenes, cada establecimiento tiene su propio vocabulario. Por ejemplo, si entras a una boutique, puedes utilizar frases como "Est-ce que vous avez cette robe en taille M?" (¿Tienen este vestido en talla M?) o "Je voudrais essayer ces chaussures" (Me gustaría probarme estos zapatos).</w:t>
      </w:r>
    </w:p>
    <w:p w14:paraId="715BA189" w14:textId="77777777" w:rsidR="00C71342" w:rsidRDefault="00000000">
      <w:r>
        <w:t>Cada tienda puede tener una atmósfera diferente, y es importante adaptarse al entorno. En una tienda de ropa, el vendedor podría preguntarte: "Comment ça vous va?" (¿Cómo te queda?). Es una excelente oportunidad para practicar tu respuesta, ya sea afirmativa o negativa. Puedes decir "Ça me va bien" (Me queda bien) o "C'est un peu trop grand" (Es un poco grande).</w:t>
      </w:r>
    </w:p>
    <w:p w14:paraId="6350EAD2" w14:textId="77777777" w:rsidR="00C71342" w:rsidRDefault="00000000">
      <w:r>
        <w:t>Un ejemplo local es el famoso centro comercial Les Halles en París. Allí puedes encontrar una amplia gama de tiendas, y la experiencia de compra puede ser muy dinámica. Al interactuar con los vendedores, tendrás la oportunidad de aprender sobre las últimas tendencias de moda y productos disponibles, mientras mejoras tu francés.</w:t>
      </w:r>
    </w:p>
    <w:p w14:paraId="324D636A" w14:textId="77777777" w:rsidR="00C71342" w:rsidRDefault="00000000">
      <w:r>
        <w:t>### Servicios de Comida y Restaurantes</w:t>
      </w:r>
    </w:p>
    <w:p w14:paraId="5DEBAD47" w14:textId="77777777" w:rsidR="00C71342" w:rsidRDefault="00000000">
      <w:r>
        <w:t>Otra área fundamental en la que el vocabulario es esencial es en los servicios de comida y restaurantes. Las interacciones en estos entornos son frecuentes y pueden variar desde hacer una reserva hasta pedir la cuenta. Frases como "Je voudrais une table pour deux, s'il vous plaît" (Quisiera una mesa para dos, por favor) o "L'addition, s'il vous plaît" (La cuenta, por favor) son extremadamente útiles.</w:t>
      </w:r>
    </w:p>
    <w:p w14:paraId="3563597B" w14:textId="77777777" w:rsidR="00C71342" w:rsidRDefault="00000000">
      <w:r>
        <w:t>En los restaurantes, el vocabulario también se extiende a la comida y las bebidas. Es recomendable conocer los nombres de platos comunes, como "le poulet" (el pollo), "le poisson" (el pescado) y "le dessert" (el postre). Además, puedes preguntar sobre recomendaciones o especiales del día, utilizando la frase "Qu'est-ce que vous me recommandez?" (¿Qué me recomienda?).</w:t>
      </w:r>
    </w:p>
    <w:p w14:paraId="3F6C919C" w14:textId="77777777" w:rsidR="00C71342" w:rsidRDefault="00000000">
      <w:r>
        <w:t>Un buen ejemplo de esto es un pequeño bistró en Lyon, donde los camareros son conocidos por su amabilidad y su disposición a ayudar. Al visitar este tipo de lugares, no solo tendrás la oportunidad de degustar la deliciosa gastronomía francesa, sino que también podrás practicar tus habilidades lingüísticas en un ambiente acogedor.</w:t>
      </w:r>
    </w:p>
    <w:p w14:paraId="431AE3EA" w14:textId="77777777" w:rsidR="00C71342" w:rsidRDefault="00000000">
      <w:r>
        <w:t>### Servicios Públicos y Administrativos</w:t>
      </w:r>
    </w:p>
    <w:p w14:paraId="79A66477" w14:textId="77777777" w:rsidR="00C71342" w:rsidRDefault="00000000">
      <w:r>
        <w:lastRenderedPageBreak/>
        <w:t>A menudo, los servicios públicos y administrativos requieren un vocabulario muy específico. Desde acudir a la oficina de correos hasta visitar el ayuntamiento, es importante conocer términos clave. Frases como "Où est le bureau de poste?" (¿Dónde está la oficina de correos?) o "Je dois faire un rendez-vous" (Tengo que hacer una cita) son fundamentales.</w:t>
      </w:r>
    </w:p>
    <w:p w14:paraId="7F692EF9" w14:textId="77777777" w:rsidR="00C71342" w:rsidRDefault="00000000">
      <w:r>
        <w:t>Cuando necesites realizar algún trámite, como renovar tu tarjeta de identidad o solicitar un servicio, el vocabulario correcto te ayudará a ser más eficiente. Por ejemplo, al visitar la oficina de empleo, podrías preguntar: "Quels documents dois-je apporter?" (¿Qué documentos debo traer?).</w:t>
      </w:r>
    </w:p>
    <w:p w14:paraId="013C0F81" w14:textId="77777777" w:rsidR="00C71342" w:rsidRDefault="00000000">
      <w:r>
        <w:t>Un caso práctico es el de Ana, una estudiante española que se mudó a Toulouse. Al principio, se sintió abrumada por la jerga administrativa, pero poco a poco fue aprendiendo las palabras necesarias para realizar sus trámites. Gracias a su perseverancia y a la práctica constante, logró obtener su tarjeta de residencia y establecerse en Francia sin mayores inconvenientes.</w:t>
      </w:r>
    </w:p>
    <w:p w14:paraId="782B83E1" w14:textId="77777777" w:rsidR="00C71342" w:rsidRDefault="00000000">
      <w:r>
        <w:t>### Checklist de Interacciones en Servicios Públicos</w:t>
      </w:r>
    </w:p>
    <w:p w14:paraId="386F3B89" w14:textId="77777777" w:rsidR="00C71342" w:rsidRDefault="00000000">
      <w:r>
        <w:t>1. **Investiga términos clave**: Antes de visitar un lugar, busca vocabulario relacionado con el servicio que necesitas.</w:t>
      </w:r>
      <w:r>
        <w:br/>
        <w:t>2. **Prepara tus preguntas**: Anota las preguntas que necesitas hacer y tradúcelas al francés.</w:t>
      </w:r>
      <w:r>
        <w:br/>
        <w:t>3. **Practica con un compañero**: Simula una conversación sobre servicios administrativos para sentirte más seguro.</w:t>
      </w:r>
    </w:p>
    <w:p w14:paraId="1E4BD242" w14:textId="77777777" w:rsidR="00C71342" w:rsidRDefault="00000000">
      <w:r>
        <w:t>### Acción Práctica</w:t>
      </w:r>
    </w:p>
    <w:p w14:paraId="5DCDFF7F" w14:textId="77777777" w:rsidR="00C71342" w:rsidRDefault="00000000">
      <w:r>
        <w:t>**Tres pasos para mejorar tu vocabulario de compras y servicios:**</w:t>
      </w:r>
    </w:p>
    <w:p w14:paraId="42CF9CF4" w14:textId="77777777" w:rsidR="00C71342" w:rsidRDefault="00000000">
      <w:r>
        <w:t>1. **Crea una lista de vocabulario**: Anota palabras y frases útiles que encuentres en tu día a día, especialmente en contextos de compras y servicios.</w:t>
      </w:r>
      <w:r>
        <w:br/>
        <w:t>2. **Práctica constante**: Usa el vocabulario aprendido en interacciones reales, ya sea en mercados, tiendas o restaurantes.</w:t>
      </w:r>
      <w:r>
        <w:br/>
        <w:t>3. **Involúcrate en la cultura local**: Participa en actividades comunitarias donde puedas practicar el idioma y conocer a otros hablantes.</w:t>
      </w:r>
    </w:p>
    <w:p w14:paraId="31C5131C" w14:textId="77777777" w:rsidR="00C71342" w:rsidRDefault="00000000">
      <w:r>
        <w:t>Este capítulo ha proporcionado una visión general del vocabulario clave relacionado con compras y servicios. Practicar este vocabulario en situaciones reales te permitirá no solo mejorar tus habilidades lingüísticas, sino también enriquecer tu experiencia en un entorno francófono. Recuerda que cada interacción es una oportunidad para aprender y crecer en tu viaje de aprendizaje del francés. ¡Aprovecha cada momento y diviértete en el proceso!</w:t>
      </w:r>
    </w:p>
    <w:p w14:paraId="707AE42C" w14:textId="77777777" w:rsidR="00C71342" w:rsidRDefault="00000000">
      <w:pPr>
        <w:pStyle w:val="Heading1"/>
      </w:pPr>
      <w:bookmarkStart w:id="6" w:name="_Toc210757678"/>
      <w:r>
        <w:t>Chapter 6: **Frases para Viajar**</w:t>
      </w:r>
      <w:bookmarkEnd w:id="6"/>
    </w:p>
    <w:p w14:paraId="3590655F" w14:textId="77777777" w:rsidR="00C71342" w:rsidRDefault="00000000">
      <w:r>
        <w:t># Frases para Viajar</w:t>
      </w:r>
    </w:p>
    <w:p w14:paraId="7F8DAAE0" w14:textId="77777777" w:rsidR="00C71342" w:rsidRDefault="00000000">
      <w:r>
        <w:lastRenderedPageBreak/>
        <w:t>Viajar es una de las experiencias más enriquecedoras que podemos vivir. Nos permite conocer nuevas culturas, degustar diferentes comidas y, sobre todo, interactuar con personas de diversas partes del mundo. Sin embargo, para que un viaje sea verdaderamente memorable, es fundamental contar con las herramientas lingüísticas adecuadas. En este capítulo, exploraremos una serie de frases y vocabulario clave que te ayudarán a desenvolverte en situaciones de viaje, desde la llegada a un nuevo país hasta la interacción con locales. ¡Prepárate para hacer de tu experiencia en Francia algo inolvidable!</w:t>
      </w:r>
    </w:p>
    <w:p w14:paraId="78E14A82" w14:textId="77777777" w:rsidR="00C71342" w:rsidRDefault="00000000">
      <w:r>
        <w:t>## Llegando al Destino</w:t>
      </w:r>
    </w:p>
    <w:p w14:paraId="75F4563C" w14:textId="77777777" w:rsidR="00C71342" w:rsidRDefault="00000000">
      <w:r>
        <w:t>Uno de los momentos más emocionantes de un viaje es la llegada a tu destino. Sin embargo, este proceso puede estar lleno de desafíos, especialmente si no dominas el idioma local. Por eso, aquí tienes algunas frases esenciales que te serán útiles al aterrizar en Francia.</w:t>
      </w:r>
    </w:p>
    <w:p w14:paraId="399D2320" w14:textId="77777777" w:rsidR="00C71342" w:rsidRDefault="00000000">
      <w:r>
        <w:t>### En el Aeropuerto</w:t>
      </w:r>
    </w:p>
    <w:p w14:paraId="5C5948AE" w14:textId="77777777" w:rsidR="00C71342" w:rsidRDefault="00000000">
      <w:r>
        <w:t>Al llegar a un aeropuerto, es común pasar por el control de pasaportes y la aduana. Aquí te presentamos algunas expresiones que pueden facilitar tu paso por estas áreas:</w:t>
      </w:r>
    </w:p>
    <w:p w14:paraId="6846350B" w14:textId="77777777" w:rsidR="00C71342" w:rsidRDefault="00000000">
      <w:r>
        <w:t>- **¿Dónde está la sala de llegadas?** – Cette question te ayudará a orientarte rápidamente en el aeropuerto.</w:t>
      </w:r>
      <w:r>
        <w:br/>
        <w:t>- **¿Cómo llego al centro de la ciudad?** – Esto es crucial para encontrar el transporte adecuado, ya sea un tren, un autobús o un taxi.</w:t>
      </w:r>
      <w:r>
        <w:br/>
        <w:t>- **Tengo una reserva en el hotel [nombre del hotel]** – Mencionar tu lugar de alojamiento puede acelerar tu proceso de check-in en el taxi o en el transporte público.</w:t>
      </w:r>
    </w:p>
    <w:p w14:paraId="686DCE2C" w14:textId="77777777" w:rsidR="00C71342" w:rsidRDefault="00000000">
      <w:r>
        <w:t>Un ejemplo local podría ser el Aeropuerto Charles de Gaulle en París. Al llegar, puedes ver señalizaciones en varios idiomas, pero siempre es útil poder preguntar en francés. Imagina que te detienes en la oficina de información y preguntas: "Bonjour, où se trouve la salle de départ?" (Hola, ¿dónde está la sala de salidas?). Esto no solo te ayudará a encontrar tu camino, sino que también te permitirá practicar el idioma.</w:t>
      </w:r>
    </w:p>
    <w:p w14:paraId="578B4C65" w14:textId="77777777" w:rsidR="00C71342" w:rsidRDefault="00000000">
      <w:r>
        <w:t>### En la Estación de Tren</w:t>
      </w:r>
    </w:p>
    <w:p w14:paraId="15FE9370" w14:textId="77777777" w:rsidR="00C71342" w:rsidRDefault="00000000">
      <w:r>
        <w:t>Si decides moverte en tren, las estaciones suelen ser bulliciosas y pueden resultar abrumadoras. Aquí tienes algunas frases que te ayudarán:</w:t>
      </w:r>
    </w:p>
    <w:p w14:paraId="626AF3DF" w14:textId="77777777" w:rsidR="00C71342" w:rsidRDefault="00000000">
      <w:r>
        <w:t>- **¿A qué hora sale el próximo tren a [destino]?**</w:t>
      </w:r>
      <w:r>
        <w:br/>
        <w:t>- **¿Dónde puedo comprar un billete?**</w:t>
      </w:r>
      <w:r>
        <w:br/>
        <w:t>- **¿Cuál es la plataforma del tren a [destino]?**</w:t>
      </w:r>
    </w:p>
    <w:p w14:paraId="3C1A9717" w14:textId="77777777" w:rsidR="00C71342" w:rsidRDefault="00000000">
      <w:r>
        <w:t>Recuerda que en muchas ciudades de Francia, el sistema de trenes es muy eficiente, pero puede ser complicado si no estás familiarizado con el vocabulario. Practicar estas frases antes de tu viaje te permitirá sentirte más seguro al abordar el sistema de transporte.</w:t>
      </w:r>
    </w:p>
    <w:p w14:paraId="63232877" w14:textId="77777777" w:rsidR="00C71342" w:rsidRDefault="00000000">
      <w:r>
        <w:t>## Alojamiento y Hospedaje</w:t>
      </w:r>
    </w:p>
    <w:p w14:paraId="56D458A3" w14:textId="77777777" w:rsidR="00C71342" w:rsidRDefault="00000000">
      <w:r>
        <w:lastRenderedPageBreak/>
        <w:t>Buscar un lugar para dormir es una de las primeras cosas que debes hacer al llegar a un nuevo destino. Ya sea que prefieras un hotel, un hostal o un alquiler temporal, aquí hay algunas frases clave para ayudarte en el proceso.</w:t>
      </w:r>
    </w:p>
    <w:p w14:paraId="2B594546" w14:textId="77777777" w:rsidR="00C71342" w:rsidRDefault="00000000">
      <w:r>
        <w:t>### Haciendo una Reserva</w:t>
      </w:r>
    </w:p>
    <w:p w14:paraId="1AC36307" w14:textId="77777777" w:rsidR="00C71342" w:rsidRDefault="00000000">
      <w:r>
        <w:t>Al hacer una reserva en un hotel o al llegar a un alojamiento, es fundamental que puedas comunicar tus necesidades. Algunas frases útiles incluyen:</w:t>
      </w:r>
    </w:p>
    <w:p w14:paraId="54BAB9CA" w14:textId="77777777" w:rsidR="00C71342" w:rsidRDefault="00000000">
      <w:r>
        <w:t>- **Tengo una reserva a nombre de [tu nombre].**</w:t>
      </w:r>
      <w:r>
        <w:br/>
        <w:t>- **¿Tienen habitaciones disponibles?**</w:t>
      </w:r>
      <w:r>
        <w:br/>
        <w:t>- **¿Cuáles son las tarifas por noche?**</w:t>
      </w:r>
    </w:p>
    <w:p w14:paraId="1A7667B5" w14:textId="77777777" w:rsidR="00C71342" w:rsidRDefault="00000000">
      <w:r>
        <w:t>Además, es importante conocer algunas palabras relacionadas con las comodidades que podrías necesitar, como "Wi-Fi" (pronunciado igual en francés), "desayuno incluido" (petit déjeuner inclus) o "baño privado" (salle de bain privée).</w:t>
      </w:r>
    </w:p>
    <w:p w14:paraId="4B753EC1" w14:textId="77777777" w:rsidR="00C71342" w:rsidRDefault="00000000">
      <w:r>
        <w:t>### Solucionando Problemas en el Alojamiento</w:t>
      </w:r>
    </w:p>
    <w:p w14:paraId="6BF54E33" w14:textId="77777777" w:rsidR="00C71342" w:rsidRDefault="00000000">
      <w:r>
        <w:t>A veces, pueden surgir inconvenientes durante tu estancia. Aquí hay frases para manejar esas situaciones:</w:t>
      </w:r>
    </w:p>
    <w:p w14:paraId="3CC5DD6F" w14:textId="77777777" w:rsidR="00C71342" w:rsidRDefault="00000000">
      <w:r>
        <w:t>- **La habitación no está limpia.**</w:t>
      </w:r>
      <w:r>
        <w:br/>
        <w:t>- **No tengo toallas.**</w:t>
      </w:r>
      <w:r>
        <w:br/>
        <w:t>- **¿Puedo cambiar de habitación?**</w:t>
      </w:r>
    </w:p>
    <w:p w14:paraId="0DCCBC2D" w14:textId="77777777" w:rsidR="00C71342" w:rsidRDefault="00000000">
      <w:r>
        <w:t>Un caso local podría ser una familia que llegó a un bed and breakfast en la campiña francesa. Al revisar su habitación, notaron que no había toallas. Al comunicarse con el propietario y decir: "Excusez-moi, il n'y a pas de serviettes dans ma chambre" (Disculpe, no hay toallas en mi habitación), lograron resolver el problema rápidamente.</w:t>
      </w:r>
    </w:p>
    <w:p w14:paraId="025BBD74" w14:textId="77777777" w:rsidR="00C71342" w:rsidRDefault="00000000">
      <w:r>
        <w:t>## Comidas y Restaurantes</w:t>
      </w:r>
    </w:p>
    <w:p w14:paraId="147FB9F9" w14:textId="77777777" w:rsidR="00C71342" w:rsidRDefault="00000000">
      <w:r>
        <w:t>La gastronomía francesa es famosa en todo el mundo, y disfrutar de una buena comida es esencial durante tu viaje. Saber cómo interactuar en restaurantes te ayudará a disfrutar de la experiencia culinaria al máximo.</w:t>
      </w:r>
    </w:p>
    <w:p w14:paraId="030E4D18" w14:textId="77777777" w:rsidR="00C71342" w:rsidRDefault="00000000">
      <w:r>
        <w:t>### Haciendo una Reserva en un Restaurante</w:t>
      </w:r>
    </w:p>
    <w:p w14:paraId="56B04EB6" w14:textId="77777777" w:rsidR="00C71342" w:rsidRDefault="00000000">
      <w:r>
        <w:t>Si deseas probar un restaurante popular, es probable que necesites hacer una reserva. Aquí hay algunas frases que puedes utilizar:</w:t>
      </w:r>
    </w:p>
    <w:p w14:paraId="44C8706A" w14:textId="77777777" w:rsidR="00C71342" w:rsidRDefault="00000000">
      <w:r>
        <w:t>- **¿Tienen una mesa disponible para dos?**</w:t>
      </w:r>
      <w:r>
        <w:br/>
        <w:t>- **Me gustaría reservar para esta noche.**</w:t>
      </w:r>
      <w:r>
        <w:br/>
        <w:t>- **A qué hora cierran?**</w:t>
      </w:r>
    </w:p>
    <w:p w14:paraId="588D6A3F" w14:textId="77777777" w:rsidR="00C71342" w:rsidRDefault="00000000">
      <w:r>
        <w:t>Además, es útil conocer el vocabulario del menú. Palabras como "aperitivo" (apéritif), "plato principal" (plat principal) y "postre" (dessert) serán muy útiles al ordenar.</w:t>
      </w:r>
    </w:p>
    <w:p w14:paraId="4431E7A0" w14:textId="77777777" w:rsidR="00C71342" w:rsidRDefault="00000000">
      <w:r>
        <w:lastRenderedPageBreak/>
        <w:t>### Pidiendo Comida y Bebidas</w:t>
      </w:r>
    </w:p>
    <w:p w14:paraId="498FBED0" w14:textId="77777777" w:rsidR="00C71342" w:rsidRDefault="00000000">
      <w:r>
        <w:t>Una vez en el restaurante, aquí hay frases clave para hacer tu pedido:</w:t>
      </w:r>
    </w:p>
    <w:p w14:paraId="2A981BAA" w14:textId="77777777" w:rsidR="00C71342" w:rsidRDefault="00000000">
      <w:r>
        <w:t>- **Me gustaría pedir...**</w:t>
      </w:r>
      <w:r>
        <w:br/>
        <w:t>- **¿Cuál es el plato del día?**</w:t>
      </w:r>
      <w:r>
        <w:br/>
        <w:t>- **¿Puede recomendarme un vino?**</w:t>
      </w:r>
    </w:p>
    <w:p w14:paraId="286A0407" w14:textId="77777777" w:rsidR="00C71342" w:rsidRDefault="00000000">
      <w:r>
        <w:t>Imagina que estás en un bistró parisino, mirando el menú lleno de opciones deliciosas. Puedes preguntar al camarero: "Quel plat du jour me recommandez-vous?" (¿Qué plato del día me recomienda?). Esto no solo te ayudará a elegir lo mejor del menú, sino que también te permitirá interactuar con los locales.</w:t>
      </w:r>
    </w:p>
    <w:p w14:paraId="06294E06" w14:textId="77777777" w:rsidR="00C71342" w:rsidRDefault="00000000">
      <w:r>
        <w:t>## Actividades y Entretenimiento</w:t>
      </w:r>
    </w:p>
    <w:p w14:paraId="79A2E89C" w14:textId="77777777" w:rsidR="00C71342" w:rsidRDefault="00000000">
      <w:r>
        <w:t>Una parte importante de viajar es disfrutar de actividades y entretenimiento. Ya sea que quieras visitar museos, asistir a eventos o explorar la vida nocturna, aquí tienes algunas frases útiles.</w:t>
      </w:r>
    </w:p>
    <w:p w14:paraId="79C29DDB" w14:textId="77777777" w:rsidR="00C71342" w:rsidRDefault="00000000">
      <w:r>
        <w:t>### Preguntando por Información</w:t>
      </w:r>
    </w:p>
    <w:p w14:paraId="3A2EDE0F" w14:textId="77777777" w:rsidR="00C71342" w:rsidRDefault="00000000">
      <w:r>
        <w:t>Para aprovechar al máximo tu tiempo, es esencial saber cómo obtener información sobre actividades. Algunas frases clave son:</w:t>
      </w:r>
    </w:p>
    <w:p w14:paraId="3309B6E6" w14:textId="77777777" w:rsidR="00C71342" w:rsidRDefault="00000000">
      <w:r>
        <w:t>- **¿Qué actividades hay disponibles hoy?**</w:t>
      </w:r>
      <w:r>
        <w:br/>
        <w:t>- **¿Dónde está la taquilla?**</w:t>
      </w:r>
      <w:r>
        <w:br/>
        <w:t>- **¿Cuánto cuesta la entrada?**</w:t>
      </w:r>
    </w:p>
    <w:p w14:paraId="16BA5A0B" w14:textId="77777777" w:rsidR="00C71342" w:rsidRDefault="00000000">
      <w:r>
        <w:t>Cuando estés en un lugar turístico, como el Museo del Louvre, podría ser útil preguntar: "Où est la billetterie, s'il vous plaît?" (¿Dónde está la taquilla, por favor?). Esto te ayudará a obtener rápidamente tus entradas y comenzar a explorar.</w:t>
      </w:r>
    </w:p>
    <w:p w14:paraId="061D0C3A" w14:textId="77777777" w:rsidR="00C71342" w:rsidRDefault="00000000">
      <w:r>
        <w:t>### Interactuando con Locales</w:t>
      </w:r>
    </w:p>
    <w:p w14:paraId="236AB156" w14:textId="77777777" w:rsidR="00C71342" w:rsidRDefault="00000000">
      <w:r>
        <w:t>Una de las mejores maneras de conocer un lugar es interactuando con sus habitantes. Aquí hay algunas frases que pueden facilitar esas conversaciones:</w:t>
      </w:r>
    </w:p>
    <w:p w14:paraId="4F2206C9" w14:textId="77777777" w:rsidR="00C71342" w:rsidRDefault="00000000">
      <w:r>
        <w:t>- **¿Qué me recomiendas hacer en esta ciudad?**</w:t>
      </w:r>
      <w:r>
        <w:br/>
        <w:t>- **¿Dónde puedo encontrar un buen café?**</w:t>
      </w:r>
      <w:r>
        <w:br/>
        <w:t>- **¿Hay algún evento cultural este fin de semana?**</w:t>
      </w:r>
    </w:p>
    <w:p w14:paraId="676B1EFD" w14:textId="77777777" w:rsidR="00C71342" w:rsidRDefault="00000000">
      <w:r>
        <w:t>Imagina estar en un café en Montmartre y preguntar a un local: "Qu'est-ce que vous recommandez de visiter ici?" (¿Qué me recomiendas visitar aquí?). Esto puede llevar a una conversación enriquecedora y a descubrir lugares que no están en las guías turísticas.</w:t>
      </w:r>
    </w:p>
    <w:p w14:paraId="1390C52D" w14:textId="77777777" w:rsidR="00C71342" w:rsidRDefault="00000000">
      <w:r>
        <w:t>## Checklist de Frases para Viajar</w:t>
      </w:r>
    </w:p>
    <w:p w14:paraId="33E90D17" w14:textId="77777777" w:rsidR="00C71342" w:rsidRDefault="00000000">
      <w:r>
        <w:lastRenderedPageBreak/>
        <w:t>Para asegurarte de que estás listo para tu aventura, aquí tienes un checklist de tres acciones concretas que puedes implementar antes de tu viaje:</w:t>
      </w:r>
    </w:p>
    <w:p w14:paraId="0EA7F89C" w14:textId="77777777" w:rsidR="00C71342" w:rsidRDefault="00000000">
      <w:r>
        <w:t>1. **Prepara un cuaderno de frases**: Anota las frases y vocabulario que has aprendido en este capítulo. Tenlo a mano para consultarlo en cualquier momento durante tu viaje.</w:t>
      </w:r>
      <w:r>
        <w:br/>
        <w:t xml:space="preserve">   </w:t>
      </w:r>
      <w:r>
        <w:br/>
        <w:t>2. **Practica en voz alta**: Repite las frases en voz alta para familiarizarte con la pronunciación. Esto te ayudará a sentirte más cómodo al usarlas en la vida real.</w:t>
      </w:r>
    </w:p>
    <w:p w14:paraId="5CF93690" w14:textId="77777777" w:rsidR="00C71342" w:rsidRDefault="00000000">
      <w:r>
        <w:t>3. **Simula situaciones de viaje**: Crea un ambiente de práctica con amigos o familiares. Haz que uno de ellos actúe como un local y tú como el turista, utilizando las frases que has aprendido.</w:t>
      </w:r>
    </w:p>
    <w:p w14:paraId="5FAF0D80" w14:textId="77777777" w:rsidR="00C71342" w:rsidRDefault="00000000">
      <w:r>
        <w:t>## Acción Práctica</w:t>
      </w:r>
    </w:p>
    <w:p w14:paraId="59A5C383" w14:textId="77777777" w:rsidR="00C71342" w:rsidRDefault="00000000">
      <w:r>
        <w:t>**Tres pasos para mejorar tu vocabulario de viaje:**</w:t>
      </w:r>
    </w:p>
    <w:p w14:paraId="474A5487" w14:textId="77777777" w:rsidR="00C71342" w:rsidRDefault="00000000">
      <w:r>
        <w:t>1. **Crea un glosario personal**: Anota frases y vocabulario específico para situaciones de viaje en un cuaderno o en tu teléfono.</w:t>
      </w:r>
      <w:r>
        <w:br/>
        <w:t xml:space="preserve">   </w:t>
      </w:r>
      <w:r>
        <w:br/>
        <w:t>2. **Practica con un compañero**: Haz simulaciones de situaciones de viaje con un amigo para ganar confianza en el uso de las frases.</w:t>
      </w:r>
    </w:p>
    <w:p w14:paraId="09999404" w14:textId="77777777" w:rsidR="00C71342" w:rsidRDefault="00000000">
      <w:r>
        <w:t>3. **Inmersión cultural**: Busca eventos locales o grupos de conversación en tu área donde puedas practicar francés y aprender más sobre la cultura.</w:t>
      </w:r>
    </w:p>
    <w:p w14:paraId="63D0102D" w14:textId="77777777" w:rsidR="00C71342" w:rsidRDefault="00000000">
      <w:r>
        <w:t>A medida que te prepares para tu viaje, recuerda que cada interacción es una oportunidad para mejorar tus habilidades lingüísticas y disfrutar de una experiencia más rica. Con las frases y vocabulario que hemos cubierto en este capítulo, estarás mejor equipado para sumergirte en la cultura francesa y crear recuerdos inolvidables. ¡Buen viaje!</w:t>
      </w:r>
    </w:p>
    <w:p w14:paraId="40098D6D" w14:textId="77777777" w:rsidR="00C71342" w:rsidRDefault="00000000">
      <w:pPr>
        <w:pStyle w:val="Heading1"/>
      </w:pPr>
      <w:bookmarkStart w:id="7" w:name="_Toc210757679"/>
      <w:r>
        <w:t>Chapter 7: **Vocabulario de Comida y Bebida**</w:t>
      </w:r>
      <w:bookmarkEnd w:id="7"/>
    </w:p>
    <w:p w14:paraId="49836AD6" w14:textId="77777777" w:rsidR="00C71342" w:rsidRDefault="00000000">
      <w:r>
        <w:t># Vocabulario de Comida y Bebida</w:t>
      </w:r>
    </w:p>
    <w:p w14:paraId="51A65E38" w14:textId="77777777" w:rsidR="00C71342" w:rsidRDefault="00000000">
      <w:r>
        <w:t>La gastronomía es una de las formas más deliciosas de adentrarse en la cultura de un país. En Francia, la comida no es solo un acto de alimentación, sino una celebración de la vida, la familia y la amistad. A través de este capítulo, exploraremos un vocabulario esencial relacionado con la comida y la bebida que te ayudará a desenvolverte en restaurantes, mercados y en la vida diaria. Desde los nombres de los ingredientes hasta las expresiones típicas, este vocabulario será tu aliado en cualquier experiencia culinaria en un país donde la gastronomía es un arte.</w:t>
      </w:r>
    </w:p>
    <w:p w14:paraId="7679794F" w14:textId="77777777" w:rsidR="00C71342" w:rsidRDefault="00000000">
      <w:r>
        <w:t>## 1. Frutas y Verduras</w:t>
      </w:r>
    </w:p>
    <w:p w14:paraId="2D2FCC47" w14:textId="77777777" w:rsidR="00C71342" w:rsidRDefault="00000000">
      <w:r>
        <w:lastRenderedPageBreak/>
        <w:t>Las frutas y verduras son la base de cualquier dieta saludable y en la cocina francesa son protagonistas en muchos platos. Aprender los nombres de estos ingredientes te permitirá hacer compras en el mercado o pedir en un restaurante con confianza.</w:t>
      </w:r>
    </w:p>
    <w:p w14:paraId="1DBC8DF2" w14:textId="77777777" w:rsidR="00C71342" w:rsidRDefault="00000000">
      <w:r>
        <w:t>### Principales Frutas y Verduras</w:t>
      </w:r>
    </w:p>
    <w:p w14:paraId="659E41B2" w14:textId="77777777" w:rsidR="00C71342" w:rsidRDefault="00000000">
      <w:r>
        <w:t>A continuación, te presentamos un listado de algunas frutas y verduras comunes en Francia:</w:t>
      </w:r>
    </w:p>
    <w:p w14:paraId="034B4021" w14:textId="77777777" w:rsidR="00C71342" w:rsidRDefault="00000000">
      <w:r>
        <w:t>- **Manzana** - Pomme</w:t>
      </w:r>
      <w:r>
        <w:br/>
        <w:t>- **Banana** - Banane</w:t>
      </w:r>
      <w:r>
        <w:br/>
        <w:t>- **Tomate** - Tomate</w:t>
      </w:r>
      <w:r>
        <w:br/>
        <w:t>- **Zanahoria** - Carotte</w:t>
      </w:r>
      <w:r>
        <w:br/>
        <w:t>- **Lechuga** - Laitue</w:t>
      </w:r>
    </w:p>
    <w:p w14:paraId="78E7EC21" w14:textId="77777777" w:rsidR="00C71342" w:rsidRDefault="00000000">
      <w:r>
        <w:t>Por ejemplo, si decides visitar un mercado local, podrías acercarte al vendedor y preguntar: "Bonjour, combien coûtent les pommes?" (Hola, ¿cuánto cuestan las manzanas?). Esta simple frase te permitirá interactuar y practicar tu francés en un entorno auténtico.</w:t>
      </w:r>
    </w:p>
    <w:p w14:paraId="745AAC64" w14:textId="77777777" w:rsidR="00C71342" w:rsidRDefault="00000000">
      <w:r>
        <w:t>### Frutas y Verduras en la Cocina</w:t>
      </w:r>
    </w:p>
    <w:p w14:paraId="55947994" w14:textId="77777777" w:rsidR="00C71342" w:rsidRDefault="00000000">
      <w:r>
        <w:t>La cocina francesa hace uso de estas maravillas naturales en una variedad de recetas. La ratatouille, un plato clásico de la región de Provenza, incluye verduras como berenjenas, calabacines y pimientos. Aprender a nombrar estos ingredientes no solo enriquecerá tu vocabulario, sino que también te permitirá entender mejor los menús y las recetas que encuentres.</w:t>
      </w:r>
    </w:p>
    <w:p w14:paraId="3C090958" w14:textId="77777777" w:rsidR="00C71342" w:rsidRDefault="00000000">
      <w:r>
        <w:t>## 2. Platos Típicos Franceses</w:t>
      </w:r>
    </w:p>
    <w:p w14:paraId="41B841FF" w14:textId="77777777" w:rsidR="00C71342" w:rsidRDefault="00000000">
      <w:r>
        <w:t>La gastronomía francesa es rica y variada, con platos que varían según la región. Familiarizarse con algunos de los platos más emblemáticos te ayudará a elegir lo que deseas probar y a expresar tus preferencias.</w:t>
      </w:r>
    </w:p>
    <w:p w14:paraId="54C8A2FC" w14:textId="77777777" w:rsidR="00C71342" w:rsidRDefault="00000000">
      <w:r>
        <w:t>### Platos Emblemáticos</w:t>
      </w:r>
    </w:p>
    <w:p w14:paraId="30218519" w14:textId="77777777" w:rsidR="00C71342" w:rsidRDefault="00000000">
      <w:r>
        <w:t>Algunos de los platos más representativos de la cocina francesa son:</w:t>
      </w:r>
    </w:p>
    <w:p w14:paraId="10FBEAF9" w14:textId="77777777" w:rsidR="00C71342" w:rsidRDefault="00000000">
      <w:r>
        <w:t>- **Coq au Vin**: Pollo cocido en vino tinto, junto con champiñones, cebollas y panceta.</w:t>
      </w:r>
      <w:r>
        <w:br/>
        <w:t>- **Bouillabaisse**: Una sopa de pescado originaria de Marsella, que combina diferentes especies de pescado y mariscos.</w:t>
      </w:r>
      <w:r>
        <w:br/>
        <w:t>- **Quiche Lorraine**: Tartas saladas con un relleno de huevo y crema, a menudo con tocino o queso.</w:t>
      </w:r>
    </w:p>
    <w:p w14:paraId="2B721299" w14:textId="77777777" w:rsidR="00C71342" w:rsidRDefault="00000000">
      <w:r>
        <w:t>Al pedir un plato típico, puedes usar la frase: "Je voudrais essayer le coq au vin, s'il vous plaît" (Me gustaría probar el coq au vin, por favor). Esta expresión no solo demuestra tu interés por la comida local, sino también tu esfuerzo en hablar el idioma.</w:t>
      </w:r>
    </w:p>
    <w:p w14:paraId="52403DA4" w14:textId="77777777" w:rsidR="00C71342" w:rsidRDefault="00000000">
      <w:r>
        <w:t>### Comida Regional</w:t>
      </w:r>
    </w:p>
    <w:p w14:paraId="0589900D" w14:textId="77777777" w:rsidR="00C71342" w:rsidRDefault="00000000">
      <w:r>
        <w:lastRenderedPageBreak/>
        <w:t>Cada región de Francia tiene sus especialidades. En Normandía, por ejemplo, el uso de manzanas y sidra es común, mientras que en la región de Alsacia se destacan los platos con chucrut. Esto brinda una excelente oportunidad para que explores las diferentes culturas culinarias dentro del país y amplíes tu vocabulario aprendiendo sobre los ingredientes y métodos de cocción específicos de cada área.</w:t>
      </w:r>
    </w:p>
    <w:p w14:paraId="0968038A" w14:textId="77777777" w:rsidR="00C71342" w:rsidRDefault="00000000">
      <w:r>
        <w:t>## 3. Bebidas Francesas</w:t>
      </w:r>
    </w:p>
    <w:p w14:paraId="765C7D2D" w14:textId="77777777" w:rsidR="00C71342" w:rsidRDefault="00000000">
      <w:r>
        <w:t>Las bebidas son una parte fundamental de la experiencia gastronómica. Desde el famoso vino francés hasta las refrescantes bebidas no alcohólicas, conocer el vocabulario adecuado te permitirá disfrutar de estas delicias con mayor plenitud.</w:t>
      </w:r>
    </w:p>
    <w:p w14:paraId="553B2274" w14:textId="77777777" w:rsidR="00C71342" w:rsidRDefault="00000000">
      <w:r>
        <w:t>### Vinos y Licores</w:t>
      </w:r>
    </w:p>
    <w:p w14:paraId="58A5A6C3" w14:textId="77777777" w:rsidR="00C71342" w:rsidRDefault="00000000">
      <w:r>
        <w:t>Francia es famosa por sus vinos de alta calidad. Aquí algunos términos que debes conocer:</w:t>
      </w:r>
    </w:p>
    <w:p w14:paraId="65FB72E2" w14:textId="77777777" w:rsidR="00C71342" w:rsidRDefault="00000000">
      <w:r>
        <w:t>- **Vin rouge**: Vino tinto</w:t>
      </w:r>
      <w:r>
        <w:br/>
        <w:t>- **Vin blanc**: Vino blanco</w:t>
      </w:r>
      <w:r>
        <w:br/>
        <w:t>- **Champagne**: Champagne</w:t>
      </w:r>
      <w:r>
        <w:br/>
        <w:t>- **Bière**: Cerveza</w:t>
      </w:r>
    </w:p>
    <w:p w14:paraId="7A734574" w14:textId="77777777" w:rsidR="00C71342" w:rsidRDefault="00000000">
      <w:r>
        <w:t>Al hacer un pedido, podrías decir: "Je voudrais un verre de vin rouge, s'il vous plaît" (Me gustaría un vaso de vino tinto, por favor). Esta frase es simple pero efectiva y demuestra tu aprecio por la tradición vitivinícola francesa.</w:t>
      </w:r>
    </w:p>
    <w:p w14:paraId="333C6EEC" w14:textId="77777777" w:rsidR="00C71342" w:rsidRDefault="00000000">
      <w:r>
        <w:t>### Bebidas No Alcohólicas</w:t>
      </w:r>
    </w:p>
    <w:p w14:paraId="30783046" w14:textId="77777777" w:rsidR="00C71342" w:rsidRDefault="00000000">
      <w:r>
        <w:t>No todas las bebidas en Francia son alcohólicas. La **limonade** (limonada) y el **jus d'orange** (jugo de naranja) son opciones refrescantes que puedes pedir en restaurantes o cafés. Además, el café es una parte integral de la cultura francesa. Al pedir café, recuerda que "un café" se refiere a un espresso, mientras que "un café crème" es un café con leche.</w:t>
      </w:r>
    </w:p>
    <w:p w14:paraId="0DE0AD6C" w14:textId="77777777" w:rsidR="00C71342" w:rsidRDefault="00000000">
      <w:r>
        <w:t>Estar familiarizado con estas opciones te permitirá adaptarte mejor a diferentes situaciones sociales, desde una cena formal hasta una reunión casual con amigos.</w:t>
      </w:r>
    </w:p>
    <w:p w14:paraId="7F69C05A" w14:textId="77777777" w:rsidR="00C71342" w:rsidRDefault="00000000">
      <w:r>
        <w:t>## 4. Experiencias Gastronómicas</w:t>
      </w:r>
    </w:p>
    <w:p w14:paraId="17053EC6" w14:textId="77777777" w:rsidR="00C71342" w:rsidRDefault="00000000">
      <w:r>
        <w:t>La comida en Francia no solo se trata de comer; es una experiencia social y cultural. Aprender a disfrutar de estas experiencias te permitirá conectar con la gente y la cultura.</w:t>
      </w:r>
    </w:p>
    <w:p w14:paraId="3F45F1FE" w14:textId="77777777" w:rsidR="00C71342" w:rsidRDefault="00000000">
      <w:r>
        <w:t>### Comedores y Restaurantes</w:t>
      </w:r>
    </w:p>
    <w:p w14:paraId="796182B9" w14:textId="77777777" w:rsidR="00C71342" w:rsidRDefault="00000000">
      <w:r>
        <w:t>Al visitar un restaurante, es importante conocer algunas frases útiles. Por ejemplo, al llegar, puedes decir: "Une table pour deux, s'il vous plaît" (Una mesa para dos, por favor). Esto no solo te ayudará a ser atendido, sino que también te dará la oportunidad de practicar tu francés.</w:t>
      </w:r>
    </w:p>
    <w:p w14:paraId="2CE0F12A" w14:textId="77777777" w:rsidR="00C71342" w:rsidRDefault="00000000">
      <w:r>
        <w:lastRenderedPageBreak/>
        <w:t>Además, es común en muchos restaurantes franceses que se sirvan platos de temporada. Preguntar al camarero: "Quels sont les plats du jour?" (¿Cuáles son los platos del día?) te permitirá descubrir opciones frescas y locales.</w:t>
      </w:r>
    </w:p>
    <w:p w14:paraId="4C9098C5" w14:textId="77777777" w:rsidR="00C71342" w:rsidRDefault="00000000">
      <w:r>
        <w:t>### Mercados y Ferias</w:t>
      </w:r>
    </w:p>
    <w:p w14:paraId="6241A677" w14:textId="77777777" w:rsidR="00C71342" w:rsidRDefault="00000000">
      <w:r>
        <w:t>Visitar un mercado local es una experiencia única en Francia. Allí puedes encontrar no solo frutas y verduras frescas, sino también quesos, embutidos y pan artesanal. Al interactuar con los vendedores, puedes usar frases como: "Est-ce que vous avez du fromage local?" (¿Tiene queso local?). Esto te permitirá conocer mejor los productos de la región y hacer compras más informadas.</w:t>
      </w:r>
    </w:p>
    <w:p w14:paraId="0B9C0876" w14:textId="77777777" w:rsidR="00C71342" w:rsidRDefault="00000000">
      <w:r>
        <w:t>## 5. Caso de Estudio: La Feria Gastronómica de Lyon</w:t>
      </w:r>
    </w:p>
    <w:p w14:paraId="7BFD598D" w14:textId="77777777" w:rsidR="00C71342" w:rsidRDefault="00000000">
      <w:r>
        <w:t>Un ejemplo excelente de la rica tradición gastronómica de Francia es la Feria Gastronómica de Lyon, conocida como "Bocuse d'Or". Este evento reúne a chefs de todo el mundo para competir en la creación de platos innovadores y tradicionales. Durante la feria, los asistentes tienen la oportunidad de degustar una variedad de platillos y vinos, aprender sobre la cocina francesa y descubrir nuevos sabores.</w:t>
      </w:r>
    </w:p>
    <w:p w14:paraId="41616963" w14:textId="77777777" w:rsidR="00C71342" w:rsidRDefault="00000000">
      <w:r>
        <w:t>### Participación Activa</w:t>
      </w:r>
    </w:p>
    <w:p w14:paraId="5114DBD9" w14:textId="77777777" w:rsidR="00C71342" w:rsidRDefault="00000000">
      <w:r>
        <w:t>Si tienes la oportunidad de asistir a un evento como este, no dudes en hacerlo. Conversar con chefs y otros asistentes te permitirá mejorar tu vocabulario de comida y bebida en un entorno real. Pregunta sobre los ingredientes, los métodos de cocción y las tradiciones culinarias que rodean cada plato. Estas interacciones enriquecen no solo tu vocabulario, sino también tu entendimiento cultural.</w:t>
      </w:r>
    </w:p>
    <w:p w14:paraId="2842E85A" w14:textId="77777777" w:rsidR="00C71342" w:rsidRDefault="00000000">
      <w:r>
        <w:t>### Checklist de Acciones Concretas</w:t>
      </w:r>
    </w:p>
    <w:p w14:paraId="29D89A57" w14:textId="77777777" w:rsidR="00C71342" w:rsidRDefault="00000000">
      <w:r>
        <w:t>1. **Visita un mercado local**: Practica el vocabulario de frutas y verduras al interactuar con los vendedores. Pregunta sobre productos locales y precios.</w:t>
      </w:r>
      <w:r>
        <w:br/>
        <w:t>2. **Asiste a una clase de cocina**: Inscríbete en una clase donde puedas aprender a cocinar platos típicos franceses. Esto te permitirá practicar el vocabulario en un contexto práctico.</w:t>
      </w:r>
      <w:r>
        <w:br/>
        <w:t>3. **Explora la gastronomía regional**: Dedica tiempo a investigar y probar platos específicos de diferentes regiones de Francia. Haz una lista de los que te gustaría probar y busca restaurantes que los sirvan.</w:t>
      </w:r>
    </w:p>
    <w:p w14:paraId="75A5C6AE" w14:textId="77777777" w:rsidR="00C71342" w:rsidRDefault="00000000">
      <w:r>
        <w:t>## Acción Práctica</w:t>
      </w:r>
    </w:p>
    <w:p w14:paraId="73C4018F" w14:textId="77777777" w:rsidR="00C71342" w:rsidRDefault="00000000">
      <w:r>
        <w:t>**Tres pasos para mejorar tu vocabulario de comida y bebida:**</w:t>
      </w:r>
    </w:p>
    <w:p w14:paraId="417CD0FF" w14:textId="77777777" w:rsidR="00C71342" w:rsidRDefault="00000000">
      <w:r>
        <w:t>1. **Crea una lista de vocabulario**: Anota palabras y frases relacionadas con la comida y bebida que encuentres en libros, menús o en tus experiencias culinarias.</w:t>
      </w:r>
      <w:r>
        <w:br/>
        <w:t>2. **Practica en contextos reales**: Visita restaurantes o mercados donde puedas utilizar el vocabulario que has aprendido. No tengas miedo de hacer preguntas.</w:t>
      </w:r>
      <w:r>
        <w:br/>
      </w:r>
      <w:r>
        <w:lastRenderedPageBreak/>
        <w:t>3. **Inmersión cultural**: Participa en eventos gastronómicos o ferias donde puedas probar diferentes platillos y aprender sobre la cocina francesa de manera directa.</w:t>
      </w:r>
    </w:p>
    <w:p w14:paraId="6C6A9ED3" w14:textId="77777777" w:rsidR="00C71342" w:rsidRDefault="00000000">
      <w:r>
        <w:t>A medida que avances en tus estudios de francés, recuerda que la comida es una puerta abierta a la cultura. Con el vocabulario que hemos cubierto en este capítulo, estarás mejor preparado para disfrutar de la rica gastronomía francesa y sumergirte en experiencias inolvidables. ¡Bon appétit!</w:t>
      </w:r>
    </w:p>
    <w:p w14:paraId="515BFCD6" w14:textId="77777777" w:rsidR="00C71342" w:rsidRDefault="00000000">
      <w:pPr>
        <w:pStyle w:val="Heading1"/>
      </w:pPr>
      <w:bookmarkStart w:id="8" w:name="_Toc210757680"/>
      <w:r>
        <w:t>Chapter 8: **Términos de Salud y Bienestar**</w:t>
      </w:r>
      <w:bookmarkEnd w:id="8"/>
    </w:p>
    <w:p w14:paraId="50FF8511" w14:textId="77777777" w:rsidR="00C71342" w:rsidRDefault="00000000">
      <w:r>
        <w:t>## Términos de Salud y Bienestar</w:t>
      </w:r>
    </w:p>
    <w:p w14:paraId="75A0C985" w14:textId="77777777" w:rsidR="00C71342" w:rsidRDefault="00000000">
      <w:r>
        <w:t>La salud y el bienestar son aspectos fundamentales en nuestras vidas, y en un mundo que avanza a pasos agigantados, es esencial contar con el vocabulario adecuado para comunicarnos sobre estos temas. Desde conocer los términos básicos relacionados con la salud hasta entender el contexto de la nutrición y el ejercicio, este capítulo te proporcionará las herramientas necesarias para desenvolverte en situaciones cotidianas que involucren tu bienestar. Aprender sobre salud no solo te ayudará a cuidarte mejor, sino que también te permitirá interactuar con otros en el entorno laboral, escolar y social.</w:t>
      </w:r>
    </w:p>
    <w:p w14:paraId="345FE62F" w14:textId="77777777" w:rsidR="00C71342" w:rsidRDefault="00000000">
      <w:r>
        <w:t>### 1. Vocabulario Básico de Salud</w:t>
      </w:r>
    </w:p>
    <w:p w14:paraId="5E0E5E15" w14:textId="77777777" w:rsidR="00C71342" w:rsidRDefault="00000000">
      <w:r>
        <w:t>Comencemos con algunos términos esenciales que deberías conocer. La salud no es un tema que solo se discute en el consultorio médico; se presenta en conversaciones cotidianas y puede influir en muchas áreas de nuestra vida.</w:t>
      </w:r>
    </w:p>
    <w:p w14:paraId="683C30A1" w14:textId="77777777" w:rsidR="00C71342" w:rsidRDefault="00000000">
      <w:r>
        <w:t>**Consulta médica**: Es importante saber cómo describir tus síntomas cuando visitas al médico. Frases como "Tengo dolor de cabeza" (J'ai mal à la tête) o "Necesito ver a un médico" (J'ai besoin de voir un médecin) son fundamentales. Familiarízate con términos como "consulta" (consultation), "receta" (ordonnance) y "síntomas" (symptômes).</w:t>
      </w:r>
    </w:p>
    <w:p w14:paraId="68228AFE" w14:textId="77777777" w:rsidR="00C71342" w:rsidRDefault="00000000">
      <w:r>
        <w:t>Además, entender las partes del cuerpo es clave. Palabras como "corazón" (cœur), "pulmón" (poumon) y "estómago" (estomac) te ayudarán a comunicarte más eficazmente.</w:t>
      </w:r>
    </w:p>
    <w:p w14:paraId="103B31CE" w14:textId="77777777" w:rsidR="00C71342" w:rsidRDefault="00000000">
      <w:r>
        <w:t>**Ejemplo práctico**: En un reciente evento de salud en una clínica de París, un grupo de profesionales de la salud organizó una charla sobre la importancia de la detección temprana de enfermedades. Utilizaron vocabulario accesible para que todos los asistentes, sin importar su nivel de educación, pudieran entender los síntomas que deben vigilar y cuándo es necesario buscar ayuda.</w:t>
      </w:r>
    </w:p>
    <w:p w14:paraId="49F26528" w14:textId="77777777" w:rsidR="00C71342" w:rsidRDefault="00000000">
      <w:r>
        <w:t>### 2. Nutrición y Alimentación</w:t>
      </w:r>
    </w:p>
    <w:p w14:paraId="731F87A5" w14:textId="77777777" w:rsidR="00C71342" w:rsidRDefault="00000000">
      <w:r>
        <w:t>La alimentación es otro pilar esencial del bienestar. Conocer los términos relacionados con la nutrición te permitirá tomar decisiones informadas sobre tu dieta y la de tus seres queridos.</w:t>
      </w:r>
    </w:p>
    <w:p w14:paraId="1BA3B629" w14:textId="77777777" w:rsidR="00C71342" w:rsidRDefault="00000000">
      <w:r>
        <w:lastRenderedPageBreak/>
        <w:t>**Alimentos saludables**: Familiarízate con palabras como "frutas" (fruits), "verduras" (légumes), "proteínas" (protéines) y "granos enteros" (céréales complets). También es útil entender términos como "dieta equilibrada" (régime équilibré) y "suplementos" (compléments alimentaires). Esto no solo te ayudará a hacer compras más saludables, sino que también te permitirá participar en conversaciones sobre nutrición.</w:t>
      </w:r>
    </w:p>
    <w:p w14:paraId="7290080D" w14:textId="77777777" w:rsidR="00C71342" w:rsidRDefault="00000000">
      <w:r>
        <w:t>**Estilo de vida saludable**: Además de la alimentación, el vocabulario relacionado con el ejercicio es igualmente importante. Frases como "hacer ejercicio" (faire de l'exercice), "entrenamiento" (entraînement) y "bienestar" (bien-être) son útiles. La práctica de un deporte o actividad física se ha vuelto esencial en muchas culturas, y hablar sobre tus hábitos deportivos puede ser una excelente manera de conectar con otros.</w:t>
      </w:r>
    </w:p>
    <w:p w14:paraId="1A91CDAA" w14:textId="77777777" w:rsidR="00C71342" w:rsidRDefault="00000000">
      <w:r>
        <w:t>**Caso local**: En la ciudad de Lyon, un grupo de nutricionistas ha lanzado una campaña para promover la dieta mediterránea entre la población. Utilizando talleres y charlas, han educado a la comunidad sobre la importancia de consumir productos frescos y de temporada. A través de esta iniciativa, han logrado que más personas se interesen por la alimentación saludable y participen en actividades relacionadas con la cocina.</w:t>
      </w:r>
    </w:p>
    <w:p w14:paraId="668BBECF" w14:textId="77777777" w:rsidR="00C71342" w:rsidRDefault="00000000">
      <w:r>
        <w:t>### 3. Salud Mental y Bienestar Emocional</w:t>
      </w:r>
    </w:p>
    <w:p w14:paraId="1A23F30D" w14:textId="77777777" w:rsidR="00C71342" w:rsidRDefault="00000000">
      <w:r>
        <w:t>No podemos hablar de salud sin mencionar la salud mental. En tiempos recientes, se ha vuelto cada vez más importante abordar el bienestar emocional y psicológico.</w:t>
      </w:r>
    </w:p>
    <w:p w14:paraId="70300A1E" w14:textId="77777777" w:rsidR="00C71342" w:rsidRDefault="00000000">
      <w:r>
        <w:t>**Términos importantes**: Conocer palabras como "estrés" (stress), "ansiedad" (anxiété) y "depresión" (dépression) es fundamental. También es útil entender el concepto de "bienestar emocional" (bien-être émotionnel) y cómo se relaciona con la salud física. Conversaciones sobre salud mental son cada vez más comunes, y poder participarlas de manera informada es esencial.</w:t>
      </w:r>
    </w:p>
    <w:p w14:paraId="7E011D47" w14:textId="77777777" w:rsidR="00C71342" w:rsidRDefault="00000000">
      <w:r>
        <w:t>**Apoyo emocional**: En muchas culturas, el apoyo social juega un papel crucial en la salud mental. Palabras como "terapia" (thérapie), "consejería" (conseil) y "grupos de apoyo" (groupes de soutien) son clave. La capacidad de expresar cuando necesitamos ayuda y de buscar recursos disponibles es vital para nuestro bienestar.</w:t>
      </w:r>
    </w:p>
    <w:p w14:paraId="0BCD1AB7" w14:textId="77777777" w:rsidR="00C71342" w:rsidRDefault="00000000">
      <w:r>
        <w:t>**Ejemplo en la práctica**: En Barcelona, una organización sin fines de lucro ha creado un programa de apoyo emocional para jóvenes. A través de talleres y sesiones grupales, han logrado que muchos se sientan cómodos hablando sobre sus problemas y buscando la ayuda necesaria. La respuesta ha sido tan positiva que han expandido el programa a otras ciudades, destacando la importancia de la salud mental en la población joven.</w:t>
      </w:r>
    </w:p>
    <w:p w14:paraId="5686A3F0" w14:textId="77777777" w:rsidR="00C71342" w:rsidRDefault="00000000">
      <w:r>
        <w:t>### 4. Prevención y Cuidados</w:t>
      </w:r>
    </w:p>
    <w:p w14:paraId="064C16A4" w14:textId="77777777" w:rsidR="00C71342" w:rsidRDefault="00000000">
      <w:r>
        <w:t>La prevención es la clave para mantener una buena salud. Conocer los términos relacionados con la prevención de enfermedades y los cuidados básicos es fundamental para cualquier persona.</w:t>
      </w:r>
    </w:p>
    <w:p w14:paraId="300D4CFF" w14:textId="77777777" w:rsidR="00C71342" w:rsidRDefault="00000000">
      <w:r>
        <w:lastRenderedPageBreak/>
        <w:t>**Términos de prevención**: Familiarízate con palabras como "vacuna" (vaccin), "examen médico" (examen médical) y "chequeo" (bilan de santé). Comprender la importancia de las revisiones periódicas y de vacunarse puede marcar una gran diferencia en tu salud a largo plazo.</w:t>
      </w:r>
    </w:p>
    <w:p w14:paraId="094FAE0E" w14:textId="77777777" w:rsidR="00C71342" w:rsidRDefault="00000000">
      <w:r>
        <w:t>**Cuidados personales**: Conocer el vocabulario relacionado con los cuidados personales es esencial. Frases como "cuidado de la piel" (soin de la peau), "higiene" (hygiène) y "relajación" (relaxation) son útiles. La práctica de hábitos saludables como dormir bien, alimentarse correctamente y realizar actividades que promuevan la relajación son fundamentales para el bienestar.</w:t>
      </w:r>
    </w:p>
    <w:p w14:paraId="50D4F347" w14:textId="77777777" w:rsidR="00C71342" w:rsidRDefault="00000000">
      <w:r>
        <w:t>**Caso de estudio**: En una pequeña ciudad de la región de Provenza, un grupo de médicos locales inició una campaña de concienciación sobre la importancia de la vacunación y de los chequeos médicos regulares. A través de ferias de salud y charlas informativas, lograron aumentar la tasa de vacunación de la comunidad en un 30%. Este esfuerzo no solo mejoró la salud de la población, sino que también creó un sentido de unidad en torno a la salud pública.</w:t>
      </w:r>
    </w:p>
    <w:p w14:paraId="1485BA5F" w14:textId="77777777" w:rsidR="00C71342" w:rsidRDefault="00000000">
      <w:r>
        <w:t>### 5. Acciones Concretas para Mejorar tu Salud y Bienestar</w:t>
      </w:r>
    </w:p>
    <w:p w14:paraId="694B7E3D" w14:textId="77777777" w:rsidR="00C71342" w:rsidRDefault="00000000">
      <w:r>
        <w:t>Ahora que hemos explorado el vocabulario clave relacionado con la salud y el bienestar, es importante implementar acciones concretas que te ayuden a mejorar tu calidad de vida. Aquí tienes una lista de acciones que puedes llevar a cabo:</w:t>
      </w:r>
    </w:p>
    <w:p w14:paraId="1036DF0D" w14:textId="77777777" w:rsidR="00C71342" w:rsidRDefault="00000000">
      <w:r>
        <w:t>1. **Haz un chequeo médico anual**: Programa una cita con tu médico para un examen general. Esto te permitirá detectar problemas de salud a tiempo.</w:t>
      </w:r>
    </w:p>
    <w:p w14:paraId="2417B6FD" w14:textId="77777777" w:rsidR="00C71342" w:rsidRDefault="00000000">
      <w:r>
        <w:t>2. **Adopta una dieta equilibrada**: Comienza a incorporar más frutas y verduras en tus comidas diarias. Intenta preparar al menos una comida saludable al día.</w:t>
      </w:r>
    </w:p>
    <w:p w14:paraId="3CD3C367" w14:textId="77777777" w:rsidR="00C71342" w:rsidRDefault="00000000">
      <w:r>
        <w:t>3. **Practica la meditación o el ejercicio regularmente**: Dedica tiempo a actividades que promuevan la salud mental y física. Ya sea una caminata diaria, yoga o meditación, encuentra lo que mejor funcione para ti.</w:t>
      </w:r>
    </w:p>
    <w:p w14:paraId="22FC28CD" w14:textId="77777777" w:rsidR="00C71342" w:rsidRDefault="00000000">
      <w:r>
        <w:t>### Acción Práctica</w:t>
      </w:r>
    </w:p>
    <w:p w14:paraId="3EB606E8" w14:textId="77777777" w:rsidR="00C71342" w:rsidRDefault="00000000">
      <w:r>
        <w:t>**Tres pasos para mejorar tu salud y bienestar:**</w:t>
      </w:r>
    </w:p>
    <w:p w14:paraId="6833C23A" w14:textId="77777777" w:rsidR="00C71342" w:rsidRDefault="00000000">
      <w:r>
        <w:t>1. **Crea un plan de salud**: Anota tus objetivos de salud y bienestar. Incluye chequeos médicos, hábitos alimenticios y actividades físicas que deseas incorporar en tu rutina.</w:t>
      </w:r>
    </w:p>
    <w:p w14:paraId="24AF2402" w14:textId="77777777" w:rsidR="00C71342" w:rsidRDefault="00000000">
      <w:r>
        <w:t>2. **Informa a tus amigos y familiares**: Comparte tus objetivos con tus seres queridos. Ellos pueden ser un gran apoyo en tu camino hacia una vida más saludable.</w:t>
      </w:r>
    </w:p>
    <w:p w14:paraId="6E051AA5" w14:textId="77777777" w:rsidR="00C71342" w:rsidRDefault="00000000">
      <w:r>
        <w:t>3. **Monitorea tu progreso**: Establece un sistema para hacer seguimiento de tus avances. Esto te ayudará a mantenerte motivado y hacer ajustes cuando sea necesario.</w:t>
      </w:r>
    </w:p>
    <w:p w14:paraId="54DC1571" w14:textId="77777777" w:rsidR="00C71342" w:rsidRDefault="00000000">
      <w:r>
        <w:lastRenderedPageBreak/>
        <w:t>Al final, el bienestar es un viaje continuo que requiere atención y esfuerzo. Con el vocabulario aprendido en este capítulo y las acciones que puedes implementar, estarás mejor preparado para cuidar de ti mismo y fomentar un estilo de vida saludable. ¡Empieza hoy y da el primer paso hacia un futuro más saludable!</w:t>
      </w:r>
    </w:p>
    <w:p w14:paraId="1A2F604D" w14:textId="77777777" w:rsidR="00C71342" w:rsidRDefault="00000000">
      <w:pPr>
        <w:pStyle w:val="Heading1"/>
      </w:pPr>
      <w:bookmarkStart w:id="9" w:name="_Toc210757681"/>
      <w:r>
        <w:t>Conclusion</w:t>
      </w:r>
      <w:bookmarkEnd w:id="9"/>
    </w:p>
    <w:p w14:paraId="268E320E" w14:textId="77777777" w:rsidR="00C71342" w:rsidRDefault="00000000">
      <w:r>
        <w:t>### Conclusión</w:t>
      </w:r>
    </w:p>
    <w:p w14:paraId="382312E3" w14:textId="77777777" w:rsidR="00C71342" w:rsidRDefault="00000000">
      <w:r>
        <w:t>A lo largo de "Francés Express 6: Vocabulario clave para el trabajo, la escuela y la vida diaria", hemos explorado una amplia variedad de términos y frases esenciales que te ayudarán a desenvolverte en diferentes contextos. Aprender un nuevo idioma puede ser un desafío, pero también es una experiencia gratificante que abre puertas a nuevas oportunidades. En esta conclusión, vamos a consolidar lo aprendido y a ofrecerte herramientas prácticas para que puedas integrar el vocabulario en tu vida diaria.</w:t>
      </w:r>
    </w:p>
    <w:p w14:paraId="3498531A" w14:textId="77777777" w:rsidR="00C71342" w:rsidRDefault="00000000">
      <w:r>
        <w:t>#### La Importancia del Vocabulario</w:t>
      </w:r>
    </w:p>
    <w:p w14:paraId="52B8CE9B" w14:textId="77777777" w:rsidR="00C71342" w:rsidRDefault="00000000">
      <w:r>
        <w:t>El vocabulario es la base de cualquier idioma. Sin un conocimiento sólido de las palabras y frases clave, es difícil comunicarse de manera efectiva. En el ámbito laboral, escolar y personal, el dominio del vocabulario adecuado no solo mejora la comunicación, sino que también aumenta la confianza. Recuerda que cada palabra que aprendes es un paso más hacia la fluidez.</w:t>
      </w:r>
    </w:p>
    <w:p w14:paraId="16DAF910" w14:textId="77777777" w:rsidR="00C71342" w:rsidRDefault="00000000">
      <w:r>
        <w:t>Por ejemplo, imagina a Laura, una joven profesional que ha comenzado a trabajar en una empresa internacional en París. Al principio, se sentía abrumada por la cantidad de términos técnicos y frases que necesitaba conocer. Sin embargo, al aplicar lo aprendido en este libro, comenzó a usar el vocabulario en reuniones y correos electrónicos. Con el tiempo, su confianza creció y se convirtió en una comunicadora efectiva, destacándose en su equipo.</w:t>
      </w:r>
    </w:p>
    <w:p w14:paraId="69918BBD" w14:textId="77777777" w:rsidR="00C71342" w:rsidRDefault="00000000">
      <w:r>
        <w:t>#### Integrando el Vocabulario en tu Vida Diaria</w:t>
      </w:r>
    </w:p>
    <w:p w14:paraId="0FAAC2F4" w14:textId="77777777" w:rsidR="00C71342" w:rsidRDefault="00000000">
      <w:r>
        <w:t>Una de las claves para dominar un idioma es la práctica constante. Te animo a que incorpores el vocabulario que has aprendido en tu rutina diaria. Puedes hacerlo de varias maneras:</w:t>
      </w:r>
    </w:p>
    <w:p w14:paraId="2505D6B2" w14:textId="77777777" w:rsidR="00C71342" w:rsidRDefault="00000000">
      <w:r>
        <w:t>1. **Diálogo diario**: Intenta tener conversaciones en francés con amigos o compañeros que también estén aprendiendo el idioma. Si no tienes a nadie con quien hablar, considera unirte a grupos de conversación en línea o utilizar aplicaciones de intercambio de idiomas.</w:t>
      </w:r>
    </w:p>
    <w:p w14:paraId="6C0A2C26" w14:textId="77777777" w:rsidR="00C71342" w:rsidRDefault="00000000">
      <w:r>
        <w:t>2. **Lectura y escritura**: Lee artículos, libros o blogs en francés. Escribir un diario o un blog personal en francés también puede ayudarte a mejorar tu escritura y a recordar el vocabulario. Por ejemplo, puedes dedicar cinco minutos al día a escribir sobre tu día, usando las nuevas palabras que has aprendido.</w:t>
      </w:r>
    </w:p>
    <w:p w14:paraId="5D4CA491" w14:textId="77777777" w:rsidR="00C71342" w:rsidRDefault="00000000">
      <w:r>
        <w:lastRenderedPageBreak/>
        <w:t>3. **Escucha activa**: Escucha música, pódcast o mira películas en francés. Esto no solo te ayudará a entender mejor la pronunciación y la entonación, sino que también te expondrá a un vocabulario más diverso en contextos diferentes.</w:t>
      </w:r>
    </w:p>
    <w:p w14:paraId="605224C4" w14:textId="77777777" w:rsidR="00C71342" w:rsidRDefault="00000000">
      <w:r>
        <w:t>Implementar estas acciones te permitirá afianzar lo que has aprendido y te hará sentir más cómodo al usar el francés en diversas situaciones.</w:t>
      </w:r>
    </w:p>
    <w:p w14:paraId="4A596817" w14:textId="77777777" w:rsidR="00C71342" w:rsidRDefault="00000000">
      <w:r>
        <w:t>#### Estableciendo Objetivos Realistas</w:t>
      </w:r>
    </w:p>
    <w:p w14:paraId="62FB21FB" w14:textId="77777777" w:rsidR="00C71342" w:rsidRDefault="00000000">
      <w:r>
        <w:t>Para facilitar tu proceso de aprendizaje, es fundamental establecer objetivos realistas. Pregúntate: ¿qué quieres lograr con tu conocimiento del francés? ¿Quieres mejorar tu capacidad de comunicación en el trabajo, viajar a un país francófono o simplemente disfrutar de la literatura francesa? Establecer metas claras te ayudará a mantenerte motivado.</w:t>
      </w:r>
    </w:p>
    <w:p w14:paraId="57537C0A" w14:textId="77777777" w:rsidR="00C71342" w:rsidRDefault="00000000">
      <w:r>
        <w:t>Por ejemplo, si tu objetivo es mejorar tu vocabulario relacionado con el trabajo, puedes centrarte en aprender cinco palabras nuevas cada semana. Escribe estas palabras en tarjetas de memoria y revisa regularmente. Además, puedes crear frases utilizando las palabras nuevas para reforzar tu aprendizaje.</w:t>
      </w:r>
    </w:p>
    <w:p w14:paraId="38CA6E04" w14:textId="77777777" w:rsidR="00C71342" w:rsidRDefault="00000000">
      <w:r>
        <w:t>#### Checklist de Acciones Concretas</w:t>
      </w:r>
    </w:p>
    <w:p w14:paraId="48EB55E3" w14:textId="77777777" w:rsidR="00C71342" w:rsidRDefault="00000000">
      <w:r>
        <w:t>Para cerrar este ciclo de aprendizaje, aquí tienes un checklist de acciones concretas que puedes seguir para seguir mejorando tu vocabulario en francés:</w:t>
      </w:r>
    </w:p>
    <w:p w14:paraId="074AB56B" w14:textId="77777777" w:rsidR="00C71342" w:rsidRDefault="00000000">
      <w:r>
        <w:t>1. **Dedica tiempo diariamente**: Establece un horario diario de al menos 15-30 minutos para practicar francés. La consistencia es clave.</w:t>
      </w:r>
      <w:r>
        <w:br/>
        <w:t xml:space="preserve">   </w:t>
      </w:r>
      <w:r>
        <w:br/>
        <w:t>2. **Interactúa con hablantes nativos**: Busca oportunidades para interactuar con hablantes nativos, ya sea en persona o virtualmente. Esto mejorará tu fluidez y te proporcionará un contexto real para el vocabulario.</w:t>
      </w:r>
    </w:p>
    <w:p w14:paraId="581E7614" w14:textId="77777777" w:rsidR="00C71342" w:rsidRDefault="00000000">
      <w:r>
        <w:t>3. **Utiliza herramientas digitales**: Aprovecha aplicaciones y recursos en línea que ofrezcan ejercicios interactivos de vocabulario. Esto puede hacer que el aprendizaje sea más dinámico y entretenido.</w:t>
      </w:r>
    </w:p>
    <w:p w14:paraId="23A4BD8D" w14:textId="77777777" w:rsidR="00C71342" w:rsidRDefault="00000000">
      <w:r>
        <w:t>### Acción Práctica</w:t>
      </w:r>
    </w:p>
    <w:p w14:paraId="02088D5D" w14:textId="77777777" w:rsidR="00C71342" w:rsidRDefault="00000000">
      <w:r>
        <w:t>**Tres pasos para integrar lo aprendido en tu rutina:**</w:t>
      </w:r>
    </w:p>
    <w:p w14:paraId="1D23D2AC" w14:textId="77777777" w:rsidR="00C71342" w:rsidRDefault="00000000">
      <w:r>
        <w:t>1. **Crea un espacio de aprendizaje**: Designa un lugar en tu casa donde puedas estudiar y practicar francés sin distracciones. Asegúrate de tener todos los materiales necesarios a mano.</w:t>
      </w:r>
    </w:p>
    <w:p w14:paraId="0255D892" w14:textId="77777777" w:rsidR="00C71342" w:rsidRDefault="00000000">
      <w:r>
        <w:t>2. **Configura recordatorios**: Usa aplicaciones en tu teléfono para establecer recordatorios diarios que te motiven a practicar. Puedes programar alertas para revisar vocabulario o hacer ejercicios.</w:t>
      </w:r>
    </w:p>
    <w:p w14:paraId="3262197B" w14:textId="77777777" w:rsidR="00C71342" w:rsidRDefault="00000000">
      <w:r>
        <w:lastRenderedPageBreak/>
        <w:t>3. **Refleja sobre tu progreso**: Dedica tiempo una vez a la semana para reflexionar sobre lo que has aprendido. Anota tus logros y las áreas en las que necesitas mejorar.</w:t>
      </w:r>
    </w:p>
    <w:p w14:paraId="78783F40" w14:textId="624F532B" w:rsidR="006030C7" w:rsidRDefault="00000000">
      <w:r>
        <w:t>Al final, el viaje de aprender un nuevo idioma es un proceso continuo que requiere dedicación y esfuerzo. No importa cuán lejos hayas llegado, cada paso cuenta. Utiliza el vocabulario aprendido en este libro como una herramienta para abrir nuevas posibilidades en tu vida laboral, académica y personal. ¡No dejes de practicar y disfrutar del proceso!</w:t>
      </w:r>
    </w:p>
    <w:p w14:paraId="183683D9" w14:textId="77777777" w:rsidR="006030C7" w:rsidRDefault="006030C7">
      <w:r>
        <w:br w:type="page"/>
      </w:r>
    </w:p>
    <w:p w14:paraId="7E6CCC88" w14:textId="77777777" w:rsidR="006030C7" w:rsidRPr="00BF7164" w:rsidRDefault="006030C7" w:rsidP="006030C7">
      <w:pPr>
        <w:pStyle w:val="Heading1"/>
      </w:pPr>
      <w:bookmarkStart w:id="10" w:name="_Toc210757682"/>
      <w:r w:rsidRPr="00BF7164">
        <w:rPr>
          <w:rFonts w:ascii="Segoe UI Emoji" w:hAnsi="Segoe UI Emoji" w:cs="Segoe UI Emoji"/>
        </w:rPr>
        <w:lastRenderedPageBreak/>
        <w:t>📚</w:t>
      </w:r>
      <w:r w:rsidRPr="00BF7164">
        <w:t xml:space="preserve"> Colección completa Francés Express</w:t>
      </w:r>
      <w:bookmarkEnd w:id="10"/>
    </w:p>
    <w:p w14:paraId="2EEF8028" w14:textId="77777777" w:rsidR="006030C7" w:rsidRPr="00BF7164" w:rsidRDefault="006030C7" w:rsidP="006030C7">
      <w:r w:rsidRPr="00BF7164">
        <w:t>Sigue aprendiendo con los demás libros de la serie y domina el francés paso a paso:</w:t>
      </w:r>
    </w:p>
    <w:p w14:paraId="35145706" w14:textId="77777777" w:rsidR="006030C7" w:rsidRPr="00BF7164" w:rsidRDefault="006030C7" w:rsidP="006030C7">
      <w:pPr>
        <w:numPr>
          <w:ilvl w:val="0"/>
          <w:numId w:val="10"/>
        </w:numPr>
      </w:pPr>
      <w:r w:rsidRPr="00BF7164">
        <w:rPr>
          <w:b/>
          <w:bCs/>
        </w:rPr>
        <w:t>Francés Express 1:</w:t>
      </w:r>
      <w:r w:rsidRPr="00BF7164">
        <w:t xml:space="preserve"> Aprende desde cero con lecciones fáciles y divertidas</w:t>
      </w:r>
    </w:p>
    <w:p w14:paraId="685B4882" w14:textId="77777777" w:rsidR="006030C7" w:rsidRPr="00BF7164" w:rsidRDefault="006030C7" w:rsidP="006030C7">
      <w:pPr>
        <w:numPr>
          <w:ilvl w:val="0"/>
          <w:numId w:val="10"/>
        </w:numPr>
      </w:pPr>
      <w:r w:rsidRPr="00BF7164">
        <w:rPr>
          <w:b/>
          <w:bCs/>
        </w:rPr>
        <w:t>Francés Express 2:</w:t>
      </w:r>
      <w:r w:rsidRPr="00BF7164">
        <w:t xml:space="preserve"> Frases esenciales para viajar y comunicarte con confianza</w:t>
      </w:r>
    </w:p>
    <w:p w14:paraId="10F9A06F" w14:textId="77777777" w:rsidR="006030C7" w:rsidRPr="00BF7164" w:rsidRDefault="006030C7" w:rsidP="006030C7">
      <w:pPr>
        <w:numPr>
          <w:ilvl w:val="0"/>
          <w:numId w:val="10"/>
        </w:numPr>
      </w:pPr>
      <w:r w:rsidRPr="00BF7164">
        <w:rPr>
          <w:b/>
          <w:bCs/>
        </w:rPr>
        <w:t>Francés Express 3:</w:t>
      </w:r>
      <w:r w:rsidRPr="00BF7164">
        <w:t xml:space="preserve"> Gramática básica explicada paso a paso</w:t>
      </w:r>
    </w:p>
    <w:p w14:paraId="538C89CE" w14:textId="77777777" w:rsidR="006030C7" w:rsidRPr="00BF7164" w:rsidRDefault="006030C7" w:rsidP="006030C7">
      <w:pPr>
        <w:numPr>
          <w:ilvl w:val="0"/>
          <w:numId w:val="10"/>
        </w:numPr>
      </w:pPr>
      <w:r w:rsidRPr="00BF7164">
        <w:rPr>
          <w:b/>
          <w:bCs/>
        </w:rPr>
        <w:t>Francés Express 4:</w:t>
      </w:r>
      <w:r w:rsidRPr="00BF7164">
        <w:t xml:space="preserve"> Pronunciación natural para sonar como un hablante nativo</w:t>
      </w:r>
    </w:p>
    <w:p w14:paraId="518F889D" w14:textId="77777777" w:rsidR="006030C7" w:rsidRPr="00BF7164" w:rsidRDefault="006030C7" w:rsidP="006030C7">
      <w:pPr>
        <w:numPr>
          <w:ilvl w:val="0"/>
          <w:numId w:val="10"/>
        </w:numPr>
      </w:pPr>
      <w:r w:rsidRPr="00BF7164">
        <w:rPr>
          <w:b/>
          <w:bCs/>
        </w:rPr>
        <w:t>Francés Express 5:</w:t>
      </w:r>
      <w:r w:rsidRPr="00BF7164">
        <w:t xml:space="preserve"> Conversaciones reales para practicar en situaciones cotidianas</w:t>
      </w:r>
    </w:p>
    <w:p w14:paraId="0A78D4A4" w14:textId="77777777" w:rsidR="006030C7" w:rsidRPr="00BF7164" w:rsidRDefault="006030C7" w:rsidP="006030C7">
      <w:pPr>
        <w:numPr>
          <w:ilvl w:val="0"/>
          <w:numId w:val="10"/>
        </w:numPr>
      </w:pPr>
      <w:r w:rsidRPr="00BF7164">
        <w:rPr>
          <w:b/>
          <w:bCs/>
        </w:rPr>
        <w:t>Francés Express 6:</w:t>
      </w:r>
      <w:r w:rsidRPr="00BF7164">
        <w:t xml:space="preserve"> Vocabulario clave para el trabajo, la escuela y la vida diaria</w:t>
      </w:r>
    </w:p>
    <w:p w14:paraId="588256BE" w14:textId="77777777" w:rsidR="006030C7" w:rsidRPr="00BF7164" w:rsidRDefault="006030C7" w:rsidP="006030C7">
      <w:pPr>
        <w:numPr>
          <w:ilvl w:val="0"/>
          <w:numId w:val="10"/>
        </w:numPr>
      </w:pPr>
      <w:r w:rsidRPr="00BF7164">
        <w:rPr>
          <w:b/>
          <w:bCs/>
        </w:rPr>
        <w:t>Francés Express 7:</w:t>
      </w:r>
      <w:r w:rsidRPr="00BF7164">
        <w:t xml:space="preserve"> Comprensión auditiva con diálogos prácticos y ejercicios útiles</w:t>
      </w:r>
    </w:p>
    <w:p w14:paraId="1B469596" w14:textId="77777777" w:rsidR="006030C7" w:rsidRPr="00BF7164" w:rsidRDefault="006030C7" w:rsidP="006030C7">
      <w:pPr>
        <w:numPr>
          <w:ilvl w:val="0"/>
          <w:numId w:val="10"/>
        </w:numPr>
      </w:pPr>
      <w:r w:rsidRPr="00BF7164">
        <w:rPr>
          <w:b/>
          <w:bCs/>
        </w:rPr>
        <w:t>Francés Express 8:</w:t>
      </w:r>
      <w:r w:rsidRPr="00BF7164">
        <w:t xml:space="preserve"> Gramática intermedia para comunicarte con más precisión</w:t>
      </w:r>
    </w:p>
    <w:p w14:paraId="7DE557CE" w14:textId="77777777" w:rsidR="006030C7" w:rsidRPr="00BF7164" w:rsidRDefault="006030C7" w:rsidP="006030C7">
      <w:pPr>
        <w:numPr>
          <w:ilvl w:val="0"/>
          <w:numId w:val="10"/>
        </w:numPr>
      </w:pPr>
      <w:r w:rsidRPr="00BF7164">
        <w:rPr>
          <w:b/>
          <w:bCs/>
        </w:rPr>
        <w:t>Francés Express 9:</w:t>
      </w:r>
      <w:r w:rsidRPr="00BF7164">
        <w:t xml:space="preserve"> Domina la conversación y mejora tu fluidez natural</w:t>
      </w:r>
    </w:p>
    <w:p w14:paraId="62668281" w14:textId="77777777" w:rsidR="006030C7" w:rsidRPr="00BF7164" w:rsidRDefault="006030C7" w:rsidP="006030C7">
      <w:pPr>
        <w:numPr>
          <w:ilvl w:val="0"/>
          <w:numId w:val="10"/>
        </w:numPr>
      </w:pPr>
      <w:r w:rsidRPr="00BF7164">
        <w:rPr>
          <w:b/>
          <w:bCs/>
        </w:rPr>
        <w:t>Francés Express 10:</w:t>
      </w:r>
      <w:r w:rsidRPr="00BF7164">
        <w:t xml:space="preserve"> Revisión completa y prueba final de dominio en 30 días</w:t>
      </w:r>
    </w:p>
    <w:p w14:paraId="11A974B2" w14:textId="77777777" w:rsidR="006030C7" w:rsidRPr="00BF7164" w:rsidRDefault="006030C7" w:rsidP="006030C7">
      <w:r w:rsidRPr="00BF7164">
        <w:rPr>
          <w:rFonts w:ascii="Segoe UI Emoji" w:hAnsi="Segoe UI Emoji" w:cs="Segoe UI Emoji"/>
        </w:rPr>
        <w:t>✨</w:t>
      </w:r>
      <w:r w:rsidRPr="00BF7164">
        <w:t xml:space="preserve"> ¡Tu camino hacia la fluidez en francés comienza aquí!</w:t>
      </w:r>
    </w:p>
    <w:p w14:paraId="2CEE7E5F" w14:textId="77777777" w:rsidR="006030C7" w:rsidRDefault="006030C7" w:rsidP="006030C7"/>
    <w:p w14:paraId="5472D4B5" w14:textId="77777777" w:rsidR="006030C7" w:rsidRDefault="006030C7" w:rsidP="006030C7">
      <w:pPr>
        <w:pStyle w:val="Heading1"/>
        <w:jc w:val="center"/>
        <w:rPr>
          <w:sz w:val="48"/>
          <w:szCs w:val="48"/>
        </w:rPr>
      </w:pPr>
      <w:bookmarkStart w:id="11" w:name="_Toc210740020"/>
      <w:bookmarkStart w:id="12" w:name="_Toc210751157"/>
      <w:bookmarkStart w:id="13" w:name="_Toc210757683"/>
      <w:r w:rsidRPr="00CD5DAF">
        <w:rPr>
          <w:sz w:val="48"/>
          <w:szCs w:val="48"/>
        </w:rPr>
        <w:t>Conéctate con MICKY</w:t>
      </w:r>
      <w:bookmarkEnd w:id="11"/>
      <w:bookmarkEnd w:id="12"/>
      <w:bookmarkEnd w:id="13"/>
    </w:p>
    <w:p w14:paraId="5457078F" w14:textId="77777777" w:rsidR="006030C7" w:rsidRPr="00CD5DAF" w:rsidRDefault="006030C7" w:rsidP="006030C7"/>
    <w:p w14:paraId="29C9D0B1" w14:textId="77777777" w:rsidR="006030C7" w:rsidRPr="00CD5DAF" w:rsidRDefault="006030C7" w:rsidP="006030C7">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4B0D8FB8" w14:textId="77777777" w:rsidR="00C71342" w:rsidRDefault="00C71342"/>
    <w:sectPr w:rsidR="00C713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209572">
    <w:abstractNumId w:val="8"/>
  </w:num>
  <w:num w:numId="2" w16cid:durableId="737703321">
    <w:abstractNumId w:val="6"/>
  </w:num>
  <w:num w:numId="3" w16cid:durableId="651493519">
    <w:abstractNumId w:val="5"/>
  </w:num>
  <w:num w:numId="4" w16cid:durableId="656961568">
    <w:abstractNumId w:val="4"/>
  </w:num>
  <w:num w:numId="5" w16cid:durableId="1903825905">
    <w:abstractNumId w:val="7"/>
  </w:num>
  <w:num w:numId="6" w16cid:durableId="264577884">
    <w:abstractNumId w:val="3"/>
  </w:num>
  <w:num w:numId="7" w16cid:durableId="1388185161">
    <w:abstractNumId w:val="2"/>
  </w:num>
  <w:num w:numId="8" w16cid:durableId="1646930599">
    <w:abstractNumId w:val="1"/>
  </w:num>
  <w:num w:numId="9" w16cid:durableId="428890504">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BD"/>
    <w:rsid w:val="0029639D"/>
    <w:rsid w:val="00326F90"/>
    <w:rsid w:val="006030C7"/>
    <w:rsid w:val="00A4703C"/>
    <w:rsid w:val="00AA1D8D"/>
    <w:rsid w:val="00B47730"/>
    <w:rsid w:val="00BA3D4D"/>
    <w:rsid w:val="00C713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04A29"/>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703C"/>
    <w:pPr>
      <w:spacing w:after="100"/>
    </w:pPr>
  </w:style>
  <w:style w:type="character" w:styleId="Hyperlink">
    <w:name w:val="Hyperlink"/>
    <w:basedOn w:val="DefaultParagraphFont"/>
    <w:uiPriority w:val="99"/>
    <w:unhideWhenUsed/>
    <w:rsid w:val="00A470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11210</Words>
  <Characters>63900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2025-10-07T16:27:00Z</dcterms:modified>
  <cp:category/>
</cp:coreProperties>
</file>