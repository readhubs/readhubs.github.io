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2DC03" w14:textId="77777777" w:rsidR="00E467FC" w:rsidRDefault="00000000">
      <w:pPr>
        <w:pStyle w:val="Title"/>
      </w:pPr>
      <w:r>
        <w:t>Francés Express 10: Revisión completa y prueba final de dominio en 30 días</w:t>
      </w:r>
    </w:p>
    <w:p w14:paraId="212F0AED" w14:textId="77777777" w:rsidR="00E467FC" w:rsidRDefault="00000000">
      <w:r>
        <w:t>By MICKY</w:t>
      </w:r>
      <w:r>
        <w:br/>
      </w:r>
    </w:p>
    <w:p w14:paraId="24C2E38A" w14:textId="77777777" w:rsidR="00E467FC" w:rsidRDefault="00000000">
      <w:r>
        <w:br w:type="page"/>
      </w:r>
    </w:p>
    <w:sdt>
      <w:sdtPr>
        <w:id w:val="122879637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3D95A2C" w14:textId="33321D67" w:rsidR="005457CC" w:rsidRDefault="005457CC">
          <w:pPr>
            <w:pStyle w:val="TOCHeading"/>
          </w:pPr>
          <w:r>
            <w:t>Contents</w:t>
          </w:r>
        </w:p>
        <w:p w14:paraId="1F049C96" w14:textId="4265CBA4" w:rsidR="005457CC" w:rsidRDefault="005457CC">
          <w:pPr>
            <w:pStyle w:val="TOC1"/>
            <w:tabs>
              <w:tab w:val="right" w:leader="dot" w:pos="8630"/>
            </w:tabs>
            <w:rPr>
              <w:noProof/>
            </w:rPr>
          </w:pPr>
          <w:r>
            <w:fldChar w:fldCharType="begin"/>
          </w:r>
          <w:r>
            <w:instrText xml:space="preserve"> TOC \o "1-3" \h \z \u </w:instrText>
          </w:r>
          <w:r>
            <w:fldChar w:fldCharType="separate"/>
          </w:r>
          <w:hyperlink w:anchor="_Toc210757726" w:history="1">
            <w:r w:rsidRPr="00FA6583">
              <w:rPr>
                <w:rStyle w:val="Hyperlink"/>
                <w:noProof/>
              </w:rPr>
              <w:t>Introduction</w:t>
            </w:r>
            <w:r>
              <w:rPr>
                <w:noProof/>
                <w:webHidden/>
              </w:rPr>
              <w:tab/>
            </w:r>
            <w:r>
              <w:rPr>
                <w:noProof/>
                <w:webHidden/>
              </w:rPr>
              <w:fldChar w:fldCharType="begin"/>
            </w:r>
            <w:r>
              <w:rPr>
                <w:noProof/>
                <w:webHidden/>
              </w:rPr>
              <w:instrText xml:space="preserve"> PAGEREF _Toc210757726 \h </w:instrText>
            </w:r>
            <w:r>
              <w:rPr>
                <w:noProof/>
                <w:webHidden/>
              </w:rPr>
            </w:r>
            <w:r>
              <w:rPr>
                <w:noProof/>
                <w:webHidden/>
              </w:rPr>
              <w:fldChar w:fldCharType="separate"/>
            </w:r>
            <w:r>
              <w:rPr>
                <w:noProof/>
                <w:webHidden/>
              </w:rPr>
              <w:t>3</w:t>
            </w:r>
            <w:r>
              <w:rPr>
                <w:noProof/>
                <w:webHidden/>
              </w:rPr>
              <w:fldChar w:fldCharType="end"/>
            </w:r>
          </w:hyperlink>
        </w:p>
        <w:p w14:paraId="0EF7DA1F" w14:textId="42CBC0C3" w:rsidR="005457CC" w:rsidRDefault="005457CC">
          <w:pPr>
            <w:pStyle w:val="TOC1"/>
            <w:tabs>
              <w:tab w:val="right" w:leader="dot" w:pos="8630"/>
            </w:tabs>
            <w:rPr>
              <w:noProof/>
            </w:rPr>
          </w:pPr>
          <w:hyperlink w:anchor="_Toc210757727" w:history="1">
            <w:r w:rsidRPr="00FA6583">
              <w:rPr>
                <w:rStyle w:val="Hyperlink"/>
                <w:noProof/>
              </w:rPr>
              <w:t>Chapter 1: Introducción al Francés Express</w:t>
            </w:r>
            <w:r>
              <w:rPr>
                <w:noProof/>
                <w:webHidden/>
              </w:rPr>
              <w:tab/>
            </w:r>
            <w:r>
              <w:rPr>
                <w:noProof/>
                <w:webHidden/>
              </w:rPr>
              <w:fldChar w:fldCharType="begin"/>
            </w:r>
            <w:r>
              <w:rPr>
                <w:noProof/>
                <w:webHidden/>
              </w:rPr>
              <w:instrText xml:space="preserve"> PAGEREF _Toc210757727 \h </w:instrText>
            </w:r>
            <w:r>
              <w:rPr>
                <w:noProof/>
                <w:webHidden/>
              </w:rPr>
            </w:r>
            <w:r>
              <w:rPr>
                <w:noProof/>
                <w:webHidden/>
              </w:rPr>
              <w:fldChar w:fldCharType="separate"/>
            </w:r>
            <w:r>
              <w:rPr>
                <w:noProof/>
                <w:webHidden/>
              </w:rPr>
              <w:t>5</w:t>
            </w:r>
            <w:r>
              <w:rPr>
                <w:noProof/>
                <w:webHidden/>
              </w:rPr>
              <w:fldChar w:fldCharType="end"/>
            </w:r>
          </w:hyperlink>
        </w:p>
        <w:p w14:paraId="55779082" w14:textId="53CFF1AC" w:rsidR="005457CC" w:rsidRDefault="005457CC">
          <w:pPr>
            <w:pStyle w:val="TOC1"/>
            <w:tabs>
              <w:tab w:val="right" w:leader="dot" w:pos="8630"/>
            </w:tabs>
            <w:rPr>
              <w:noProof/>
            </w:rPr>
          </w:pPr>
          <w:hyperlink w:anchor="_Toc210757728" w:history="1">
            <w:r w:rsidRPr="00FA6583">
              <w:rPr>
                <w:rStyle w:val="Hyperlink"/>
                <w:noProof/>
              </w:rPr>
              <w:t>Chapter 2: Fundamentos del Francés</w:t>
            </w:r>
            <w:r>
              <w:rPr>
                <w:noProof/>
                <w:webHidden/>
              </w:rPr>
              <w:tab/>
            </w:r>
            <w:r>
              <w:rPr>
                <w:noProof/>
                <w:webHidden/>
              </w:rPr>
              <w:fldChar w:fldCharType="begin"/>
            </w:r>
            <w:r>
              <w:rPr>
                <w:noProof/>
                <w:webHidden/>
              </w:rPr>
              <w:instrText xml:space="preserve"> PAGEREF _Toc210757728 \h </w:instrText>
            </w:r>
            <w:r>
              <w:rPr>
                <w:noProof/>
                <w:webHidden/>
              </w:rPr>
            </w:r>
            <w:r>
              <w:rPr>
                <w:noProof/>
                <w:webHidden/>
              </w:rPr>
              <w:fldChar w:fldCharType="separate"/>
            </w:r>
            <w:r>
              <w:rPr>
                <w:noProof/>
                <w:webHidden/>
              </w:rPr>
              <w:t>8</w:t>
            </w:r>
            <w:r>
              <w:rPr>
                <w:noProof/>
                <w:webHidden/>
              </w:rPr>
              <w:fldChar w:fldCharType="end"/>
            </w:r>
          </w:hyperlink>
        </w:p>
        <w:p w14:paraId="66EF9C5F" w14:textId="55690274" w:rsidR="005457CC" w:rsidRDefault="005457CC">
          <w:pPr>
            <w:pStyle w:val="TOC1"/>
            <w:tabs>
              <w:tab w:val="right" w:leader="dot" w:pos="8630"/>
            </w:tabs>
            <w:rPr>
              <w:noProof/>
            </w:rPr>
          </w:pPr>
          <w:hyperlink w:anchor="_Toc210757729" w:history="1">
            <w:r w:rsidRPr="00FA6583">
              <w:rPr>
                <w:rStyle w:val="Hyperlink"/>
                <w:noProof/>
              </w:rPr>
              <w:t>Chapter 3: Pronunciación y Fonética</w:t>
            </w:r>
            <w:r>
              <w:rPr>
                <w:noProof/>
                <w:webHidden/>
              </w:rPr>
              <w:tab/>
            </w:r>
            <w:r>
              <w:rPr>
                <w:noProof/>
                <w:webHidden/>
              </w:rPr>
              <w:fldChar w:fldCharType="begin"/>
            </w:r>
            <w:r>
              <w:rPr>
                <w:noProof/>
                <w:webHidden/>
              </w:rPr>
              <w:instrText xml:space="preserve"> PAGEREF _Toc210757729 \h </w:instrText>
            </w:r>
            <w:r>
              <w:rPr>
                <w:noProof/>
                <w:webHidden/>
              </w:rPr>
            </w:r>
            <w:r>
              <w:rPr>
                <w:noProof/>
                <w:webHidden/>
              </w:rPr>
              <w:fldChar w:fldCharType="separate"/>
            </w:r>
            <w:r>
              <w:rPr>
                <w:noProof/>
                <w:webHidden/>
              </w:rPr>
              <w:t>11</w:t>
            </w:r>
            <w:r>
              <w:rPr>
                <w:noProof/>
                <w:webHidden/>
              </w:rPr>
              <w:fldChar w:fldCharType="end"/>
            </w:r>
          </w:hyperlink>
        </w:p>
        <w:p w14:paraId="114EDDDA" w14:textId="07BF5A22" w:rsidR="005457CC" w:rsidRDefault="005457CC">
          <w:pPr>
            <w:pStyle w:val="TOC1"/>
            <w:tabs>
              <w:tab w:val="right" w:leader="dot" w:pos="8630"/>
            </w:tabs>
            <w:rPr>
              <w:noProof/>
            </w:rPr>
          </w:pPr>
          <w:hyperlink w:anchor="_Toc210757730" w:history="1">
            <w:r w:rsidRPr="00FA6583">
              <w:rPr>
                <w:rStyle w:val="Hyperlink"/>
                <w:noProof/>
              </w:rPr>
              <w:t>Chapter 4: Conversaciones Cotidianas</w:t>
            </w:r>
            <w:r>
              <w:rPr>
                <w:noProof/>
                <w:webHidden/>
              </w:rPr>
              <w:tab/>
            </w:r>
            <w:r>
              <w:rPr>
                <w:noProof/>
                <w:webHidden/>
              </w:rPr>
              <w:fldChar w:fldCharType="begin"/>
            </w:r>
            <w:r>
              <w:rPr>
                <w:noProof/>
                <w:webHidden/>
              </w:rPr>
              <w:instrText xml:space="preserve"> PAGEREF _Toc210757730 \h </w:instrText>
            </w:r>
            <w:r>
              <w:rPr>
                <w:noProof/>
                <w:webHidden/>
              </w:rPr>
            </w:r>
            <w:r>
              <w:rPr>
                <w:noProof/>
                <w:webHidden/>
              </w:rPr>
              <w:fldChar w:fldCharType="separate"/>
            </w:r>
            <w:r>
              <w:rPr>
                <w:noProof/>
                <w:webHidden/>
              </w:rPr>
              <w:t>14</w:t>
            </w:r>
            <w:r>
              <w:rPr>
                <w:noProof/>
                <w:webHidden/>
              </w:rPr>
              <w:fldChar w:fldCharType="end"/>
            </w:r>
          </w:hyperlink>
        </w:p>
        <w:p w14:paraId="19A1B8E8" w14:textId="151EC392" w:rsidR="005457CC" w:rsidRDefault="005457CC">
          <w:pPr>
            <w:pStyle w:val="TOC1"/>
            <w:tabs>
              <w:tab w:val="right" w:leader="dot" w:pos="8630"/>
            </w:tabs>
            <w:rPr>
              <w:noProof/>
            </w:rPr>
          </w:pPr>
          <w:hyperlink w:anchor="_Toc210757731" w:history="1">
            <w:r w:rsidRPr="00FA6583">
              <w:rPr>
                <w:rStyle w:val="Hyperlink"/>
                <w:noProof/>
              </w:rPr>
              <w:t>Chapter 5: Verbos y Tiempos Verbales</w:t>
            </w:r>
            <w:r>
              <w:rPr>
                <w:noProof/>
                <w:webHidden/>
              </w:rPr>
              <w:tab/>
            </w:r>
            <w:r>
              <w:rPr>
                <w:noProof/>
                <w:webHidden/>
              </w:rPr>
              <w:fldChar w:fldCharType="begin"/>
            </w:r>
            <w:r>
              <w:rPr>
                <w:noProof/>
                <w:webHidden/>
              </w:rPr>
              <w:instrText xml:space="preserve"> PAGEREF _Toc210757731 \h </w:instrText>
            </w:r>
            <w:r>
              <w:rPr>
                <w:noProof/>
                <w:webHidden/>
              </w:rPr>
            </w:r>
            <w:r>
              <w:rPr>
                <w:noProof/>
                <w:webHidden/>
              </w:rPr>
              <w:fldChar w:fldCharType="separate"/>
            </w:r>
            <w:r>
              <w:rPr>
                <w:noProof/>
                <w:webHidden/>
              </w:rPr>
              <w:t>17</w:t>
            </w:r>
            <w:r>
              <w:rPr>
                <w:noProof/>
                <w:webHidden/>
              </w:rPr>
              <w:fldChar w:fldCharType="end"/>
            </w:r>
          </w:hyperlink>
        </w:p>
        <w:p w14:paraId="6C3F6569" w14:textId="61FCEAA8" w:rsidR="005457CC" w:rsidRDefault="005457CC">
          <w:pPr>
            <w:pStyle w:val="TOC1"/>
            <w:tabs>
              <w:tab w:val="right" w:leader="dot" w:pos="8630"/>
            </w:tabs>
            <w:rPr>
              <w:noProof/>
            </w:rPr>
          </w:pPr>
          <w:hyperlink w:anchor="_Toc210757732" w:history="1">
            <w:r w:rsidRPr="00FA6583">
              <w:rPr>
                <w:rStyle w:val="Hyperlink"/>
                <w:noProof/>
              </w:rPr>
              <w:t>Chapter 6: Expresiones Idiomáticas</w:t>
            </w:r>
            <w:r>
              <w:rPr>
                <w:noProof/>
                <w:webHidden/>
              </w:rPr>
              <w:tab/>
            </w:r>
            <w:r>
              <w:rPr>
                <w:noProof/>
                <w:webHidden/>
              </w:rPr>
              <w:fldChar w:fldCharType="begin"/>
            </w:r>
            <w:r>
              <w:rPr>
                <w:noProof/>
                <w:webHidden/>
              </w:rPr>
              <w:instrText xml:space="preserve"> PAGEREF _Toc210757732 \h </w:instrText>
            </w:r>
            <w:r>
              <w:rPr>
                <w:noProof/>
                <w:webHidden/>
              </w:rPr>
            </w:r>
            <w:r>
              <w:rPr>
                <w:noProof/>
                <w:webHidden/>
              </w:rPr>
              <w:fldChar w:fldCharType="separate"/>
            </w:r>
            <w:r>
              <w:rPr>
                <w:noProof/>
                <w:webHidden/>
              </w:rPr>
              <w:t>21</w:t>
            </w:r>
            <w:r>
              <w:rPr>
                <w:noProof/>
                <w:webHidden/>
              </w:rPr>
              <w:fldChar w:fldCharType="end"/>
            </w:r>
          </w:hyperlink>
        </w:p>
        <w:p w14:paraId="572251C6" w14:textId="5D714B13" w:rsidR="005457CC" w:rsidRDefault="005457CC">
          <w:pPr>
            <w:pStyle w:val="TOC1"/>
            <w:tabs>
              <w:tab w:val="right" w:leader="dot" w:pos="8630"/>
            </w:tabs>
            <w:rPr>
              <w:noProof/>
            </w:rPr>
          </w:pPr>
          <w:hyperlink w:anchor="_Toc210757733" w:history="1">
            <w:r w:rsidRPr="00FA6583">
              <w:rPr>
                <w:rStyle w:val="Hyperlink"/>
                <w:noProof/>
              </w:rPr>
              <w:t>Chapter 7: Comprensión Lectora</w:t>
            </w:r>
            <w:r>
              <w:rPr>
                <w:noProof/>
                <w:webHidden/>
              </w:rPr>
              <w:tab/>
            </w:r>
            <w:r>
              <w:rPr>
                <w:noProof/>
                <w:webHidden/>
              </w:rPr>
              <w:fldChar w:fldCharType="begin"/>
            </w:r>
            <w:r>
              <w:rPr>
                <w:noProof/>
                <w:webHidden/>
              </w:rPr>
              <w:instrText xml:space="preserve"> PAGEREF _Toc210757733 \h </w:instrText>
            </w:r>
            <w:r>
              <w:rPr>
                <w:noProof/>
                <w:webHidden/>
              </w:rPr>
            </w:r>
            <w:r>
              <w:rPr>
                <w:noProof/>
                <w:webHidden/>
              </w:rPr>
              <w:fldChar w:fldCharType="separate"/>
            </w:r>
            <w:r>
              <w:rPr>
                <w:noProof/>
                <w:webHidden/>
              </w:rPr>
              <w:t>24</w:t>
            </w:r>
            <w:r>
              <w:rPr>
                <w:noProof/>
                <w:webHidden/>
              </w:rPr>
              <w:fldChar w:fldCharType="end"/>
            </w:r>
          </w:hyperlink>
        </w:p>
        <w:p w14:paraId="5AA7F0AB" w14:textId="3FBDA81B" w:rsidR="005457CC" w:rsidRDefault="005457CC">
          <w:pPr>
            <w:pStyle w:val="TOC1"/>
            <w:tabs>
              <w:tab w:val="right" w:leader="dot" w:pos="8630"/>
            </w:tabs>
            <w:rPr>
              <w:noProof/>
            </w:rPr>
          </w:pPr>
          <w:hyperlink w:anchor="_Toc210757734" w:history="1">
            <w:r w:rsidRPr="00FA6583">
              <w:rPr>
                <w:rStyle w:val="Hyperlink"/>
                <w:noProof/>
              </w:rPr>
              <w:t>Chapter 8: Escritura en Francés</w:t>
            </w:r>
            <w:r>
              <w:rPr>
                <w:noProof/>
                <w:webHidden/>
              </w:rPr>
              <w:tab/>
            </w:r>
            <w:r>
              <w:rPr>
                <w:noProof/>
                <w:webHidden/>
              </w:rPr>
              <w:fldChar w:fldCharType="begin"/>
            </w:r>
            <w:r>
              <w:rPr>
                <w:noProof/>
                <w:webHidden/>
              </w:rPr>
              <w:instrText xml:space="preserve"> PAGEREF _Toc210757734 \h </w:instrText>
            </w:r>
            <w:r>
              <w:rPr>
                <w:noProof/>
                <w:webHidden/>
              </w:rPr>
            </w:r>
            <w:r>
              <w:rPr>
                <w:noProof/>
                <w:webHidden/>
              </w:rPr>
              <w:fldChar w:fldCharType="separate"/>
            </w:r>
            <w:r>
              <w:rPr>
                <w:noProof/>
                <w:webHidden/>
              </w:rPr>
              <w:t>27</w:t>
            </w:r>
            <w:r>
              <w:rPr>
                <w:noProof/>
                <w:webHidden/>
              </w:rPr>
              <w:fldChar w:fldCharType="end"/>
            </w:r>
          </w:hyperlink>
        </w:p>
        <w:p w14:paraId="77C8C4DB" w14:textId="5818AEEE" w:rsidR="005457CC" w:rsidRDefault="005457CC">
          <w:pPr>
            <w:pStyle w:val="TOC1"/>
            <w:tabs>
              <w:tab w:val="right" w:leader="dot" w:pos="8630"/>
            </w:tabs>
            <w:rPr>
              <w:noProof/>
            </w:rPr>
          </w:pPr>
          <w:hyperlink w:anchor="_Toc210757735" w:history="1">
            <w:r w:rsidRPr="00FA6583">
              <w:rPr>
                <w:rStyle w:val="Hyperlink"/>
                <w:noProof/>
              </w:rPr>
              <w:t>Conclusion</w:t>
            </w:r>
            <w:r>
              <w:rPr>
                <w:noProof/>
                <w:webHidden/>
              </w:rPr>
              <w:tab/>
            </w:r>
            <w:r>
              <w:rPr>
                <w:noProof/>
                <w:webHidden/>
              </w:rPr>
              <w:fldChar w:fldCharType="begin"/>
            </w:r>
            <w:r>
              <w:rPr>
                <w:noProof/>
                <w:webHidden/>
              </w:rPr>
              <w:instrText xml:space="preserve"> PAGEREF _Toc210757735 \h </w:instrText>
            </w:r>
            <w:r>
              <w:rPr>
                <w:noProof/>
                <w:webHidden/>
              </w:rPr>
            </w:r>
            <w:r>
              <w:rPr>
                <w:noProof/>
                <w:webHidden/>
              </w:rPr>
              <w:fldChar w:fldCharType="separate"/>
            </w:r>
            <w:r>
              <w:rPr>
                <w:noProof/>
                <w:webHidden/>
              </w:rPr>
              <w:t>30</w:t>
            </w:r>
            <w:r>
              <w:rPr>
                <w:noProof/>
                <w:webHidden/>
              </w:rPr>
              <w:fldChar w:fldCharType="end"/>
            </w:r>
          </w:hyperlink>
        </w:p>
        <w:p w14:paraId="6C35059C" w14:textId="644C7779" w:rsidR="005457CC" w:rsidRDefault="005457CC">
          <w:pPr>
            <w:pStyle w:val="TOC1"/>
            <w:tabs>
              <w:tab w:val="right" w:leader="dot" w:pos="8630"/>
            </w:tabs>
            <w:rPr>
              <w:noProof/>
            </w:rPr>
          </w:pPr>
          <w:hyperlink w:anchor="_Toc210757736" w:history="1">
            <w:r w:rsidRPr="00FA6583">
              <w:rPr>
                <w:rStyle w:val="Hyperlink"/>
                <w:rFonts w:ascii="Segoe UI Emoji" w:hAnsi="Segoe UI Emoji" w:cs="Segoe UI Emoji"/>
                <w:noProof/>
              </w:rPr>
              <w:t>📚</w:t>
            </w:r>
            <w:r w:rsidRPr="00FA6583">
              <w:rPr>
                <w:rStyle w:val="Hyperlink"/>
                <w:noProof/>
              </w:rPr>
              <w:t xml:space="preserve"> Colección completa Francés Express</w:t>
            </w:r>
            <w:r>
              <w:rPr>
                <w:noProof/>
                <w:webHidden/>
              </w:rPr>
              <w:tab/>
            </w:r>
            <w:r>
              <w:rPr>
                <w:noProof/>
                <w:webHidden/>
              </w:rPr>
              <w:fldChar w:fldCharType="begin"/>
            </w:r>
            <w:r>
              <w:rPr>
                <w:noProof/>
                <w:webHidden/>
              </w:rPr>
              <w:instrText xml:space="preserve"> PAGEREF _Toc210757736 \h </w:instrText>
            </w:r>
            <w:r>
              <w:rPr>
                <w:noProof/>
                <w:webHidden/>
              </w:rPr>
            </w:r>
            <w:r>
              <w:rPr>
                <w:noProof/>
                <w:webHidden/>
              </w:rPr>
              <w:fldChar w:fldCharType="separate"/>
            </w:r>
            <w:r>
              <w:rPr>
                <w:noProof/>
                <w:webHidden/>
              </w:rPr>
              <w:t>33</w:t>
            </w:r>
            <w:r>
              <w:rPr>
                <w:noProof/>
                <w:webHidden/>
              </w:rPr>
              <w:fldChar w:fldCharType="end"/>
            </w:r>
          </w:hyperlink>
        </w:p>
        <w:p w14:paraId="49251BD8" w14:textId="0C7337B3" w:rsidR="005457CC" w:rsidRDefault="005457CC">
          <w:pPr>
            <w:pStyle w:val="TOC1"/>
            <w:tabs>
              <w:tab w:val="right" w:leader="dot" w:pos="8630"/>
            </w:tabs>
            <w:rPr>
              <w:noProof/>
            </w:rPr>
          </w:pPr>
          <w:hyperlink w:anchor="_Toc210757737" w:history="1">
            <w:r w:rsidRPr="00FA6583">
              <w:rPr>
                <w:rStyle w:val="Hyperlink"/>
                <w:noProof/>
              </w:rPr>
              <w:t>Conéctate con MICKY</w:t>
            </w:r>
            <w:r>
              <w:rPr>
                <w:noProof/>
                <w:webHidden/>
              </w:rPr>
              <w:tab/>
            </w:r>
            <w:r>
              <w:rPr>
                <w:noProof/>
                <w:webHidden/>
              </w:rPr>
              <w:fldChar w:fldCharType="begin"/>
            </w:r>
            <w:r>
              <w:rPr>
                <w:noProof/>
                <w:webHidden/>
              </w:rPr>
              <w:instrText xml:space="preserve"> PAGEREF _Toc210757737 \h </w:instrText>
            </w:r>
            <w:r>
              <w:rPr>
                <w:noProof/>
                <w:webHidden/>
              </w:rPr>
            </w:r>
            <w:r>
              <w:rPr>
                <w:noProof/>
                <w:webHidden/>
              </w:rPr>
              <w:fldChar w:fldCharType="separate"/>
            </w:r>
            <w:r>
              <w:rPr>
                <w:noProof/>
                <w:webHidden/>
              </w:rPr>
              <w:t>33</w:t>
            </w:r>
            <w:r>
              <w:rPr>
                <w:noProof/>
                <w:webHidden/>
              </w:rPr>
              <w:fldChar w:fldCharType="end"/>
            </w:r>
          </w:hyperlink>
        </w:p>
        <w:p w14:paraId="04652553" w14:textId="3B2C7285" w:rsidR="005457CC" w:rsidRDefault="005457CC">
          <w:r>
            <w:rPr>
              <w:b/>
              <w:bCs/>
              <w:noProof/>
            </w:rPr>
            <w:fldChar w:fldCharType="end"/>
          </w:r>
        </w:p>
      </w:sdtContent>
    </w:sdt>
    <w:p w14:paraId="1C7DB375" w14:textId="77777777" w:rsidR="00E467FC" w:rsidRDefault="00000000">
      <w:r>
        <w:br w:type="page"/>
      </w:r>
    </w:p>
    <w:p w14:paraId="1D5A59C3" w14:textId="77777777" w:rsidR="00E467FC" w:rsidRDefault="00000000">
      <w:pPr>
        <w:pStyle w:val="Heading1"/>
      </w:pPr>
      <w:bookmarkStart w:id="0" w:name="_Toc210757726"/>
      <w:r>
        <w:lastRenderedPageBreak/>
        <w:t>Introduction</w:t>
      </w:r>
      <w:bookmarkEnd w:id="0"/>
    </w:p>
    <w:p w14:paraId="2E32418B" w14:textId="77777777" w:rsidR="00E467FC" w:rsidRDefault="00000000">
      <w:r>
        <w:t># Introducción</w:t>
      </w:r>
    </w:p>
    <w:p w14:paraId="590931B5" w14:textId="77777777" w:rsidR="00E467FC" w:rsidRDefault="00000000">
      <w:r>
        <w:t>Aprender un nuevo idioma puede ser una de las experiencias más enriquecedoras y, a la vez, desafiantes de la vida. En el caso del francés, su belleza y complejidad lo convierten en un idioma fascinante que abre puertas a nuevas culturas, oportunidades laborales y amistades. A lo largo de este libro, te proponemos un viaje de 30 días que te llevará a revisar y consolidar tus conocimientos en francés, culminando en una prueba final de dominio. Este es un camino diseñado para aquellos que buscan no solo aprender, sino también dominar el francés de una manera efectiva y práctica.</w:t>
      </w:r>
    </w:p>
    <w:p w14:paraId="50C4E025" w14:textId="77777777" w:rsidR="00E467FC" w:rsidRDefault="00000000">
      <w:r>
        <w:t>## El objetivo de "Francés Express 10"</w:t>
      </w:r>
    </w:p>
    <w:p w14:paraId="2BD7BACB" w14:textId="77777777" w:rsidR="00E467FC" w:rsidRDefault="00000000">
      <w:r>
        <w:t>El propósito de "Francés Express 10" es ofrecerte una guía clara y estructurada que facilite el aprendizaje del francés en un corto período de tiempo. La idea es que, al final de este mes intensivo, te sientas seguro y competente en tus habilidades lingüísticas. Ya seas un principiante que busca sus primeros pasos en este idioma o alguien que, tras un tiempo alejado de la práctica, desea refrescar su conocimiento, este libro está diseñado para adaptarse a tus necesidades.</w:t>
      </w:r>
    </w:p>
    <w:p w14:paraId="0E25BEF0" w14:textId="77777777" w:rsidR="00E467FC" w:rsidRDefault="00000000">
      <w:r>
        <w:t>La metodología que utilizamos se basa en un enfoque práctico y funcional. Cada semana se concentrará en un área específica de aprendizaje: vocabulario, gramática, pronunciación y comprensión auditiva. Además, incluiremos ejercicios interactivos y actividades que te ayudarán a aplicar lo aprendido en situaciones reales.</w:t>
      </w:r>
    </w:p>
    <w:p w14:paraId="591AB1B6" w14:textId="77777777" w:rsidR="00E467FC" w:rsidRDefault="00000000">
      <w:r>
        <w:t>## Un enfoque práctico y estructurado</w:t>
      </w:r>
    </w:p>
    <w:p w14:paraId="7020799E" w14:textId="77777777" w:rsidR="00E467FC" w:rsidRDefault="00000000">
      <w:r>
        <w:t>### Semana 1: Vocabulario y frases esenciales</w:t>
      </w:r>
    </w:p>
    <w:p w14:paraId="28E68ED2" w14:textId="77777777" w:rsidR="00E467FC" w:rsidRDefault="00000000">
      <w:r>
        <w:t>La primera semana se centrará en el vocabulario y las frases más utilizadas en la vida cotidiana. Aprender a saludar, despedirse, pedir comida o direcciones son habilidades que te permitirán desenvolverte en situaciones básicas. Para ello, utilizaremos técnicas de memorización efectivas como tarjetas de memoria y ejercicios de repetición que facilitarán la retención del nuevo vocabulario.</w:t>
      </w:r>
    </w:p>
    <w:p w14:paraId="3001E1D6" w14:textId="77777777" w:rsidR="00E467FC" w:rsidRDefault="00000000">
      <w:r>
        <w:t>Por ejemplo, imagina que decides visitar París. Conocer frases como "¿Dónde está la estación de tren?" o "Me gustaría una baguette, por favor" no solo te ayudará a interactuar con los locales, sino que también te permitirá disfrutar de la experiencia de una manera más auténtica. A través de esta semana, estableceremos una base sólida para tu aprendizaje, lo que te permitirá avanzar con confianza.</w:t>
      </w:r>
    </w:p>
    <w:p w14:paraId="53419686" w14:textId="77777777" w:rsidR="00E467FC" w:rsidRDefault="00000000">
      <w:r>
        <w:t>### Semana 2: Gramática básica</w:t>
      </w:r>
    </w:p>
    <w:p w14:paraId="16386CF9" w14:textId="77777777" w:rsidR="00E467FC" w:rsidRDefault="00000000">
      <w:r>
        <w:t xml:space="preserve">La gramática es el esqueleto de cualquier idioma, y en la segunda semana nos enfocaremos en los aspectos fundamentales del francés. Hablaremos de los tiempos verbales más comunes, la estructura de las oraciones y la concordancia entre sujeto y verbo. No te </w:t>
      </w:r>
      <w:r>
        <w:lastRenderedPageBreak/>
        <w:t>preocupes, no es necesario ser un experto en gramática para aprender. Te presentaremos conceptos de manera sencilla y comprensible, acompañados de ejemplos claros.</w:t>
      </w:r>
    </w:p>
    <w:p w14:paraId="0DB93B37" w14:textId="77777777" w:rsidR="00E467FC" w:rsidRDefault="00000000">
      <w:r>
        <w:t>Durante esta semana, realizaremos ejercicios prácticos que te ayudarán a consolidar lo aprendido. Por ejemplo, podrías escribir breves descripciones sobre ti mismo o tus intereses, utilizando los tiempos verbales que acabas de aprender. Esto no solo te permitirá practicar la escritura, sino también aumentar tu confianza al hablar.</w:t>
      </w:r>
    </w:p>
    <w:p w14:paraId="16216DA5" w14:textId="77777777" w:rsidR="00E467FC" w:rsidRDefault="00000000">
      <w:r>
        <w:t>## Ejemplo de éxito: La historia de Ana</w:t>
      </w:r>
    </w:p>
    <w:p w14:paraId="1B78236B" w14:textId="77777777" w:rsidR="00E467FC" w:rsidRDefault="00000000">
      <w:r>
        <w:t>Ana es una joven que siempre soñó con hablar francés. Después de años de clases en la escuela, se sentía frustrada porque no lograba comunicarse de manera efectiva. Decidió dedicar 30 días a un programa intensivo de aprendizaje, similar al que proponemos en este libro. Siguiendo un enfoque estructurado, como el nuestro, Ana logró avanzar rápidamente. Al final del mes, se encontró conversando con parisinos durante su viaje a Francia, ¡y lo más sorprendente fue que disfrutó de cada momento!</w:t>
      </w:r>
    </w:p>
    <w:p w14:paraId="6AF3767E" w14:textId="77777777" w:rsidR="00E467FC" w:rsidRDefault="00000000">
      <w:r>
        <w:t>La historia de Ana es un recordatorio de que, con la dedicación y la guía adecuada, cualquier persona puede lograr un avance significativo en el aprendizaje de un idioma. Este método no solo se centra en la teoría, sino en el uso práctico del idioma, algo que Ana pudo experimentar de primera mano.</w:t>
      </w:r>
    </w:p>
    <w:p w14:paraId="1915A993" w14:textId="77777777" w:rsidR="00E467FC" w:rsidRDefault="00000000">
      <w:r>
        <w:t>## Estrategias de aprendizaje efectivas</w:t>
      </w:r>
    </w:p>
    <w:p w14:paraId="6F173228" w14:textId="77777777" w:rsidR="00E467FC" w:rsidRDefault="00000000">
      <w:r>
        <w:t>### Semana 3: Pronunciación y comprensión auditiva</w:t>
      </w:r>
    </w:p>
    <w:p w14:paraId="67EC2CDA" w14:textId="77777777" w:rsidR="00E467FC" w:rsidRDefault="00000000">
      <w:r>
        <w:t>La pronunciación es uno de los aspectos más complicados del francés, pero no te preocupes: en la tercera semana, nos centraremos en mejorar esta habilidad crucial. Usaremos grabaciones de hablantes nativos y ejercicios de repetición para que puedas familiarizarte con los sonidos del idioma. Practicar la entonación y el acento te ayudará a sonar más natural al hablar.</w:t>
      </w:r>
    </w:p>
    <w:p w14:paraId="6A819F01" w14:textId="77777777" w:rsidR="00E467FC" w:rsidRDefault="00000000">
      <w:r>
        <w:t>Además, la comprensión auditiva es fundamental para poder seguir conversaciones y entender películas o canciones en francés. Escucharemos diálogos simples y realizaremos ejercicios que te permitirán practicar esta habilidad. A medida que avances, notarás cómo tu capacidad para entender el idioma mejora significativamente.</w:t>
      </w:r>
    </w:p>
    <w:p w14:paraId="09BDD437" w14:textId="77777777" w:rsidR="00E467FC" w:rsidRDefault="00000000">
      <w:r>
        <w:t>### Semana 4: Conversación y práctica real</w:t>
      </w:r>
    </w:p>
    <w:p w14:paraId="5282F634" w14:textId="77777777" w:rsidR="00E467FC" w:rsidRDefault="00000000">
      <w:r>
        <w:t>Finalmente, en la cuarta semana, nos enfocaremos en la práctica de la conversación. Te animaremos a participar en intercambios de idiomas, ya sea en línea o en persona, donde puedas hablar con hablantes nativos o con otros aprendices. La práctica real es esencial para afianzar lo que has aprendido y ganar confianza en tus habilidades.</w:t>
      </w:r>
    </w:p>
    <w:p w14:paraId="052C19E3" w14:textId="77777777" w:rsidR="00E467FC" w:rsidRDefault="00000000">
      <w:r>
        <w:t>Recuerda que cometer errores es parte del proceso de aprendizaje. En lugar de preocuparte por ser perfecto, permítete disfrutar de las conversaciones y aprende de cada interacción. Esto no solo mejorará tu fluidez, sino que también te acercará a la cultura francófona.</w:t>
      </w:r>
    </w:p>
    <w:p w14:paraId="07E9C9A6" w14:textId="77777777" w:rsidR="00E467FC" w:rsidRDefault="00000000">
      <w:r>
        <w:lastRenderedPageBreak/>
        <w:t>## Checklist de acciones concretas</w:t>
      </w:r>
    </w:p>
    <w:p w14:paraId="2EE990EA" w14:textId="77777777" w:rsidR="00E467FC" w:rsidRDefault="00000000">
      <w:r>
        <w:t>1. **Dedica al menos 30 minutos diarios** a estudiar con el material del libro.</w:t>
      </w:r>
      <w:r>
        <w:br/>
        <w:t>2. **Practica hablar con hablantes nativos** o compañeros de estudio al menos una vez a la semana.</w:t>
      </w:r>
      <w:r>
        <w:br/>
        <w:t>3. **Escucha música o mira películas en francés** para mejorar tu comprensión auditiva.</w:t>
      </w:r>
    </w:p>
    <w:p w14:paraId="51692FE8" w14:textId="77777777" w:rsidR="00E467FC" w:rsidRDefault="00000000">
      <w:r>
        <w:t>---</w:t>
      </w:r>
    </w:p>
    <w:p w14:paraId="4B5FBB63" w14:textId="77777777" w:rsidR="00E467FC" w:rsidRDefault="00000000">
      <w:r>
        <w:t>### Acción práctica</w:t>
      </w:r>
    </w:p>
    <w:p w14:paraId="32A49238" w14:textId="77777777" w:rsidR="00E467FC" w:rsidRDefault="00000000">
      <w:r>
        <w:t>1. **Establece un horario de estudio**: Decide cuándo y dónde estudiarás a lo largo de los 30 días.</w:t>
      </w:r>
      <w:r>
        <w:br/>
        <w:t>2. **Conéctate con otros estudiantes**: Busca grupos de estudio o plataformas en línea para practicar el francés.</w:t>
      </w:r>
      <w:r>
        <w:br/>
        <w:t>3. **Realiza la prueba final**: Al finalizar el mes, completa la prueba de dominio para evaluar tu progreso y áreas que necesitas mejorar.</w:t>
      </w:r>
    </w:p>
    <w:p w14:paraId="6E8A2C3B" w14:textId="77777777" w:rsidR="00E467FC" w:rsidRDefault="00000000">
      <w:r>
        <w:t>Con este enfoque estructurado y motivador, "Francés Express 10" te llevará a dominar el francés en solo 30 días. ¡Prepárate para un viaje emocionante hacia el dominio de este hermoso idioma!</w:t>
      </w:r>
    </w:p>
    <w:p w14:paraId="45CFD4FC" w14:textId="77777777" w:rsidR="00E467FC" w:rsidRDefault="00000000">
      <w:pPr>
        <w:pStyle w:val="Heading1"/>
      </w:pPr>
      <w:bookmarkStart w:id="1" w:name="_Toc210757727"/>
      <w:r>
        <w:t>Chapter 1: Introducción al Francés Express</w:t>
      </w:r>
      <w:bookmarkEnd w:id="1"/>
    </w:p>
    <w:p w14:paraId="512AA3A2" w14:textId="77777777" w:rsidR="00E467FC" w:rsidRDefault="00000000">
      <w:r>
        <w:t># Introducción al Francés Express</w:t>
      </w:r>
    </w:p>
    <w:p w14:paraId="6BD460C1" w14:textId="77777777" w:rsidR="00E467FC" w:rsidRDefault="00000000">
      <w:r>
        <w:t>Aprender un nuevo idioma puede parecer un desafío formidable, pero con el enfoque adecuado y la motivación correcta, es una experiencia enriquecedora y gratificante. En este capítulo, nos adentraremos en el mundo del francés y exploraremos cómo puedes dominarlo en tan solo 30 días. El método Francés Express está diseñado para ser práctico y efectivo, permitiéndote no solo aprender vocabulario y gramática, sino también comunicarte de manera efectiva en situaciones cotidianas.</w:t>
      </w:r>
    </w:p>
    <w:p w14:paraId="4D90C353" w14:textId="77777777" w:rsidR="00E467FC" w:rsidRDefault="00000000">
      <w:r>
        <w:t>## La Importancia de Aprender Francés</w:t>
      </w:r>
    </w:p>
    <w:p w14:paraId="45A220B1" w14:textId="77777777" w:rsidR="00E467FC" w:rsidRDefault="00000000">
      <w:r>
        <w:t>El francés es más que un idioma; es una puerta de entrada a una rica cultura y a una comunidad global. Hablado en más de 29 países y en varios continentes, el francés es uno de los idiomas más influyentes en el mundo. Desde la gastronomía hasta la moda, pasando por la filosofía y el arte, el francés está en el corazón de muchas de las expresiones culturales más significativas.</w:t>
      </w:r>
    </w:p>
    <w:p w14:paraId="77CD0276" w14:textId="77777777" w:rsidR="00E467FC" w:rsidRDefault="00000000">
      <w:r>
        <w:t>Además, hablar francés puede abrirte muchas puertas en el ámbito profesional. En un mundo cada vez más globalizado, muchas empresas valoran a los empleados que pueden comunicarse en múltiples idiomas. Ya sea que desees trabajar en Europa, África o en organizaciones internacionales, el dominio del francés puede ser un gran activo.</w:t>
      </w:r>
    </w:p>
    <w:p w14:paraId="0EE452BF" w14:textId="77777777" w:rsidR="00E467FC" w:rsidRDefault="00000000">
      <w:r>
        <w:t>### ¿Por Qué Elegir el Método Francés Express?</w:t>
      </w:r>
    </w:p>
    <w:p w14:paraId="68470FD3" w14:textId="77777777" w:rsidR="00E467FC" w:rsidRDefault="00000000">
      <w:r>
        <w:lastRenderedPageBreak/>
        <w:t>El método Francés Express se basa en la idea de que la práctica constante y la inmersión son fundamentales para aprender un nuevo idioma. Este enfoque se centra en la comunicación real desde el principio, en lugar de simplemente memorizar reglas gramaticales. A través de ejercicios interactivos y situaciones de la vida real, el método te prepara para utilizar el francés desde el primer día.</w:t>
      </w:r>
    </w:p>
    <w:p w14:paraId="0936F277" w14:textId="77777777" w:rsidR="00E467FC" w:rsidRDefault="00000000">
      <w:r>
        <w:t>Un aspecto distintivo de este método es su adaptabilidad. No importa si eres un principiante total o si ya tienes algo de conocimiento del idioma; el Francés Express se ajusta a tu nivel y ritmo. Esto no solo hace que el proceso de aprendizaje sea más atractivo, sino que también aumenta la retención del idioma a largo plazo.</w:t>
      </w:r>
    </w:p>
    <w:p w14:paraId="1C00666C" w14:textId="77777777" w:rsidR="00E467FC" w:rsidRDefault="00000000">
      <w:r>
        <w:t>## Estrategias de Aprendizaje Efectivas</w:t>
      </w:r>
    </w:p>
    <w:p w14:paraId="5665F0A2" w14:textId="77777777" w:rsidR="00E467FC" w:rsidRDefault="00000000">
      <w:r>
        <w:t>Para maximizar tu aprendizaje del francés, es esencial adoptar estrategias que fomenten la práctica activa y la inmersión. Aquí te presentamos algunas tácticas que puedes implementar desde el primer día.</w:t>
      </w:r>
    </w:p>
    <w:p w14:paraId="1FCD67EC" w14:textId="77777777" w:rsidR="00E467FC" w:rsidRDefault="00000000">
      <w:r>
        <w:t>### Establecer Metas Claras</w:t>
      </w:r>
    </w:p>
    <w:p w14:paraId="26187FE2" w14:textId="77777777" w:rsidR="00E467FC" w:rsidRDefault="00000000">
      <w:r>
        <w:t>Antes de comenzar tu viaje de aprendizaje, es crucial establecer metas claras y alcanzables. Pregúntate: ¿por qué quiero aprender francés? ¿Es para un viaje, para el trabajo o simplemente por interés personal? Definir tus objetivos te ayudará a mantenerte motivado y enfocado.</w:t>
      </w:r>
    </w:p>
    <w:p w14:paraId="14EECEF4" w14:textId="77777777" w:rsidR="00E467FC" w:rsidRDefault="00000000">
      <w:r>
        <w:t>Por ejemplo, si tu objetivo es poder mantener una conversación básica en francés al final de los 30 días, puedes dividir este objetivo en metas más pequeñas, como aprender 10 palabras nuevas cada día o practicar frases de conversación clave.</w:t>
      </w:r>
    </w:p>
    <w:p w14:paraId="288635EB" w14:textId="77777777" w:rsidR="00E467FC" w:rsidRDefault="00000000">
      <w:r>
        <w:t>### Incorporar el Idioma en tu Vida Diaria</w:t>
      </w:r>
    </w:p>
    <w:p w14:paraId="3FCF3297" w14:textId="77777777" w:rsidR="00E467FC" w:rsidRDefault="00000000">
      <w:r>
        <w:t>Una de las formas más efectivas de aprender un idioma es integrarlo en tu vida diaria. Escucha música en francés, mira películas o series con subtítulos, y trata de leer artículos o libros en el idioma. Cuanto más expuesto estés al francés, más rápido te familiarizarás con su estructura y vocabulario.</w:t>
      </w:r>
    </w:p>
    <w:p w14:paraId="0AD4A9DE" w14:textId="77777777" w:rsidR="00E467FC" w:rsidRDefault="00000000">
      <w:r>
        <w:t>Un caso de estudio interesante es el de Ana, una estudiante de español que decidió aprender francés para viajar a París. Comenzó a escuchar canciones de artistas franceses y a ver películas de la Nouvelle Vague. Su inmersión en el idioma le permitió aprender de manera divertida y efectiva, y al final de su primer mes, se sentía cómoda al hablar con los locales.</w:t>
      </w:r>
    </w:p>
    <w:p w14:paraId="1B85696A" w14:textId="77777777" w:rsidR="00E467FC" w:rsidRDefault="00000000">
      <w:r>
        <w:t>### Practicar con Hablantes Nativos</w:t>
      </w:r>
    </w:p>
    <w:p w14:paraId="6829D116" w14:textId="77777777" w:rsidR="00E467FC" w:rsidRDefault="00000000">
      <w:r>
        <w:t>La práctica con hablantes nativos es una de las formas más efectivas de mejorar tus habilidades lingüísticas. Busca grupos de intercambio de idiomas en tu área o utiliza aplicaciones que te conecten con hablantes nativos. No solo te ayudará a mejorar tu pronunciación, sino que también te brindará una visión más profunda de la cultura francesa.</w:t>
      </w:r>
    </w:p>
    <w:p w14:paraId="27472112" w14:textId="77777777" w:rsidR="00E467FC" w:rsidRDefault="00000000">
      <w:r>
        <w:lastRenderedPageBreak/>
        <w:t>Si no tienes acceso a hablantes nativos en persona, considera unirte a plataformas en línea donde puedes chatear o hacer videollamadas con personas que hablan francés. Esto te ayudará a ganar confianza y a practicar el idioma en un entorno amigable.</w:t>
      </w:r>
    </w:p>
    <w:p w14:paraId="6ECC6E7A" w14:textId="77777777" w:rsidR="00E467FC" w:rsidRDefault="00000000">
      <w:r>
        <w:t>## Recursos para Aprender Francés</w:t>
      </w:r>
    </w:p>
    <w:p w14:paraId="33B72E57" w14:textId="77777777" w:rsidR="00E467FC" w:rsidRDefault="00000000">
      <w:r>
        <w:t>El aprendizaje del francés se ha facilitado enormemente gracias a la disponibilidad de recursos en línea y aplicaciones móviles. A continuación, exploraremos algunos de los recursos más útiles que puedes utilizar en tu viaje.</w:t>
      </w:r>
    </w:p>
    <w:p w14:paraId="1579885D" w14:textId="77777777" w:rsidR="00E467FC" w:rsidRDefault="00000000">
      <w:r>
        <w:t>### Aplicaciones Móviles</w:t>
      </w:r>
    </w:p>
    <w:p w14:paraId="72711992" w14:textId="77777777" w:rsidR="00E467FC" w:rsidRDefault="00000000">
      <w:r>
        <w:t>Las aplicaciones de aprendizaje de idiomas como Duolingo, Babbel y Rosetta Stone ofrecen métodos interactivos y divertidos para aprender francés. Estas aplicaciones tienen lecciones cortas y juegos que hacen que el aprendizaje sea más atractivo. Puedes practicar vocabulario, gramática y pronunciación, todo desde la comodidad de tu teléfono.</w:t>
      </w:r>
    </w:p>
    <w:p w14:paraId="77EEE24F" w14:textId="77777777" w:rsidR="00E467FC" w:rsidRDefault="00000000">
      <w:r>
        <w:t>Una ventaja de estas aplicaciones es su flexibilidad. Puedes aprender mientras viajas en el transporte público, esperas en una fila o simplemente te tomas un descanso en tu día. La clave es ser constante y dedicar al menos 15-20 minutos al día a tu aprendizaje.</w:t>
      </w:r>
    </w:p>
    <w:p w14:paraId="226CDCAC" w14:textId="77777777" w:rsidR="00E467FC" w:rsidRDefault="00000000">
      <w:r>
        <w:t>### Plataformas de Aprendizaje en Línea</w:t>
      </w:r>
    </w:p>
    <w:p w14:paraId="455A8295" w14:textId="77777777" w:rsidR="00E467FC" w:rsidRDefault="00000000">
      <w:r>
        <w:t>Además de las aplicaciones, existen numerosas plataformas en línea que ofrecen cursos de francés. Sitios como Coursera, Udemy y EdX tienen cursos desde nivel principiante hasta avanzado, impartidos por profesores calificados. Estos cursos suelen incluir materiales de lectura, videos y ejercicios interactivos, lo que te permite aprender de manera estructurada.</w:t>
      </w:r>
    </w:p>
    <w:p w14:paraId="3C506EA3" w14:textId="77777777" w:rsidR="00E467FC" w:rsidRDefault="00000000">
      <w:r>
        <w:t>Algunos de estos cursos incluso ofrecen certificados que pueden enriquecer tu currículum. Investiga y elige el curso que mejor se adapte a tus necesidades y objetivos.</w:t>
      </w:r>
    </w:p>
    <w:p w14:paraId="74B13B41" w14:textId="77777777" w:rsidR="00E467FC" w:rsidRDefault="00000000">
      <w:r>
        <w:t>### Libros y Materiales de Autoestudio</w:t>
      </w:r>
    </w:p>
    <w:p w14:paraId="4E3B16DC" w14:textId="77777777" w:rsidR="00E467FC" w:rsidRDefault="00000000">
      <w:r>
        <w:t>No subestimes el poder de los libros. Existen numerosos libros de texto y guías de autoestudio que pueden complementar tu aprendizaje. Busca libros que incluyan ejercicios prácticos, diálogos y explicaciones gramaticales claras. Algunos de los más recomendados son "Grammaire Progressive du Français" y "Vocabulaire Progressif du Français".</w:t>
      </w:r>
    </w:p>
    <w:p w14:paraId="4BE8E5A4" w14:textId="77777777" w:rsidR="00E467FC" w:rsidRDefault="00000000">
      <w:r>
        <w:t>Además, no olvides tener un cuaderno a mano para anotar nuevas palabras y frases. La escritura puede ser una herramienta poderosa para la retención y el repaso de lo aprendido.</w:t>
      </w:r>
    </w:p>
    <w:p w14:paraId="40BE97C0" w14:textId="77777777" w:rsidR="00E467FC" w:rsidRDefault="00000000">
      <w:r>
        <w:t>## Checklist de Acciones Concretas</w:t>
      </w:r>
    </w:p>
    <w:p w14:paraId="6AD06C0D" w14:textId="77777777" w:rsidR="00E467FC" w:rsidRDefault="00000000">
      <w:r>
        <w:t>Para asegurar que tu aprendizaje del francés sea efectivo y esté en el camino correcto, aquí tienes una lista de acciones concretas que puedes implementar desde hoy:</w:t>
      </w:r>
    </w:p>
    <w:p w14:paraId="58CE1D9E" w14:textId="77777777" w:rsidR="00E467FC" w:rsidRDefault="00000000">
      <w:r>
        <w:t>1. **Establece tus metas**: Escribe tus objetivos de aprendizaje en un lugar visible y revísalos regularmente para mantenerte motivado.</w:t>
      </w:r>
      <w:r>
        <w:br/>
      </w:r>
      <w:r>
        <w:lastRenderedPageBreak/>
        <w:t xml:space="preserve">   </w:t>
      </w:r>
      <w:r>
        <w:br/>
        <w:t>2. **Dedica tiempo diario**: Reserva al menos 20-30 minutos al día para practicar francés, ya sea a través de aplicaciones, lectura, o conversación.</w:t>
      </w:r>
    </w:p>
    <w:p w14:paraId="765309A4" w14:textId="77777777" w:rsidR="00E467FC" w:rsidRDefault="00000000">
      <w:r>
        <w:t>3. **Únete a un grupo de intercambio**: Busca un grupo local o en línea donde puedas practicar francés con hablantes nativos o con otros estudiantes.</w:t>
      </w:r>
    </w:p>
    <w:p w14:paraId="6AA5D136" w14:textId="77777777" w:rsidR="00E467FC" w:rsidRDefault="00000000">
      <w:r>
        <w:t>## Acción Práctica</w:t>
      </w:r>
    </w:p>
    <w:p w14:paraId="7657EF89" w14:textId="77777777" w:rsidR="00E467FC" w:rsidRDefault="00000000">
      <w:r>
        <w:t>**Pasos para Empezar a Aprender Francés Hoy Mismo**</w:t>
      </w:r>
    </w:p>
    <w:p w14:paraId="268D62B1" w14:textId="77777777" w:rsidR="00E467FC" w:rsidRDefault="00000000">
      <w:r>
        <w:t>1. **Define tu motivación**: Escribe tu razón principal para aprender francés y tenla siempre presente como fuente de motivación.</w:t>
      </w:r>
    </w:p>
    <w:p w14:paraId="190FE6F6" w14:textId="77777777" w:rsidR="00E467FC" w:rsidRDefault="00000000">
      <w:r>
        <w:t>2. **Configura tu ambiente de aprendizaje**: Descarga una aplicación de idiomas y síguela durante al menos una semana para familiarizarte con su contenido.</w:t>
      </w:r>
    </w:p>
    <w:p w14:paraId="121C29DC" w14:textId="77777777" w:rsidR="00E467FC" w:rsidRDefault="00000000">
      <w:r>
        <w:t>3. **Conéctate con otros**: Encuentra al menos una persona con quien practicar y establece una cita para hablar en francés, ya sea en persona o a través de una plataforma de videollamadas.</w:t>
      </w:r>
    </w:p>
    <w:p w14:paraId="5D7EA321" w14:textId="77777777" w:rsidR="00E467FC" w:rsidRDefault="00000000">
      <w:r>
        <w:t>Con el enfoque adecuado y la dedicación necesaria, aprender francés en 30 días es un objetivo alcanzable. Recuerda que cada pequeño avance cuenta y, con el tiempo, verás cómo tu confianza y habilidad en el idioma crecen. ¡Adelante!</w:t>
      </w:r>
    </w:p>
    <w:p w14:paraId="5E450A65" w14:textId="77777777" w:rsidR="00E467FC" w:rsidRDefault="00000000">
      <w:pPr>
        <w:pStyle w:val="Heading1"/>
      </w:pPr>
      <w:bookmarkStart w:id="2" w:name="_Toc210757728"/>
      <w:r>
        <w:t>Chapter 2: Fundamentos del Francés</w:t>
      </w:r>
      <w:bookmarkEnd w:id="2"/>
    </w:p>
    <w:p w14:paraId="19ACA3A1" w14:textId="77777777" w:rsidR="00E467FC" w:rsidRDefault="00000000">
      <w:r>
        <w:t># Fundamentos del Francés</w:t>
      </w:r>
    </w:p>
    <w:p w14:paraId="0F0E104A" w14:textId="77777777" w:rsidR="00E467FC" w:rsidRDefault="00000000">
      <w:r>
        <w:t>Aprender un nuevo idioma puede ser un desafío, pero también es una experiencia enriquecedora y gratificante. El francés, conocido como la lengua de la cultura, la gastronomía y la diplomacia, es un idioma que abre puertas a nuevas oportunidades y perspectivas. En esta sección, exploraremos los fundamentos esenciales del francés que te ayudarán a construir una base sólida en el idioma. Desde la pronunciación hasta la gramática básica, cada aspecto es crucial para tu progreso. ¡Comencemos!</w:t>
      </w:r>
    </w:p>
    <w:p w14:paraId="29938E39" w14:textId="77777777" w:rsidR="00E467FC" w:rsidRDefault="00000000">
      <w:r>
        <w:t>## La Pronunciación: Clave para la Comunicación</w:t>
      </w:r>
    </w:p>
    <w:p w14:paraId="1CC3E20C" w14:textId="77777777" w:rsidR="00E467FC" w:rsidRDefault="00000000">
      <w:r>
        <w:t>Uno de los aspectos más desafiantes del francés es su pronunciación. A diferencia del español, donde la mayoría de las letras se pronuncian tal como se escriben, el francés tiene varias reglas fonéticas que pueden resultar confusas para los hablantes no nativos. Es fundamental dedicar tiempo a entender los sonidos del francés, ya que una correcta pronunciación facilitará la comunicación y evitará malentendidos.</w:t>
      </w:r>
    </w:p>
    <w:p w14:paraId="21C3A8D3" w14:textId="77777777" w:rsidR="00E467FC" w:rsidRDefault="00000000">
      <w:r>
        <w:t xml:space="preserve">Por ejemplo, el sonido "r" en francés es muy diferente al que se encuentra en español. Mientras que en español se pronuncia de manera más suave, en francés se produce en la parte posterior de la garganta. Para practicar este sonido, puedes intentar pronunciar </w:t>
      </w:r>
      <w:r>
        <w:lastRenderedPageBreak/>
        <w:t>palabras como "rouge" (rojo) o "rue" (calle) repetidamente. Escuchar a hablantes nativos y repetir sus pronunciaciones es una excelente manera de afinar tu oído y mejorar tu acento.</w:t>
      </w:r>
    </w:p>
    <w:p w14:paraId="6A305E8C" w14:textId="77777777" w:rsidR="00E467FC" w:rsidRDefault="00000000">
      <w:r>
        <w:t>Además, es importante familiarizarte con las vocales nasales, que son un rasgo distintivo del francés. Palabras como "pain" (pan) o "vin" (vino) tienen sonidos que no existen en español. Para practicar, intenta decir estas palabras en voz alta, prestando atención a cómo el aire fluye a través de tu nariz mientras hablas.</w:t>
      </w:r>
    </w:p>
    <w:p w14:paraId="5CA80E07" w14:textId="77777777" w:rsidR="00E467FC" w:rsidRDefault="00000000">
      <w:r>
        <w:t>## Gramática Básica: Estructurando el Conocimiento</w:t>
      </w:r>
    </w:p>
    <w:p w14:paraId="362F1556" w14:textId="77777777" w:rsidR="00E467FC" w:rsidRDefault="00000000">
      <w:r>
        <w:t>La gramática es el esqueleto de cualquier idioma, y el francés no es la excepción. Comprender las reglas gramaticales básicas es esencial para formar oraciones coherentes y efectivas. En francés, los sustantivos tienen género (masculino o femenino), lo que significa que cada sustantivo debe ser acompañado por el artículo correcto: "le" para masculino y "la" para femenino. Por ejemplo, "le livre" (el libro) y "la table" (la mesa).</w:t>
      </w:r>
    </w:p>
    <w:p w14:paraId="47524235" w14:textId="77777777" w:rsidR="00E467FC" w:rsidRDefault="00000000">
      <w:r>
        <w:t>Otra regla importante es la concordancia entre sujeto y verbo. En francés, los verbos cambian según la persona del sujeto. Por ejemplo, el verbo "être" (ser/estar) se conjuga de la siguiente manera en presente:</w:t>
      </w:r>
    </w:p>
    <w:p w14:paraId="39C2CD69" w14:textId="77777777" w:rsidR="00E467FC" w:rsidRDefault="00000000">
      <w:r>
        <w:t>- Je suis (yo soy/estoy)</w:t>
      </w:r>
      <w:r>
        <w:br/>
        <w:t>- Tu es (tú eres/estás)</w:t>
      </w:r>
      <w:r>
        <w:br/>
        <w:t>- Il/Elle est (él/ella es/está)</w:t>
      </w:r>
    </w:p>
    <w:p w14:paraId="014F0D0A" w14:textId="77777777" w:rsidR="00E467FC" w:rsidRDefault="00000000">
      <w:r>
        <w:t>Es recomendable practicar la conjugación de los verbos más comunes, ya que esto te permitirá formar oraciones básicas y comunicarte de manera efectiva. Un buen consejo es crear tarjetas de memoria con las conjugaciones y practicar diariamente hasta sentirte cómodo con ellas.</w:t>
      </w:r>
    </w:p>
    <w:p w14:paraId="50B3EE95" w14:textId="77777777" w:rsidR="00E467FC" w:rsidRDefault="00000000">
      <w:r>
        <w:t>## Vocabulario: Construyendo tu Banco de Palabras</w:t>
      </w:r>
    </w:p>
    <w:p w14:paraId="21D49B94" w14:textId="77777777" w:rsidR="00E467FC" w:rsidRDefault="00000000">
      <w:r>
        <w:t>Un vocabulario amplio es crucial para expresarte en francés. Comenzar con palabras y frases comunes te ayudará a desenvolverte en situaciones cotidianas. Puedes dividir tu aprendizaje de vocabulario en categorías, como saludos, alimentos, colores y números. Esto te facilitará recordar las palabras y utilizarlas en contextos apropiados.</w:t>
      </w:r>
    </w:p>
    <w:p w14:paraId="74614CB6" w14:textId="77777777" w:rsidR="00E467FC" w:rsidRDefault="00000000">
      <w:r>
        <w:t>Por ejemplo, al aprender sobre alimentos, podrías hacer una lista de palabras clave como "pomme" (manzana), "pain" (pan) y "fromage" (queso). Intenta usar estas palabras en oraciones simples: "J'aime le fromage" (Me gusta el queso). De esta manera, no solo aprenderás el vocabulario, sino que también practicarás la estructura de las oraciones.</w:t>
      </w:r>
    </w:p>
    <w:p w14:paraId="53C8DB0D" w14:textId="77777777" w:rsidR="00E467FC" w:rsidRDefault="00000000">
      <w:r>
        <w:t>Una técnica efectiva para aumentar tu vocabulario es la "regla de los 10". Cada día, elige 10 palabras nuevas para aprender. Anótalas, busca su pronunciación y utilízalas en oraciones. Al final de la semana, repasa lo aprendido y añade 10 palabras más. Esta práctica constante te ayudará a expandir tu léxico de manera gradual y efectiva.</w:t>
      </w:r>
    </w:p>
    <w:p w14:paraId="5B886227" w14:textId="77777777" w:rsidR="00E467FC" w:rsidRDefault="00000000">
      <w:r>
        <w:t>## Ejemplo Localizado: La Experiencia de Aprender Francés en Francia</w:t>
      </w:r>
    </w:p>
    <w:p w14:paraId="1A2A699B" w14:textId="77777777" w:rsidR="00E467FC" w:rsidRDefault="00000000">
      <w:r>
        <w:lastRenderedPageBreak/>
        <w:t>Imagina que decides sumergirte en la cultura francesa participando en un curso de francés en un pequeño pueblo en la región de Provenza. Durante un mes, asistes a clases en una escuela local, donde los profesores son nativos y utilizan un método comunicativo. En lugar de enfocarse únicamente en la gramática, te animan a hablar desde el primer día, lo que te ayuda a ganar confianza rápidamente.</w:t>
      </w:r>
    </w:p>
    <w:p w14:paraId="68222750" w14:textId="77777777" w:rsidR="00E467FC" w:rsidRDefault="00000000">
      <w:r>
        <w:t>Además de las clases, el programa incluye actividades culturales, como visitas a mercados locales y talleres de cocina. En el mercado, practicas tu francés al interactuar con los vendedores, pidiendo "une baguette, s'il vous plaît" (una baguette, por favor). Las experiencias diarias te permiten aplicar lo aprendido en un contexto real, lo que refuerza tu vocabulario y mejora tu pronunciación.</w:t>
      </w:r>
    </w:p>
    <w:p w14:paraId="014B1743" w14:textId="77777777" w:rsidR="00E467FC" w:rsidRDefault="00000000">
      <w:r>
        <w:t>Al final del mes, no solo habrás adquirido conocimientos lingüísticos, sino que también habrás creado recuerdos imborrables, como compartir una comida típica provenzal con tus compañeros de clase, donde todos practican el francés mientras disfrutan de los sabores de la región.</w:t>
      </w:r>
    </w:p>
    <w:p w14:paraId="38C807BC" w14:textId="77777777" w:rsidR="00E467FC" w:rsidRDefault="00000000">
      <w:r>
        <w:t>## Checklist de Acciones Concretas</w:t>
      </w:r>
    </w:p>
    <w:p w14:paraId="6CDD7915" w14:textId="77777777" w:rsidR="00E467FC" w:rsidRDefault="00000000">
      <w:r>
        <w:t>Para ayudarte a asentar los fundamentos del francés, aquí tienes una lista de acciones concretas que puedes implementar en tu rutina diaria:</w:t>
      </w:r>
    </w:p>
    <w:p w14:paraId="077B125E" w14:textId="77777777" w:rsidR="00E467FC" w:rsidRDefault="00000000">
      <w:r>
        <w:t>1. **Dedica 10 minutos al día a la pronunciación**: Elige palabras que te resulten difíciles y practícalas en voz alta. Escucha grabaciones de hablantes nativos y repítelas para mejorar tu acento.</w:t>
      </w:r>
      <w:r>
        <w:br/>
        <w:t xml:space="preserve">   </w:t>
      </w:r>
      <w:r>
        <w:br/>
        <w:t>2. **Estudia una regla gramatical diaria**: Concéntrate en una regla gramatical cada día y practica con ejemplos. Usa recursos en línea o libros de gramática para profundizar en el tema.</w:t>
      </w:r>
      <w:r>
        <w:br/>
        <w:t xml:space="preserve">   </w:t>
      </w:r>
      <w:r>
        <w:br/>
        <w:t>3. **Aprende 10 palabras nuevas cada día**: Crea una lista de vocabulario y repásala cada mañana. Utiliza estas palabras en oraciones para reforzar tu aprendizaje.</w:t>
      </w:r>
    </w:p>
    <w:p w14:paraId="177C5DD1" w14:textId="77777777" w:rsidR="00E467FC" w:rsidRDefault="00000000">
      <w:r>
        <w:t>## Acción Práctica</w:t>
      </w:r>
    </w:p>
    <w:p w14:paraId="1927E136" w14:textId="77777777" w:rsidR="00E467FC" w:rsidRDefault="00000000">
      <w:r>
        <w:t>### Pasos para Consolidar los Fundamentos del Francés</w:t>
      </w:r>
    </w:p>
    <w:p w14:paraId="29F796A1" w14:textId="77777777" w:rsidR="00E467FC" w:rsidRDefault="00000000">
      <w:r>
        <w:t>1. **Establece una rutina diaria de práctica**: Dedica un tiempo específico cada día para trabajar en pronunciación, gramática y vocabulario. La consistencia es clave en el aprendizaje de un idioma.</w:t>
      </w:r>
    </w:p>
    <w:p w14:paraId="1A5A794E" w14:textId="77777777" w:rsidR="00E467FC" w:rsidRDefault="00000000">
      <w:r>
        <w:t>2. **Utiliza recursos multimedia**: Busca videos, podcasts o aplicaciones de aprendizaje que te ayuden a mejorar tu comprensión auditiva y pronunciación. Las plataformas como Duolingo o Babbel son excelentes opciones.</w:t>
      </w:r>
    </w:p>
    <w:p w14:paraId="1BEC5E82" w14:textId="77777777" w:rsidR="00E467FC" w:rsidRDefault="00000000">
      <w:r>
        <w:lastRenderedPageBreak/>
        <w:t>3. **Practica con hablantes nativos**: Intenta encontrar un compañero de intercambio de idiomas o únete a un grupo de conversación en francés. Hablar con nativos te ayudará a mejorar tu fluidez y a entender mejor la cultura del idioma.</w:t>
      </w:r>
    </w:p>
    <w:p w14:paraId="55F26B68" w14:textId="77777777" w:rsidR="00E467FC" w:rsidRDefault="00000000">
      <w:r>
        <w:t>Con estos fundamentos, estarás bien encaminado para avanzar en tu aprendizaje del francés. Recuerda que la práctica constante y la exposición al idioma son esenciales para desarrollar tus habilidades lingüísticas. ¡Sigue adelante y disfruta del viaje hacia el dominio del francés!</w:t>
      </w:r>
    </w:p>
    <w:p w14:paraId="500F47E0" w14:textId="77777777" w:rsidR="00E467FC" w:rsidRDefault="00000000">
      <w:pPr>
        <w:pStyle w:val="Heading1"/>
      </w:pPr>
      <w:bookmarkStart w:id="3" w:name="_Toc210757729"/>
      <w:r>
        <w:t>Chapter 3: Pronunciación y Fonética</w:t>
      </w:r>
      <w:bookmarkEnd w:id="3"/>
    </w:p>
    <w:p w14:paraId="75454712" w14:textId="77777777" w:rsidR="00E467FC" w:rsidRDefault="00000000">
      <w:r>
        <w:t># Pronunciación y Fonética</w:t>
      </w:r>
    </w:p>
    <w:p w14:paraId="7DC4708D" w14:textId="77777777" w:rsidR="00E467FC" w:rsidRDefault="00000000">
      <w:r>
        <w:t>La pronunciación es uno de los aspectos más desafiantes al aprender francés. A menudo, los hablantes de español se encuentran con sonidos que no existen en su lengua materna, lo que puede generar confusión y frustración. La buena noticia es que con práctica y atención a la fonética, cualquiera puede mejorar su pronunciación en francés. En este capítulo, exploraremos los fundamentos de la pronunciación y la fonética francesa, así como algunas estrategias efectivas para dominar estos aspectos en 30 días.</w:t>
      </w:r>
    </w:p>
    <w:p w14:paraId="741ECA87" w14:textId="77777777" w:rsidR="00E467FC" w:rsidRDefault="00000000">
      <w:r>
        <w:t>## La Importancia de la Pronunciación</w:t>
      </w:r>
    </w:p>
    <w:p w14:paraId="5C4CA03E" w14:textId="77777777" w:rsidR="00E467FC" w:rsidRDefault="00000000">
      <w:r>
        <w:t>La pronunciación correcta no solo es crucial para ser entendido, sino que también influye en la percepción que los demás tienen de nosotros. Un hablante que pronuncia correctamente suele ser considerado más competente y confiable. En el caso del francés, donde muchas palabras pueden sonar similares pero tener significados muy diferentes, una buena pronunciación puede evitar malentendidos. Por ejemplo, las palabras "ou" (o) y "où" (dónde) se pronuncian de manera similar, pero su significado es totalmente distinto.</w:t>
      </w:r>
    </w:p>
    <w:p w14:paraId="02AC4677" w14:textId="77777777" w:rsidR="00E467FC" w:rsidRDefault="00000000">
      <w:r>
        <w:t>Además, la pronunciación en francés tiene un ritmo y una musicalidad únicos. Comprender estos matices no solo te ayudará a hablar con claridad, sino que también te permitirá apreciar mejor la lengua y su cultura. Para esto, es esencial prestar atención a la entonación, el acento y los sonidos específicos que caracterizan el francés.</w:t>
      </w:r>
    </w:p>
    <w:p w14:paraId="2617F1D6" w14:textId="77777777" w:rsidR="00E467FC" w:rsidRDefault="00000000">
      <w:r>
        <w:t>## Los Sonidos del Francés</w:t>
      </w:r>
    </w:p>
    <w:p w14:paraId="7FA577D5" w14:textId="77777777" w:rsidR="00E467FC" w:rsidRDefault="00000000">
      <w:r>
        <w:t>El francés tiene una serie de sonidos que pueden ser difíciles de captar para los hablantes de español. Aquí te presentamos algunos de los más relevantes:</w:t>
      </w:r>
    </w:p>
    <w:p w14:paraId="09F3161A" w14:textId="77777777" w:rsidR="00E467FC" w:rsidRDefault="00000000">
      <w:r>
        <w:t>### Vocales Nasales</w:t>
      </w:r>
    </w:p>
    <w:p w14:paraId="4DA39054" w14:textId="77777777" w:rsidR="00E467FC" w:rsidRDefault="00000000">
      <w:r>
        <w:t>Uno de los aspectos más distintivos del francés son las vocales nasales, que no existen en español. Estas vocales se producen al permitir que el aire escape por la nariz mientras se pronuncian. Ejemplos de vocales nasales son "an", "en", "in", "on" y "un". Cada una de estas combinaciones tiene un sonido único que puede ser complicado de aprender.</w:t>
      </w:r>
    </w:p>
    <w:p w14:paraId="16E4B8CA" w14:textId="77777777" w:rsidR="00E467FC" w:rsidRDefault="00000000">
      <w:r>
        <w:lastRenderedPageBreak/>
        <w:t>Por ejemplo, la palabra "pain" (pan) se pronuncia con una nasalización que se asemeja a un sonido "a" pero con resonancia nasal. Para aprender a producir estos sonidos, es útil practicar con palabras y frases cortas, escuchando y repitiendo. Un ejercicio efectivo es grabarte pronunciando estas palabras y compararlo con grabaciones de hablantes nativos.</w:t>
      </w:r>
    </w:p>
    <w:p w14:paraId="5F91E1CA" w14:textId="77777777" w:rsidR="00E467FC" w:rsidRDefault="00000000">
      <w:r>
        <w:t>### Diptongos y Triptongos</w:t>
      </w:r>
    </w:p>
    <w:p w14:paraId="7A8FFC5D" w14:textId="77777777" w:rsidR="00E467FC" w:rsidRDefault="00000000">
      <w:r>
        <w:t>En francés, los diptongos y triptongos son combinaciones de vocales que se pronuncian en una sola sílaba. Aunque el español también tiene diptongos, la producción de estos sonidos en francés puede variar. Por ejemplo, el diptongo "oi" en "bois" (madera) se pronuncia de manera diferente al diptongo "ue" en "fue". Es importante practicar la pronunciación de estas combinaciones para evitar confusiones.</w:t>
      </w:r>
    </w:p>
    <w:p w14:paraId="00D170E7" w14:textId="77777777" w:rsidR="00E467FC" w:rsidRDefault="00000000">
      <w:r>
        <w:t>Un ejercicio práctico es tomar una lista de palabras que contengan diptongos y repetirlas en voz alta, centrándote en la calidad del sonido. Escuchar canciones en francés o ver películas también puede ayudarte a captar estos sonidos en un contexto natural.</w:t>
      </w:r>
    </w:p>
    <w:p w14:paraId="7DE4FDCB" w14:textId="77777777" w:rsidR="00E467FC" w:rsidRDefault="00000000">
      <w:r>
        <w:t>## Estrategias para Mejorar la Pronunciación</w:t>
      </w:r>
    </w:p>
    <w:p w14:paraId="54E95792" w14:textId="77777777" w:rsidR="00E467FC" w:rsidRDefault="00000000">
      <w:r>
        <w:t>Para dominar la pronunciación en francés, es importante implementar estrategias efectivas en tu rutina de aprendizaje. Aquí te ofrecemos algunas recomendaciones:</w:t>
      </w:r>
    </w:p>
    <w:p w14:paraId="16D166F7" w14:textId="77777777" w:rsidR="00E467FC" w:rsidRDefault="00000000">
      <w:r>
        <w:t>### Escucha Activa</w:t>
      </w:r>
    </w:p>
    <w:p w14:paraId="7A67CCEC" w14:textId="77777777" w:rsidR="00E467FC" w:rsidRDefault="00000000">
      <w:r>
        <w:t>La escucha activa es fundamental para mejorar tu pronunciación. Dedica tiempo cada día a escuchar hablantes nativos, ya sea a través de podcasts, audiolibros o música. Presta atención no solo a las palabras, sino también a la entonación y el ritmo. Intenta imitar lo que escuchas, repitiendo frases y palabras en voz alta.</w:t>
      </w:r>
    </w:p>
    <w:p w14:paraId="7B2D669A" w14:textId="77777777" w:rsidR="00E467FC" w:rsidRDefault="00000000">
      <w:r>
        <w:t>Por ejemplo, puedes seguir programas de televisión o películas en francés con subtítulos. Al principio, puede ser útil verlos con subtítulos en español, luego pasar a subtítulos en francés y, finalmente, intentar ver sin subtítulos. Esto te permitirá ver la evolución de tu comprensión y pronunciación.</w:t>
      </w:r>
    </w:p>
    <w:p w14:paraId="17C61F4E" w14:textId="77777777" w:rsidR="00E467FC" w:rsidRDefault="00000000">
      <w:r>
        <w:t>### Práctica de la Lectura en Voz Alta</w:t>
      </w:r>
    </w:p>
    <w:p w14:paraId="26ABA278" w14:textId="77777777" w:rsidR="00E467FC" w:rsidRDefault="00000000">
      <w:r>
        <w:t>Leer en voz alta es una excelente manera de practicar la pronunciación. Escoge textos en francés que te interesen, como artículos, cuentos o fragmentos de libros. Lee en voz alta, prestando atención a la pronunciación de cada palabra. Esto no solo te ayudará a familiarizarte con la fonética, sino que también mejorará tu fluidez.</w:t>
      </w:r>
    </w:p>
    <w:p w14:paraId="218492BD" w14:textId="77777777" w:rsidR="00E467FC" w:rsidRDefault="00000000">
      <w:r>
        <w:t>Puedes grabarte mientras lees y luego comparar tu pronunciación con la de un hablante nativo. Esta técnica te permitirá escuchar tus errores y trabajar en ellos de manera más efectiva.</w:t>
      </w:r>
    </w:p>
    <w:p w14:paraId="75FE1886" w14:textId="77777777" w:rsidR="00E467FC" w:rsidRDefault="00000000">
      <w:r>
        <w:t>### Uso de Recursos Multimedia</w:t>
      </w:r>
    </w:p>
    <w:p w14:paraId="2FFFD1E7" w14:textId="77777777" w:rsidR="00E467FC" w:rsidRDefault="00000000">
      <w:r>
        <w:lastRenderedPageBreak/>
        <w:t>Los recursos multimedia son herramientas valiosas para mejorar la pronunciación. Existen aplicaciones y sitios web dedicados a la enseñanza del francés que ofrecen ejercicios específicos para la pronunciación. Aplicaciones como Forvo, donde puedes escuchar la pronunciación de palabras por hablantes nativos, son especialmente útiles.</w:t>
      </w:r>
    </w:p>
    <w:p w14:paraId="04246343" w14:textId="77777777" w:rsidR="00E467FC" w:rsidRDefault="00000000">
      <w:r>
        <w:t>Además, muchos cursos en línea ofrecen videos y ejercicios interactivos que te permiten practicar la pronunciación en un entorno guiado. Aprovecha estas herramientas para complementar tu aprendizaje.</w:t>
      </w:r>
    </w:p>
    <w:p w14:paraId="0300BABD" w14:textId="77777777" w:rsidR="00E467FC" w:rsidRDefault="00000000">
      <w:r>
        <w:t>## Caso de Estudio: La Experiencia de Ana</w:t>
      </w:r>
    </w:p>
    <w:p w14:paraId="4E089D61" w14:textId="77777777" w:rsidR="00E467FC" w:rsidRDefault="00000000">
      <w:r>
        <w:t>Ana, una estudiante de español que decidió aprender francés, se enfrentó a muchos de los desafíos mencionados. Al principio, le costaba mucho pronunciar correctamente las vocales nasales y los diptongos. Después de un mes de práctica intensa, Ana notó una mejora significativa en su pronunciación.</w:t>
      </w:r>
    </w:p>
    <w:p w14:paraId="3B8A7F56" w14:textId="77777777" w:rsidR="00E467FC" w:rsidRDefault="00000000">
      <w:r>
        <w:t>Ana implementó una rutina diaria que incluía la escucha activa de podcasts en francés, la lectura en voz alta de textos y el uso de aplicaciones para practicar la fonética. También se unió a un grupo de conversación en línea donde pudo interactuar con hablantes nativos. Con el tiempo, su confianza creció y pudo mantener conversaciones fluidas en francés.</w:t>
      </w:r>
    </w:p>
    <w:p w14:paraId="4B43E2B4" w14:textId="77777777" w:rsidR="00E467FC" w:rsidRDefault="00000000">
      <w:r>
        <w:t>Esta experiencia de Ana demuestra que con dedicación y las estrategias adecuadas, es posible mejorar la pronunciación en francés en un corto período de tiempo.</w:t>
      </w:r>
    </w:p>
    <w:p w14:paraId="065CF2C7" w14:textId="77777777" w:rsidR="00E467FC" w:rsidRDefault="00000000">
      <w:r>
        <w:t>## Checklist de Acciones Concretas</w:t>
      </w:r>
    </w:p>
    <w:p w14:paraId="36DA7889" w14:textId="77777777" w:rsidR="00E467FC" w:rsidRDefault="00000000">
      <w:r>
        <w:t>Para ayudarte a avanzar en tu práctica de pronunciación, aquí tienes un checklist con tres acciones concretas que puedes implementar desde hoy:</w:t>
      </w:r>
    </w:p>
    <w:p w14:paraId="764EFB1B" w14:textId="77777777" w:rsidR="00E467FC" w:rsidRDefault="00000000">
      <w:r>
        <w:t>1. **Escucha y Repite**: Escoge una grabación de un hablante nativo y repite lo que escuchas. Concéntrate en la pronunciación y la entonación.</w:t>
      </w:r>
      <w:r>
        <w:br/>
        <w:t xml:space="preserve">   </w:t>
      </w:r>
      <w:r>
        <w:br/>
        <w:t>2. **Lee en Voz Alta**: Dedica al menos 10 minutos al día a leer en voz alta un texto en francés. Presta atención a los sonidos y a la fluidez.</w:t>
      </w:r>
    </w:p>
    <w:p w14:paraId="4F0424C2" w14:textId="77777777" w:rsidR="00E467FC" w:rsidRDefault="00000000">
      <w:r>
        <w:t>3. **Graba y Compara**: Grábate pronunciando palabras o frases en francés y compáralo con grabaciones de hablantes nativos. Anota las diferencias y trabaja en ellas.</w:t>
      </w:r>
    </w:p>
    <w:p w14:paraId="6D02FA52" w14:textId="77777777" w:rsidR="00E467FC" w:rsidRDefault="00000000">
      <w:r>
        <w:t>## Acción Práctica</w:t>
      </w:r>
    </w:p>
    <w:p w14:paraId="2649FF72" w14:textId="77777777" w:rsidR="00E467FC" w:rsidRDefault="00000000">
      <w:r>
        <w:t>### Pasos para Mejorar tu Pronunciación</w:t>
      </w:r>
    </w:p>
    <w:p w14:paraId="7FD9825D" w14:textId="77777777" w:rsidR="00E467FC" w:rsidRDefault="00000000">
      <w:r>
        <w:t>1. **Dedica tiempo a la escucha activa**: Escoge un podcast o un video en francés y escúchalo diariamente.</w:t>
      </w:r>
      <w:r>
        <w:br/>
        <w:t xml:space="preserve">   </w:t>
      </w:r>
      <w:r>
        <w:br/>
        <w:t>2. **Practica con un compañero**: Encuentra un hablante nativo o un compañero de estudio y practica la pronunciación juntos.</w:t>
      </w:r>
    </w:p>
    <w:p w14:paraId="566B34B4" w14:textId="77777777" w:rsidR="00E467FC" w:rsidRDefault="00000000">
      <w:r>
        <w:lastRenderedPageBreak/>
        <w:t>3. **Usa recursos en línea**: Explora aplicaciones y sitios web que ofrezcan ejercicios de pronunciación y fonética.</w:t>
      </w:r>
    </w:p>
    <w:p w14:paraId="69D1AE3C" w14:textId="77777777" w:rsidR="00E467FC" w:rsidRDefault="00000000">
      <w:r>
        <w:t>Con estas estrategias y acciones, estarás mejor preparado para afrontar los retos de la pronunciación en francés. La práctica constante y la atención a los detalles te llevarán a una mejora notable en tu habilidad para comunicarte de manera efectiva en esta hermosa lengua. ¡Sigue adelante y disfruta del proceso!</w:t>
      </w:r>
    </w:p>
    <w:p w14:paraId="2C1633A0" w14:textId="77777777" w:rsidR="00E467FC" w:rsidRDefault="00000000">
      <w:pPr>
        <w:pStyle w:val="Heading1"/>
      </w:pPr>
      <w:bookmarkStart w:id="4" w:name="_Toc210757730"/>
      <w:r>
        <w:t>Chapter 4: Conversaciones Cotidianas</w:t>
      </w:r>
      <w:bookmarkEnd w:id="4"/>
    </w:p>
    <w:p w14:paraId="6AC75651" w14:textId="77777777" w:rsidR="00E467FC" w:rsidRDefault="00000000">
      <w:r>
        <w:t># Conversaciones Cotidianas</w:t>
      </w:r>
    </w:p>
    <w:p w14:paraId="7C474F6B" w14:textId="77777777" w:rsidR="00E467FC" w:rsidRDefault="00000000">
      <w:r>
        <w:t>Las conversaciones cotidianas son la base de la comunicación efectiva en cualquier lengua, y el francés no es la excepción. En este capítulo, exploraremos cómo desarrollar tu habilidad para interactuar en situaciones diarias, desde saludar a un amigo hasta hacer compras en el mercado. Las habilidades conversacionales que adquieras te permitirán no solo comunicarte con fluidez, sino también conectar con la cultura y la gente que habla francés. A través de ejemplos prácticos y consejos útiles, estarás listo para sumergirte en el mundo francófono.</w:t>
      </w:r>
    </w:p>
    <w:p w14:paraId="56BEAE96" w14:textId="77777777" w:rsidR="00E467FC" w:rsidRDefault="00000000">
      <w:r>
        <w:t>## Saludos y Presentaciones</w:t>
      </w:r>
    </w:p>
    <w:p w14:paraId="6C3C8DED" w14:textId="77777777" w:rsidR="00E467FC" w:rsidRDefault="00000000">
      <w:r>
        <w:t>Un saludo adecuado es fundamental en cualquier interacción social. En Francia, el saludo más común es un simple "Bonjour" (buenos días) durante el día y "Bonsoir" (buenas noches) al caer la tarde. Sin embargo, la forma en que saludas puede variar según el contexto y la relación que tengas con la persona. Por ejemplo, un saludo más informal entre amigos puede incluir un "Salut!" (¡Hola!) y un abrazo, mientras que en un entorno más formal, como al conocer a alguien nuevo en un evento de trabajo, un apretón de manos y un "Enchanté" (encantado) son más apropiados.</w:t>
      </w:r>
    </w:p>
    <w:p w14:paraId="6A1DAA57" w14:textId="77777777" w:rsidR="00E467FC" w:rsidRDefault="00000000">
      <w:r>
        <w:t>Cuando presentas a alguien, es importante mencionar el nombre de la persona primero y, si es pertinente, su relación contigo. Un ejemplo de presentación podría ser: "Je te présente Marie, une collègue de travail" (Te presento a Marie, una colega de trabajo). Esta estructura no solo muestra respeto, sino que también ayuda a establecer una conexión más significativa entre las partes involucradas en la conversación.</w:t>
      </w:r>
    </w:p>
    <w:p w14:paraId="0F1CC584" w14:textId="77777777" w:rsidR="00E467FC" w:rsidRDefault="00000000">
      <w:r>
        <w:t>### Ejercicio Práctico</w:t>
      </w:r>
    </w:p>
    <w:p w14:paraId="5DD220BC" w14:textId="77777777" w:rsidR="00E467FC" w:rsidRDefault="00000000">
      <w:r>
        <w:t>Para practicar los saludos y presentaciones, considera hacer lo siguiente:</w:t>
      </w:r>
    </w:p>
    <w:p w14:paraId="613EA695" w14:textId="77777777" w:rsidR="00E467FC" w:rsidRDefault="00000000">
      <w:r>
        <w:t>1. **Graba un diálogo**: Encuentra a un compañero de estudio o un amigo que hable francés. Graben un diálogo sencillo donde se saludan y se presentan. Esto te ayudará a familiarizarte con las estructuras y a mejorar tu fluidez.</w:t>
      </w:r>
      <w:r>
        <w:br/>
        <w:t xml:space="preserve">   </w:t>
      </w:r>
      <w:r>
        <w:br/>
        <w:t xml:space="preserve">2. **Simula situaciones**: Crea situaciones cotidianas en las que necesites saludar y </w:t>
      </w:r>
      <w:r>
        <w:lastRenderedPageBreak/>
        <w:t>presentarte. Por ejemplo, imagina que estás en una fiesta o en una reunión de trabajo. Practica diferentes tipos de saludos y presentaciones para cada contexto.</w:t>
      </w:r>
    </w:p>
    <w:p w14:paraId="3B899D9C" w14:textId="77777777" w:rsidR="00E467FC" w:rsidRDefault="00000000">
      <w:r>
        <w:t>3. **Amplía tu vocabulario**: Aprende y practica diferentes formas de saludar y presentarte, incluyendo expresiones como "Ça va?" (¿Cómo estás?) y "Je suis ravi(e) de te rencontrer" (Estoy encantado/a de conocerte).</w:t>
      </w:r>
    </w:p>
    <w:p w14:paraId="297050B3" w14:textId="77777777" w:rsidR="00E467FC" w:rsidRDefault="00000000">
      <w:r>
        <w:t>## Conversaciones en el Mercado</w:t>
      </w:r>
    </w:p>
    <w:p w14:paraId="54D4B380" w14:textId="77777777" w:rsidR="00E467FC" w:rsidRDefault="00000000">
      <w:r>
        <w:t>Los mercados son un lugar vibrante y lleno de vida donde se pueden escuchar y practicar conversaciones auténticas en francés. Imagina que estás en un mercado local en París, rodeado de vendedores que ofrecen frutas, verduras y productos artesanales. Aquí, las interacciones son rápidas y a menudo informales, lo que puede ser un desafío para los estudiantes de francés.</w:t>
      </w:r>
    </w:p>
    <w:p w14:paraId="7EF7127C" w14:textId="77777777" w:rsidR="00E467FC" w:rsidRDefault="00000000">
      <w:r>
        <w:t>Cuando te acerques a un vendedor, es común comenzar con un saludo, seguido de una pregunta sencilla como "Combien ça coûte?" (¿Cuánto cuesta esto?). Si deseas comprar algo, puedes usar frases como "Je voudrais ceci, s'il vous plaît" (Me gustaría esto, por favor). También es útil aprender cómo preguntar por el origen de los productos, algo que los vendedores suelen apreciar, ya que muestra interés por lo que ofrecen.</w:t>
      </w:r>
    </w:p>
    <w:p w14:paraId="678D08D8" w14:textId="77777777" w:rsidR="00E467FC" w:rsidRDefault="00000000">
      <w:r>
        <w:t>### Caso de Estudio: Mercado de Rungis</w:t>
      </w:r>
    </w:p>
    <w:p w14:paraId="28993298" w14:textId="77777777" w:rsidR="00E467FC" w:rsidRDefault="00000000">
      <w:r>
        <w:t>Un excelente ejemplo de un mercado donde puedes practicar el francés es el Mercado de Rungis, ubicado en las afueras de París. Este es el mayor mercado de productos frescos del mundo. Aquí, los vendedores son apasionados por su mercancía y están más que dispuestos a conversar. Puedes escuchar frases cotidianas, como "Des fraises fraîches, parfaites pour le dessert!" (¡Fresas frescas, perfectas para el postre!) y "Essayez-les, elles sont délicieuses!" (¡Pruébalas, son deliciosas!).</w:t>
      </w:r>
    </w:p>
    <w:p w14:paraId="1836A8D1" w14:textId="77777777" w:rsidR="00E467FC" w:rsidRDefault="00000000">
      <w:r>
        <w:t>La experiencia de interactuar con los vendedores te permitirá practicar tu francés en un entorno real y aprender vocabulario específico relacionado con la comida. No dudes en preguntar por recetas o recomendaciones, lo que puede abrir la puerta a conversaciones más profundas.</w:t>
      </w:r>
    </w:p>
    <w:p w14:paraId="03F72B3A" w14:textId="77777777" w:rsidR="00E467FC" w:rsidRDefault="00000000">
      <w:r>
        <w:t>### Consejos para Conversar en el Mercado</w:t>
      </w:r>
    </w:p>
    <w:p w14:paraId="3C42069E" w14:textId="77777777" w:rsidR="00E467FC" w:rsidRDefault="00000000">
      <w:r>
        <w:t>1. **Prepara un vocabulario básico**: Antes de visitar un mercado, haz una lista de palabras y frases útiles relacionadas con los productos que planeas comprar. Incluye términos para frutas, verduras, carnes y lácteos.</w:t>
      </w:r>
      <w:r>
        <w:br/>
        <w:t xml:space="preserve">   </w:t>
      </w:r>
      <w:r>
        <w:br/>
        <w:t>2. **Practica preguntas comunes**: Familiarízate con preguntas que podrías hacer a los vendedores, como "Est-ce que c'est bio?" (¿Es orgánico?) o "Pouvez-vous me recommander quelque chose?" (¿Puedes recomendarme algo?).</w:t>
      </w:r>
    </w:p>
    <w:p w14:paraId="4C04BE3A" w14:textId="77777777" w:rsidR="00E467FC" w:rsidRDefault="00000000">
      <w:r>
        <w:lastRenderedPageBreak/>
        <w:t>3. **Sé amable y muestra interés**: Los franceses valoran la cortesía y el interés genuino. Un simple "Merci beaucoup" (Muchas gracias) puede hacer mucho para establecer una buena relación con el vendedor.</w:t>
      </w:r>
    </w:p>
    <w:p w14:paraId="6D02A74F" w14:textId="77777777" w:rsidR="00E467FC" w:rsidRDefault="00000000">
      <w:r>
        <w:t>## Conversaciones en Restaurantes y Cafés</w:t>
      </w:r>
    </w:p>
    <w:p w14:paraId="19D985A7" w14:textId="77777777" w:rsidR="00E467FC" w:rsidRDefault="00000000">
      <w:r>
        <w:t>Visitar un restaurante o café en Francia es una experiencia cultural fascinante y una oportunidad perfecta para poner en práctica tus habilidades conversacionales. La cultura gastronómica francesa es rica y variada, y aprender a interactuar en estos entornos te permitirá disfrutar aún más de tu experiencia.</w:t>
      </w:r>
    </w:p>
    <w:p w14:paraId="48E90633" w14:textId="77777777" w:rsidR="00E467FC" w:rsidRDefault="00000000">
      <w:r>
        <w:t>Cuando llegues a un restaurante, el primer paso es saludar al personal. Un "Bonjour, je voudrais une table pour deux, s'il vous plaît" (Hola, me gustaría una mesa para dos, por favor) es una excelente manera de comenzar. Una vez sentados, puedes pedir el menú utilizando frases como "Qu'est-ce que vous me recommandez?" (¿Qué me recomiendas?) o "Je voudrais commander" (Me gustaría hacer un pedido).</w:t>
      </w:r>
    </w:p>
    <w:p w14:paraId="2E9FA4A6" w14:textId="77777777" w:rsidR="00E467FC" w:rsidRDefault="00000000">
      <w:r>
        <w:t>Es importante recordar que la forma de pedir puede ser tan significativa como la propia comida. Los franceses aprecian la cortesía, así que no dudes en añadir "s'il vous plaît" (por favor) y "merci" (gracias) en tus interacciones.</w:t>
      </w:r>
    </w:p>
    <w:p w14:paraId="3D7C5124" w14:textId="77777777" w:rsidR="00E467FC" w:rsidRDefault="00000000">
      <w:r>
        <w:t>### Ejercicio de Práctica en Restaurantes</w:t>
      </w:r>
    </w:p>
    <w:p w14:paraId="6541ADF0" w14:textId="77777777" w:rsidR="00E467FC" w:rsidRDefault="00000000">
      <w:r>
        <w:t>1. **Simula una cena**: Organiza una cena con amigos donde el menú y las interacciones estén en francés. Cada persona puede asumir un papel, ya sea el cliente o el camarero, y practicar las interacciones típicas de un restaurante.</w:t>
      </w:r>
      <w:r>
        <w:br/>
        <w:t xml:space="preserve">   </w:t>
      </w:r>
      <w:r>
        <w:br/>
        <w:t>2. **Estudia el menú**: Busca en línea menús de restaurantes franceses y practica cómo leer y pedir platos. Familiarízate con los nombres de los platos y los ingredientes.</w:t>
      </w:r>
    </w:p>
    <w:p w14:paraId="23BAC48E" w14:textId="77777777" w:rsidR="00E467FC" w:rsidRDefault="00000000">
      <w:r>
        <w:t>3. **Haz preguntas sobre la comida**: Aprende cómo preguntar sobre los ingredientes o la preparación de los platos. Por ejemplo, "Est-ce que ce plat contient des noix?" (¿Este plato contiene nueces?).</w:t>
      </w:r>
    </w:p>
    <w:p w14:paraId="4F13326F" w14:textId="77777777" w:rsidR="00E467FC" w:rsidRDefault="00000000">
      <w:r>
        <w:t>## Conversaciones en Situaciones Sociales</w:t>
      </w:r>
    </w:p>
    <w:p w14:paraId="2E82A4AB" w14:textId="77777777" w:rsidR="00E467FC" w:rsidRDefault="00000000">
      <w:r>
        <w:t>Las interacciones sociales en francés pueden variar significativamente dependiendo del contexto. En reuniones de amigos, fiestas o eventos familiares, las conversaciones tienden a ser más relajadas y coloquiales. Frases como "Qu'est-ce que tu fais ce week-end?" (¿Qué haces este fin de semana?) o "As-tu vu le dernier film?" (¿Has visto la última película?) son comunes.</w:t>
      </w:r>
    </w:p>
    <w:p w14:paraId="64F3ED84" w14:textId="77777777" w:rsidR="00E467FC" w:rsidRDefault="00000000">
      <w:r>
        <w:t>En estos entornos, es habitual compartir anécdotas y experiencias. Aprender a contar historias de manera efectiva es crucial para mantener el interés en una conversación. Trata de usar un lenguaje descriptivo y no temas incorporar detalles personales que enriquezcan tu relato.</w:t>
      </w:r>
    </w:p>
    <w:p w14:paraId="7CEBC009" w14:textId="77777777" w:rsidR="00E467FC" w:rsidRDefault="00000000">
      <w:r>
        <w:lastRenderedPageBreak/>
        <w:t>### Consejos para Conversaciones Sociales</w:t>
      </w:r>
    </w:p>
    <w:p w14:paraId="7B33065D" w14:textId="77777777" w:rsidR="00E467FC" w:rsidRDefault="00000000">
      <w:r>
        <w:t>1. **Escucha activamente**: Presta atención a lo que dice tu interlocutor y haz preguntas relacionadas. Esto no solo demuestra interés, sino que también te ayuda a desarrollar un diálogo más profundo.</w:t>
      </w:r>
    </w:p>
    <w:p w14:paraId="6F88099B" w14:textId="77777777" w:rsidR="00E467FC" w:rsidRDefault="00000000">
      <w:r>
        <w:t>2. **Comparte tus experiencias**: No dudes en contar tus propias historias. Practicar el uso de verbos en pasado, como "J'ai voyagé en France l'année dernière" (Viajé a Francia el año pasado), hará que tus conversaciones sean más dinámicas.</w:t>
      </w:r>
    </w:p>
    <w:p w14:paraId="50E567D5" w14:textId="77777777" w:rsidR="00E467FC" w:rsidRDefault="00000000">
      <w:r>
        <w:t>3. **Sé auténtico**: La autenticidad es clave en las interacciones sociales. No trates de ser alguien que no eres. Tu personalidad y tu forma de ser son las que harán que las conversaciones sean memorables.</w:t>
      </w:r>
    </w:p>
    <w:p w14:paraId="0BCD3F35" w14:textId="77777777" w:rsidR="00E467FC" w:rsidRDefault="00000000">
      <w:r>
        <w:t>## Acciones Concretas para Mejorar tus Conversaciones Cotidianas</w:t>
      </w:r>
    </w:p>
    <w:p w14:paraId="5BFE8C26" w14:textId="77777777" w:rsidR="00E467FC" w:rsidRDefault="00000000">
      <w:r>
        <w:t>Para consolidar todo lo aprendido en este capítulo, aquí tienes un checklist con acciones concretas que puedes implementar en tu día a día:</w:t>
      </w:r>
    </w:p>
    <w:p w14:paraId="4F537AF9" w14:textId="77777777" w:rsidR="00E467FC" w:rsidRDefault="00000000">
      <w:r>
        <w:t xml:space="preserve">1. **Practica saludos y presentaciones**: Encuentra a un compañero de estudio y practiquen cómo saludarse y presentarse de manera natural. </w:t>
      </w:r>
      <w:r>
        <w:br/>
        <w:t xml:space="preserve">   </w:t>
      </w:r>
      <w:r>
        <w:br/>
        <w:t>2. **Visita un mercado local**: Planifica una visita a un mercado donde hablen francés y practica las frases y vocabulario aprendidos.</w:t>
      </w:r>
    </w:p>
    <w:p w14:paraId="50A1953F" w14:textId="77777777" w:rsidR="00E467FC" w:rsidRDefault="00000000">
      <w:r>
        <w:t>3. **Organiza una cena temática**: Invita a amigos a una cena donde todos hablen en francés. Escoge un menú francés y anima a todos a participar en las conversaciones.</w:t>
      </w:r>
    </w:p>
    <w:p w14:paraId="61E77637" w14:textId="77777777" w:rsidR="00E467FC" w:rsidRDefault="00000000">
      <w:r>
        <w:t>### Acción Práctica</w:t>
      </w:r>
    </w:p>
    <w:p w14:paraId="07AEFE24" w14:textId="77777777" w:rsidR="00E467FC" w:rsidRDefault="00000000">
      <w:r>
        <w:t>**Pasos para Mejorar tus Conversaciones Cotidianas:**</w:t>
      </w:r>
    </w:p>
    <w:p w14:paraId="5F585C9B" w14:textId="77777777" w:rsidR="00E467FC" w:rsidRDefault="00000000">
      <w:r>
        <w:t>1. **Practica con hablantes nativos**: Busca oportunidades para interactuar con hablantes nativos, ya sea en persona o a través de plataformas en línea.</w:t>
      </w:r>
    </w:p>
    <w:p w14:paraId="5BE5829E" w14:textId="77777777" w:rsidR="00E467FC" w:rsidRDefault="00000000">
      <w:r>
        <w:t>2. **Únete a grupos de conversación**: Participa en grupos de conversación en francés, donde puedas practicar en un entorno amigable y de apoyo.</w:t>
      </w:r>
    </w:p>
    <w:p w14:paraId="0ED0DF36" w14:textId="77777777" w:rsidR="00E467FC" w:rsidRDefault="00000000">
      <w:r>
        <w:t>3. **Refleja y ajusta**: Después de cada interacción, reflexiona sobre lo que hiciste bien y qué podrías mejorar. La autoevaluación es clave para el aprendizaje continuo.</w:t>
      </w:r>
    </w:p>
    <w:p w14:paraId="7E0FDF19" w14:textId="77777777" w:rsidR="00E467FC" w:rsidRDefault="00000000">
      <w:r>
        <w:t>Con dedicación y práctica constante, te convertirás en un experto en conversaciones cotidianas en francés. Recuerda que cada interacción es una oportunidad de aprendizaje, así que no dudes en sumergirte en el idioma y la cultura. ¡Bonne chance!</w:t>
      </w:r>
    </w:p>
    <w:p w14:paraId="41EEC309" w14:textId="77777777" w:rsidR="00E467FC" w:rsidRDefault="00000000">
      <w:pPr>
        <w:pStyle w:val="Heading1"/>
      </w:pPr>
      <w:bookmarkStart w:id="5" w:name="_Toc210757731"/>
      <w:r>
        <w:t>Chapter 5: Verbos y Tiempos Verbales</w:t>
      </w:r>
      <w:bookmarkEnd w:id="5"/>
    </w:p>
    <w:p w14:paraId="7FBCFAF8" w14:textId="77777777" w:rsidR="00E467FC" w:rsidRDefault="00000000">
      <w:r>
        <w:t># Verbos y Tiempos Verbales</w:t>
      </w:r>
    </w:p>
    <w:p w14:paraId="0FF4FFF9" w14:textId="77777777" w:rsidR="00E467FC" w:rsidRDefault="00000000">
      <w:r>
        <w:lastRenderedPageBreak/>
        <w:t>El aprendizaje de un nuevo idioma está intrínsecamente ligado a la comprensión y uso adecuado de sus verbos y tiempos verbales. En francés, los verbos son el corazón de las oraciones, y dominar su conjugación y uso es fundamental para expresarte con claridad y precisión. Este capítulo se centrará en los aspectos más esenciales de los verbos en francés, incluyendo su clasificación, los tiempos verbales más comunes y estrategias para practicarlos. A través de ejemplos concretos y consejos prácticos, estarás mejor preparado para enfrentar cualquier situación comunicativa en francés.</w:t>
      </w:r>
    </w:p>
    <w:p w14:paraId="450C9AF2" w14:textId="77777777" w:rsidR="00E467FC" w:rsidRDefault="00000000">
      <w:r>
        <w:t>## Clasificación de los Verbos en Francés</w:t>
      </w:r>
    </w:p>
    <w:p w14:paraId="0FA10531" w14:textId="77777777" w:rsidR="00E467FC" w:rsidRDefault="00000000">
      <w:r>
        <w:t>En francés, los verbos se clasifican principalmente en tres grupos según la terminación de su infinitivo: los verbos de la primera conjugación, que terminan en -er (como "parler"), los de la segunda conjugación, que terminan en -ir (como "finir"), y los de la tercera conjugación, que son todos los que no pertenecen a los dos primeros grupos, como "prendre" o "être". Esta clasificación no solo es importante para entender cómo se conjugan los verbos, sino también para reconocer patrones en su uso.</w:t>
      </w:r>
    </w:p>
    <w:p w14:paraId="2F50E305" w14:textId="77777777" w:rsidR="00E467FC" w:rsidRDefault="00000000">
      <w:r>
        <w:t>### Primera Conjugación: Verbos -er</w:t>
      </w:r>
    </w:p>
    <w:p w14:paraId="4D2215D3" w14:textId="77777777" w:rsidR="00E467FC" w:rsidRDefault="00000000">
      <w:r>
        <w:t>Los verbos de la primera conjugación son los más abundantes en francés y su conjugación es relativamente sencilla. Por ejemplo, el verbo "parler" (hablar) se conjuga de la siguiente manera en el presente:</w:t>
      </w:r>
    </w:p>
    <w:p w14:paraId="2FAC25C8" w14:textId="77777777" w:rsidR="00E467FC" w:rsidRDefault="00000000">
      <w:r>
        <w:t>- Je parle (Yo hablo)</w:t>
      </w:r>
      <w:r>
        <w:br/>
        <w:t>- Tu parles (Tú hablas)</w:t>
      </w:r>
      <w:r>
        <w:br/>
        <w:t>- Il/Elle parle (Él/Ella habla)</w:t>
      </w:r>
      <w:r>
        <w:br/>
        <w:t>- Nous parlons (Nosotros hablamos)</w:t>
      </w:r>
      <w:r>
        <w:br/>
        <w:t>- Vous parlez (Usted/Ustedes hablan)</w:t>
      </w:r>
      <w:r>
        <w:br/>
        <w:t>- Ils/Elles parlent (Ellos/Ellas hablan)</w:t>
      </w:r>
    </w:p>
    <w:p w14:paraId="7A32333C" w14:textId="77777777" w:rsidR="00E467FC" w:rsidRDefault="00000000">
      <w:r>
        <w:t>Esta regularidad permite que los estudiantes se familiaricen rápidamente con la conjugación de otros verbos de este grupo. Un ejercicio práctico es crear una lista de cinco verbos -er y practicar su conjugación en diferentes tiempos.</w:t>
      </w:r>
    </w:p>
    <w:p w14:paraId="72E46CDF" w14:textId="77777777" w:rsidR="00E467FC" w:rsidRDefault="00000000">
      <w:r>
        <w:t>### Segunda y Tercera Conjugación: Verbos -ir y -re</w:t>
      </w:r>
    </w:p>
    <w:p w14:paraId="40318C64" w14:textId="77777777" w:rsidR="00E467FC" w:rsidRDefault="00000000">
      <w:r>
        <w:t>Los verbos de la segunda conjugación, como "finir" (terminar), son un poco más complejos pero siguen un patrón claro. En el presente, su conjugación es:</w:t>
      </w:r>
    </w:p>
    <w:p w14:paraId="47E3A907" w14:textId="77777777" w:rsidR="00E467FC" w:rsidRDefault="00000000">
      <w:r>
        <w:t>- Je finis (Yo termino)</w:t>
      </w:r>
      <w:r>
        <w:br/>
        <w:t>- Tu finis (Tú terminas)</w:t>
      </w:r>
      <w:r>
        <w:br/>
        <w:t>- Il/Elle finit (Él/Ella termina)</w:t>
      </w:r>
      <w:r>
        <w:br/>
        <w:t>- Nous finissons (Nosotros terminamos)</w:t>
      </w:r>
      <w:r>
        <w:br/>
        <w:t>- Vous finissez (Usted/Ustedes terminan)</w:t>
      </w:r>
      <w:r>
        <w:br/>
        <w:t>- Ils/Elles finissent (Ellos/Ellas terminan)</w:t>
      </w:r>
    </w:p>
    <w:p w14:paraId="03D83D13" w14:textId="77777777" w:rsidR="00E467FC" w:rsidRDefault="00000000">
      <w:r>
        <w:lastRenderedPageBreak/>
        <w:t>Los verbos de la tercera conjugación, como "prendre" (tomar) o "être" (ser/estar), son más irregulares. Por ejemplo, "être" se conjuga de la siguiente manera:</w:t>
      </w:r>
    </w:p>
    <w:p w14:paraId="19ABB8FA" w14:textId="77777777" w:rsidR="00E467FC" w:rsidRDefault="00000000">
      <w:r>
        <w:t>- Je suis (Yo soy)</w:t>
      </w:r>
      <w:r>
        <w:br/>
        <w:t>- Tu es (Tú eres)</w:t>
      </w:r>
      <w:r>
        <w:br/>
        <w:t>- Il/Elle est (Él/Ella es)</w:t>
      </w:r>
      <w:r>
        <w:br/>
        <w:t>- Nous sommes (Nosotros somos)</w:t>
      </w:r>
      <w:r>
        <w:br/>
        <w:t>- Vous êtes (Usted/Ustedes son)</w:t>
      </w:r>
      <w:r>
        <w:br/>
        <w:t>- Ils/Elles sont (Ellos/Ellas son)</w:t>
      </w:r>
    </w:p>
    <w:p w14:paraId="6BE415B3" w14:textId="77777777" w:rsidR="00E467FC" w:rsidRDefault="00000000">
      <w:r>
        <w:t>La irregularidad de los verbos de la tercera conjugación puede ser un desafío, pero con la práctica, se puede llegar a dominarlos.</w:t>
      </w:r>
    </w:p>
    <w:p w14:paraId="28216DCA" w14:textId="77777777" w:rsidR="00E467FC" w:rsidRDefault="00000000">
      <w:r>
        <w:t>## Tiempos Verbales Comunes</w:t>
      </w:r>
    </w:p>
    <w:p w14:paraId="257D984E" w14:textId="77777777" w:rsidR="00E467FC" w:rsidRDefault="00000000">
      <w:r>
        <w:t>El francés, al igual que el español, utiliza diferentes tiempos verbales para expresar acciones en diversas situaciones y momentos. Es esencial conocer los tiempos más utilizados para poder formar oraciones coherentes y comprensibles.</w:t>
      </w:r>
    </w:p>
    <w:p w14:paraId="5E48AB78" w14:textId="77777777" w:rsidR="00E467FC" w:rsidRDefault="00000000">
      <w:r>
        <w:t>### Presente</w:t>
      </w:r>
    </w:p>
    <w:p w14:paraId="24E71135" w14:textId="77777777" w:rsidR="00E467FC" w:rsidRDefault="00000000">
      <w:r>
        <w:t>El presente es uno de los tiempos más básicos y a menudo se utiliza para describir acciones que suceden en el momento actual o hábitos. Por ejemplo, en la frase "Je mange une pomme" (Yo como una manzana), se está expresando una acción que ocurre en el presente.</w:t>
      </w:r>
    </w:p>
    <w:p w14:paraId="4F8BE656" w14:textId="77777777" w:rsidR="00E467FC" w:rsidRDefault="00000000">
      <w:r>
        <w:t>### Pasado Compuesto</w:t>
      </w:r>
    </w:p>
    <w:p w14:paraId="4510410A" w14:textId="77777777" w:rsidR="00E467FC" w:rsidRDefault="00000000">
      <w:r>
        <w:t>El pasado compuesto es el tiempo usado para hablar de acciones que ya han ocurrido. Se forma utilizando el verbo auxiliar "avoir" o "être" en el presente y el participio pasado del verbo principal. Por ejemplo:</w:t>
      </w:r>
    </w:p>
    <w:p w14:paraId="1B9C07A2" w14:textId="77777777" w:rsidR="00E467FC" w:rsidRDefault="00000000">
      <w:r>
        <w:t>- J'ai mangé (He comido)</w:t>
      </w:r>
      <w:r>
        <w:br/>
        <w:t>- Elle est allée (Ella ha ido)</w:t>
      </w:r>
    </w:p>
    <w:p w14:paraId="4BDD9403" w14:textId="77777777" w:rsidR="00E467FC" w:rsidRDefault="00000000">
      <w:r>
        <w:t>La elección del auxiliar depende del verbo. La mayoría de los verbos utilizan "avoir", mientras que los verbos de movimiento y algunos otros utilizan "être".</w:t>
      </w:r>
    </w:p>
    <w:p w14:paraId="0E841FD8" w14:textId="77777777" w:rsidR="00E467FC" w:rsidRDefault="00000000">
      <w:r>
        <w:t>### Futuro Simple</w:t>
      </w:r>
    </w:p>
    <w:p w14:paraId="7DC65265" w14:textId="77777777" w:rsidR="00E467FC" w:rsidRDefault="00000000">
      <w:r>
        <w:t>El futuro simple se utiliza para expresar acciones que ocurrirán. Se forma añadiendo terminaciones específicas al infinitivo del verbo. Por ejemplo, para el verbo "parler" en futuro simple:</w:t>
      </w:r>
    </w:p>
    <w:p w14:paraId="3C53DDFC" w14:textId="77777777" w:rsidR="00E467FC" w:rsidRDefault="00000000">
      <w:r>
        <w:t>- Je parlerai (Yo hablaré)</w:t>
      </w:r>
      <w:r>
        <w:br/>
        <w:t>- Tu parleras (Tú hablarás)</w:t>
      </w:r>
    </w:p>
    <w:p w14:paraId="7877D899" w14:textId="77777777" w:rsidR="00E467FC" w:rsidRDefault="00000000">
      <w:r>
        <w:t>Este tiempo es útil para hacer planes o predicciones.</w:t>
      </w:r>
    </w:p>
    <w:p w14:paraId="28BD4D6F" w14:textId="77777777" w:rsidR="00E467FC" w:rsidRDefault="00000000">
      <w:r>
        <w:lastRenderedPageBreak/>
        <w:t>## Estrategias para Dominar los Verbos y Tiempos Verbales</w:t>
      </w:r>
    </w:p>
    <w:p w14:paraId="01506BE0" w14:textId="77777777" w:rsidR="00E467FC" w:rsidRDefault="00000000">
      <w:r>
        <w:t>El dominio de los verbos y los tiempos verbales en francés requiere práctica y constancia. Aquí te presentamos algunas estrategias efectivas que puedes incorporar en tu rutina de estudio.</w:t>
      </w:r>
    </w:p>
    <w:p w14:paraId="05472DF8" w14:textId="77777777" w:rsidR="00E467FC" w:rsidRDefault="00000000">
      <w:r>
        <w:t>### Práctica Diaria</w:t>
      </w:r>
    </w:p>
    <w:p w14:paraId="16BB426A" w14:textId="77777777" w:rsidR="00E467FC" w:rsidRDefault="00000000">
      <w:r>
        <w:t>Dedica al menos 10-15 minutos cada día a practicar la conjugación de verbos. Puedes comenzar con verbos de la primera conjugación, que son más sencillos, y luego avanzar hacia los más complejos. Utiliza tarjetas de memoria para ayudarte a recordar las conjugaciones y refuerza tu aprendizaje a través de la repetición.</w:t>
      </w:r>
    </w:p>
    <w:p w14:paraId="28EF87C7" w14:textId="77777777" w:rsidR="00E467FC" w:rsidRDefault="00000000">
      <w:r>
        <w:t>### Ejercicios en Contexto</w:t>
      </w:r>
    </w:p>
    <w:p w14:paraId="08389865" w14:textId="77777777" w:rsidR="00E467FC" w:rsidRDefault="00000000">
      <w:r>
        <w:t>Escribe oraciones utilizando diferentes tiempos verbales. Por ejemplo, elige un verbo y escribe tres oraciones: una en presente, otra en pasado compuesto y otra en futuro simple. Esto no solo te ayudará a practicar la conjugación, sino que también te permitirá entender cómo se utilizan los verbos en diferentes contextos.</w:t>
      </w:r>
    </w:p>
    <w:p w14:paraId="7E3B2218" w14:textId="77777777" w:rsidR="00E467FC" w:rsidRDefault="00000000">
      <w:r>
        <w:t>### Conversaciones y Juegos de Rol</w:t>
      </w:r>
    </w:p>
    <w:p w14:paraId="3D97F6E5" w14:textId="77777777" w:rsidR="00E467FC" w:rsidRDefault="00000000">
      <w:r>
        <w:t>Practicar con un compañero o en un grupo de conversación es una forma excelente de mejorar tus habilidades verbales. Puedes organizar juegos de rol donde cada persona tenga que utilizar diferentes tiempos verbales. Por ejemplo, una conversación en un restaurante donde se utilicen el presente y el pasado para describir platos y experiencias.</w:t>
      </w:r>
    </w:p>
    <w:p w14:paraId="09E7728E" w14:textId="77777777" w:rsidR="00E467FC" w:rsidRDefault="00000000">
      <w:r>
        <w:t>## Caso de Estudio: Conversaciones Cotidianas</w:t>
      </w:r>
    </w:p>
    <w:p w14:paraId="0F227061" w14:textId="77777777" w:rsidR="00E467FC" w:rsidRDefault="00000000">
      <w:r>
        <w:t>Considera el caso de Ana, una estudiante de español que ha decidido aprender francés. Al principio, se sentía abrumada por la cantidad de verbos y tiempos verbales. Sin embargo, decidió aplicar lo aprendido en su vida diaria. Durante una cena con amigos que también aprendían francés, comenzó a usar verbos en presente para describir sus gustos y preferencias culinarias.</w:t>
      </w:r>
    </w:p>
    <w:p w14:paraId="373DF4F5" w14:textId="77777777" w:rsidR="00E467FC" w:rsidRDefault="00000000">
      <w:r>
        <w:t>Ana se dio cuenta de que, al utilizar el tiempo presente, podía comunicar fácilmente sus ideas, mientras que el uso de pasado compuesto le permitió contar anécdotas de sus experiencias pasadas en Francia. Con el tiempo, y gracias a la práctica constante, Ana logró hablar con más fluidez y confianza, no solo en situaciones informales sino también en un entorno académico.</w:t>
      </w:r>
    </w:p>
    <w:p w14:paraId="5EEB2BED" w14:textId="77777777" w:rsidR="00E467FC" w:rsidRDefault="00000000">
      <w:r>
        <w:t>## Checklist de Acciones Concretas</w:t>
      </w:r>
    </w:p>
    <w:p w14:paraId="7F010387" w14:textId="77777777" w:rsidR="00E467FC" w:rsidRDefault="00000000">
      <w:r>
        <w:t>1. **Crea un horario de estudio**: Dedica al menos 15 minutos diarios a la práctica de conjugación de verbos. Incluye los tres grupos verbales y diferentes tiempos.</w:t>
      </w:r>
      <w:r>
        <w:br/>
        <w:t xml:space="preserve">   </w:t>
      </w:r>
      <w:r>
        <w:br/>
      </w:r>
      <w:r>
        <w:lastRenderedPageBreak/>
        <w:t>2. **Escribe un diario en francés**: Registra tus actividades diarias utilizando diferentes tiempos verbales. Esto te ayudará a practicar de manera contextualizada.</w:t>
      </w:r>
    </w:p>
    <w:p w14:paraId="64F1497A" w14:textId="77777777" w:rsidR="00E467FC" w:rsidRDefault="00000000">
      <w:r>
        <w:t>3. **Participa en grupos de conversación**: Únete a un grupo donde puedas practicar el francés. Usa los verbos en diálogos y no temas cometer errores; son parte del aprendizaje.</w:t>
      </w:r>
    </w:p>
    <w:p w14:paraId="179CBBD8" w14:textId="77777777" w:rsidR="00E467FC" w:rsidRDefault="00000000">
      <w:r>
        <w:t>### Acción Práctica</w:t>
      </w:r>
    </w:p>
    <w:p w14:paraId="72DEFDDF" w14:textId="77777777" w:rsidR="00E467FC" w:rsidRDefault="00000000">
      <w:r>
        <w:t>**Pasos para Dominar los Verbos y Tiempos Verbales:**</w:t>
      </w:r>
    </w:p>
    <w:p w14:paraId="6FBE3AE3" w14:textId="77777777" w:rsidR="00E467FC" w:rsidRDefault="00000000">
      <w:r>
        <w:t>1. **Selecciona 5 verbos de cada grupo**: Elige cinco verbos de la primera, segunda y tercera conjugación y practica su conjugación en diferentes tiempos.</w:t>
      </w:r>
      <w:r>
        <w:br/>
        <w:t xml:space="preserve">   </w:t>
      </w:r>
      <w:r>
        <w:br/>
        <w:t>2. **Crea oraciones**: Forma tres oraciones por verbo en presente, pasado compuesto y futuro simple para reforzar tu comprensión.</w:t>
      </w:r>
    </w:p>
    <w:p w14:paraId="6FE5FF70" w14:textId="77777777" w:rsidR="00E467FC" w:rsidRDefault="00000000">
      <w:r>
        <w:t>3. **Practica con un compañero**: Encuentra un compañero de estudio y realicen ejercicios de conversación, asegurándose de utilizar distintos tiempos verbales en sus diálogos.</w:t>
      </w:r>
    </w:p>
    <w:p w14:paraId="658557F5" w14:textId="77777777" w:rsidR="00E467FC" w:rsidRDefault="00000000">
      <w:r>
        <w:t>Con dedicación y práctica, el dominio de los verbos y tiempos verbales en francés se convertirá en una herramienta poderosa para tu comunicación. ¡Sigue adelante y no te detengas en tu camino hacia la fluidez!</w:t>
      </w:r>
    </w:p>
    <w:p w14:paraId="478C3DFA" w14:textId="77777777" w:rsidR="00E467FC" w:rsidRDefault="00000000">
      <w:pPr>
        <w:pStyle w:val="Heading1"/>
      </w:pPr>
      <w:bookmarkStart w:id="6" w:name="_Toc210757732"/>
      <w:r>
        <w:t>Chapter 6: Expresiones Idiomáticas</w:t>
      </w:r>
      <w:bookmarkEnd w:id="6"/>
    </w:p>
    <w:p w14:paraId="6A326FD7" w14:textId="77777777" w:rsidR="00E467FC" w:rsidRDefault="00000000">
      <w:r>
        <w:t># Expresiones Idiomáticas</w:t>
      </w:r>
    </w:p>
    <w:p w14:paraId="2BF98B02" w14:textId="77777777" w:rsidR="00E467FC" w:rsidRDefault="00000000">
      <w:r>
        <w:t>El aprendizaje de un nuevo idioma no se limita únicamente a la gramática y el vocabulario; también involucra la comprensión de expresiones idiomáticas que reflejan la cultura y el estilo de vida de los hablantes nativos. Las expresiones idiomáticas son combinaciones de palabras que, cuando se interpretan literalmente, pueden no tener sentido, pero que en su uso cotidiano transmiten significados específicos y contextuales. En este capítulo, exploraremos algunas de las expresiones idiomáticas más comunes en francés y cómo puedes integrarlas en tu aprendizaje para enriquecer tu comunicación.</w:t>
      </w:r>
    </w:p>
    <w:p w14:paraId="1F56A7E4" w14:textId="77777777" w:rsidR="00E467FC" w:rsidRDefault="00000000">
      <w:r>
        <w:t>## La importancia de las expresiones idiomáticas</w:t>
      </w:r>
    </w:p>
    <w:p w14:paraId="5A739956" w14:textId="77777777" w:rsidR="00E467FC" w:rsidRDefault="00000000">
      <w:r>
        <w:t>Las expresiones idiomáticas son esenciales para comprender el idioma en su totalidad. No solo aportan color y profundidad al lenguaje, sino que también muestran la forma en que los hablantes nativos piensan y sienten. Por ejemplo, en francés, se dice "avoir le cafard", que literalmente significa "tener la cucaracha", pero que se utiliza para expresar que alguien se siente triste o deprimido. Este tipo de expresiones puede no tener sentido si se traducen palabra por palabra, lo que subraya la importancia de familiarizarse con ellas.</w:t>
      </w:r>
    </w:p>
    <w:p w14:paraId="1FCE6B56" w14:textId="77777777" w:rsidR="00E467FC" w:rsidRDefault="00000000">
      <w:r>
        <w:t xml:space="preserve">Aprender expresiones idiomáticas te permite comunicarte de manera más efectiva y natural. Cuando usas estas frases, no solo demuestras un mayor dominio del idioma, sino que también te integras mejor en las conversaciones. Esto es especialmente relevante si </w:t>
      </w:r>
      <w:r>
        <w:lastRenderedPageBreak/>
        <w:t>planeas vivir o trabajar en un país de habla francesa, donde conocer el contexto cultural puede ser tan importante como hablar el idioma mismo.</w:t>
      </w:r>
    </w:p>
    <w:p w14:paraId="4CF875B8" w14:textId="77777777" w:rsidR="00E467FC" w:rsidRDefault="00000000">
      <w:r>
        <w:t>## Expresiones comunes y su significado</w:t>
      </w:r>
    </w:p>
    <w:p w14:paraId="72C8E583" w14:textId="77777777" w:rsidR="00E467FC" w:rsidRDefault="00000000">
      <w:r>
        <w:t>### 1. "Coup de foudre"</w:t>
      </w:r>
    </w:p>
    <w:p w14:paraId="2019D258" w14:textId="77777777" w:rsidR="00E467FC" w:rsidRDefault="00000000">
      <w:r>
        <w:t>Una de las expresiones idiomáticas más románticas en francés es "coup de foudre", que significa "amor a primera vista". Esta expresión se utiliza para describir la experiencia de enamorarse de alguien de inmediato. Imagina que estás en París, caminando por el Sena, y de repente, tus ojos se encuentran con los de alguien especial. Ese instante se puede describir perfectamente con "coup de foudre".</w:t>
      </w:r>
    </w:p>
    <w:p w14:paraId="19A74845" w14:textId="77777777" w:rsidR="00E467FC" w:rsidRDefault="00000000">
      <w:r>
        <w:t>En un contexto más amplio, esta expresión también puede referirse a una conexión instantánea con una idea o un lugar. Por ejemplo, podrías sentir un "coup de foudre" por la gastronomía francesa al degustar un croissant recién horneado. Utilizar esta expresión en una conversación puede dar un toque de poesía y emoción a tus relatos.</w:t>
      </w:r>
    </w:p>
    <w:p w14:paraId="418C51CA" w14:textId="77777777" w:rsidR="00E467FC" w:rsidRDefault="00000000">
      <w:r>
        <w:t>### 2. "Mettre son grain de sel"</w:t>
      </w:r>
    </w:p>
    <w:p w14:paraId="3F2A7A3D" w14:textId="77777777" w:rsidR="00E467FC" w:rsidRDefault="00000000">
      <w:r>
        <w:t>Esta expresión, que se traduce literalmente como "poner su grano de sal", se refiere a la acción de intervenir o dar una opinión en una conversación, a menudo cuando no se ha solicitado. Se usa comúnmente de manera coloquial y puede tener una connotación ligeramente negativa, sugiriendo que la persona está opinando sin ser invitada.</w:t>
      </w:r>
    </w:p>
    <w:p w14:paraId="5BA0576A" w14:textId="77777777" w:rsidR="00E467FC" w:rsidRDefault="00000000">
      <w:r>
        <w:t>Imagina que estás en una reunión familiar y alguien empieza a hablar de un tema delicado. Si un miembro de la familia, sin ser preguntado, interrumpe para dar su opinión, podrías decir que ha "mis son grain de sel". Esta expresión es útil para describir situaciones sociales y puede añadir un matiz de humor o crítica a tus conversaciones.</w:t>
      </w:r>
    </w:p>
    <w:p w14:paraId="314674DF" w14:textId="77777777" w:rsidR="00E467FC" w:rsidRDefault="00000000">
      <w:r>
        <w:t>### 3. "Raconter des salades"</w:t>
      </w:r>
    </w:p>
    <w:p w14:paraId="76FE500C" w14:textId="77777777" w:rsidR="00E467FC" w:rsidRDefault="00000000">
      <w:r>
        <w:t>La expresión "raconter des salades" significa "contar ensaladas", pero en realidad se utiliza para referirse a alguien que está inventando historias o mentiras. Es una forma coloquial de decir que alguien no está siendo honesto o que está exagerando.</w:t>
      </w:r>
    </w:p>
    <w:p w14:paraId="1551CFAD" w14:textId="77777777" w:rsidR="00E467FC" w:rsidRDefault="00000000">
      <w:r>
        <w:t>Imagina que estás escuchando a un amigo contar una historia increíble sobre sus vacaciones, pero sientes que hay algo poco creíble en ella. Podrías pensar que está "racontant des salades". Esta expresión puede ayudarte a expresar escepticismo de una manera divertida y ligera, enriqueciendo tus interacciones cotidianas.</w:t>
      </w:r>
    </w:p>
    <w:p w14:paraId="7E98E84D" w14:textId="77777777" w:rsidR="00E467FC" w:rsidRDefault="00000000">
      <w:r>
        <w:t>## Integrar expresiones idiomáticas en tu aprendizaje</w:t>
      </w:r>
    </w:p>
    <w:p w14:paraId="4B14C49D" w14:textId="77777777" w:rsidR="00E467FC" w:rsidRDefault="00000000">
      <w:r>
        <w:t>### Práctica diaria</w:t>
      </w:r>
    </w:p>
    <w:p w14:paraId="76C79193" w14:textId="77777777" w:rsidR="00E467FC" w:rsidRDefault="00000000">
      <w:r>
        <w:t xml:space="preserve">Para realmente dominar las expresiones idiomáticas, es crucial integrarlas en tu práctica diaria del francés. Una forma efectiva de hacerlo es a través de la lectura. Los libros, artículos y blogs en francés suelen estar llenos de estas expresiones. Al encontrarlas, intenta </w:t>
      </w:r>
      <w:r>
        <w:lastRenderedPageBreak/>
        <w:t>escribirlas en un cuaderno junto con su significado y ejemplos de uso. Esto no solo te ayudará a recordarlas, sino que también te dará contexto sobre cómo y cuándo usarlas.</w:t>
      </w:r>
    </w:p>
    <w:p w14:paraId="6128ACBC" w14:textId="77777777" w:rsidR="00E467FC" w:rsidRDefault="00000000">
      <w:r>
        <w:t>Otra estrategia es escucharlas en canciones o programas de televisión. La música francesa y los medios de comunicación a menudo reflejan el uso de expresiones idiomáticas en la vida cotidiana. Puedes hacer una lista de las expresiones que escuchas y buscar su significado. Esto hará que tu aprendizaje sea más dinámico y divertido.</w:t>
      </w:r>
    </w:p>
    <w:p w14:paraId="70779DB5" w14:textId="77777777" w:rsidR="00E467FC" w:rsidRDefault="00000000">
      <w:r>
        <w:t>### Conversación práctica</w:t>
      </w:r>
    </w:p>
    <w:p w14:paraId="37EA1ACC" w14:textId="77777777" w:rsidR="00E467FC" w:rsidRDefault="00000000">
      <w:r>
        <w:t>Participar en grupos de conversación es una excelente manera de practicar las expresiones idiomáticas en un ambiente natural. Al hablar con hablantes nativos o con otros estudiantes, intenta utilizar las expresiones que has aprendido. No temas cometer errores; es parte del proceso de aprendizaje. Cuanto más uses estas expresiones en contexto, más natural te sentirás al emplearlas.</w:t>
      </w:r>
    </w:p>
    <w:p w14:paraId="2B12C945" w14:textId="77777777" w:rsidR="00E467FC" w:rsidRDefault="00000000">
      <w:r>
        <w:t>Además, considera la posibilidad de crear un "desafío de expresiones idiomáticas" con tus compañeros de estudio. Cada semana, elige una o dos expresiones nuevas y comprométete a usarlas en tus conversaciones diarias. Esto no solo te ayudará a recordar las expresiones, sino que también fomentará un ambiente de aprendizaje colaborativo.</w:t>
      </w:r>
    </w:p>
    <w:p w14:paraId="0AC028A6" w14:textId="77777777" w:rsidR="00E467FC" w:rsidRDefault="00000000">
      <w:r>
        <w:t>## Ejemplo local: "Avoir un poil dans la main"</w:t>
      </w:r>
    </w:p>
    <w:p w14:paraId="08E40DD9" w14:textId="77777777" w:rsidR="00E467FC" w:rsidRDefault="00000000">
      <w:r>
        <w:t>En Francia, hay una expresión que dice "avoir un poil dans la main", que se traduce como "tener un pelo en la mano". Esta curiosa expresión se utiliza para describir a alguien que es perezoso o que no quiere trabajar. Imagina que estás en una reunión de trabajo donde un colega no está contribuyendo como se espera. Podrías bromear diciendo que parece que tiene "un poil dans la main".</w:t>
      </w:r>
    </w:p>
    <w:p w14:paraId="2FF3F162" w14:textId="77777777" w:rsidR="00E467FC" w:rsidRDefault="00000000">
      <w:r>
        <w:t>Esta expresión refleja la cultura del trabajo en Francia y cómo se valora la diligencia. Usar expresiones locales como esta te permite conectar con la cultura de una manera más profunda y divertida. Además, muestra tu esfuerzo por entender las sutilezas del idioma, lo cual es siempre apreciado por los hablantes nativos.</w:t>
      </w:r>
    </w:p>
    <w:p w14:paraId="3C80153E" w14:textId="77777777" w:rsidR="00E467FC" w:rsidRDefault="00000000">
      <w:r>
        <w:t>## Checklist de Acciones Concretas</w:t>
      </w:r>
    </w:p>
    <w:p w14:paraId="18BBC0CB" w14:textId="77777777" w:rsidR="00E467FC" w:rsidRDefault="00000000">
      <w:r>
        <w:t>1. **Investiga y anota expresiones idiomáticas**: Dedica tiempo a buscar expresiones idiomáticas comunes en francés. Haz una lista de al menos diez que te parezcan interesantes y anota su significado y uso en contexto.</w:t>
      </w:r>
    </w:p>
    <w:p w14:paraId="75DFFA58" w14:textId="77777777" w:rsidR="00E467FC" w:rsidRDefault="00000000">
      <w:r>
        <w:t>2. **Practica con un compañero**: Encuentra un compañero de estudio y elijan algunas expresiones idiomáticas para usarlas en una conversación. Desafíense a sí mismos a integrar al menos tres en su charla diaria.</w:t>
      </w:r>
    </w:p>
    <w:p w14:paraId="2C93F090" w14:textId="77777777" w:rsidR="00E467FC" w:rsidRDefault="00000000">
      <w:r>
        <w:t>3. **Escucha y observa**: Escucha canciones en francés o mira programas de televisión. Presta atención a las expresiones idiomáticas que escuchas y anota aquellas que no comprendas. Investiga su significado y cómo se utilizan.</w:t>
      </w:r>
    </w:p>
    <w:p w14:paraId="4280A20C" w14:textId="77777777" w:rsidR="00E467FC" w:rsidRDefault="00000000">
      <w:r>
        <w:lastRenderedPageBreak/>
        <w:t>### Acción Práctica</w:t>
      </w:r>
    </w:p>
    <w:p w14:paraId="5BD5891D" w14:textId="77777777" w:rsidR="00E467FC" w:rsidRDefault="00000000">
      <w:r>
        <w:t>**Pasos para Integrar Expresiones Idiomáticas en tu Aprendizaje:**</w:t>
      </w:r>
    </w:p>
    <w:p w14:paraId="29FA06D0" w14:textId="77777777" w:rsidR="00E467FC" w:rsidRDefault="00000000">
      <w:r>
        <w:t>1. **Crea un cuaderno de expresiones**: Dedica un cuaderno o una sección de tu diario a registrar expresiones idiomáticas, sus significados y ejemplos de uso.</w:t>
      </w:r>
    </w:p>
    <w:p w14:paraId="77E414E7" w14:textId="77777777" w:rsidR="00E467FC" w:rsidRDefault="00000000">
      <w:r>
        <w:t>2. **Usa las expresiones en conversaciones**: Comprométete a usar al menos una expresión idiomática en cada conversación que tengas en francés, ya sea con compañeros de estudio o hablantes nativos.</w:t>
      </w:r>
    </w:p>
    <w:p w14:paraId="0402DCBB" w14:textId="77777777" w:rsidR="00E467FC" w:rsidRDefault="00000000">
      <w:r>
        <w:t>3. **Refuerza con recursos multimedia**: Escucha música o mira películas y series en francés. Mantén tu cuaderno a mano para anotar expresiones idiomáticas que encuentres interesantes.</w:t>
      </w:r>
    </w:p>
    <w:p w14:paraId="7CDA9A51" w14:textId="77777777" w:rsidR="00E467FC" w:rsidRDefault="00000000">
      <w:r>
        <w:t>Dominar las expresiones idiomáticas no solo enriquecerá tu conocimiento del idioma, sino que también te brindará una conexión más auténtica con la cultura francófona. A medida que avanzas en tu aprendizaje, recuerda que la práctica constante y la curiosidad son clave para convertirte en un hablante fluido y seguro. ¡Sigue adelante en tu viaje hacia el dominio del francés!</w:t>
      </w:r>
    </w:p>
    <w:p w14:paraId="695F11F4" w14:textId="77777777" w:rsidR="00E467FC" w:rsidRDefault="00000000">
      <w:pPr>
        <w:pStyle w:val="Heading1"/>
      </w:pPr>
      <w:bookmarkStart w:id="7" w:name="_Toc210757733"/>
      <w:r>
        <w:t>Chapter 7: Comprensión Lectora</w:t>
      </w:r>
      <w:bookmarkEnd w:id="7"/>
    </w:p>
    <w:p w14:paraId="7F40B9A5" w14:textId="77777777" w:rsidR="00E467FC" w:rsidRDefault="00000000">
      <w:r>
        <w:t># Comprensión Lectora</w:t>
      </w:r>
    </w:p>
    <w:p w14:paraId="711EE061" w14:textId="77777777" w:rsidR="00E467FC" w:rsidRDefault="00000000">
      <w:r>
        <w:t>La comprensión lectora es una habilidad fundamental en el aprendizaje de cualquier idioma, y el francés no es la excepción. Leer en francés no solo te permite enriquecer tu vocabulario, sino que también te ayuda a comprender mejor la estructura del idioma y las sutilezas culturales que lo acompañan. En este capítulo, exploraremos las diversas estrategias que puedes implementar para mejorar tu comprensión lectora en francés, así como la importancia de la práctica constante.</w:t>
      </w:r>
    </w:p>
    <w:p w14:paraId="4892E9BD" w14:textId="77777777" w:rsidR="00E467FC" w:rsidRDefault="00000000">
      <w:r>
        <w:t>### La Importancia de la Comprensión Lectora</w:t>
      </w:r>
    </w:p>
    <w:p w14:paraId="471DE548" w14:textId="77777777" w:rsidR="00E467FC" w:rsidRDefault="00000000">
      <w:r>
        <w:t>La comprensión lectora va más allá de simplemente descifrar palabras en un texto. Implica entender el contexto, la intención del autor y las emociones que se transmiten a través de las palabras. En un idioma como el francés, donde la cultura y el idioma están intrínsecamente vinculados, ser capaz de entender un texto en su totalidad es esencial.</w:t>
      </w:r>
    </w:p>
    <w:p w14:paraId="60F1CB07" w14:textId="77777777" w:rsidR="00E467FC" w:rsidRDefault="00000000">
      <w:r>
        <w:t>Por ejemplo, al leer un artículo sobre la cocina francesa, no solo aprenderás vocabulario relacionado con ingredientes y técnicas culinarias, sino que también captarás la importancia cultural de la gastronomía en la sociedad francesa. Además, ser capaz de seguir la argumentación de un texto te permitirá participar en conversaciones más profundas y significativas con hablantes nativos.</w:t>
      </w:r>
    </w:p>
    <w:p w14:paraId="3706BD83" w14:textId="77777777" w:rsidR="00E467FC" w:rsidRDefault="00000000">
      <w:r>
        <w:t>### Estrategias para Mejorar la Comprensión Lectora</w:t>
      </w:r>
    </w:p>
    <w:p w14:paraId="18A108A2" w14:textId="77777777" w:rsidR="00E467FC" w:rsidRDefault="00000000">
      <w:r>
        <w:lastRenderedPageBreak/>
        <w:t>#### 1. Leer Diversos Tipos de Textos</w:t>
      </w:r>
    </w:p>
    <w:p w14:paraId="74D4F19C" w14:textId="77777777" w:rsidR="00E467FC" w:rsidRDefault="00000000">
      <w:r>
        <w:t>La variedad es clave cuando se trata de mejorar la comprensión lectora. No te limites solo a los libros de texto o a los materiales de aprendizaje. Incorpora diferentes tipos de literatura, como cuentos cortos, novelas, artículos de periódicos, blogs y hasta poesía. Cada tipo de texto tiene su propio estilo y vocabulario, lo que te ayudará a familiarizarte con diferentes registros del idioma.</w:t>
      </w:r>
    </w:p>
    <w:p w14:paraId="2845E7CF" w14:textId="77777777" w:rsidR="00E467FC" w:rsidRDefault="00000000">
      <w:r>
        <w:t>Por ejemplo, leer cuentos de autores como Guy de Maupassant o novelas contemporáneas de autores como Amélie Nothomb te expondrá a diferentes estilos narrativos y vocabulario. Al mismo tiempo, los artículos de periódicos como "Le Monde" o "Libération" te proporcionarán un vocabulario más formal y técnico, útil para debates y discusiones.</w:t>
      </w:r>
    </w:p>
    <w:p w14:paraId="1CDAA6AD" w14:textId="77777777" w:rsidR="00E467FC" w:rsidRDefault="00000000">
      <w:r>
        <w:t>#### 2. Utilizar Recursos Digitales</w:t>
      </w:r>
    </w:p>
    <w:p w14:paraId="0B38F05A" w14:textId="77777777" w:rsidR="00E467FC" w:rsidRDefault="00000000">
      <w:r>
        <w:t>En la era digital, tienes acceso a una amplia gama de recursos que pueden facilitar tu aprendizaje. Plataformas como "Duolingo", "Busuu" o "Babbel" ofrecen ejercicios de lectura que se adaptan a tu nivel y te permiten practicar de manera interactiva. Además, sitios web como "News in Slow French" ofrecen noticias escritas en un lenguaje accesible para estudiantes.</w:t>
      </w:r>
    </w:p>
    <w:p w14:paraId="22695456" w14:textId="77777777" w:rsidR="00E467FC" w:rsidRDefault="00000000">
      <w:r>
        <w:t>No olvides que también puedes encontrar audiolibros y podcasts en francés que acompañen a los textos que estás leyendo. Esto no solo mejorará tu capacidad de lectura, sino que también te ayudará a familiarizarte con la pronunciación y la entonación, lo que es crucial para una comprensión más completa.</w:t>
      </w:r>
    </w:p>
    <w:p w14:paraId="3DD51E17" w14:textId="77777777" w:rsidR="00E467FC" w:rsidRDefault="00000000">
      <w:r>
        <w:t>#### 3. Hacer Análisis Críticos de Textos</w:t>
      </w:r>
    </w:p>
    <w:p w14:paraId="33F030B2" w14:textId="77777777" w:rsidR="00E467FC" w:rsidRDefault="00000000">
      <w:r>
        <w:t>Una vez que hayas leído un texto, tómate un momento para reflexionar sobre su contenido. Pregúntate: ¿Cuál es el tema principal? ¿Qué emociones transmite el autor? ¿Qué técnicas literarias utiliza? Este tipo de análisis te ayudará a profundizar en tu comprensión y a desarrollar un pensamiento crítico sobre lo que estás leyendo.</w:t>
      </w:r>
    </w:p>
    <w:p w14:paraId="2088FC6D" w14:textId="77777777" w:rsidR="00E467FC" w:rsidRDefault="00000000">
      <w:r>
        <w:t>Por ejemplo, si decides leer un artículo sobre la situación política en Francia, considera no solo los hechos presentados, sino también la perspectiva del autor y cómo su contexto cultural puede influir en su opinión. Esto te permitirá abordar la comprensión lectora desde una perspectiva más amplia y enriquecedora.</w:t>
      </w:r>
    </w:p>
    <w:p w14:paraId="42489A52" w14:textId="77777777" w:rsidR="00E467FC" w:rsidRDefault="00000000">
      <w:r>
        <w:t>### Caso Estudio: La Lectura de "Le Petit Prince"</w:t>
      </w:r>
    </w:p>
    <w:p w14:paraId="76550285" w14:textId="77777777" w:rsidR="00E467FC" w:rsidRDefault="00000000">
      <w:r>
        <w:t>Un excelente ejemplo de cómo una obra literaria puede mejorar la comprensión lectora es "Le Petit Prince" de Antoine de Saint-Exupéry. Este libro es ampliamente recomendado para estudiantes de francés debido a su lenguaje accesible y sus profundas lecciones sobre la vida y la humanidad.</w:t>
      </w:r>
    </w:p>
    <w:p w14:paraId="364E9424" w14:textId="77777777" w:rsidR="00E467FC" w:rsidRDefault="00000000">
      <w:r>
        <w:t xml:space="preserve">Al leer "Le Petit Prince", los estudiantes no solo se enfrentan a un vocabulario claro y conciso, sino que también tienen la oportunidad de reflexionar sobre temas universales </w:t>
      </w:r>
      <w:r>
        <w:lastRenderedPageBreak/>
        <w:t>como la amistad, el amor y la soledad. La narrativa sencilla pero profunda permite a los lectores de todos los niveles explorar sus propias emociones y experiencias, convirtiendo la lectura en una actividad tanto educativa como introspectiva.</w:t>
      </w:r>
    </w:p>
    <w:p w14:paraId="7F95EB3C" w14:textId="77777777" w:rsidR="00E467FC" w:rsidRDefault="00000000">
      <w:r>
        <w:t>Para mejorar aún más tu comprensión de esta obra, considera lo siguiente:</w:t>
      </w:r>
    </w:p>
    <w:p w14:paraId="356E6BE9" w14:textId="77777777" w:rsidR="00E467FC" w:rsidRDefault="00000000">
      <w:r>
        <w:t>1. **Léelo en francés y luego en tu idioma nativo**: Esto te permitirá comparar las traducciones y entender mejor los matices del texto original.</w:t>
      </w:r>
      <w:r>
        <w:br/>
        <w:t>2. **Discute el libro con otros**: Ya sea en un club de lectura o en línea, compartir tus pensamientos sobre "Le Petit Prince" con otros lectores te ayudará a solidificar tu comprensión y a escuchar diferentes interpretaciones.</w:t>
      </w:r>
      <w:r>
        <w:br/>
        <w:t>3. **Escribe un resumen o reflexión**: Después de leer, intenta escribir un breve resumen del libro o reflexiona sobre cómo los temas te han impactado. Esto reforzará tu aprendizaje y te otorgará más claridad sobre los conceptos tratados.</w:t>
      </w:r>
    </w:p>
    <w:p w14:paraId="682EA115" w14:textId="77777777" w:rsidR="00E467FC" w:rsidRDefault="00000000">
      <w:r>
        <w:t>### Práctica Constante y Autoevaluación</w:t>
      </w:r>
    </w:p>
    <w:p w14:paraId="5FE6A1DB" w14:textId="77777777" w:rsidR="00E467FC" w:rsidRDefault="00000000">
      <w:r>
        <w:t>La clave para mejorar tu comprensión lectora en francés es la práctica constante y la autoevaluación. Dedica tiempo cada día a leer, aunque sea solo un pequeño fragmento. A medida que avanzas, considera hacer un seguimiento de tu progreso, anotando nuevos vocabularios y expresiones que encuentres. Esto no solo te ayudará a recordar lo que has aprendido, sino que también te motivará a seguir adelante.</w:t>
      </w:r>
    </w:p>
    <w:p w14:paraId="2DDC38BC" w14:textId="77777777" w:rsidR="00E467FC" w:rsidRDefault="00000000">
      <w:r>
        <w:t>#### Checklist de Acciones Concretas</w:t>
      </w:r>
    </w:p>
    <w:p w14:paraId="74794688" w14:textId="77777777" w:rsidR="00E467FC" w:rsidRDefault="00000000">
      <w:r>
        <w:t>1. **Dedica 15-30 minutos diarios a la lectura en francés**: Elige textos que te interesen, desde cuentos hasta artículos de actualidad.</w:t>
      </w:r>
      <w:r>
        <w:br/>
        <w:t>2. **Crea un glosario personal**: Cada vez que encuentres una palabra o expresión nueva, anótala y busca su significado. Revisa tu glosario regularmente.</w:t>
      </w:r>
      <w:r>
        <w:br/>
        <w:t>3. **Participa en foros de discusión en línea**: Únete a grupos en redes sociales o foros donde se hable en francés para practicar tus habilidades de lectura y escritura.</w:t>
      </w:r>
    </w:p>
    <w:p w14:paraId="6B93BF1F" w14:textId="77777777" w:rsidR="00E467FC" w:rsidRDefault="00000000">
      <w:r>
        <w:t>### Acción Práctica</w:t>
      </w:r>
    </w:p>
    <w:p w14:paraId="1E1801DF" w14:textId="77777777" w:rsidR="00E467FC" w:rsidRDefault="00000000">
      <w:r>
        <w:t>**Pasos para Mejorar tu Comprensión Lectora en Francés:**</w:t>
      </w:r>
    </w:p>
    <w:p w14:paraId="1A0C9A5C" w14:textId="77777777" w:rsidR="00E467FC" w:rsidRDefault="00000000">
      <w:r>
        <w:t>1. **Establece un horario de lectura**: Decide un momento del día en el que te dedicarás exclusivamente a leer en francés. Puede ser por la mañana con tu café o por la noche antes de dormir.</w:t>
      </w:r>
      <w:r>
        <w:br/>
        <w:t xml:space="preserve">   </w:t>
      </w:r>
      <w:r>
        <w:br/>
        <w:t>2. **Elige un texto y haz preguntas**: Antes de comenzar a leer, escribe preguntas sobre lo que esperas encontrar en el texto. Después de leer, revisa si tus preguntas fueron respondidas.</w:t>
      </w:r>
    </w:p>
    <w:p w14:paraId="708A86CC" w14:textId="77777777" w:rsidR="00E467FC" w:rsidRDefault="00000000">
      <w:r>
        <w:t>3. **Comparte lo aprendido**: Habla sobre lo que has leído con amigos o compañeros de estudio. Compartir tus pensamientos no solo solidificará tu comprensión, sino que también te permitirá ver el texto desde perspectivas diferentes.</w:t>
      </w:r>
    </w:p>
    <w:p w14:paraId="0D6235FA" w14:textId="77777777" w:rsidR="00E467FC" w:rsidRDefault="00000000">
      <w:r>
        <w:lastRenderedPageBreak/>
        <w:t>La comprensión lectora en francés es una habilidad que se construye con el tiempo, la práctica y la curiosidad. Al implementar las estrategias discutidas en este capítulo, estarás en un camino sólido hacia el dominio del idioma. Recuerda que cada pequeño avance cuenta y que, con dedicación, podrás disfrutar de la belleza de la literatura y la cultura francófona de una manera más profunda y significativa. ¡Sigue adelante!</w:t>
      </w:r>
    </w:p>
    <w:p w14:paraId="0BBD60A9" w14:textId="77777777" w:rsidR="00E467FC" w:rsidRDefault="00000000">
      <w:pPr>
        <w:pStyle w:val="Heading1"/>
      </w:pPr>
      <w:bookmarkStart w:id="8" w:name="_Toc210757734"/>
      <w:r>
        <w:t>Chapter 8: Escritura en Francés</w:t>
      </w:r>
      <w:bookmarkEnd w:id="8"/>
    </w:p>
    <w:p w14:paraId="7B31E6A4" w14:textId="77777777" w:rsidR="00E467FC" w:rsidRDefault="00000000">
      <w:r>
        <w:t># Escritura en Francés</w:t>
      </w:r>
    </w:p>
    <w:p w14:paraId="446A2B12" w14:textId="77777777" w:rsidR="00E467FC" w:rsidRDefault="00000000">
      <w:r>
        <w:t>La escritura en francés es una habilidad esencial que complementa el aprendizaje del idioma. No solo se trata de construir oraciones correctamente, sino de expresar ideas, emociones y pensamientos de manera clara y efectiva. En este capítulo, exploraremos diversas técnicas para mejorar tu escritura en francés, desde la estructura de los textos hasta la elección del vocabulario y la gramática. Al final, estarás listo para redactar desde correos electrónicos hasta ensayos más complejos con confianza.</w:t>
      </w:r>
    </w:p>
    <w:p w14:paraId="3803375E" w14:textId="77777777" w:rsidR="00E467FC" w:rsidRDefault="00000000">
      <w:r>
        <w:t>## La Estructura de un Texto</w:t>
      </w:r>
    </w:p>
    <w:p w14:paraId="6E6FE537" w14:textId="77777777" w:rsidR="00E467FC" w:rsidRDefault="00000000">
      <w:r>
        <w:t>Para empezar a escribir en francés, es fundamental comprender la estructura básica de un texto. Al igual que en español, un texto en francés debe tener una introducción, un desarrollo y una conclusión. Esta estructura no solo ayuda al lector a seguir el hilo de tus ideas, sino que también te permite organizar tus pensamientos de manera lógica.</w:t>
      </w:r>
    </w:p>
    <w:p w14:paraId="55B9678A" w14:textId="77777777" w:rsidR="00E467FC" w:rsidRDefault="00000000">
      <w:r>
        <w:t>### Introducción</w:t>
      </w:r>
    </w:p>
    <w:p w14:paraId="44C5FD03" w14:textId="77777777" w:rsidR="00E467FC" w:rsidRDefault="00000000">
      <w:r>
        <w:t>La introducción es la primera impresión que el lector tendrá de tu texto. Debe ser clara y concisa, presentando el tema que vas a tratar. Un buen recurso es comenzar con una pregunta retórica que capte la atención del lector o con una afirmación sorprendente. Por ejemplo, si estás escribiendo sobre la importancia del arte en la cultura francesa, podrías comenzar con: "¿Qué sería de la cultura francesa sin sus icónicos pintores y escritores que han dado forma a nuestra visión del mundo?"</w:t>
      </w:r>
    </w:p>
    <w:p w14:paraId="7A883ACC" w14:textId="77777777" w:rsidR="00E467FC" w:rsidRDefault="00000000">
      <w:r>
        <w:t>### Desarrollo</w:t>
      </w:r>
    </w:p>
    <w:p w14:paraId="574494BA" w14:textId="77777777" w:rsidR="00E467FC" w:rsidRDefault="00000000">
      <w:r>
        <w:t>El desarrollo es la parte central de tu texto, donde expondrás tus ideas y argumentos. Cada párrafo debe tratar un único aspecto del tema y debe iniciar con una frase temática que resuma el contenido del párrafo. Es recomendable usar ejemplos concretos para ilustrar tus puntos. Por ejemplo, al hablar de la influencia de la pintura impresionista, podrías mencionar a Claude Monet y su obra "Impresión, sol naciente", explicando cómo esta pintura capturó la luz de una manera nueva y revolucionaria.</w:t>
      </w:r>
    </w:p>
    <w:p w14:paraId="7D0A7DB5" w14:textId="77777777" w:rsidR="00E467FC" w:rsidRDefault="00000000">
      <w:r>
        <w:t>### Conclusión</w:t>
      </w:r>
    </w:p>
    <w:p w14:paraId="1685764D" w14:textId="77777777" w:rsidR="00E467FC" w:rsidRDefault="00000000">
      <w:r>
        <w:t xml:space="preserve">Finalmente, la conclusión debe resumir lo discutido y ofrecer una reflexión final. No es necesario repetir lo que ya se ha dicho, sino más bien conectar los puntos y dejar al lector </w:t>
      </w:r>
      <w:r>
        <w:lastRenderedPageBreak/>
        <w:t>con una idea clara de la importancia del tema. Por ejemplo, podrías concluir tu texto afirmando que "el arte no solo refleja la cultura, sino que la moldea, creando un legado que perdura a través de los siglos".</w:t>
      </w:r>
    </w:p>
    <w:p w14:paraId="19183108" w14:textId="77777777" w:rsidR="00E467FC" w:rsidRDefault="00000000">
      <w:r>
        <w:t>## Gramática y Estilo</w:t>
      </w:r>
    </w:p>
    <w:p w14:paraId="501DB734" w14:textId="77777777" w:rsidR="00E467FC" w:rsidRDefault="00000000">
      <w:r>
        <w:t>La gramática es uno de los aspectos más desafiantes al escribir en francés. Cada idioma tiene sus propias reglas y matices, y el francés no es la excepción. Sin embargo, dominar la gramática es esencial para escribir correctamente y transmitir tus ideas con claridad.</w:t>
      </w:r>
    </w:p>
    <w:p w14:paraId="1F0A21AE" w14:textId="77777777" w:rsidR="00E467FC" w:rsidRDefault="00000000">
      <w:r>
        <w:t>### Concordancia y Tiempos Verbales</w:t>
      </w:r>
    </w:p>
    <w:p w14:paraId="62BAD73E" w14:textId="77777777" w:rsidR="00E467FC" w:rsidRDefault="00000000">
      <w:r>
        <w:t>Una de las primeras cosas a considerar es la concordancia entre sujeto y verbo, así como el uso adecuado de los tiempos verbales. En francés, los sustantivos tienen género (masculino o femenino), y esto afecta a los adjetivos y artículos. Por ejemplo, en la frase "Le chat est noir" (El gato es negro), "chat" es masculino, por lo que el adjetivo "noir" también debe estar en su forma masculina.</w:t>
      </w:r>
    </w:p>
    <w:p w14:paraId="34E046DB" w14:textId="77777777" w:rsidR="00E467FC" w:rsidRDefault="00000000">
      <w:r>
        <w:t>Los tiempos verbales en francés pueden ser complicados, ya que hay varios tiempos que se utilizan en diferentes contextos. Es importante practicar la conjugación de los verbos, especialmente en los tiempos más comunes como el presente, el pasado compuesto y el futuro simple. Un buen ejercicio es escribir oraciones en diferentes tiempos verbales para familiarizarte con ellos.</w:t>
      </w:r>
    </w:p>
    <w:p w14:paraId="1B0B1787" w14:textId="77777777" w:rsidR="00E467FC" w:rsidRDefault="00000000">
      <w:r>
        <w:t>### Vocabulario y Estilo</w:t>
      </w:r>
    </w:p>
    <w:p w14:paraId="139252F6" w14:textId="77777777" w:rsidR="00E467FC" w:rsidRDefault="00000000">
      <w:r>
        <w:t>El vocabulario es otra clave en la escritura efectiva. Elegir las palabras adecuadas puede marcar la diferencia en la claridad y el impacto de tu mensaje. Utiliza un lenguaje variado y evita la repetición de términos. Además, es útil aprender sinónimos y antónimos para enriquecer tu expresión. Por ejemplo, en lugar de repetir "bien" podrías usar "excellent" o "formidable" para dar más matices a tu escritura.</w:t>
      </w:r>
    </w:p>
    <w:p w14:paraId="6F8574B1" w14:textId="77777777" w:rsidR="00E467FC" w:rsidRDefault="00000000">
      <w:r>
        <w:t>El estilo también es importante. Dependiendo del tipo de texto que estés escribiendo, deberás adaptar tu tono. Un correo electrónico informal a un amigo puede ser más relajado, mientras que un ensayo académico requerirá un tono más formal y preciso. Practica diferentes estilos de escritura para acostumbrarte a adaptarte según el contexto.</w:t>
      </w:r>
    </w:p>
    <w:p w14:paraId="6DDA9585" w14:textId="77777777" w:rsidR="00E467FC" w:rsidRDefault="00000000">
      <w:r>
        <w:t>## Herramientas para la Escritura</w:t>
      </w:r>
    </w:p>
    <w:p w14:paraId="75A70CD1" w14:textId="77777777" w:rsidR="00E467FC" w:rsidRDefault="00000000">
      <w:r>
        <w:t>Hoy en día, existen numerosas herramientas y recursos que pueden ayudarte a mejorar tu escritura en francés. Desde aplicaciones hasta diccionarios en línea, el acceso a estos recursos puede facilitar tu proceso de aprendizaje.</w:t>
      </w:r>
    </w:p>
    <w:p w14:paraId="24A3B7B9" w14:textId="77777777" w:rsidR="00E467FC" w:rsidRDefault="00000000">
      <w:r>
        <w:t>### Aplicaciones y Software</w:t>
      </w:r>
    </w:p>
    <w:p w14:paraId="37CBE92F" w14:textId="77777777" w:rsidR="00E467FC" w:rsidRDefault="00000000">
      <w:r>
        <w:t xml:space="preserve">Hay aplicaciones diseñadas específicamente para ayudar a los estudiantes a mejorar sus habilidades de escritura. Por ejemplo, aplicaciones como "Grammarly" (que también está </w:t>
      </w:r>
      <w:r>
        <w:lastRenderedPageBreak/>
        <w:t>disponible en francés) pueden ayudarte a identificar errores gramaticales y sugerir correcciones. Otras aplicaciones como "Antidote" son herramientas completas que ofrecen diccionarios, guías de estilo y correctores gramaticales.</w:t>
      </w:r>
    </w:p>
    <w:p w14:paraId="24BD73A9" w14:textId="77777777" w:rsidR="00E467FC" w:rsidRDefault="00000000">
      <w:r>
        <w:t>### Recursos en Línea</w:t>
      </w:r>
    </w:p>
    <w:p w14:paraId="130AEE18" w14:textId="77777777" w:rsidR="00E467FC" w:rsidRDefault="00000000">
      <w:r>
        <w:t>Además de las aplicaciones, hay muchos sitios web que ofrecen ejercicios de escritura en francés. Plataformas como "Lang-8" permiten a los usuarios escribir textos en francés y recibir correcciones de hablantes nativos. Esto no solo te ayuda a mejorar, sino que también te permite interactuar con personas de diferentes partes del mundo, compartiendo tus pensamientos e ideas.</w:t>
      </w:r>
    </w:p>
    <w:p w14:paraId="255CBE13" w14:textId="77777777" w:rsidR="00E467FC" w:rsidRDefault="00000000">
      <w:r>
        <w:t>### Libros y Guías de Escritura</w:t>
      </w:r>
    </w:p>
    <w:p w14:paraId="71F4B0F2" w14:textId="77777777" w:rsidR="00E467FC" w:rsidRDefault="00000000">
      <w:r>
        <w:t>No subestimes el poder de los libros de gramática y estilo. Existen guías específicas para la escritura en francés que pueden ofrecerte consejos prácticos y ejercicios para practicar. Un libro recomendado es "Le Bon Usage" de Maurice Grevisse, que es una referencia esencial para entender la gramática francesa en profundidad.</w:t>
      </w:r>
    </w:p>
    <w:p w14:paraId="53353025" w14:textId="77777777" w:rsidR="00E467FC" w:rsidRDefault="00000000">
      <w:r>
        <w:t>## Ejemplo Localizado: Redacción de un Correo Electrónico</w:t>
      </w:r>
    </w:p>
    <w:p w14:paraId="3A84DB93" w14:textId="77777777" w:rsidR="00E467FC" w:rsidRDefault="00000000">
      <w:r>
        <w:t>Para ilustrar cómo aplicar estos conceptos en una situación real, consideremos el ejemplo de redacción de un correo electrónico a un profesor o colega en francés. Imaginemos que necesitas pedir ayuda con un proyecto. Aquí tienes un ejemplo de cómo estructurarlo:</w:t>
      </w:r>
    </w:p>
    <w:p w14:paraId="15E871F8" w14:textId="77777777" w:rsidR="00E467FC" w:rsidRDefault="00000000">
      <w:r>
        <w:t>### Asunto</w:t>
      </w:r>
    </w:p>
    <w:p w14:paraId="1168E939" w14:textId="77777777" w:rsidR="00E467FC" w:rsidRDefault="00000000">
      <w:r>
        <w:t>**Demande d'aide pour mon projet**</w:t>
      </w:r>
    </w:p>
    <w:p w14:paraId="00C7F70B" w14:textId="77777777" w:rsidR="00E467FC" w:rsidRDefault="00000000">
      <w:r>
        <w:t>### Cuerpo del Correo</w:t>
      </w:r>
    </w:p>
    <w:p w14:paraId="125D117A" w14:textId="77777777" w:rsidR="00E467FC" w:rsidRDefault="00000000">
      <w:r>
        <w:t>**Bonjour [Nombre del profesor o colega],**</w:t>
      </w:r>
    </w:p>
    <w:p w14:paraId="17743CCE" w14:textId="77777777" w:rsidR="00E467FC" w:rsidRDefault="00000000">
      <w:r>
        <w:t>Je me permets de vous écrire pour vous demander de l'aide concernant mon projet sur [tema del proyecto]. J'ai rencontré quelques difficultés et je pense que votre expertise pourrait m'être très bénéfique.</w:t>
      </w:r>
    </w:p>
    <w:p w14:paraId="614D74C0" w14:textId="77777777" w:rsidR="00E467FC" w:rsidRDefault="00000000">
      <w:r>
        <w:t>Je vous serais reconnaissant(e) si vous pouviez me consacrer un peu de votre temps pour en discuter. Je suis disponible [indicar días y horas disponibles].</w:t>
      </w:r>
    </w:p>
    <w:p w14:paraId="7384DE00" w14:textId="77777777" w:rsidR="00E467FC" w:rsidRDefault="00000000">
      <w:r>
        <w:t>Merci beaucoup pour votre aide.</w:t>
      </w:r>
    </w:p>
    <w:p w14:paraId="4B458BE7" w14:textId="77777777" w:rsidR="00E467FC" w:rsidRDefault="00000000">
      <w:r>
        <w:t xml:space="preserve">Cordialement,  </w:t>
      </w:r>
      <w:r>
        <w:br/>
        <w:t>[Tu nombre]</w:t>
      </w:r>
    </w:p>
    <w:p w14:paraId="4614F7F5" w14:textId="77777777" w:rsidR="00E467FC" w:rsidRDefault="00000000">
      <w:r>
        <w:t>En este ejemplo, se puede observar cómo se aplica la estructura del texto, la gramática y el vocabulario adecuado para crear un mensaje claro y respetuoso.</w:t>
      </w:r>
    </w:p>
    <w:p w14:paraId="2D794015" w14:textId="77777777" w:rsidR="00E467FC" w:rsidRDefault="00000000">
      <w:r>
        <w:t>## Checklist de Acciones Concretas</w:t>
      </w:r>
    </w:p>
    <w:p w14:paraId="1F9C2372" w14:textId="77777777" w:rsidR="00E467FC" w:rsidRDefault="00000000">
      <w:r>
        <w:lastRenderedPageBreak/>
        <w:t>Para mejorar tu escritura en francés, aquí tienes una lista de acciones concretas que puedes tomar:</w:t>
      </w:r>
    </w:p>
    <w:p w14:paraId="4408A0A2" w14:textId="77777777" w:rsidR="00E467FC" w:rsidRDefault="00000000">
      <w:r>
        <w:t>1. **Escribe diariamente**: Dedica al menos 10-15 minutos al día a escribir en francés. Pueden ser diarios, correos electrónicos o pequeños ensayos sobre temas que te interesen.</w:t>
      </w:r>
      <w:r>
        <w:br/>
        <w:t xml:space="preserve">  </w:t>
      </w:r>
      <w:r>
        <w:br/>
        <w:t>2. **Lee en voz alta**: Después de escribir, lee tu texto en voz alta. Esto te ayudará a identificar errores gramaticales y mejorar la fluidez de tus oraciones.</w:t>
      </w:r>
    </w:p>
    <w:p w14:paraId="1A0746FD" w14:textId="77777777" w:rsidR="00E467FC" w:rsidRDefault="00000000">
      <w:r>
        <w:t>3. **Solicita retroalimentación**: Comparte tus escritos con hablantes nativos o compañeros de estudio y pide su opinión. Las críticas constructivas son esenciales para tu crecimiento.</w:t>
      </w:r>
    </w:p>
    <w:p w14:paraId="243B0D1C" w14:textId="77777777" w:rsidR="00E467FC" w:rsidRDefault="00000000">
      <w:r>
        <w:t>## Acción Práctica</w:t>
      </w:r>
    </w:p>
    <w:p w14:paraId="0872C3AA" w14:textId="77777777" w:rsidR="00E467FC" w:rsidRDefault="00000000">
      <w:r>
        <w:t>### Pasos para Mejorar tu Escritura en Francés:</w:t>
      </w:r>
    </w:p>
    <w:p w14:paraId="35C91817" w14:textId="77777777" w:rsidR="00E467FC" w:rsidRDefault="00000000">
      <w:r>
        <w:t>1. **Dedica tiempo todos los días**: Establece un momento específico en tu rutina diaria para escribir en francés. La constancia es clave.</w:t>
      </w:r>
    </w:p>
    <w:p w14:paraId="7EAE0132" w14:textId="77777777" w:rsidR="00E467FC" w:rsidRDefault="00000000">
      <w:r>
        <w:t>2. **Usa recursos disponibles**: Aprovecha aplicaciones y sitios web que te ayuden a corregir tus textos y mejorar tu gramática.</w:t>
      </w:r>
    </w:p>
    <w:p w14:paraId="7470C902" w14:textId="77777777" w:rsidR="00E467FC" w:rsidRDefault="00000000">
      <w:r>
        <w:t>3. **Practica con un amigo**: Encuentra un compañero de aprendizaje con quien puedas intercambiar escritos y recibir retroalimentación. La colaboración puede ser muy valiosa.</w:t>
      </w:r>
    </w:p>
    <w:p w14:paraId="25DC36A8" w14:textId="77777777" w:rsidR="00E467FC" w:rsidRDefault="00000000">
      <w:r>
        <w:t>Al final de este capítulo, recuerda que la escritura es una habilidad que se perfecciona con la práctica y el tiempo. No te desanimes si al principio te resulta difícil; cada palabra que escribas es un paso más hacia la fluidez. Así que toma tu pluma (o teclado) y empieza a escribir en francés hoy mismo. ¡Adelante!</w:t>
      </w:r>
    </w:p>
    <w:p w14:paraId="0C299849" w14:textId="77777777" w:rsidR="00E467FC" w:rsidRDefault="00000000">
      <w:pPr>
        <w:pStyle w:val="Heading1"/>
      </w:pPr>
      <w:bookmarkStart w:id="9" w:name="_Toc210757735"/>
      <w:r>
        <w:t>Conclusion</w:t>
      </w:r>
      <w:bookmarkEnd w:id="9"/>
    </w:p>
    <w:p w14:paraId="32C3E669" w14:textId="77777777" w:rsidR="00E467FC" w:rsidRDefault="00000000">
      <w:r>
        <w:t>## Conclusión</w:t>
      </w:r>
    </w:p>
    <w:p w14:paraId="206B2556" w14:textId="77777777" w:rsidR="00E467FC" w:rsidRDefault="00000000">
      <w:r>
        <w:t>A lo largo de "Francés Express 10", hemos recorrido un camino emocionante y desafiante hacia el dominio del idioma francés. En 30 días, has tenido la oportunidad de sumergirte en las estructuras gramaticales, ampliar tu vocabulario y mejorar tu comprensión auditiva y escrita. Este libro no solo ha sido una guía, sino también un compañero en tu viaje hacia la fluidez. Ahora, en esta conclusión, es momento de reflexionar sobre lo aprendido, evaluar los próximos pasos y celebrar los logros que has alcanzado.</w:t>
      </w:r>
    </w:p>
    <w:p w14:paraId="498409E4" w14:textId="77777777" w:rsidR="00E467FC" w:rsidRDefault="00000000">
      <w:r>
        <w:t>### Un viaje transformador</w:t>
      </w:r>
    </w:p>
    <w:p w14:paraId="697C4BC3" w14:textId="77777777" w:rsidR="00E467FC" w:rsidRDefault="00000000">
      <w:r>
        <w:t xml:space="preserve">Aprender un nuevo idioma es, sin duda, un reto. Sin embargo, lo que muchas personas no comprenden es que este proceso no solo se trata de memorizar palabras y reglas gramaticales, sino de abrirse a nuevas culturas y perspectivas. Al estudiar francés, has </w:t>
      </w:r>
      <w:r>
        <w:lastRenderedPageBreak/>
        <w:t>aprendido sobre la rica historia y las tradiciones de los países francófonos, desde la gastronomía hasta la literatura. Tomemos como ejemplo a la ciudad de Lyon, conocida por su excepcional cocina. Imagina poder pedir en un restaurante local, describir tus preferencias y entender las recomendaciones del chef en su lengua materna. Esta experiencia no solo enriquecerá tu viaje, sino que también fortalecerá tu conexión con el idioma.</w:t>
      </w:r>
    </w:p>
    <w:p w14:paraId="6073732C" w14:textId="77777777" w:rsidR="00E467FC" w:rsidRDefault="00000000">
      <w:r>
        <w:t>### La práctica hace al maestro</w:t>
      </w:r>
    </w:p>
    <w:p w14:paraId="48163813" w14:textId="77777777" w:rsidR="00E467FC" w:rsidRDefault="00000000">
      <w:r>
        <w:t>Uno de los pilares fundamentales que hemos abordado en este libro es la importancia de la práctica constante. Dominar un idioma es un proceso que requiere dedicación y esfuerzo. No te desanimes si al principio sientes que no avanzas tan rápido como quisieras. Cada sesión de estudio, cada conversación y cada texto leído contribuyen a tu progreso. Recuerda que incluso los hablantes nativos continúan aprendiendo y perfeccionando su idioma a lo largo de sus vidas.</w:t>
      </w:r>
    </w:p>
    <w:p w14:paraId="1772099F" w14:textId="77777777" w:rsidR="00E467FC" w:rsidRDefault="00000000">
      <w:r>
        <w:t>Te animo a que implementes una rutina diaria de práctica, combinando la escritura, la lectura y la conversación. Establecer metas alcanzables, como participar en un intercambio de idiomas o escribir un diario personal en francés, te permitirá mantener la motivación y medir tu progreso.</w:t>
      </w:r>
    </w:p>
    <w:p w14:paraId="0CE7CEA3" w14:textId="77777777" w:rsidR="00E467FC" w:rsidRDefault="00000000">
      <w:r>
        <w:t>### La importancia de la comunidad</w:t>
      </w:r>
    </w:p>
    <w:p w14:paraId="33EF0DB2" w14:textId="77777777" w:rsidR="00E467FC" w:rsidRDefault="00000000">
      <w:r>
        <w:t>Otro aspecto vital en tu camino hacia la fluidez es el papel de la comunidad. Aprender un idioma no es solo un esfuerzo individual; la interacción con otros puede ofrecerte valiosas oportunidades de aprendizaje. Busca grupos de conversación en tu área o en línea, donde puedas practicar con hablantes nativos y otros estudiantes. La retroalimentación que recibirás te ayudará a identificar áreas de mejora y te dará la confianza necesaria para comunicarte en francés.</w:t>
      </w:r>
    </w:p>
    <w:p w14:paraId="74ED2E44" w14:textId="77777777" w:rsidR="00E467FC" w:rsidRDefault="00000000">
      <w:r>
        <w:t>Un ejemplo de esto es un grupo de conversación que se reúne semanalmente en una cafetería de Madrid. Los participantes, de diferentes niveles, se apoyan mutuamente mientras comparten experiencias, discuten temas de actualidad y practican su francés en un ambiente amigable. Esta interacción no solo mejora sus habilidades lingüísticas, sino que también crea lazos de amistad.</w:t>
      </w:r>
    </w:p>
    <w:p w14:paraId="4A14E748" w14:textId="77777777" w:rsidR="00E467FC" w:rsidRDefault="00000000">
      <w:r>
        <w:t>### Checklist de acciones concretas</w:t>
      </w:r>
    </w:p>
    <w:p w14:paraId="1EF9834F" w14:textId="77777777" w:rsidR="00E467FC" w:rsidRDefault="00000000">
      <w:r>
        <w:t>Para facilitar tu camino hacia la fluidez, aquí tienes un checklist con tres acciones concretas que puedes implementar inmediatamente:</w:t>
      </w:r>
    </w:p>
    <w:p w14:paraId="652F327B" w14:textId="77777777" w:rsidR="00E467FC" w:rsidRDefault="00000000">
      <w:r>
        <w:t>1. **Dedica 30 minutos diarios a la práctica del francés**: Ya sea leyendo, escribiendo, escuchando o hablando, asegúrate de que cada día haya un espacio para el francés en tu rutina.</w:t>
      </w:r>
      <w:r>
        <w:br/>
        <w:t xml:space="preserve">   </w:t>
      </w:r>
      <w:r>
        <w:br/>
        <w:t xml:space="preserve">2. **Únete a un grupo de conversación**: Investiga en tu comunidad o en plataformas en </w:t>
      </w:r>
      <w:r>
        <w:lastRenderedPageBreak/>
        <w:t>línea para encontrar un grupo de intercambio de idiomas. La práctica con otros es fundamental.</w:t>
      </w:r>
    </w:p>
    <w:p w14:paraId="5EB08F25" w14:textId="77777777" w:rsidR="00E467FC" w:rsidRDefault="00000000">
      <w:r>
        <w:t>3. **Establece un objetivo específico para el próximo mes**: Puede ser completar un libro en francés, mantener una conversación de 10 minutos con un hablante nativo o escribir un ensayo sobre un tema que te apasione. Tener un objetivo claro te mantendrá motivado.</w:t>
      </w:r>
    </w:p>
    <w:p w14:paraId="36705EF3" w14:textId="77777777" w:rsidR="00E467FC" w:rsidRDefault="00000000">
      <w:r>
        <w:t>### Reflexiones finales</w:t>
      </w:r>
    </w:p>
    <w:p w14:paraId="0FF76852" w14:textId="77777777" w:rsidR="00E467FC" w:rsidRDefault="00000000">
      <w:r>
        <w:t>Aprender francés es más que adquirir habilidades lingüísticas; es un viaje personal de autodescubrimiento y crecimiento. Cada paso que tomas en este camino te acerca a un mundo lleno de nuevas oportunidades y experiencias. No olvides celebrar tus logros, por pequeños que sean, y recuerda que el aprendizaje es un proceso continuo. La perseverancia y la pasión son tus mejores aliados en este camino.</w:t>
      </w:r>
    </w:p>
    <w:p w14:paraId="2169D5AD" w14:textId="77777777" w:rsidR="00E467FC" w:rsidRDefault="00000000">
      <w:r>
        <w:t>La fluidez en francés es alcanzable, y con los conocimientos y herramientas adquiridas en "Francés Express 10", estás más que preparado para seguir avanzando. Permítete disfrutar del proceso, y sobre todo, no temas cometer errores, ya que de ellos es de donde más se aprende.</w:t>
      </w:r>
    </w:p>
    <w:p w14:paraId="7437170D" w14:textId="77777777" w:rsidR="00E467FC" w:rsidRDefault="00000000">
      <w:r>
        <w:t>#### Acción Práctica</w:t>
      </w:r>
    </w:p>
    <w:p w14:paraId="007C3953" w14:textId="77777777" w:rsidR="00E467FC" w:rsidRDefault="00000000">
      <w:r>
        <w:t>**Pasos para seguir mejorando tu francés:**</w:t>
      </w:r>
    </w:p>
    <w:p w14:paraId="38AFD256" w14:textId="77777777" w:rsidR="00E467FC" w:rsidRDefault="00000000">
      <w:r>
        <w:t>1. **Establece un horario diario**: Dedica un momento específico del día para practicar.</w:t>
      </w:r>
      <w:r>
        <w:br/>
        <w:t>2. **Busca un compañero de aprendizaje**: Compartir el viaje con alguien puede ser muy motivador.</w:t>
      </w:r>
      <w:r>
        <w:br/>
        <w:t>3. **Fija metas mensuales**: Define objetivos claros y alcanzables para mantener el enfoque y la motivación.</w:t>
      </w:r>
    </w:p>
    <w:p w14:paraId="4C24F506" w14:textId="287C7DA9" w:rsidR="00166A1C" w:rsidRDefault="00000000">
      <w:r>
        <w:t>Con estos pasos, avanzarás en tu dominio del francés y, más importante aún, disfrutarás del proceso de aprendizaje. ¡Adelante, y que el francés te acompañe en cada paso de tu viaje!</w:t>
      </w:r>
    </w:p>
    <w:p w14:paraId="4AED72B8" w14:textId="77777777" w:rsidR="00166A1C" w:rsidRDefault="00166A1C">
      <w:r>
        <w:br w:type="page"/>
      </w:r>
    </w:p>
    <w:p w14:paraId="1256CAC6" w14:textId="77777777" w:rsidR="00166A1C" w:rsidRPr="00BF7164" w:rsidRDefault="00166A1C" w:rsidP="00166A1C">
      <w:pPr>
        <w:pStyle w:val="Heading1"/>
      </w:pPr>
      <w:bookmarkStart w:id="10" w:name="_Toc210757736"/>
      <w:r w:rsidRPr="00BF7164">
        <w:rPr>
          <w:rFonts w:ascii="Segoe UI Emoji" w:hAnsi="Segoe UI Emoji" w:cs="Segoe UI Emoji"/>
        </w:rPr>
        <w:lastRenderedPageBreak/>
        <w:t>📚</w:t>
      </w:r>
      <w:r w:rsidRPr="00BF7164">
        <w:t xml:space="preserve"> Colección completa Francés Express</w:t>
      </w:r>
      <w:bookmarkEnd w:id="10"/>
    </w:p>
    <w:p w14:paraId="26ADBDD0" w14:textId="77777777" w:rsidR="00166A1C" w:rsidRPr="00BF7164" w:rsidRDefault="00166A1C" w:rsidP="00166A1C">
      <w:r w:rsidRPr="00BF7164">
        <w:t>Sigue aprendiendo con los demás libros de la serie y domina el francés paso a paso:</w:t>
      </w:r>
    </w:p>
    <w:p w14:paraId="72578AA8" w14:textId="77777777" w:rsidR="00166A1C" w:rsidRPr="00BF7164" w:rsidRDefault="00166A1C" w:rsidP="00166A1C">
      <w:pPr>
        <w:numPr>
          <w:ilvl w:val="0"/>
          <w:numId w:val="10"/>
        </w:numPr>
      </w:pPr>
      <w:r w:rsidRPr="00BF7164">
        <w:rPr>
          <w:b/>
          <w:bCs/>
        </w:rPr>
        <w:t>Francés Express 1:</w:t>
      </w:r>
      <w:r w:rsidRPr="00BF7164">
        <w:t xml:space="preserve"> Aprende desde cero con lecciones fáciles y divertidas</w:t>
      </w:r>
    </w:p>
    <w:p w14:paraId="236F54C8" w14:textId="77777777" w:rsidR="00166A1C" w:rsidRPr="00BF7164" w:rsidRDefault="00166A1C" w:rsidP="00166A1C">
      <w:pPr>
        <w:numPr>
          <w:ilvl w:val="0"/>
          <w:numId w:val="10"/>
        </w:numPr>
      </w:pPr>
      <w:r w:rsidRPr="00BF7164">
        <w:rPr>
          <w:b/>
          <w:bCs/>
        </w:rPr>
        <w:t>Francés Express 2:</w:t>
      </w:r>
      <w:r w:rsidRPr="00BF7164">
        <w:t xml:space="preserve"> Frases esenciales para viajar y comunicarte con confianza</w:t>
      </w:r>
    </w:p>
    <w:p w14:paraId="011438FA" w14:textId="77777777" w:rsidR="00166A1C" w:rsidRPr="00BF7164" w:rsidRDefault="00166A1C" w:rsidP="00166A1C">
      <w:pPr>
        <w:numPr>
          <w:ilvl w:val="0"/>
          <w:numId w:val="10"/>
        </w:numPr>
      </w:pPr>
      <w:r w:rsidRPr="00BF7164">
        <w:rPr>
          <w:b/>
          <w:bCs/>
        </w:rPr>
        <w:t>Francés Express 3:</w:t>
      </w:r>
      <w:r w:rsidRPr="00BF7164">
        <w:t xml:space="preserve"> Gramática básica explicada paso a paso</w:t>
      </w:r>
    </w:p>
    <w:p w14:paraId="7FDA8AC2" w14:textId="77777777" w:rsidR="00166A1C" w:rsidRPr="00BF7164" w:rsidRDefault="00166A1C" w:rsidP="00166A1C">
      <w:pPr>
        <w:numPr>
          <w:ilvl w:val="0"/>
          <w:numId w:val="10"/>
        </w:numPr>
      </w:pPr>
      <w:r w:rsidRPr="00BF7164">
        <w:rPr>
          <w:b/>
          <w:bCs/>
        </w:rPr>
        <w:t>Francés Express 4:</w:t>
      </w:r>
      <w:r w:rsidRPr="00BF7164">
        <w:t xml:space="preserve"> Pronunciación natural para sonar como un hablante nativo</w:t>
      </w:r>
    </w:p>
    <w:p w14:paraId="7E0A40AA" w14:textId="77777777" w:rsidR="00166A1C" w:rsidRPr="00BF7164" w:rsidRDefault="00166A1C" w:rsidP="00166A1C">
      <w:pPr>
        <w:numPr>
          <w:ilvl w:val="0"/>
          <w:numId w:val="10"/>
        </w:numPr>
      </w:pPr>
      <w:r w:rsidRPr="00BF7164">
        <w:rPr>
          <w:b/>
          <w:bCs/>
        </w:rPr>
        <w:t>Francés Express 5:</w:t>
      </w:r>
      <w:r w:rsidRPr="00BF7164">
        <w:t xml:space="preserve"> Conversaciones reales para practicar en situaciones cotidianas</w:t>
      </w:r>
    </w:p>
    <w:p w14:paraId="6A5FBFCD" w14:textId="77777777" w:rsidR="00166A1C" w:rsidRPr="00BF7164" w:rsidRDefault="00166A1C" w:rsidP="00166A1C">
      <w:pPr>
        <w:numPr>
          <w:ilvl w:val="0"/>
          <w:numId w:val="10"/>
        </w:numPr>
      </w:pPr>
      <w:r w:rsidRPr="00BF7164">
        <w:rPr>
          <w:b/>
          <w:bCs/>
        </w:rPr>
        <w:t>Francés Express 6:</w:t>
      </w:r>
      <w:r w:rsidRPr="00BF7164">
        <w:t xml:space="preserve"> Vocabulario clave para el trabajo, la escuela y la vida diaria</w:t>
      </w:r>
    </w:p>
    <w:p w14:paraId="764E1A06" w14:textId="77777777" w:rsidR="00166A1C" w:rsidRPr="00BF7164" w:rsidRDefault="00166A1C" w:rsidP="00166A1C">
      <w:pPr>
        <w:numPr>
          <w:ilvl w:val="0"/>
          <w:numId w:val="10"/>
        </w:numPr>
      </w:pPr>
      <w:r w:rsidRPr="00BF7164">
        <w:rPr>
          <w:b/>
          <w:bCs/>
        </w:rPr>
        <w:t>Francés Express 7:</w:t>
      </w:r>
      <w:r w:rsidRPr="00BF7164">
        <w:t xml:space="preserve"> Comprensión auditiva con diálogos prácticos y ejercicios útiles</w:t>
      </w:r>
    </w:p>
    <w:p w14:paraId="2D49505E" w14:textId="77777777" w:rsidR="00166A1C" w:rsidRPr="00BF7164" w:rsidRDefault="00166A1C" w:rsidP="00166A1C">
      <w:pPr>
        <w:numPr>
          <w:ilvl w:val="0"/>
          <w:numId w:val="10"/>
        </w:numPr>
      </w:pPr>
      <w:r w:rsidRPr="00BF7164">
        <w:rPr>
          <w:b/>
          <w:bCs/>
        </w:rPr>
        <w:t>Francés Express 8:</w:t>
      </w:r>
      <w:r w:rsidRPr="00BF7164">
        <w:t xml:space="preserve"> Gramática intermedia para comunicarte con más precisión</w:t>
      </w:r>
    </w:p>
    <w:p w14:paraId="709CE71C" w14:textId="77777777" w:rsidR="00166A1C" w:rsidRPr="00BF7164" w:rsidRDefault="00166A1C" w:rsidP="00166A1C">
      <w:pPr>
        <w:numPr>
          <w:ilvl w:val="0"/>
          <w:numId w:val="10"/>
        </w:numPr>
      </w:pPr>
      <w:r w:rsidRPr="00BF7164">
        <w:rPr>
          <w:b/>
          <w:bCs/>
        </w:rPr>
        <w:t>Francés Express 9:</w:t>
      </w:r>
      <w:r w:rsidRPr="00BF7164">
        <w:t xml:space="preserve"> Domina la conversación y mejora tu fluidez natural</w:t>
      </w:r>
    </w:p>
    <w:p w14:paraId="4E5B0985" w14:textId="77777777" w:rsidR="00166A1C" w:rsidRPr="00BF7164" w:rsidRDefault="00166A1C" w:rsidP="00166A1C">
      <w:pPr>
        <w:numPr>
          <w:ilvl w:val="0"/>
          <w:numId w:val="10"/>
        </w:numPr>
      </w:pPr>
      <w:r w:rsidRPr="00BF7164">
        <w:rPr>
          <w:b/>
          <w:bCs/>
        </w:rPr>
        <w:t>Francés Express 10:</w:t>
      </w:r>
      <w:r w:rsidRPr="00BF7164">
        <w:t xml:space="preserve"> Revisión completa y prueba final de dominio en 30 días</w:t>
      </w:r>
    </w:p>
    <w:p w14:paraId="1588FFF9" w14:textId="77777777" w:rsidR="00166A1C" w:rsidRPr="00BF7164" w:rsidRDefault="00166A1C" w:rsidP="00166A1C">
      <w:r w:rsidRPr="00BF7164">
        <w:rPr>
          <w:rFonts w:ascii="Segoe UI Emoji" w:hAnsi="Segoe UI Emoji" w:cs="Segoe UI Emoji"/>
        </w:rPr>
        <w:t>✨</w:t>
      </w:r>
      <w:r w:rsidRPr="00BF7164">
        <w:t xml:space="preserve"> ¡Tu camino hacia la fluidez en francés comienza aquí!</w:t>
      </w:r>
    </w:p>
    <w:p w14:paraId="43D09FF7" w14:textId="77777777" w:rsidR="00166A1C" w:rsidRDefault="00166A1C" w:rsidP="00166A1C"/>
    <w:p w14:paraId="35959C86" w14:textId="77777777" w:rsidR="00166A1C" w:rsidRDefault="00166A1C" w:rsidP="00166A1C">
      <w:pPr>
        <w:pStyle w:val="Heading1"/>
        <w:jc w:val="center"/>
        <w:rPr>
          <w:sz w:val="48"/>
          <w:szCs w:val="48"/>
        </w:rPr>
      </w:pPr>
      <w:bookmarkStart w:id="11" w:name="_Toc210740020"/>
      <w:bookmarkStart w:id="12" w:name="_Toc210751157"/>
      <w:bookmarkStart w:id="13" w:name="_Toc210757737"/>
      <w:r w:rsidRPr="00CD5DAF">
        <w:rPr>
          <w:sz w:val="48"/>
          <w:szCs w:val="48"/>
        </w:rPr>
        <w:t>Conéctate con MICKY</w:t>
      </w:r>
      <w:bookmarkEnd w:id="11"/>
      <w:bookmarkEnd w:id="12"/>
      <w:bookmarkEnd w:id="13"/>
    </w:p>
    <w:p w14:paraId="47A299B2" w14:textId="77777777" w:rsidR="00166A1C" w:rsidRPr="00CD5DAF" w:rsidRDefault="00166A1C" w:rsidP="00166A1C"/>
    <w:p w14:paraId="43EF1369" w14:textId="77777777" w:rsidR="00166A1C" w:rsidRPr="00CD5DAF" w:rsidRDefault="00166A1C" w:rsidP="00166A1C">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2B098D3F" w14:textId="77777777" w:rsidR="00E467FC" w:rsidRDefault="00E467FC"/>
    <w:sectPr w:rsidR="00E467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03121"/>
    <w:multiLevelType w:val="multilevel"/>
    <w:tmpl w:val="0F5C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373249">
    <w:abstractNumId w:val="8"/>
  </w:num>
  <w:num w:numId="2" w16cid:durableId="1701199633">
    <w:abstractNumId w:val="6"/>
  </w:num>
  <w:num w:numId="3" w16cid:durableId="1302420526">
    <w:abstractNumId w:val="5"/>
  </w:num>
  <w:num w:numId="4" w16cid:durableId="1569655938">
    <w:abstractNumId w:val="4"/>
  </w:num>
  <w:num w:numId="5" w16cid:durableId="1554660101">
    <w:abstractNumId w:val="7"/>
  </w:num>
  <w:num w:numId="6" w16cid:durableId="2146122479">
    <w:abstractNumId w:val="3"/>
  </w:num>
  <w:num w:numId="7" w16cid:durableId="1833176956">
    <w:abstractNumId w:val="2"/>
  </w:num>
  <w:num w:numId="8" w16cid:durableId="295524774">
    <w:abstractNumId w:val="1"/>
  </w:num>
  <w:num w:numId="9" w16cid:durableId="813255896">
    <w:abstractNumId w:val="0"/>
  </w:num>
  <w:num w:numId="10" w16cid:durableId="387387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A1C"/>
    <w:rsid w:val="002159BD"/>
    <w:rsid w:val="0029639D"/>
    <w:rsid w:val="00326F90"/>
    <w:rsid w:val="005457CC"/>
    <w:rsid w:val="00AA1D8D"/>
    <w:rsid w:val="00B47730"/>
    <w:rsid w:val="00BA3D4D"/>
    <w:rsid w:val="00CB0664"/>
    <w:rsid w:val="00E467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9B8F0"/>
  <w14:defaultImageDpi w14:val="300"/>
  <w15:docId w15:val="{7D2055DD-0070-407D-BC4B-527A4505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457CC"/>
    <w:pPr>
      <w:spacing w:after="100"/>
    </w:pPr>
  </w:style>
  <w:style w:type="character" w:styleId="Hyperlink">
    <w:name w:val="Hyperlink"/>
    <w:basedOn w:val="DefaultParagraphFont"/>
    <w:uiPriority w:val="99"/>
    <w:unhideWhenUsed/>
    <w:rsid w:val="005457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11168</Words>
  <Characters>63659</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2025-10-07T16:27:00Z</dcterms:modified>
  <cp:category/>
</cp:coreProperties>
</file>