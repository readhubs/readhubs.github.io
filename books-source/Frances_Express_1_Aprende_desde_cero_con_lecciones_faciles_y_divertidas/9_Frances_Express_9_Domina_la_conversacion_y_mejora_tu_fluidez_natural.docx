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1F7F5" w14:textId="77777777" w:rsidR="00634789" w:rsidRDefault="00000000">
      <w:pPr>
        <w:pStyle w:val="Title"/>
      </w:pPr>
      <w:r>
        <w:t>Francés Express 9: Domina la conversación y mejora tu fluidez natural</w:t>
      </w:r>
    </w:p>
    <w:p w14:paraId="11A22ABA" w14:textId="77777777" w:rsidR="00634789" w:rsidRDefault="00000000">
      <w:r>
        <w:t>By MICKY</w:t>
      </w:r>
      <w:r>
        <w:br/>
      </w:r>
    </w:p>
    <w:p w14:paraId="154DE84E" w14:textId="77777777" w:rsidR="00634789" w:rsidRDefault="00000000">
      <w:r>
        <w:br w:type="page"/>
      </w:r>
    </w:p>
    <w:sdt>
      <w:sdtPr>
        <w:id w:val="55759506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788FF57" w14:textId="4D495065" w:rsidR="00C25CB6" w:rsidRDefault="00C25CB6">
          <w:pPr>
            <w:pStyle w:val="TOCHeading"/>
          </w:pPr>
          <w:r>
            <w:t>Contents</w:t>
          </w:r>
        </w:p>
        <w:p w14:paraId="630FC83C" w14:textId="4F82DAEC" w:rsidR="00C25CB6" w:rsidRDefault="00C25CB6">
          <w:pPr>
            <w:pStyle w:val="TOC1"/>
            <w:tabs>
              <w:tab w:val="right" w:leader="dot" w:pos="8630"/>
            </w:tabs>
            <w:rPr>
              <w:noProof/>
            </w:rPr>
          </w:pPr>
          <w:r>
            <w:fldChar w:fldCharType="begin"/>
          </w:r>
          <w:r>
            <w:instrText xml:space="preserve"> TOC \o "1-3" \h \z \u </w:instrText>
          </w:r>
          <w:r>
            <w:fldChar w:fldCharType="separate"/>
          </w:r>
          <w:hyperlink w:anchor="_Toc210757690" w:history="1">
            <w:r w:rsidRPr="0093033E">
              <w:rPr>
                <w:rStyle w:val="Hyperlink"/>
                <w:noProof/>
              </w:rPr>
              <w:t>Introduction</w:t>
            </w:r>
            <w:r>
              <w:rPr>
                <w:noProof/>
                <w:webHidden/>
              </w:rPr>
              <w:tab/>
            </w:r>
            <w:r>
              <w:rPr>
                <w:noProof/>
                <w:webHidden/>
              </w:rPr>
              <w:fldChar w:fldCharType="begin"/>
            </w:r>
            <w:r>
              <w:rPr>
                <w:noProof/>
                <w:webHidden/>
              </w:rPr>
              <w:instrText xml:space="preserve"> PAGEREF _Toc210757690 \h </w:instrText>
            </w:r>
            <w:r>
              <w:rPr>
                <w:noProof/>
                <w:webHidden/>
              </w:rPr>
            </w:r>
            <w:r>
              <w:rPr>
                <w:noProof/>
                <w:webHidden/>
              </w:rPr>
              <w:fldChar w:fldCharType="separate"/>
            </w:r>
            <w:r>
              <w:rPr>
                <w:noProof/>
                <w:webHidden/>
              </w:rPr>
              <w:t>3</w:t>
            </w:r>
            <w:r>
              <w:rPr>
                <w:noProof/>
                <w:webHidden/>
              </w:rPr>
              <w:fldChar w:fldCharType="end"/>
            </w:r>
          </w:hyperlink>
        </w:p>
        <w:p w14:paraId="6F819F07" w14:textId="51328D13" w:rsidR="00C25CB6" w:rsidRDefault="00C25CB6">
          <w:pPr>
            <w:pStyle w:val="TOC1"/>
            <w:tabs>
              <w:tab w:val="right" w:leader="dot" w:pos="8630"/>
            </w:tabs>
            <w:rPr>
              <w:noProof/>
            </w:rPr>
          </w:pPr>
          <w:hyperlink w:anchor="_Toc210757691" w:history="1">
            <w:r w:rsidRPr="0093033E">
              <w:rPr>
                <w:rStyle w:val="Hyperlink"/>
                <w:noProof/>
              </w:rPr>
              <w:t>Chapter 1: **Introducción al Francés Conversacional**</w:t>
            </w:r>
            <w:r>
              <w:rPr>
                <w:noProof/>
                <w:webHidden/>
              </w:rPr>
              <w:tab/>
            </w:r>
            <w:r>
              <w:rPr>
                <w:noProof/>
                <w:webHidden/>
              </w:rPr>
              <w:fldChar w:fldCharType="begin"/>
            </w:r>
            <w:r>
              <w:rPr>
                <w:noProof/>
                <w:webHidden/>
              </w:rPr>
              <w:instrText xml:space="preserve"> PAGEREF _Toc210757691 \h </w:instrText>
            </w:r>
            <w:r>
              <w:rPr>
                <w:noProof/>
                <w:webHidden/>
              </w:rPr>
            </w:r>
            <w:r>
              <w:rPr>
                <w:noProof/>
                <w:webHidden/>
              </w:rPr>
              <w:fldChar w:fldCharType="separate"/>
            </w:r>
            <w:r>
              <w:rPr>
                <w:noProof/>
                <w:webHidden/>
              </w:rPr>
              <w:t>5</w:t>
            </w:r>
            <w:r>
              <w:rPr>
                <w:noProof/>
                <w:webHidden/>
              </w:rPr>
              <w:fldChar w:fldCharType="end"/>
            </w:r>
          </w:hyperlink>
        </w:p>
        <w:p w14:paraId="5ABECBB3" w14:textId="0CA7CBF4" w:rsidR="00C25CB6" w:rsidRDefault="00C25CB6">
          <w:pPr>
            <w:pStyle w:val="TOC1"/>
            <w:tabs>
              <w:tab w:val="right" w:leader="dot" w:pos="8630"/>
            </w:tabs>
            <w:rPr>
              <w:noProof/>
            </w:rPr>
          </w:pPr>
          <w:hyperlink w:anchor="_Toc210757692" w:history="1">
            <w:r w:rsidRPr="0093033E">
              <w:rPr>
                <w:rStyle w:val="Hyperlink"/>
                <w:noProof/>
              </w:rPr>
              <w:t>Chapter 2: **Fundamentos de la Pronunciación**</w:t>
            </w:r>
            <w:r>
              <w:rPr>
                <w:noProof/>
                <w:webHidden/>
              </w:rPr>
              <w:tab/>
            </w:r>
            <w:r>
              <w:rPr>
                <w:noProof/>
                <w:webHidden/>
              </w:rPr>
              <w:fldChar w:fldCharType="begin"/>
            </w:r>
            <w:r>
              <w:rPr>
                <w:noProof/>
                <w:webHidden/>
              </w:rPr>
              <w:instrText xml:space="preserve"> PAGEREF _Toc210757692 \h </w:instrText>
            </w:r>
            <w:r>
              <w:rPr>
                <w:noProof/>
                <w:webHidden/>
              </w:rPr>
            </w:r>
            <w:r>
              <w:rPr>
                <w:noProof/>
                <w:webHidden/>
              </w:rPr>
              <w:fldChar w:fldCharType="separate"/>
            </w:r>
            <w:r>
              <w:rPr>
                <w:noProof/>
                <w:webHidden/>
              </w:rPr>
              <w:t>8</w:t>
            </w:r>
            <w:r>
              <w:rPr>
                <w:noProof/>
                <w:webHidden/>
              </w:rPr>
              <w:fldChar w:fldCharType="end"/>
            </w:r>
          </w:hyperlink>
        </w:p>
        <w:p w14:paraId="64996B1D" w14:textId="134A54F3" w:rsidR="00C25CB6" w:rsidRDefault="00C25CB6">
          <w:pPr>
            <w:pStyle w:val="TOC1"/>
            <w:tabs>
              <w:tab w:val="right" w:leader="dot" w:pos="8630"/>
            </w:tabs>
            <w:rPr>
              <w:noProof/>
            </w:rPr>
          </w:pPr>
          <w:hyperlink w:anchor="_Toc210757693" w:history="1">
            <w:r w:rsidRPr="0093033E">
              <w:rPr>
                <w:rStyle w:val="Hyperlink"/>
                <w:noProof/>
              </w:rPr>
              <w:t>Chapter 3: **Vocabulario Esencial para Conversaciones Cotidianas**</w:t>
            </w:r>
            <w:r>
              <w:rPr>
                <w:noProof/>
                <w:webHidden/>
              </w:rPr>
              <w:tab/>
            </w:r>
            <w:r>
              <w:rPr>
                <w:noProof/>
                <w:webHidden/>
              </w:rPr>
              <w:fldChar w:fldCharType="begin"/>
            </w:r>
            <w:r>
              <w:rPr>
                <w:noProof/>
                <w:webHidden/>
              </w:rPr>
              <w:instrText xml:space="preserve"> PAGEREF _Toc210757693 \h </w:instrText>
            </w:r>
            <w:r>
              <w:rPr>
                <w:noProof/>
                <w:webHidden/>
              </w:rPr>
            </w:r>
            <w:r>
              <w:rPr>
                <w:noProof/>
                <w:webHidden/>
              </w:rPr>
              <w:fldChar w:fldCharType="separate"/>
            </w:r>
            <w:r>
              <w:rPr>
                <w:noProof/>
                <w:webHidden/>
              </w:rPr>
              <w:t>10</w:t>
            </w:r>
            <w:r>
              <w:rPr>
                <w:noProof/>
                <w:webHidden/>
              </w:rPr>
              <w:fldChar w:fldCharType="end"/>
            </w:r>
          </w:hyperlink>
        </w:p>
        <w:p w14:paraId="6CAF369C" w14:textId="7AABD862" w:rsidR="00C25CB6" w:rsidRDefault="00C25CB6">
          <w:pPr>
            <w:pStyle w:val="TOC1"/>
            <w:tabs>
              <w:tab w:val="right" w:leader="dot" w:pos="8630"/>
            </w:tabs>
            <w:rPr>
              <w:noProof/>
            </w:rPr>
          </w:pPr>
          <w:hyperlink w:anchor="_Toc210757694" w:history="1">
            <w:r w:rsidRPr="0093033E">
              <w:rPr>
                <w:rStyle w:val="Hyperlink"/>
                <w:noProof/>
              </w:rPr>
              <w:t>Chapter 4: **Estructuras Gramaticales Básicas**</w:t>
            </w:r>
            <w:r>
              <w:rPr>
                <w:noProof/>
                <w:webHidden/>
              </w:rPr>
              <w:tab/>
            </w:r>
            <w:r>
              <w:rPr>
                <w:noProof/>
                <w:webHidden/>
              </w:rPr>
              <w:fldChar w:fldCharType="begin"/>
            </w:r>
            <w:r>
              <w:rPr>
                <w:noProof/>
                <w:webHidden/>
              </w:rPr>
              <w:instrText xml:space="preserve"> PAGEREF _Toc210757694 \h </w:instrText>
            </w:r>
            <w:r>
              <w:rPr>
                <w:noProof/>
                <w:webHidden/>
              </w:rPr>
            </w:r>
            <w:r>
              <w:rPr>
                <w:noProof/>
                <w:webHidden/>
              </w:rPr>
              <w:fldChar w:fldCharType="separate"/>
            </w:r>
            <w:r>
              <w:rPr>
                <w:noProof/>
                <w:webHidden/>
              </w:rPr>
              <w:t>14</w:t>
            </w:r>
            <w:r>
              <w:rPr>
                <w:noProof/>
                <w:webHidden/>
              </w:rPr>
              <w:fldChar w:fldCharType="end"/>
            </w:r>
          </w:hyperlink>
        </w:p>
        <w:p w14:paraId="18CF0146" w14:textId="643A8261" w:rsidR="00C25CB6" w:rsidRDefault="00C25CB6">
          <w:pPr>
            <w:pStyle w:val="TOC1"/>
            <w:tabs>
              <w:tab w:val="right" w:leader="dot" w:pos="8630"/>
            </w:tabs>
            <w:rPr>
              <w:noProof/>
            </w:rPr>
          </w:pPr>
          <w:hyperlink w:anchor="_Toc210757695" w:history="1">
            <w:r w:rsidRPr="0093033E">
              <w:rPr>
                <w:rStyle w:val="Hyperlink"/>
                <w:noProof/>
              </w:rPr>
              <w:t>Chapter 5: **Conversaciones en Contexto: Situaciones Comunes**</w:t>
            </w:r>
            <w:r>
              <w:rPr>
                <w:noProof/>
                <w:webHidden/>
              </w:rPr>
              <w:tab/>
            </w:r>
            <w:r>
              <w:rPr>
                <w:noProof/>
                <w:webHidden/>
              </w:rPr>
              <w:fldChar w:fldCharType="begin"/>
            </w:r>
            <w:r>
              <w:rPr>
                <w:noProof/>
                <w:webHidden/>
              </w:rPr>
              <w:instrText xml:space="preserve"> PAGEREF _Toc210757695 \h </w:instrText>
            </w:r>
            <w:r>
              <w:rPr>
                <w:noProof/>
                <w:webHidden/>
              </w:rPr>
            </w:r>
            <w:r>
              <w:rPr>
                <w:noProof/>
                <w:webHidden/>
              </w:rPr>
              <w:fldChar w:fldCharType="separate"/>
            </w:r>
            <w:r>
              <w:rPr>
                <w:noProof/>
                <w:webHidden/>
              </w:rPr>
              <w:t>17</w:t>
            </w:r>
            <w:r>
              <w:rPr>
                <w:noProof/>
                <w:webHidden/>
              </w:rPr>
              <w:fldChar w:fldCharType="end"/>
            </w:r>
          </w:hyperlink>
        </w:p>
        <w:p w14:paraId="5870A4FB" w14:textId="68E65FAF" w:rsidR="00C25CB6" w:rsidRDefault="00C25CB6">
          <w:pPr>
            <w:pStyle w:val="TOC1"/>
            <w:tabs>
              <w:tab w:val="right" w:leader="dot" w:pos="8630"/>
            </w:tabs>
            <w:rPr>
              <w:noProof/>
            </w:rPr>
          </w:pPr>
          <w:hyperlink w:anchor="_Toc210757696" w:history="1">
            <w:r w:rsidRPr="0093033E">
              <w:rPr>
                <w:rStyle w:val="Hyperlink"/>
                <w:noProof/>
              </w:rPr>
              <w:t>Chapter 6: **Expresiones Idiomáticas y Frases Hechas**</w:t>
            </w:r>
            <w:r>
              <w:rPr>
                <w:noProof/>
                <w:webHidden/>
              </w:rPr>
              <w:tab/>
            </w:r>
            <w:r>
              <w:rPr>
                <w:noProof/>
                <w:webHidden/>
              </w:rPr>
              <w:fldChar w:fldCharType="begin"/>
            </w:r>
            <w:r>
              <w:rPr>
                <w:noProof/>
                <w:webHidden/>
              </w:rPr>
              <w:instrText xml:space="preserve"> PAGEREF _Toc210757696 \h </w:instrText>
            </w:r>
            <w:r>
              <w:rPr>
                <w:noProof/>
                <w:webHidden/>
              </w:rPr>
            </w:r>
            <w:r>
              <w:rPr>
                <w:noProof/>
                <w:webHidden/>
              </w:rPr>
              <w:fldChar w:fldCharType="separate"/>
            </w:r>
            <w:r>
              <w:rPr>
                <w:noProof/>
                <w:webHidden/>
              </w:rPr>
              <w:t>21</w:t>
            </w:r>
            <w:r>
              <w:rPr>
                <w:noProof/>
                <w:webHidden/>
              </w:rPr>
              <w:fldChar w:fldCharType="end"/>
            </w:r>
          </w:hyperlink>
        </w:p>
        <w:p w14:paraId="7476271E" w14:textId="182F8628" w:rsidR="00C25CB6" w:rsidRDefault="00C25CB6">
          <w:pPr>
            <w:pStyle w:val="TOC1"/>
            <w:tabs>
              <w:tab w:val="right" w:leader="dot" w:pos="8630"/>
            </w:tabs>
            <w:rPr>
              <w:noProof/>
            </w:rPr>
          </w:pPr>
          <w:hyperlink w:anchor="_Toc210757697" w:history="1">
            <w:r w:rsidRPr="0093033E">
              <w:rPr>
                <w:rStyle w:val="Hyperlink"/>
                <w:noProof/>
              </w:rPr>
              <w:t>Chapter 7: **Escucha Activa y Respuestas Efectivas**</w:t>
            </w:r>
            <w:r>
              <w:rPr>
                <w:noProof/>
                <w:webHidden/>
              </w:rPr>
              <w:tab/>
            </w:r>
            <w:r>
              <w:rPr>
                <w:noProof/>
                <w:webHidden/>
              </w:rPr>
              <w:fldChar w:fldCharType="begin"/>
            </w:r>
            <w:r>
              <w:rPr>
                <w:noProof/>
                <w:webHidden/>
              </w:rPr>
              <w:instrText xml:space="preserve"> PAGEREF _Toc210757697 \h </w:instrText>
            </w:r>
            <w:r>
              <w:rPr>
                <w:noProof/>
                <w:webHidden/>
              </w:rPr>
            </w:r>
            <w:r>
              <w:rPr>
                <w:noProof/>
                <w:webHidden/>
              </w:rPr>
              <w:fldChar w:fldCharType="separate"/>
            </w:r>
            <w:r>
              <w:rPr>
                <w:noProof/>
                <w:webHidden/>
              </w:rPr>
              <w:t>24</w:t>
            </w:r>
            <w:r>
              <w:rPr>
                <w:noProof/>
                <w:webHidden/>
              </w:rPr>
              <w:fldChar w:fldCharType="end"/>
            </w:r>
          </w:hyperlink>
        </w:p>
        <w:p w14:paraId="73C7A65A" w14:textId="447F1E87" w:rsidR="00C25CB6" w:rsidRDefault="00C25CB6">
          <w:pPr>
            <w:pStyle w:val="TOC1"/>
            <w:tabs>
              <w:tab w:val="right" w:leader="dot" w:pos="8630"/>
            </w:tabs>
            <w:rPr>
              <w:noProof/>
            </w:rPr>
          </w:pPr>
          <w:hyperlink w:anchor="_Toc210757698" w:history="1">
            <w:r w:rsidRPr="0093033E">
              <w:rPr>
                <w:rStyle w:val="Hyperlink"/>
                <w:noProof/>
              </w:rPr>
              <w:t>Chapter 8: **Práctica de Conversación: Ejercicios Interactivos**</w:t>
            </w:r>
            <w:r>
              <w:rPr>
                <w:noProof/>
                <w:webHidden/>
              </w:rPr>
              <w:tab/>
            </w:r>
            <w:r>
              <w:rPr>
                <w:noProof/>
                <w:webHidden/>
              </w:rPr>
              <w:fldChar w:fldCharType="begin"/>
            </w:r>
            <w:r>
              <w:rPr>
                <w:noProof/>
                <w:webHidden/>
              </w:rPr>
              <w:instrText xml:space="preserve"> PAGEREF _Toc210757698 \h </w:instrText>
            </w:r>
            <w:r>
              <w:rPr>
                <w:noProof/>
                <w:webHidden/>
              </w:rPr>
            </w:r>
            <w:r>
              <w:rPr>
                <w:noProof/>
                <w:webHidden/>
              </w:rPr>
              <w:fldChar w:fldCharType="separate"/>
            </w:r>
            <w:r>
              <w:rPr>
                <w:noProof/>
                <w:webHidden/>
              </w:rPr>
              <w:t>27</w:t>
            </w:r>
            <w:r>
              <w:rPr>
                <w:noProof/>
                <w:webHidden/>
              </w:rPr>
              <w:fldChar w:fldCharType="end"/>
            </w:r>
          </w:hyperlink>
        </w:p>
        <w:p w14:paraId="4D45BFA8" w14:textId="62AF3B4E" w:rsidR="00C25CB6" w:rsidRDefault="00C25CB6">
          <w:pPr>
            <w:pStyle w:val="TOC1"/>
            <w:tabs>
              <w:tab w:val="right" w:leader="dot" w:pos="8630"/>
            </w:tabs>
            <w:rPr>
              <w:noProof/>
            </w:rPr>
          </w:pPr>
          <w:hyperlink w:anchor="_Toc210757699" w:history="1">
            <w:r w:rsidRPr="0093033E">
              <w:rPr>
                <w:rStyle w:val="Hyperlink"/>
                <w:noProof/>
              </w:rPr>
              <w:t>Conclusion</w:t>
            </w:r>
            <w:r>
              <w:rPr>
                <w:noProof/>
                <w:webHidden/>
              </w:rPr>
              <w:tab/>
            </w:r>
            <w:r>
              <w:rPr>
                <w:noProof/>
                <w:webHidden/>
              </w:rPr>
              <w:fldChar w:fldCharType="begin"/>
            </w:r>
            <w:r>
              <w:rPr>
                <w:noProof/>
                <w:webHidden/>
              </w:rPr>
              <w:instrText xml:space="preserve"> PAGEREF _Toc210757699 \h </w:instrText>
            </w:r>
            <w:r>
              <w:rPr>
                <w:noProof/>
                <w:webHidden/>
              </w:rPr>
            </w:r>
            <w:r>
              <w:rPr>
                <w:noProof/>
                <w:webHidden/>
              </w:rPr>
              <w:fldChar w:fldCharType="separate"/>
            </w:r>
            <w:r>
              <w:rPr>
                <w:noProof/>
                <w:webHidden/>
              </w:rPr>
              <w:t>30</w:t>
            </w:r>
            <w:r>
              <w:rPr>
                <w:noProof/>
                <w:webHidden/>
              </w:rPr>
              <w:fldChar w:fldCharType="end"/>
            </w:r>
          </w:hyperlink>
        </w:p>
        <w:p w14:paraId="07D67EB4" w14:textId="7A2A5C26" w:rsidR="00C25CB6" w:rsidRDefault="00C25CB6">
          <w:pPr>
            <w:pStyle w:val="TOC1"/>
            <w:tabs>
              <w:tab w:val="right" w:leader="dot" w:pos="8630"/>
            </w:tabs>
            <w:rPr>
              <w:noProof/>
            </w:rPr>
          </w:pPr>
          <w:hyperlink w:anchor="_Toc210757700" w:history="1">
            <w:r w:rsidRPr="0093033E">
              <w:rPr>
                <w:rStyle w:val="Hyperlink"/>
                <w:rFonts w:ascii="Segoe UI Emoji" w:hAnsi="Segoe UI Emoji" w:cs="Segoe UI Emoji"/>
                <w:noProof/>
              </w:rPr>
              <w:t>📚</w:t>
            </w:r>
            <w:r w:rsidRPr="0093033E">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_Toc210757700 \h </w:instrText>
            </w:r>
            <w:r>
              <w:rPr>
                <w:noProof/>
                <w:webHidden/>
              </w:rPr>
            </w:r>
            <w:r>
              <w:rPr>
                <w:noProof/>
                <w:webHidden/>
              </w:rPr>
              <w:fldChar w:fldCharType="separate"/>
            </w:r>
            <w:r>
              <w:rPr>
                <w:noProof/>
                <w:webHidden/>
              </w:rPr>
              <w:t>33</w:t>
            </w:r>
            <w:r>
              <w:rPr>
                <w:noProof/>
                <w:webHidden/>
              </w:rPr>
              <w:fldChar w:fldCharType="end"/>
            </w:r>
          </w:hyperlink>
        </w:p>
        <w:p w14:paraId="4AC77DBB" w14:textId="0CB7015F" w:rsidR="00C25CB6" w:rsidRDefault="00C25CB6">
          <w:pPr>
            <w:pStyle w:val="TOC1"/>
            <w:tabs>
              <w:tab w:val="right" w:leader="dot" w:pos="8630"/>
            </w:tabs>
            <w:rPr>
              <w:noProof/>
            </w:rPr>
          </w:pPr>
          <w:hyperlink w:anchor="_Toc210757701" w:history="1">
            <w:r w:rsidRPr="0093033E">
              <w:rPr>
                <w:rStyle w:val="Hyperlink"/>
                <w:noProof/>
              </w:rPr>
              <w:t>Conéctate con MICKY</w:t>
            </w:r>
            <w:r>
              <w:rPr>
                <w:noProof/>
                <w:webHidden/>
              </w:rPr>
              <w:tab/>
            </w:r>
            <w:r>
              <w:rPr>
                <w:noProof/>
                <w:webHidden/>
              </w:rPr>
              <w:fldChar w:fldCharType="begin"/>
            </w:r>
            <w:r>
              <w:rPr>
                <w:noProof/>
                <w:webHidden/>
              </w:rPr>
              <w:instrText xml:space="preserve"> PAGEREF _Toc210757701 \h </w:instrText>
            </w:r>
            <w:r>
              <w:rPr>
                <w:noProof/>
                <w:webHidden/>
              </w:rPr>
            </w:r>
            <w:r>
              <w:rPr>
                <w:noProof/>
                <w:webHidden/>
              </w:rPr>
              <w:fldChar w:fldCharType="separate"/>
            </w:r>
            <w:r>
              <w:rPr>
                <w:noProof/>
                <w:webHidden/>
              </w:rPr>
              <w:t>33</w:t>
            </w:r>
            <w:r>
              <w:rPr>
                <w:noProof/>
                <w:webHidden/>
              </w:rPr>
              <w:fldChar w:fldCharType="end"/>
            </w:r>
          </w:hyperlink>
        </w:p>
        <w:p w14:paraId="1DB86C5F" w14:textId="63BC63B0" w:rsidR="00C25CB6" w:rsidRDefault="00C25CB6">
          <w:r>
            <w:rPr>
              <w:b/>
              <w:bCs/>
              <w:noProof/>
            </w:rPr>
            <w:fldChar w:fldCharType="end"/>
          </w:r>
        </w:p>
      </w:sdtContent>
    </w:sdt>
    <w:p w14:paraId="2B1AC6BF" w14:textId="77777777" w:rsidR="00634789" w:rsidRDefault="00000000">
      <w:r>
        <w:br w:type="page"/>
      </w:r>
    </w:p>
    <w:p w14:paraId="3D4753E5" w14:textId="77777777" w:rsidR="00634789" w:rsidRDefault="00000000">
      <w:pPr>
        <w:pStyle w:val="Heading1"/>
      </w:pPr>
      <w:bookmarkStart w:id="0" w:name="_Toc210757690"/>
      <w:r>
        <w:lastRenderedPageBreak/>
        <w:t>Introduction</w:t>
      </w:r>
      <w:bookmarkEnd w:id="0"/>
    </w:p>
    <w:p w14:paraId="746A4F1B" w14:textId="77777777" w:rsidR="00634789" w:rsidRDefault="00000000">
      <w:r>
        <w:t># Introducción</w:t>
      </w:r>
    </w:p>
    <w:p w14:paraId="2D69B3A0" w14:textId="77777777" w:rsidR="00634789" w:rsidRDefault="00000000">
      <w:r>
        <w:t>Aprender un nuevo idioma puede ser una aventura fascinante, pero también puede convertirse en un desafío abrumador. En el caso del francés, un idioma que no solo es una de las lenguas más habladas del mundo, sino también un vehículo cultural de gran importancia, dominar la conversación puede abrir puertas a experiencias enriquecedoras. "Francés Express 9: Domina la conversación y mejora tu fluidez natural" está diseñado para guiarte en ese viaje, proporcionándote las herramientas necesarias para que hables con confianza y naturalidad. A lo largo de este libro, exploraremos estrategias efectivas, situaciones cotidianas y ejemplos prácticos que te ayudarán a convertirte en un hablante fluido de francés.</w:t>
      </w:r>
    </w:p>
    <w:p w14:paraId="4B1CBB7E" w14:textId="77777777" w:rsidR="00634789" w:rsidRDefault="00000000">
      <w:r>
        <w:t>## La importancia de la conversación en el aprendizaje del francés</w:t>
      </w:r>
    </w:p>
    <w:p w14:paraId="2851BDB9" w14:textId="77777777" w:rsidR="00634789" w:rsidRDefault="00000000">
      <w:r>
        <w:t>La conversación es el corazón del aprendizaje de cualquier idioma. No se trata solo de memorizar vocabulario o de entender la gramática; se trata de ser capaz de expresar tus pensamientos y emociones de manera efectiva. En francés, como en cualquier otro idioma, la fluidez proviene de la práctica constante y de la exposición a situaciones reales de comunicación. Conversar te permite escuchar y aprender de los demás, adaptarte a diferentes acentos y ritmos, y, sobre todo, ganar confianza.</w:t>
      </w:r>
    </w:p>
    <w:p w14:paraId="62E819BA" w14:textId="77777777" w:rsidR="00634789" w:rsidRDefault="00000000">
      <w:r>
        <w:t>Imagina que te encuentras en una pequeña cafetería en el barrio de Montmartre en París. La camarera te pregunta qué deseas tomar. Si solo has aprendido francés a través de libros de texto, podrías sentirte inseguro al intentar responder. Sin embargo, si has estado practicando conversaciones cotidianas, podrás pedir tu café con leche y tal vez incluso intercambiar algunas palabras sobre el clima. Este tipo de interacción no solo mejora tu vocabulario y gramática, sino que también te ayuda a conectar con la cultura y la gente.</w:t>
      </w:r>
    </w:p>
    <w:p w14:paraId="7D2FE542" w14:textId="77777777" w:rsidR="00634789" w:rsidRDefault="00000000">
      <w:r>
        <w:t>## Estrategias para mejorar la fluidez natural</w:t>
      </w:r>
    </w:p>
    <w:p w14:paraId="317B1C60" w14:textId="77777777" w:rsidR="00634789" w:rsidRDefault="00000000">
      <w:r>
        <w:t>La fluidez no se trata solo de rapidez al hablar, sino de la capacidad de comunicarte de manera efectiva y sin esfuerzo. Para lograrlo, necesitas adoptar ciertas estrategias que te ayuden a pensar en francés y a expresarte con claridad. Aquí hay algunas recomendaciones:</w:t>
      </w:r>
    </w:p>
    <w:p w14:paraId="5AFC4B0B" w14:textId="77777777" w:rsidR="00634789" w:rsidRDefault="00000000">
      <w:r>
        <w:t>1. **Escuchar activamente**: Sumérgete en el idioma. Escucha música francesa, pódcast o programas de televisión. Presta atención a las expresiones y a la entonación. Esto no solo te familiarizará con el idioma, sino que también te dará ejemplos de cómo se utiliza en la vida cotidiana.</w:t>
      </w:r>
      <w:r>
        <w:br/>
        <w:t xml:space="preserve">   </w:t>
      </w:r>
      <w:r>
        <w:br/>
        <w:t>2. **Practicar con hablantes nativos**: Encuentra un compañero de conversación o un grupo de intercambio de idiomas. Hablar con nativos te permitirá aprender frases idiomáticas y mejorar tu pronunciación. No te preocupes por cometer errores; son una parte esencial del proceso de aprendizaje.</w:t>
      </w:r>
    </w:p>
    <w:p w14:paraId="1BD7B95E" w14:textId="77777777" w:rsidR="00634789" w:rsidRDefault="00000000">
      <w:r>
        <w:lastRenderedPageBreak/>
        <w:t>3. **Utilizar aplicaciones y recursos digitales**: Hoy en día, existen numerosas aplicaciones que te permiten practicar el francés de manera interactiva. Desde ejercicios de vocabulario hasta juegos de rol, estos recursos pueden ser muy útiles para mantenerte motivado y comprometido.</w:t>
      </w:r>
    </w:p>
    <w:p w14:paraId="3DEF12DB" w14:textId="77777777" w:rsidR="00634789" w:rsidRDefault="00000000">
      <w:r>
        <w:t>## Un caso de éxito: La historia de Ana</w:t>
      </w:r>
    </w:p>
    <w:p w14:paraId="17B32EE2" w14:textId="77777777" w:rsidR="00634789" w:rsidRDefault="00000000">
      <w:r>
        <w:t>Para ilustrar la efectividad de nuestras estrategias, consideremos la historia de Ana, una estudiante de español que decidió aprender francés. Al principio, se sentía abrumada por la complejidad de la gramática y el vocabulario. Sin embargo, decidió aplicar las estrategias mencionadas anteriormente. Comenzó a escuchar pódcast en francés mientras hacía ejercicio, lo que le ayudó a acostumbrarse al ritmo del idioma. También se unió a un grupo de conversación en su ciudad, donde conoció a hablantes nativos dispuestos a ayudarla.</w:t>
      </w:r>
    </w:p>
    <w:p w14:paraId="501A46FA" w14:textId="77777777" w:rsidR="00634789" w:rsidRDefault="00000000">
      <w:r>
        <w:t>Con el tiempo, Ana notó un cambio notable en su fluidez. No solo podía mantener conversaciones simples, sino que también comenzó a disfrutar de la música y las películas en francés, lo que enriqueció aún más su aprendizaje. Su historia es un claro ejemplo de cómo, con dedicación y las herramientas adecuadas, es posible dominar la conversación en francés.</w:t>
      </w:r>
    </w:p>
    <w:p w14:paraId="1B21CB7A" w14:textId="77777777" w:rsidR="00634789" w:rsidRDefault="00000000">
      <w:r>
        <w:t>## Tres acciones concretas para comenzar</w:t>
      </w:r>
    </w:p>
    <w:p w14:paraId="7A87B4F3" w14:textId="77777777" w:rsidR="00634789" w:rsidRDefault="00000000">
      <w:r>
        <w:t>Para que puedas comenzar tu viaje hacia la fluidez en francés, aquí tienes una lista de acciones concretas que puedes implementar desde hoy:</w:t>
      </w:r>
    </w:p>
    <w:p w14:paraId="4335BFDE" w14:textId="77777777" w:rsidR="00634789" w:rsidRDefault="00000000">
      <w:r>
        <w:t>1. **Dedica tiempo a escuchar francés**: Escoge una serie o una canción en francés y escúchala diariamente. Toma nota de las expresiones que te llamen la atención.</w:t>
      </w:r>
    </w:p>
    <w:p w14:paraId="000E8F94" w14:textId="77777777" w:rsidR="00634789" w:rsidRDefault="00000000">
      <w:r>
        <w:t>2. **Practica con un hablante nativo**: Busca un compañero de intercambio de idiomas a través de plataformas en línea. Programa al menos una conversación a la semana.</w:t>
      </w:r>
    </w:p>
    <w:p w14:paraId="49A6D1C5" w14:textId="77777777" w:rsidR="00634789" w:rsidRDefault="00000000">
      <w:r>
        <w:t>3. **Incorpora el francés en tu vida diaria**: Etiqueta objetos en tu casa con sus nombres en francés, escribe tu lista de compras en francés o trata de pensar en francés durante algunos minutos al día.</w:t>
      </w:r>
    </w:p>
    <w:p w14:paraId="1FCA4477" w14:textId="77777777" w:rsidR="00634789" w:rsidRDefault="00000000">
      <w:r>
        <w:t>## Acción práctica</w:t>
      </w:r>
    </w:p>
    <w:p w14:paraId="2DB15ECD" w14:textId="77777777" w:rsidR="00634789" w:rsidRDefault="00000000">
      <w:r>
        <w:t>Para ayudarte a dar los primeros pasos en tu camino hacia la fluidez, aquí tienes tres pasos prácticos que puedes seguir:</w:t>
      </w:r>
    </w:p>
    <w:p w14:paraId="088EA296" w14:textId="77777777" w:rsidR="00634789" w:rsidRDefault="00000000">
      <w:r>
        <w:t>1. **Establece un horario de escucha**: Elige un momento del día para escuchar contenido en francés, ya sea en el transporte público, mientras cocinas o antes de dormir.</w:t>
      </w:r>
    </w:p>
    <w:p w14:paraId="63000C3D" w14:textId="77777777" w:rsidR="00634789" w:rsidRDefault="00000000">
      <w:r>
        <w:t>2. **Regístrate en un grupo de conversación**: Busca en línea o en tu comunidad un grupo de intercambio de idiomas y apúntate. La interacción con otros es clave.</w:t>
      </w:r>
    </w:p>
    <w:p w14:paraId="13E25F66" w14:textId="77777777" w:rsidR="00634789" w:rsidRDefault="00000000">
      <w:r>
        <w:t>3. **Crea un diario de aprendizaje**: Lleva un registro de nuevas palabras y frases que aprendas cada día. Esto te ayudará a reforzar tu memoria y a ver tu progreso.</w:t>
      </w:r>
    </w:p>
    <w:p w14:paraId="6E727A5C" w14:textId="77777777" w:rsidR="00634789" w:rsidRDefault="00000000">
      <w:r>
        <w:lastRenderedPageBreak/>
        <w:t>Con estas estrategias y acciones, estarás en el camino correcto para dominar la conversación en francés y mejorar tu fluidez natural. ¡Comencemos esta emocionante aventura!</w:t>
      </w:r>
    </w:p>
    <w:p w14:paraId="38CCFF01" w14:textId="77777777" w:rsidR="00634789" w:rsidRDefault="00000000">
      <w:pPr>
        <w:pStyle w:val="Heading1"/>
      </w:pPr>
      <w:bookmarkStart w:id="1" w:name="_Toc210757691"/>
      <w:r>
        <w:t>Chapter 1: **Introducción al Francés Conversacional**</w:t>
      </w:r>
      <w:bookmarkEnd w:id="1"/>
    </w:p>
    <w:p w14:paraId="2B5F8C47" w14:textId="77777777" w:rsidR="00634789" w:rsidRDefault="00000000">
      <w:r>
        <w:t># Introducción al Francés Conversacional</w:t>
      </w:r>
    </w:p>
    <w:p w14:paraId="0B953B24" w14:textId="77777777" w:rsidR="00634789" w:rsidRDefault="00000000">
      <w:r>
        <w:t>El francés es un idioma de gran riqueza, lleno de matices y expresiones que reflejan la cultura y la historia de los países donde se habla. Aprender a hablar francés no solo implica memorizar vocabulario y reglas gramaticales, sino también sumergirse en un mundo de conversaciones vivas y auténticas. En esta sección, abordaremos la importancia del francés conversacional, cómo mejorar tu fluidez natural y algunos consejos prácticos para llevar tus habilidades lingüísticas al siguiente nivel.</w:t>
      </w:r>
    </w:p>
    <w:p w14:paraId="770A8228" w14:textId="77777777" w:rsidR="00634789" w:rsidRDefault="00000000">
      <w:r>
        <w:t>## La Importancia de la Conversación</w:t>
      </w:r>
    </w:p>
    <w:p w14:paraId="69302D91" w14:textId="77777777" w:rsidR="00634789" w:rsidRDefault="00000000">
      <w:r>
        <w:t>La conversación es el corazón del aprendizaje de cualquier idioma. A través de la interacción verbal, no solo se pone en práctica lo aprendido, sino que también se desarrollan habilidades de escucha y comprensión que son fundamentales. En el caso del francés, la fluidez conversacional permite a los hablantes conectarse de manera más efectiva con los nativos, facilitando así el intercambio cultural y la construcción de relaciones significativas.</w:t>
      </w:r>
    </w:p>
    <w:p w14:paraId="78510963" w14:textId="77777777" w:rsidR="00634789" w:rsidRDefault="00000000">
      <w:r>
        <w:t>Además, dominar el francés conversacional abre puertas a nuevas oportunidades, ya sea en el ámbito profesional o en el personal. Imagina poder participar en una conversación animada en una cafetería parisina, discutir sobre arte en un museo de Lyon o negociar un contrato en una reunión de negocios en Ginebra. La capacidad de comunicarte con confianza y naturalidad en francés no solo enriquecerá tu experiencia, sino que también te permitirá ser visto como un igual en un entorno francófono.</w:t>
      </w:r>
    </w:p>
    <w:p w14:paraId="57E20284" w14:textId="77777777" w:rsidR="00634789" w:rsidRDefault="00000000">
      <w:r>
        <w:t>## Escucha Activa y Comprensión</w:t>
      </w:r>
    </w:p>
    <w:p w14:paraId="14875CFE" w14:textId="77777777" w:rsidR="00634789" w:rsidRDefault="00000000">
      <w:r>
        <w:t>Una parte esencial para mejorar tu conversación en francés es desarrollar la habilidad de la escucha activa. Esto implica no solo oír las palabras que se dicen, sino también entender el contexto, las emociones y las intenciones detrás de ellas. Escuchar atentamente te permitirá responder de manera más adecuada y participar de manera más efectiva en las conversaciones.</w:t>
      </w:r>
    </w:p>
    <w:p w14:paraId="28074A5A" w14:textId="77777777" w:rsidR="00634789" w:rsidRDefault="00000000">
      <w:r>
        <w:t>Para mejorar tu escucha activa, es útil exponerte a contenido en francés que te interese. Esto puede incluir películas, series, pódcast o incluso música. Al hacerlo, te familiarizarás con diferentes acentos, ritmos y estilos de conversación. Por ejemplo, si te gusta la cocina, puedes seguir un programa de cocina en francés donde los chefs discuten sus recetas y técnicas. Esto no solo enriquecerá tu vocabulario relacionado con la gastronomía, sino que también te proporcionará un contexto cultural que podrás compartir en futuras conversaciones.</w:t>
      </w:r>
    </w:p>
    <w:p w14:paraId="3ABC1C83" w14:textId="77777777" w:rsidR="00634789" w:rsidRDefault="00000000">
      <w:r>
        <w:lastRenderedPageBreak/>
        <w:t>## Ejercicios Prácticos para Mejorar la Conversación</w:t>
      </w:r>
    </w:p>
    <w:p w14:paraId="5D9EA1CF" w14:textId="77777777" w:rsidR="00634789" w:rsidRDefault="00000000">
      <w:r>
        <w:t>La práctica es clave para mejorar tu fluidez conversacional en francés. Aquí hay algunos ejercicios prácticos que puedes realizar para trabajar en tus habilidades:</w:t>
      </w:r>
    </w:p>
    <w:p w14:paraId="29B26255" w14:textId="77777777" w:rsidR="00634789" w:rsidRDefault="00000000">
      <w:r>
        <w:t>1. **Diálogos Simulados**: Encuentra un compañero de estudio o un grupo de conversación donde puedas practicar diálogos simulados. Elige situaciones cotidianas, como pedir comida en un restaurante o preguntar por direcciones. Cuanto más realista sea la situación, más útil será el ejercicio.</w:t>
      </w:r>
    </w:p>
    <w:p w14:paraId="3B733271" w14:textId="77777777" w:rsidR="00634789" w:rsidRDefault="00000000">
      <w:r>
        <w:t>2. **Grabaciones y Repetición**: Escoge fragmentos de conversaciones en francés, como escenas de películas o pódcast, y graba tu voz repitiendo lo que escuchas. Esto te ayudará a trabajar en tu pronunciación y entonación, elementos cruciales para sonar más natural al hablar.</w:t>
      </w:r>
    </w:p>
    <w:p w14:paraId="4D62F18A" w14:textId="77777777" w:rsidR="00634789" w:rsidRDefault="00000000">
      <w:r>
        <w:t>3. **Cuentos Cortos**: Lee cuentos cortos en francés y luego intenta contar la historia en tus propias palabras. Esto te ayudará a estructurar tus pensamientos en francés y a practicar la narración, una habilidad invaluable para las conversaciones.</w:t>
      </w:r>
    </w:p>
    <w:p w14:paraId="67D928D3" w14:textId="77777777" w:rsidR="00634789" w:rsidRDefault="00000000">
      <w:r>
        <w:t>## La Cultura Francesa en la Conversación</w:t>
      </w:r>
    </w:p>
    <w:p w14:paraId="110023DC" w14:textId="77777777" w:rsidR="00634789" w:rsidRDefault="00000000">
      <w:r>
        <w:t>Entender la cultura detrás del idioma es fundamental para una conversación fluida. Los franceses valoran la cortesía y la educación, por lo que aprender frases y modismos apropiados te ayudará a integrarte mejor en las conversaciones. Por ejemplo, el uso de "s'il vous plaît" (por favor) y "merci" (gracias) es esencial en cualquier contexto, así como evitar interrumpir cuando alguien más está hablando.</w:t>
      </w:r>
    </w:p>
    <w:p w14:paraId="4D6C7667" w14:textId="77777777" w:rsidR="00634789" w:rsidRDefault="00000000">
      <w:r>
        <w:t>Un caso interesante es el de María, una estudiante española que decidió estudiar en París. Al principio, se sentía intimidad al intentar participar en conversaciones con sus compañeros franceses. Sin embargo, comenzó a observar cómo sus amigos usaban expresiones coloquiales y frases de cortesía en sus interacciones diarias. Con el tiempo, María se dio cuenta de que al incorporar estos aspectos culturales en su forma de hablar, no solo se sentía más cómoda, sino que también sus compañeros respondían de manera más positiva, invitándola a participar más activamente en las discusiones.</w:t>
      </w:r>
    </w:p>
    <w:p w14:paraId="55073232" w14:textId="77777777" w:rsidR="00634789" w:rsidRDefault="00000000">
      <w:r>
        <w:t>## Estrategias para Mantener la Conversación</w:t>
      </w:r>
    </w:p>
    <w:p w14:paraId="101D8DC5" w14:textId="77777777" w:rsidR="00634789" w:rsidRDefault="00000000">
      <w:r>
        <w:t>Mantener una conversación en francés puede ser un desafío, especialmente si te falta vocabulario o si te pones nervioso. Aquí hay algunas estrategias que puedes utilizar para mantener la fluidez en tus diálogos:</w:t>
      </w:r>
    </w:p>
    <w:p w14:paraId="58D47DBB" w14:textId="77777777" w:rsidR="00634789" w:rsidRDefault="00000000">
      <w:r>
        <w:t>- **Haz Preguntas Abiertas**: En lugar de hacer preguntas que se pueden responder con un simple "sí" o "no", formula preguntas abiertas que inviten a una respuesta más elaborada. Por ejemplo, en lugar de preguntar "¿Te gusta este lugar?", podrías preguntar "¿Qué es lo que más te gusta de este lugar?". Esto no solo te ayudará a mantener la conversación, sino que también te permitirá aprender más sobre la otra persona.</w:t>
      </w:r>
    </w:p>
    <w:p w14:paraId="6AE84D7E" w14:textId="77777777" w:rsidR="00634789" w:rsidRDefault="00000000">
      <w:r>
        <w:lastRenderedPageBreak/>
        <w:t>- **Usa Frases de Transición**: Si necesitas un momento para pensar, usa frases de transición como "C'est intéressant" (Es interesante) o "Je réfléchis" (Estoy reflexionando) para ganar tiempo. Estas expresiones no solo te ayudarán a evitar silencios incómodos, sino que también demostrarán que estás comprometido en la conversación.</w:t>
      </w:r>
    </w:p>
    <w:p w14:paraId="6CF1BD74" w14:textId="77777777" w:rsidR="00634789" w:rsidRDefault="00000000">
      <w:r>
        <w:t>- **Comparte Experiencias Personales**: Las conversaciones fluyen mejor cuando ambos interlocutores comparten sus experiencias. No dudes en contar anécdotas o situaciones que te hayan sucedido. Esto no solo hace que la conversación sea más amena, sino que también proporcionará un contexto para que la otra persona se sienta más cómoda compartiendo.</w:t>
      </w:r>
    </w:p>
    <w:p w14:paraId="10FDED86" w14:textId="77777777" w:rsidR="00634789" w:rsidRDefault="00000000">
      <w:r>
        <w:t>## Checklist de Acciones Concretas</w:t>
      </w:r>
    </w:p>
    <w:p w14:paraId="788DF42F" w14:textId="77777777" w:rsidR="00634789" w:rsidRDefault="00000000">
      <w:r>
        <w:t>Para ayudarte a poner en práctica lo aprendido hasta ahora, aquí tienes un checklist con tres acciones concretas que puedes implementar en tu rutina diaria:</w:t>
      </w:r>
    </w:p>
    <w:p w14:paraId="78DDAC5A" w14:textId="77777777" w:rsidR="00634789" w:rsidRDefault="00000000">
      <w:r>
        <w:t>1. **Dedica 15 minutos al día a escuchar contenido en francés**: Ya sea un pódcast, una canción o una serie, asegúrate de que sea algo que te guste para que la práctica sea más amena.</w:t>
      </w:r>
    </w:p>
    <w:p w14:paraId="6B29ED82" w14:textId="77777777" w:rsidR="00634789" w:rsidRDefault="00000000">
      <w:r>
        <w:t>2. **Únete a un grupo de conversación en francés**: Busca grupos en tu área o en línea donde puedas practicar conversaciones con otros aprendices o hablantes nativos.</w:t>
      </w:r>
    </w:p>
    <w:p w14:paraId="428974F6" w14:textId="77777777" w:rsidR="00634789" w:rsidRDefault="00000000">
      <w:r>
        <w:t>3. **Crea un diario de vocabulario**: Anota nuevas palabras y frases que aprendas y practica usarlas en oraciones. Esto no solo te ayudará a memorizar, sino que te permitirá ver tu progreso.</w:t>
      </w:r>
    </w:p>
    <w:p w14:paraId="2E58C807" w14:textId="77777777" w:rsidR="00634789" w:rsidRDefault="00000000">
      <w:r>
        <w:t>## Acción Práctica</w:t>
      </w:r>
    </w:p>
    <w:p w14:paraId="1EFE7309" w14:textId="77777777" w:rsidR="00634789" w:rsidRDefault="00000000">
      <w:r>
        <w:t>### Pasos a Seguir</w:t>
      </w:r>
    </w:p>
    <w:p w14:paraId="228FE67B" w14:textId="77777777" w:rsidR="00634789" w:rsidRDefault="00000000">
      <w:r>
        <w:t>1. **Escoge un tema de interés**: Selecciona un área que te apasione, como el cine, la gastronomía o la moda.</w:t>
      </w:r>
    </w:p>
    <w:p w14:paraId="0589B7BB" w14:textId="77777777" w:rsidR="00634789" w:rsidRDefault="00000000">
      <w:r>
        <w:t>2. **Encuentra recursos en francés**: Busca pódcasts, artículos o videos relacionados con tu tema y dedícale tiempo a escucharlos o leerlos.</w:t>
      </w:r>
    </w:p>
    <w:p w14:paraId="0F5A3982" w14:textId="77777777" w:rsidR="00634789" w:rsidRDefault="00000000">
      <w:r>
        <w:t>3. **Practica con un compañero**: Comparte lo que has aprendido y discútelo con un amigo que también esté aprendiendo francés o con un hablante nativo. Esto no solo fortalecerá tu comprensión, sino que también te ayudará a sentirte más cómodo hablando.</w:t>
      </w:r>
    </w:p>
    <w:p w14:paraId="135CE906" w14:textId="77777777" w:rsidR="00634789" w:rsidRDefault="00000000">
      <w:r>
        <w:t>En esta introducción al francés conversacional, hemos explorado la importancia de la conversación, la escucha activa, ejercicios prácticos, la cultura y estrategias para mantener diálogos fluidos. Con dedicación y práctica, pronto te sentirás más seguro y natural al hablar francés, abriendo un mundo de oportunidades y conexiones.</w:t>
      </w:r>
    </w:p>
    <w:p w14:paraId="6E6458E1" w14:textId="77777777" w:rsidR="00634789" w:rsidRDefault="00000000">
      <w:pPr>
        <w:pStyle w:val="Heading1"/>
      </w:pPr>
      <w:bookmarkStart w:id="2" w:name="_Toc210757692"/>
      <w:r>
        <w:lastRenderedPageBreak/>
        <w:t>Chapter 2: **Fundamentos de la Pronunciación**</w:t>
      </w:r>
      <w:bookmarkEnd w:id="2"/>
    </w:p>
    <w:p w14:paraId="1AB29771" w14:textId="77777777" w:rsidR="00634789" w:rsidRDefault="00000000">
      <w:r>
        <w:t># Fundamentos de la Pronunciación</w:t>
      </w:r>
    </w:p>
    <w:p w14:paraId="50688C83" w14:textId="77777777" w:rsidR="00634789" w:rsidRDefault="00000000">
      <w:r>
        <w:t>La pronunciación es uno de los pilares fundamentales para dominar cualquier idioma, y el francés no es la excepción. A menudo, los estudiantes se enfocan en la gramática y el vocabulario, pero descuidan un aspecto crucial: cómo suena realmente el idioma. En este capítulo, exploraremos los fundamentos de la pronunciación en francés y proporcionaremos estrategias concretas para mejorar tu acento y fluidez al hablar. Al final, deberías sentirte más seguro al articular las palabras y frases en francés, lo que te ayudará a comunicarte de manera más efectiva.</w:t>
      </w:r>
    </w:p>
    <w:p w14:paraId="55E35BD9" w14:textId="77777777" w:rsidR="00634789" w:rsidRDefault="00000000">
      <w:r>
        <w:t>## La Importancia de la Pronunciación</w:t>
      </w:r>
    </w:p>
    <w:p w14:paraId="0E478102" w14:textId="77777777" w:rsidR="00634789" w:rsidRDefault="00000000">
      <w:r>
        <w:t>Una buena pronunciación es esencial no solo para que te entiendan, sino también para que puedas entender a los demás. El francés es una lengua rica en matices y sonidos que pueden resultar difíciles de reproducir para los hablantes no nativos. Por ejemplo, los sonidos nasales, los acentos y las ligaduras son características distintivas que pueden cambiar completamente el significado de una palabra. Por tanto, dedicar tiempo a perfeccionar tu pronunciación es una inversión que dará frutos en tu aprendizaje.</w:t>
      </w:r>
    </w:p>
    <w:p w14:paraId="682CCFCA" w14:textId="77777777" w:rsidR="00634789" w:rsidRDefault="00000000">
      <w:r>
        <w:t>Considera el caso de Ana, una estudiante de español que se mudó a París. A pesar de que tenía un vocabulario extenso y una comprensión sólida de la gramática, su acento le generaba problemas al comunicarse. Sus compañeros de trabajo a menudo le pedían que repitiera lo que decía, lo que le causaba frustración. Al darse cuenta de la importancia de la pronunciación, Ana decidió trabajar en su acento y, tras meses de práctica, notó que sus colegas la entendían mejor y que podía participar más activamente en las conversaciones.</w:t>
      </w:r>
    </w:p>
    <w:p w14:paraId="1A2C5CB7" w14:textId="77777777" w:rsidR="00634789" w:rsidRDefault="00000000">
      <w:r>
        <w:t>## Elementos Clave de la Pronunciación Francesa</w:t>
      </w:r>
    </w:p>
    <w:p w14:paraId="32ED9446" w14:textId="77777777" w:rsidR="00634789" w:rsidRDefault="00000000">
      <w:r>
        <w:t>### Sonidos Vocales y Consonantes</w:t>
      </w:r>
    </w:p>
    <w:p w14:paraId="5F5E1952" w14:textId="77777777" w:rsidR="00634789" w:rsidRDefault="00000000">
      <w:r>
        <w:t>El francés cuenta con una serie de sonidos vocales y consonantes que son únicos en el idioma. Por ejemplo, las vocales nasales como [ã], [ɛ̃], [œ̃] y [ɔ̃] no tienen equivalentes directos en español. Aprender a producir estos sonidos es fundamental para sonar más auténtico. Además, los acentos en las vocales pueden cambiar el significado de una palabra. Por ejemplo, "a" (verbo avoir) y "à" (preposición) son palabras completamente diferentes a pesar de ser similares en escritura.</w:t>
      </w:r>
    </w:p>
    <w:p w14:paraId="37FE3B1A" w14:textId="77777777" w:rsidR="00634789" w:rsidRDefault="00000000">
      <w:r>
        <w:t>Para mejorar en esta área, es útil escuchar a hablantes nativos y repetir lo que dicen, prestando atención a la forma en que pronuncian cada sonido. Puedes utilizar recursos como videos de YouTube, películas o series en francés para familiarizarte con la pronunciación correcta. También puedes practicar con un compañero que hable francés o un tutor que te pueda corregir cuando sea necesario.</w:t>
      </w:r>
    </w:p>
    <w:p w14:paraId="2F2E25E5" w14:textId="77777777" w:rsidR="00634789" w:rsidRDefault="00000000">
      <w:r>
        <w:t>### La Importancia de la Entonación</w:t>
      </w:r>
    </w:p>
    <w:p w14:paraId="187086AE" w14:textId="77777777" w:rsidR="00634789" w:rsidRDefault="00000000">
      <w:r>
        <w:lastRenderedPageBreak/>
        <w:t>La entonación es otro aspecto esencial de la pronunciación que a menudo se pasa por alto. En francés, la entonación puede variar según el tipo de oración que se esté pronunciando. Por ejemplo, en una oración afirmativa, la entonación suele ser plana, mientras que en una pregunta, la entonación tiende a elevarse al final. Esta variación no solo afecta la claridad de la comunicación, sino que también puede transmitir emociones y matices en las conversaciones.</w:t>
      </w:r>
    </w:p>
    <w:p w14:paraId="2FEB7570" w14:textId="77777777" w:rsidR="00634789" w:rsidRDefault="00000000">
      <w:r>
        <w:t>Un ejercicio práctico para mejorar tu entonación es grabarte mientras hablas en francés. Escuchar tu propia voz te permitirá identificar patrones de entonación que quizás no estés notando en tiempo real. Luego, puedes comparar tu grabación con la de hablantes nativos y hacer ajustes según sea necesario.</w:t>
      </w:r>
    </w:p>
    <w:p w14:paraId="77051450" w14:textId="77777777" w:rsidR="00634789" w:rsidRDefault="00000000">
      <w:r>
        <w:t>## Practicar la Pronunciación</w:t>
      </w:r>
    </w:p>
    <w:p w14:paraId="18E93DF8" w14:textId="77777777" w:rsidR="00634789" w:rsidRDefault="00000000">
      <w:r>
        <w:t>### Ejercicios de Repetición</w:t>
      </w:r>
    </w:p>
    <w:p w14:paraId="46FB2524" w14:textId="77777777" w:rsidR="00634789" w:rsidRDefault="00000000">
      <w:r>
        <w:t>Una de las mejores maneras de mejorar tu pronunciación es a través de la repetición. Este método se basa en escuchar y repetir frases y palabras en voz alta. Puedes comenzar con diálogos cortos y luego ir aumentando la complejidad. Asegúrate de prestar atención no solo a cada sonido, sino también a la entonación y el ritmo de la frase.</w:t>
      </w:r>
    </w:p>
    <w:p w14:paraId="2BCCABF3" w14:textId="77777777" w:rsidR="00634789" w:rsidRDefault="00000000">
      <w:r>
        <w:t>Una técnica efectiva es utilizar aplicaciones de idiomas que ofrecen ejercicios de repetición. Por ejemplo, plataformas como Duolingo o Babbel incluyen ejercicios de pronunciación que te permiten comparar tu voz con la de hablantes nativos. Esto te ayudará a ajustar tus pronunciaciones y a familiarizarte con los sonidos del francés.</w:t>
      </w:r>
    </w:p>
    <w:p w14:paraId="65ED42E5" w14:textId="77777777" w:rsidR="00634789" w:rsidRDefault="00000000">
      <w:r>
        <w:t>### La Lectura en Voz Alta</w:t>
      </w:r>
    </w:p>
    <w:p w14:paraId="5A2C3F2E" w14:textId="77777777" w:rsidR="00634789" w:rsidRDefault="00000000">
      <w:r>
        <w:t>Otra estrategia eficaz es la lectura en voz alta. Elegir un texto en francés, ya sea un artículo, un cuento o un diálogo de una película, y leerlo en voz alta puede ser muy beneficioso. Al hacerlo, te verás obligado a articular correctamente las palabras y a prestar atención a tu acento y entonación.</w:t>
      </w:r>
    </w:p>
    <w:p w14:paraId="6E80A871" w14:textId="77777777" w:rsidR="00634789" w:rsidRDefault="00000000">
      <w:r>
        <w:t>Para maximizar este ejercicio, grábate mientras lees y luego escucha la grabación. Esto te permitirá identificar áreas donde puedes mejorar. Además, intenta imitar la pronunciación de los personajes de las películas o programas de televisión que veas, ya que esto te ayudará a captar mejor los matices del idioma.</w:t>
      </w:r>
    </w:p>
    <w:p w14:paraId="58CAE3FF" w14:textId="77777777" w:rsidR="00634789" w:rsidRDefault="00000000">
      <w:r>
        <w:t>## Consejos Prácticos para Mejorar Tu Pronunciación</w:t>
      </w:r>
    </w:p>
    <w:p w14:paraId="7A998BAB" w14:textId="77777777" w:rsidR="00634789" w:rsidRDefault="00000000">
      <w:r>
        <w:t>### Escucha Activa</w:t>
      </w:r>
    </w:p>
    <w:p w14:paraId="6F901DBF" w14:textId="77777777" w:rsidR="00634789" w:rsidRDefault="00000000">
      <w:r>
        <w:t>Dedicar tiempo a escuchar el francés hablado por nativos es vital. Puedes hacerlo a través de pódcasts, programas de radio o música en francés. La escucha activa implica no solo oír, sino también tratar de entender y reproducir lo que escuchas. Tómate notas de las frases o palabras que te resulten difíciles y practícalas repetidamente.</w:t>
      </w:r>
    </w:p>
    <w:p w14:paraId="06D227B2" w14:textId="77777777" w:rsidR="00634789" w:rsidRDefault="00000000">
      <w:r>
        <w:lastRenderedPageBreak/>
        <w:t>### Interacción con Hablantes Nativos</w:t>
      </w:r>
    </w:p>
    <w:p w14:paraId="47497C27" w14:textId="77777777" w:rsidR="00634789" w:rsidRDefault="00000000">
      <w:r>
        <w:t>Hablar con hablantes nativos es una de las maneras más efectivas de mejorar tu pronunciación. No solo recibirás retroalimentación directa sobre tu acento, sino que también podrás aprender de su manera de hablar. Busca oportunidades para interactuar, ya sea en persona o en plataformas de intercambio de idiomas en línea, como Tandem o HelloTalk.</w:t>
      </w:r>
    </w:p>
    <w:p w14:paraId="692CCF9D" w14:textId="77777777" w:rsidR="00634789" w:rsidRDefault="00000000">
      <w:r>
        <w:t>### Utiliza Recursos Visuales</w:t>
      </w:r>
    </w:p>
    <w:p w14:paraId="7725A601" w14:textId="77777777" w:rsidR="00634789" w:rsidRDefault="00000000">
      <w:r>
        <w:t>Los recursos visuales, como videos y aplicaciones educativas, pueden ser de gran ayuda. Muchos de estos recursos incluyen subtítulos que te permitirán seguir el ritmo de la conversación, lo que facilitará la conexión entre lo que escuchas y lo que lees. Esto es especialmente útil para aprender la pronunciación de palabras que a menudo se escriben de manera diferente a como suenan.</w:t>
      </w:r>
    </w:p>
    <w:p w14:paraId="7A5E6ABF" w14:textId="77777777" w:rsidR="00634789" w:rsidRDefault="00000000">
      <w:r>
        <w:t>## Checklist de Acciones Concretas</w:t>
      </w:r>
    </w:p>
    <w:p w14:paraId="1332214B" w14:textId="77777777" w:rsidR="00634789" w:rsidRDefault="00000000">
      <w:r>
        <w:t>1. **Practica los sonidos nasales**: Dedica tiempo a practicar los sonidos nasales del francés. Escucha ejemplos y repite en voz alta hasta que te sientas cómodo con ellos.</w:t>
      </w:r>
    </w:p>
    <w:p w14:paraId="0533F020" w14:textId="77777777" w:rsidR="00634789" w:rsidRDefault="00000000">
      <w:r>
        <w:t>2. **Grábate al hablar**: Realiza grabaciones de tu voz mientras hablas en francés. Luego, escucha y compara con hablantes nativos para identificar áreas de mejora.</w:t>
      </w:r>
    </w:p>
    <w:p w14:paraId="348F9FBE" w14:textId="77777777" w:rsidR="00634789" w:rsidRDefault="00000000">
      <w:r>
        <w:t>3. **Únete a un grupo de conversación**: Busca un grupo de conversación en francés en tu localidad o en línea. La interacción con hablantes nativos te ayudará a mejorar tu pronunciación y fluidez.</w:t>
      </w:r>
    </w:p>
    <w:p w14:paraId="04F004A2" w14:textId="77777777" w:rsidR="00634789" w:rsidRDefault="00000000">
      <w:r>
        <w:t>## Acción Práctica</w:t>
      </w:r>
    </w:p>
    <w:p w14:paraId="06EE6EB5" w14:textId="77777777" w:rsidR="00634789" w:rsidRDefault="00000000">
      <w:r>
        <w:t>### Pasos a Seguir</w:t>
      </w:r>
    </w:p>
    <w:p w14:paraId="0419BD8B" w14:textId="77777777" w:rsidR="00634789" w:rsidRDefault="00000000">
      <w:r>
        <w:t>1. **Escoge un texto en francés**: Encuentra un artículo corto o un diálogo de una película que te guste y léelo en voz alta, prestando atención a la pronunciación y la entonación.</w:t>
      </w:r>
    </w:p>
    <w:p w14:paraId="6A894247" w14:textId="77777777" w:rsidR="00634789" w:rsidRDefault="00000000">
      <w:r>
        <w:t>2. **Escucha y repite**: Elige un video o un pódcast en francés, escucha una sección y repítela varias veces. Graba tu voz y compárala con la original.</w:t>
      </w:r>
    </w:p>
    <w:p w14:paraId="2EC09442" w14:textId="77777777" w:rsidR="00634789" w:rsidRDefault="00000000">
      <w:r>
        <w:t>3. **Practica con un compañero**: Organiza sesiones de práctica con un amigo que también esté aprendiendo francés. Intercambien frases y ofrezcan retroalimentación.</w:t>
      </w:r>
    </w:p>
    <w:p w14:paraId="2D04621F" w14:textId="77777777" w:rsidR="00634789" w:rsidRDefault="00000000">
      <w:r>
        <w:t>Al aplicar estos fundamentos de la pronunciación, no solo mejorarás tu acento en francés, sino que también ganarás confianza al hablar. Con práctica constante y dedicación, estarás en camino hacia una conversación fluida y natural. ¡Sigue adelante!</w:t>
      </w:r>
    </w:p>
    <w:p w14:paraId="1C35174E" w14:textId="77777777" w:rsidR="00634789" w:rsidRDefault="00000000">
      <w:pPr>
        <w:pStyle w:val="Heading1"/>
      </w:pPr>
      <w:bookmarkStart w:id="3" w:name="_Toc210757693"/>
      <w:r>
        <w:t>Chapter 3: **Vocabulario Esencial para Conversaciones Cotidianas**</w:t>
      </w:r>
      <w:bookmarkEnd w:id="3"/>
    </w:p>
    <w:p w14:paraId="3BCBCF39" w14:textId="77777777" w:rsidR="00634789" w:rsidRDefault="00000000">
      <w:r>
        <w:t># Vocabulario Esencial para Conversaciones Cotidianas</w:t>
      </w:r>
    </w:p>
    <w:p w14:paraId="14D986EA" w14:textId="77777777" w:rsidR="00634789" w:rsidRDefault="00000000">
      <w:r>
        <w:lastRenderedPageBreak/>
        <w:t>El vocabulario es la piedra angular de cualquier idioma, y el francés no es una excepción. Para poder mantener conversaciones cotidianas, es fundamental dominar ciertas palabras y frases que te permitirán expresarte con confianza y naturalidad. En este capítulo, exploraremos el vocabulario esencial que necesitas para desenvolverte en diversas situaciones diarias, desde saludar a alguien hasta hacer compras o pedir comida. Aprenderás palabras clave, frases útiles y estrategias para incorporar este vocabulario en tu vida diaria.</w:t>
      </w:r>
    </w:p>
    <w:p w14:paraId="7819843D" w14:textId="77777777" w:rsidR="00634789" w:rsidRDefault="00000000">
      <w:r>
        <w:t>## Saludos y Presentaciones</w:t>
      </w:r>
    </w:p>
    <w:p w14:paraId="05F31213" w14:textId="77777777" w:rsidR="00634789" w:rsidRDefault="00000000">
      <w:r>
        <w:t>Comencemos por lo básico: los saludos y las presentaciones. Estas son las primeras palabras que aprendes en cualquier idioma y son cruciales para iniciar una conversación. En francés, hay diferentes formas de saludar dependiendo del momento del día y del contexto.</w:t>
      </w:r>
    </w:p>
    <w:p w14:paraId="59090465" w14:textId="77777777" w:rsidR="00634789" w:rsidRDefault="00000000">
      <w:r>
        <w:t>### Saludos Comunes</w:t>
      </w:r>
    </w:p>
    <w:p w14:paraId="49FA77F3" w14:textId="77777777" w:rsidR="00634789" w:rsidRDefault="00000000">
      <w:r>
        <w:t>Los saludos más comunes incluyen "Bonjour" (buenos días), "Bonsoir" (buenas noches) y "Salut" (hola). Usar el saludo correcto puede marcar la diferencia en la percepción que los demás tienen de ti. Por ejemplo, "Bonjour" se utiliza durante el día, mientras que "Bonsoir" se usa al caer la tarde. Aquí tienes un ejemplo de un saludo en una situación cotidiana:</w:t>
      </w:r>
    </w:p>
    <w:p w14:paraId="28D87647" w14:textId="77777777" w:rsidR="00634789" w:rsidRDefault="00000000">
      <w:r>
        <w:t>Imagina que entras a una cafetería. El barista te saluda con un "Bonjour, comment ça va?" (Hola, ¿cómo va?). En respuesta, puedes contestar "Ça va bien, merci!" (Voy bien, gracias). Este intercambio no solo muestra tus habilidades lingüísticas, sino que también crea una conexión amigable desde el principio.</w:t>
      </w:r>
    </w:p>
    <w:p w14:paraId="133E42D5" w14:textId="77777777" w:rsidR="00634789" w:rsidRDefault="00000000">
      <w:r>
        <w:t>### Presentaciones</w:t>
      </w:r>
    </w:p>
    <w:p w14:paraId="5696B254" w14:textId="77777777" w:rsidR="00634789" w:rsidRDefault="00000000">
      <w:r>
        <w:t>Cuando te presentas, es importante utilizar frases básicas como "Je m'appelle…" (Me llamo…) y "Enchanté(e)" (Encantado/a). Estas frases te ayudarán a romper el hielo y facilitarán la conversación. Un ejemplo de presentación podría ser:</w:t>
      </w:r>
    </w:p>
    <w:p w14:paraId="6E442F42" w14:textId="77777777" w:rsidR="00634789" w:rsidRDefault="00000000">
      <w:r>
        <w:t>"Bonjour, je m'appelle Ana. Enchantée de faire votre connaissance!" (Hola, me llamo Ana. Encantada de conocerte).</w:t>
      </w:r>
    </w:p>
    <w:p w14:paraId="48D5E2A6" w14:textId="77777777" w:rsidR="00634789" w:rsidRDefault="00000000">
      <w:r>
        <w:t>A medida que avances en tus conversaciones, no dudes en preguntar "Et vous?" (¿Y usted?) para mostrar interés en la otra persona.</w:t>
      </w:r>
    </w:p>
    <w:p w14:paraId="5064D4E4" w14:textId="77777777" w:rsidR="00634789" w:rsidRDefault="00000000">
      <w:r>
        <w:t>## Conversaciones en Restaurante</w:t>
      </w:r>
    </w:p>
    <w:p w14:paraId="47481FD2" w14:textId="77777777" w:rsidR="00634789" w:rsidRDefault="00000000">
      <w:r>
        <w:t>Otro aspecto esencial de la vida cotidiana donde el vocabulario juega un papel crucial es en los restaurantes. Aquí, podrás disfrutar de la gastronomía francesa, pero también deberás saber cómo pedir y hacer preguntas.</w:t>
      </w:r>
    </w:p>
    <w:p w14:paraId="34F991D5" w14:textId="77777777" w:rsidR="00634789" w:rsidRDefault="00000000">
      <w:r>
        <w:t>### Palabras Clave en el Menú</w:t>
      </w:r>
    </w:p>
    <w:p w14:paraId="655C6A59" w14:textId="77777777" w:rsidR="00634789" w:rsidRDefault="00000000">
      <w:r>
        <w:t xml:space="preserve">Es útil familiarizarse con algunas palabras y frases que se utilizan comúnmente en los menús. Por ejemplo, "plat principal" (plato principal), "dessert" (postre), y "boisson" </w:t>
      </w:r>
      <w:r>
        <w:lastRenderedPageBreak/>
        <w:t>(bebida). Si quieres pedir algo en específico, puedes usar la estructura "Je voudrais…" (Quisiera…).</w:t>
      </w:r>
    </w:p>
    <w:p w14:paraId="2568CD99" w14:textId="77777777" w:rsidR="00634789" w:rsidRDefault="00000000">
      <w:r>
        <w:t>Imagina que estás en un restaurante en París. El camarero se acerca y dice: "Que désirez-vous, madame?" (¿Qué desea, señora?). Tú podrías responder: "Je voudrais un croissant et un café, s'il vous plaît" (Quisiera un croissant y un café, por favor).</w:t>
      </w:r>
    </w:p>
    <w:p w14:paraId="40A42453" w14:textId="77777777" w:rsidR="00634789" w:rsidRDefault="00000000">
      <w:r>
        <w:t>### Hacer Preguntas</w:t>
      </w:r>
    </w:p>
    <w:p w14:paraId="74125167" w14:textId="77777777" w:rsidR="00634789" w:rsidRDefault="00000000">
      <w:r>
        <w:t>No dudes en hacer preguntas sobre el menú. Frases como "Qu'est-ce que vous me recommandez?" (¿Qué me recomienda?) o "Est-ce que ce plat est épicé?" (¿Este plato es picante?) son útiles para asegurarte de que tu elección sea la correcta. Esto no solo enriquecerá tu vocabulario, sino que también te ayudará a interactuar más con los camareros y otros comensales.</w:t>
      </w:r>
    </w:p>
    <w:p w14:paraId="7DC9C0AB" w14:textId="77777777" w:rsidR="00634789" w:rsidRDefault="00000000">
      <w:r>
        <w:t>## Compras y Negociaciones</w:t>
      </w:r>
    </w:p>
    <w:p w14:paraId="3FF161D3" w14:textId="77777777" w:rsidR="00634789" w:rsidRDefault="00000000">
      <w:r>
        <w:t>Las compras son otra área donde el vocabulario cotidiano se vuelve crucial. Desde mercados locales hasta tiendas de recuerdos, saber cómo comunicarte te permitirá disfrutar de la experiencia al máximo.</w:t>
      </w:r>
    </w:p>
    <w:p w14:paraId="2A429F50" w14:textId="77777777" w:rsidR="00634789" w:rsidRDefault="00000000">
      <w:r>
        <w:t>### Frases para Comprar</w:t>
      </w:r>
    </w:p>
    <w:p w14:paraId="58E69AB9" w14:textId="77777777" w:rsidR="00634789" w:rsidRDefault="00000000">
      <w:r>
        <w:t>Algunas frases comunes que debes conocer incluyen "Combien ça coûte?" (¿Cuánto cuesta esto?) y "Je cherche…" (Busco…). Por ejemplo, si estás en un mercado de pulgas y ves un hermoso sombrero, podrías preguntar: "Combien coûte ce chapeau?" (¿Cuánto cuesta este sombrero?).</w:t>
      </w:r>
    </w:p>
    <w:p w14:paraId="21CAA32B" w14:textId="77777777" w:rsidR="00634789" w:rsidRDefault="00000000">
      <w:r>
        <w:t>### Negociando</w:t>
      </w:r>
    </w:p>
    <w:p w14:paraId="75E27B0A" w14:textId="77777777" w:rsidR="00634789" w:rsidRDefault="00000000">
      <w:r>
        <w:t>Si estás en un mercado donde se permite negociar, aprender algunas frases adicionales puede ser muy útil. Expresiones como "C'est trop cher!" (¡Es demasiado caro!) o "Puis-je avoir un rabais?" (¿Puedo tener un descuento?) pueden ayudarte a obtener un mejor precio. Aquí es donde la práctica y la confianza juegan un papel importante.</w:t>
      </w:r>
    </w:p>
    <w:p w14:paraId="0C972759" w14:textId="77777777" w:rsidR="00634789" w:rsidRDefault="00000000">
      <w:r>
        <w:t>Imagina que encuentras un objeto que realmente quieres, pero el precio es un poco alto. Al usar estas frases con un tono amigable y una sonrisa, es probable que el vendedor esté más dispuesto a negociar.</w:t>
      </w:r>
    </w:p>
    <w:p w14:paraId="1DCD266D" w14:textId="77777777" w:rsidR="00634789" w:rsidRDefault="00000000">
      <w:r>
        <w:t>## Hablar sobre el Tiempo y el Clima</w:t>
      </w:r>
    </w:p>
    <w:p w14:paraId="6247D3B3" w14:textId="77777777" w:rsidR="00634789" w:rsidRDefault="00000000">
      <w:r>
        <w:t>El clima es un tema de conversación universal y una excelente manera de romper el hielo. En francés, hablar sobre el tiempo puede abrir la puerta a una conversación más amplia.</w:t>
      </w:r>
    </w:p>
    <w:p w14:paraId="78916B64" w14:textId="77777777" w:rsidR="00634789" w:rsidRDefault="00000000">
      <w:r>
        <w:t>### Frases Útiles</w:t>
      </w:r>
    </w:p>
    <w:p w14:paraId="7DD1D4B5" w14:textId="77777777" w:rsidR="00634789" w:rsidRDefault="00000000">
      <w:r>
        <w:t xml:space="preserve">Algunas frases que puedes usar incluyen "Il fait beau" (Hace buen tiempo), "Il pleut" (Está lloviendo) y "Il fait froid" (Hace frío). Por ejemplo, si te encuentras en un parque y ves que el </w:t>
      </w:r>
      <w:r>
        <w:lastRenderedPageBreak/>
        <w:t>sol brilla, podrías comentar: "Quel temps magnifique aujourd'hui!" (¡Qué tiempo tan hermoso hoy!).</w:t>
      </w:r>
    </w:p>
    <w:p w14:paraId="75DA2DD8" w14:textId="77777777" w:rsidR="00634789" w:rsidRDefault="00000000">
      <w:r>
        <w:t>### Hacer Comentarios</w:t>
      </w:r>
    </w:p>
    <w:p w14:paraId="4E1DAEAE" w14:textId="77777777" w:rsidR="00634789" w:rsidRDefault="00000000">
      <w:r>
        <w:t>No temas extender la conversación. Puedes preguntar a la otra persona cómo le gusta el clima o si tiene planes para el fin de semana. Un ejemplo de esto sería: "Avez-vous des projets pour ce weekend?" (¿Tienes planes para este fin de semana?). Este tipo de preguntas no solo te ayuda a practicar el idioma, sino que también fomenta una conexión más personal.</w:t>
      </w:r>
    </w:p>
    <w:p w14:paraId="63C322C0" w14:textId="77777777" w:rsidR="00634789" w:rsidRDefault="00000000">
      <w:r>
        <w:t>## Acciones Concretas</w:t>
      </w:r>
    </w:p>
    <w:p w14:paraId="5018FBE9" w14:textId="77777777" w:rsidR="00634789" w:rsidRDefault="00000000">
      <w:r>
        <w:t>Ahora que hemos cubierto el vocabulario esencial para las conversaciones cotidianas, aquí tienes una lista de acciones concretas que puedes tomar para mejorar tu fluidez y confianza en el uso del francés:</w:t>
      </w:r>
    </w:p>
    <w:p w14:paraId="69850384" w14:textId="77777777" w:rsidR="00634789" w:rsidRDefault="00000000">
      <w:r>
        <w:t>1. **Practica Diariamente**: Dedica al menos 10 minutos al día a practicar el vocabulario que has aprendido. Usa tarjetas de memoria o aplicaciones de idiomas para reforzar tus conocimientos.</w:t>
      </w:r>
    </w:p>
    <w:p w14:paraId="2EE4D20B" w14:textId="77777777" w:rsidR="00634789" w:rsidRDefault="00000000">
      <w:r>
        <w:t>2. **Incorpora el Vocabulario en Conversaciones Reales**: Intenta usar las nuevas palabras y frases en tus conversaciones diarias. Ya sea hablando con amigos que también están aprendiendo o buscando oportunidades para interactuar con hablantes nativos.</w:t>
      </w:r>
    </w:p>
    <w:p w14:paraId="1B5AC9D6" w14:textId="77777777" w:rsidR="00634789" w:rsidRDefault="00000000">
      <w:r>
        <w:t>3. **Escucha y Repite**: Escucha diálogos en francés, ya sea en películas, pódcasts o música. Repite las frases en voz alta para mejorar tanto tu pronunciación como tu comprensión.</w:t>
      </w:r>
    </w:p>
    <w:p w14:paraId="04FDE86B" w14:textId="77777777" w:rsidR="00634789" w:rsidRDefault="00000000">
      <w:r>
        <w:t>Estas acciones te ayudarán a consolidar lo aprendido y a ganar confianza al usar el francés en situaciones cotidianas.</w:t>
      </w:r>
    </w:p>
    <w:p w14:paraId="1BCA03E6" w14:textId="77777777" w:rsidR="00634789" w:rsidRDefault="00000000">
      <w:r>
        <w:t>## Acción Práctica</w:t>
      </w:r>
    </w:p>
    <w:p w14:paraId="30045CC8" w14:textId="77777777" w:rsidR="00634789" w:rsidRDefault="00000000">
      <w:r>
        <w:t>### Pasos a Seguir</w:t>
      </w:r>
    </w:p>
    <w:p w14:paraId="32683069" w14:textId="77777777" w:rsidR="00634789" w:rsidRDefault="00000000">
      <w:r>
        <w:t>1. **Crea tus Propias Tarjetas de Memoria**: Escribe palabras y frases clave que hayas aprendido en tarjetas de memoria. Practica con ellas diariamente.</w:t>
      </w:r>
    </w:p>
    <w:p w14:paraId="6215F81F" w14:textId="77777777" w:rsidR="00634789" w:rsidRDefault="00000000">
      <w:r>
        <w:t>2. **Desarrolla un Diálogo**: Escribe un breve diálogo utilizando el vocabulario esencial que has aprendido. Practica este diálogo con un compañero o frente a un espejo.</w:t>
      </w:r>
    </w:p>
    <w:p w14:paraId="7FDC9E24" w14:textId="77777777" w:rsidR="00634789" w:rsidRDefault="00000000">
      <w:r>
        <w:t>3. **Conversa con Hablantes Nativos**: Busca grupos o plataformas en línea donde puedas practicar el francés con hablantes nativos. Aprovecha cada oportunidad para usar el vocabulario en contextos reales.</w:t>
      </w:r>
    </w:p>
    <w:p w14:paraId="4DABC5F6" w14:textId="77777777" w:rsidR="00634789" w:rsidRDefault="00000000">
      <w:r>
        <w:t>A medida que continúas practicando y utilizando este vocabulario esencial, te sentirás más cómodo y seguro al conversar en francés. La práctica constante es la clave para dominar el idioma y disfrutar de la rica cultura que lo rodea. ¡Sigue adelante y disfruta del viaje!</w:t>
      </w:r>
    </w:p>
    <w:p w14:paraId="51D64402" w14:textId="77777777" w:rsidR="00634789" w:rsidRDefault="00000000">
      <w:pPr>
        <w:pStyle w:val="Heading1"/>
      </w:pPr>
      <w:bookmarkStart w:id="4" w:name="_Toc210757694"/>
      <w:r>
        <w:lastRenderedPageBreak/>
        <w:t>Chapter 4: **Estructuras Gramaticales Básicas**</w:t>
      </w:r>
      <w:bookmarkEnd w:id="4"/>
    </w:p>
    <w:p w14:paraId="23FBF22C" w14:textId="77777777" w:rsidR="00634789" w:rsidRDefault="00000000">
      <w:r>
        <w:t>## Estructuras Gramaticales Básicas</w:t>
      </w:r>
    </w:p>
    <w:p w14:paraId="1386359D" w14:textId="77777777" w:rsidR="00634789" w:rsidRDefault="00000000">
      <w:r>
        <w:t>La gramática puede parecer una de las partes más intimidantes al aprender un nuevo idioma, pero es fundamental para establecer una base sólida en francés. Comprender las estructuras gramaticales básicas te permitirá formar oraciones correctas y comunicarte de manera efectiva. En este capítulo, exploraremos las estructuras gramaticales esenciales que todo estudiante de francés debe dominar para mejorar su fluidez y confianza en la conversación.</w:t>
      </w:r>
    </w:p>
    <w:p w14:paraId="1EC38148" w14:textId="77777777" w:rsidR="00634789" w:rsidRDefault="00000000">
      <w:r>
        <w:t>### 1. El Sujeto y el Verbo</w:t>
      </w:r>
    </w:p>
    <w:p w14:paraId="4D43784E" w14:textId="77777777" w:rsidR="00634789" w:rsidRDefault="00000000">
      <w:r>
        <w:t>En francés, al igual que en español, la estructura de una oración básica sigue el orden Sujeto + Verbo + Complemento. Por ejemplo, si quieres decir "Yo como pan", en francés dirías "Je mange du pain". Aquí, "Je" es el sujeto, "mange" es el verbo, y "du pain" es el complemento.</w:t>
      </w:r>
    </w:p>
    <w:p w14:paraId="306B1750" w14:textId="77777777" w:rsidR="00634789" w:rsidRDefault="00000000">
      <w:r>
        <w:t>Es importante recordar que en francés el sujeto puede ser explícito o implícito. En algunas ocasiones, especialmente en el lenguaje hablado, los hablantes suelen omitir el pronombre sujeto porque se entiende por el contexto. Por ejemplo, en una conversación informal, alguien podría simplemente decir "Mange!" (¡Come!) sin mencionar "tu" (tú).</w:t>
      </w:r>
    </w:p>
    <w:p w14:paraId="176A1CC6" w14:textId="77777777" w:rsidR="00634789" w:rsidRDefault="00000000">
      <w:r>
        <w:t>#### Ejemplo Localizado</w:t>
      </w:r>
    </w:p>
    <w:p w14:paraId="5CDEA10F" w14:textId="77777777" w:rsidR="00634789" w:rsidRDefault="00000000">
      <w:r>
        <w:t>Imagina que estás en una pequeña boulangerie en París, y el panadero te pregunta si quieres una baguette. La respuesta correcta sería "Oui, je veux une baguette" (Sí, quiero una baguette). Aquí, "je" indica quién quiere la baguette. La claridad en el sujeto es crucial para evitar confusiones en la conversación.</w:t>
      </w:r>
    </w:p>
    <w:p w14:paraId="63D5A113" w14:textId="77777777" w:rsidR="00634789" w:rsidRDefault="00000000">
      <w:r>
        <w:t>### 2. Los Adjetivos y Su Concordancia</w:t>
      </w:r>
    </w:p>
    <w:p w14:paraId="159153EF" w14:textId="77777777" w:rsidR="00634789" w:rsidRDefault="00000000">
      <w:r>
        <w:t>En francés, los adjetivos deben concordar en género y número con el sustantivo al que califican. Esto significa que si el sustantivo es femenino, el adjetivo también debe serlo, y lo mismo aplica para el número: singular o plural. Por ejemplo, "un livre intéressant" (un libro interesante) se convierte en "une histoire intéressante" (una historia interesante) en femenino.</w:t>
      </w:r>
    </w:p>
    <w:p w14:paraId="034DBF3C" w14:textId="77777777" w:rsidR="00634789" w:rsidRDefault="00000000">
      <w:r>
        <w:t>La forma plural de los adjetivos generalmente se forma añadiendo una "s". Así, "deux livres intéressants" (dos libros interesantes) muestra cómo el adjetivo cambia al concordar con el sustantivo en plural.</w:t>
      </w:r>
    </w:p>
    <w:p w14:paraId="58AE183E" w14:textId="77777777" w:rsidR="00634789" w:rsidRDefault="00000000">
      <w:r>
        <w:t>#### Consejos Prácticos</w:t>
      </w:r>
    </w:p>
    <w:p w14:paraId="29E4EC40" w14:textId="77777777" w:rsidR="00634789" w:rsidRDefault="00000000">
      <w:r>
        <w:t>1. **Practica con Ejemplos**: Intenta crear oraciones usando diferentes adjetivos y sustantivos, y verifica si la concordancia es correcta. Por ejemplo, "Les filles sont gentilles" (Las chicas son amables) versus "Les garçons sont gentils" (Los chicos son amables).</w:t>
      </w:r>
      <w:r>
        <w:br/>
        <w:t xml:space="preserve">   </w:t>
      </w:r>
      <w:r>
        <w:br/>
      </w:r>
      <w:r>
        <w:lastRenderedPageBreak/>
        <w:t>2. **Tarjetas de Memoria**: Usa tarjetas de memoria para aprender adjetivos y sus formas. Esto te ayudará a recordar cómo deben concordar con los sustantivos.</w:t>
      </w:r>
    </w:p>
    <w:p w14:paraId="4E48290B" w14:textId="77777777" w:rsidR="00634789" w:rsidRDefault="00000000">
      <w:r>
        <w:t>### 3. Los Tiempos Verbales</w:t>
      </w:r>
    </w:p>
    <w:p w14:paraId="415B6403" w14:textId="77777777" w:rsidR="00634789" w:rsidRDefault="00000000">
      <w:r>
        <w:t>Los tiempos verbales en francés son fundamentales para expresar acciones en diferentes momentos. Los tres tiempos más comunes son el presente, el pasado y el futuro. La conjugación de los verbos varía según el sujeto y el tiempo, lo que puede ser un desafío, pero con práctica se vuelve más intuitivo.</w:t>
      </w:r>
    </w:p>
    <w:p w14:paraId="6A1898D6" w14:textId="77777777" w:rsidR="00634789" w:rsidRDefault="00000000">
      <w:r>
        <w:t>**Presente**: Por ejemplo, "Je parle" (Yo hablo) es la forma en presente del verbo "parler".</w:t>
      </w:r>
    </w:p>
    <w:p w14:paraId="4CAC2A19" w14:textId="77777777" w:rsidR="00634789" w:rsidRDefault="00000000">
      <w:r>
        <w:t>**Pasado**: Para formar el pasado, utilizamos el passé composé, que combina un verbo auxiliar (avoir o être) con el participio pasado. Por ejemplo, "J'ai mangé" (He comido) utiliza el verbo auxiliar "avoir".</w:t>
      </w:r>
    </w:p>
    <w:p w14:paraId="03D7F18E" w14:textId="77777777" w:rsidR="00634789" w:rsidRDefault="00000000">
      <w:r>
        <w:t>**Futuro**: El futuro en francés se forma añadiendo las terminaciones adecuadas a la raíz del verbo. Por ejemplo, "Je parlerai" (Yo hablaré) es la forma futura del verbo "parler".</w:t>
      </w:r>
    </w:p>
    <w:p w14:paraId="0E5A7A5A" w14:textId="77777777" w:rsidR="00634789" w:rsidRDefault="00000000">
      <w:r>
        <w:t>#### Ejercicio de Conjugación</w:t>
      </w:r>
    </w:p>
    <w:p w14:paraId="40149727" w14:textId="77777777" w:rsidR="00634789" w:rsidRDefault="00000000">
      <w:r>
        <w:t>Para mejorar tu comprensión, dedica tiempo a practicar la conjugación de verbos regulares e irregulares. Puedes crear una tabla con los verbos más comunes y sus conjugaciones en los diferentes tiempos. Esto será de gran utilidad a la hora de formar oraciones completas durante una conversación.</w:t>
      </w:r>
    </w:p>
    <w:p w14:paraId="70F77F71" w14:textId="77777777" w:rsidR="00634789" w:rsidRDefault="00000000">
      <w:r>
        <w:t>### 4. Preguntas y Negaciones</w:t>
      </w:r>
    </w:p>
    <w:p w14:paraId="61E10ECE" w14:textId="77777777" w:rsidR="00634789" w:rsidRDefault="00000000">
      <w:r>
        <w:t>Formar preguntas y negaciones es otra habilidad crucial en francés. Para hacer preguntas, a menudo se invierte el orden del sujeto y el verbo. Por ejemplo, para preguntar "¿Tú comes pan?", se diría "Manges-tu du pain ?".</w:t>
      </w:r>
    </w:p>
    <w:p w14:paraId="1201DF50" w14:textId="77777777" w:rsidR="00634789" w:rsidRDefault="00000000">
      <w:r>
        <w:t>También hay otras formas de hacer preguntas, como usar "est-ce que". Por ejemplo, "Est-ce que tu manges du pain ?" (¿Comes pan?).</w:t>
      </w:r>
    </w:p>
    <w:p w14:paraId="6CE0B7CF" w14:textId="77777777" w:rsidR="00634789" w:rsidRDefault="00000000">
      <w:r>
        <w:t>Para las negaciones, el francés utiliza la estructura "ne... pas". Por ejemplo, "Je ne mange pas de pain" (No como pan). Es importante señalar que en el lenguaje hablado, a menudo se omite el "ne", especialmente en situaciones informales, por lo que podrías escuchar simplemente "Je mange pas de pain".</w:t>
      </w:r>
    </w:p>
    <w:p w14:paraId="03F85F70" w14:textId="77777777" w:rsidR="00634789" w:rsidRDefault="00000000">
      <w:r>
        <w:t>#### Practica con Conversaciones</w:t>
      </w:r>
    </w:p>
    <w:p w14:paraId="6A71FA11" w14:textId="77777777" w:rsidR="00634789" w:rsidRDefault="00000000">
      <w:r>
        <w:t>Intenta practicar preguntas y negaciones en conversaciones. Usa situaciones cotidianas para formarlas, como preguntar sobre preferencias o hacer planes. Por ejemplo, si te gustaría invitar a un amigo a cenar, podrías preguntar "Est-ce que tu veux venir ce soir?" (¿Quieres venir esta noche?).</w:t>
      </w:r>
    </w:p>
    <w:p w14:paraId="319348BA" w14:textId="77777777" w:rsidR="00634789" w:rsidRDefault="00000000">
      <w:r>
        <w:t>### 5. Uso de Pronombres</w:t>
      </w:r>
    </w:p>
    <w:p w14:paraId="7A59C648" w14:textId="77777777" w:rsidR="00634789" w:rsidRDefault="00000000">
      <w:r>
        <w:lastRenderedPageBreak/>
        <w:t>Los pronombres son esenciales para evitar la repetición y hacer que tu discurso sea más fluido. Los pronombres personales, como "je" (yo), "tu" (tú), "il/elle" (él/ella), y "nous" (nosotros), son fundamentales. También debes familiarizarte con los pronombres de objeto directo, como "me", "te", "le", "la", y de objeto indirecto, como "me", "te", "lui", "nous".</w:t>
      </w:r>
    </w:p>
    <w:p w14:paraId="6118B9A1" w14:textId="77777777" w:rsidR="00634789" w:rsidRDefault="00000000">
      <w:r>
        <w:t>Por ejemplo, en lugar de decir "Je vois Marie" (Veo a María) y luego "Je parle à Marie" (Hablo con María), podrías simplificarlo usando pronombres: "Je la vois et je lui parle" (La veo y le hablo).</w:t>
      </w:r>
    </w:p>
    <w:p w14:paraId="0C9650E6" w14:textId="77777777" w:rsidR="00634789" w:rsidRDefault="00000000">
      <w:r>
        <w:t>#### Ejercicio de Pronominalización</w:t>
      </w:r>
    </w:p>
    <w:p w14:paraId="7DAA413F" w14:textId="77777777" w:rsidR="00634789" w:rsidRDefault="00000000">
      <w:r>
        <w:t>Practica transformando oraciones que incluyan nombres en oraciones con pronombres. Esto te ayudará no solo a ser más conciso, sino también a sonar más natural al hablar.</w:t>
      </w:r>
    </w:p>
    <w:p w14:paraId="079608D9" w14:textId="77777777" w:rsidR="00634789" w:rsidRDefault="00000000">
      <w:r>
        <w:t>### Checklist de Acciones Concretas</w:t>
      </w:r>
    </w:p>
    <w:p w14:paraId="21DE2328" w14:textId="77777777" w:rsidR="00634789" w:rsidRDefault="00000000">
      <w:r>
        <w:t>1. **Conjugación Diaria**: Dedica 10 minutos al día a practicar la conjugación de verbos en presente, pasado y futuro. Usa una hoja de papel o una aplicación de idiomas para anotar tu progreso.</w:t>
      </w:r>
    </w:p>
    <w:p w14:paraId="61F78374" w14:textId="77777777" w:rsidR="00634789" w:rsidRDefault="00000000">
      <w:r>
        <w:t>2. **Conversaciones con Preguntas**: Inicia una conversación con un compañero de estudio o un hablante nativo, haciendo al menos cinco preguntas usando las estructuras aprendidas. Practica tanto las preguntas abiertas como las cerradas.</w:t>
      </w:r>
    </w:p>
    <w:p w14:paraId="6F7AF5BE" w14:textId="77777777" w:rsidR="00634789" w:rsidRDefault="00000000">
      <w:r>
        <w:t>3. **Ejercicios de Negación**: Crea 10 oraciones afirmativas y transforma cada una en negativa para practicar la estructura "ne... pas". Esto te ayudará a familiarizarte con la negación en contexto.</w:t>
      </w:r>
    </w:p>
    <w:p w14:paraId="5B327CD9" w14:textId="77777777" w:rsidR="00634789" w:rsidRDefault="00000000">
      <w:r>
        <w:t>### Acción Práctica</w:t>
      </w:r>
    </w:p>
    <w:p w14:paraId="3AEC705E" w14:textId="77777777" w:rsidR="00634789" w:rsidRDefault="00000000">
      <w:r>
        <w:t>**Pasos a Seguir**</w:t>
      </w:r>
    </w:p>
    <w:p w14:paraId="1B9F9054" w14:textId="77777777" w:rsidR="00634789" w:rsidRDefault="00000000">
      <w:r>
        <w:t>1. **Practica la Estructura Sujeto-Verbo**: Escribe cinco oraciones utilizando la estructura básica de Sujeto + Verbo + Complemento. Asegúrate de variar los sujetos y los verbos.</w:t>
      </w:r>
    </w:p>
    <w:p w14:paraId="5370B99C" w14:textId="77777777" w:rsidR="00634789" w:rsidRDefault="00000000">
      <w:r>
        <w:t>2. **Ejercita la Concordancia de Adjetivos**: Escribe una lista de diez sustantivos y crea oraciones que incluyan adjetivos acordes a cada uno.</w:t>
      </w:r>
    </w:p>
    <w:p w14:paraId="268D805F" w14:textId="77777777" w:rsidR="00634789" w:rsidRDefault="00000000">
      <w:r>
        <w:t>3. **Conversaciones en Contexto**: Encuentra un compañero de conversación y haz un pequeño diálogo donde incluyas preguntas, negaciones y el uso de pronombres.</w:t>
      </w:r>
    </w:p>
    <w:p w14:paraId="1D82892A" w14:textId="77777777" w:rsidR="00634789" w:rsidRDefault="00000000">
      <w:r>
        <w:t>Con estas herramientas y ejercicios, estarás en camino de dominar las estructuras gramaticales básicas del francés, lo que te permitirá expresarte con mayor fluidez y seguridad en tus conversaciones. La práctica constante y la aplicación de estos conceptos en situaciones reales son claves para tu progreso. ¡Continúa adelante y disfruta del aprendizaje!</w:t>
      </w:r>
    </w:p>
    <w:p w14:paraId="33D4E321" w14:textId="77777777" w:rsidR="00634789" w:rsidRDefault="00000000">
      <w:pPr>
        <w:pStyle w:val="Heading1"/>
      </w:pPr>
      <w:bookmarkStart w:id="5" w:name="_Toc210757695"/>
      <w:r>
        <w:lastRenderedPageBreak/>
        <w:t>Chapter 5: **Conversaciones en Contexto: Situaciones Comunes**</w:t>
      </w:r>
      <w:bookmarkEnd w:id="5"/>
    </w:p>
    <w:p w14:paraId="091A3EC9" w14:textId="77777777" w:rsidR="00634789" w:rsidRDefault="00000000">
      <w:r>
        <w:t># Conversaciones en Contexto: Situaciones Comunes</w:t>
      </w:r>
    </w:p>
    <w:p w14:paraId="4EE757AC" w14:textId="77777777" w:rsidR="00634789" w:rsidRDefault="00000000">
      <w:r>
        <w:t>La fluidez en un nuevo idioma no solo se trata de conocer vocabulario y gramática; también implica la capacidad de interactuar de manera efectiva en situaciones cotidianas. En este capítulo, exploraremos diversas situaciones comunes en las que se desarrollan conversaciones en francés. Aprender a manejar estas interacciones te permitirá comunicarte de manera más natural, lo que es fundamental para mejorar tu fluidez. A través de ejemplos prácticos y consejos útiles, te prepararás para enfrentar diálogos en el mundo real.</w:t>
      </w:r>
    </w:p>
    <w:p w14:paraId="1C1B333C" w14:textId="77777777" w:rsidR="00634789" w:rsidRDefault="00000000">
      <w:r>
        <w:t>## 1. En el Mercado: Comprando Productos Frescos</w:t>
      </w:r>
    </w:p>
    <w:p w14:paraId="5A893ECA" w14:textId="77777777" w:rsidR="00634789" w:rsidRDefault="00000000">
      <w:r>
        <w:t>Uno de los lugares más emblemáticos para practicar tu francés es el mercado. Aquí, la conversación fluye entre vendedores y compradores, y aprender a interactuar en este contexto te ayudará a adquirir vocabulario específico y a familiarizarte con la cultura local.</w:t>
      </w:r>
    </w:p>
    <w:p w14:paraId="5E3ABBD9" w14:textId="77777777" w:rsidR="00634789" w:rsidRDefault="00000000">
      <w:r>
        <w:t>Imagina que entras a un mercado en París. La atmósfera está llena de aromas frescos y colores vibrantes. Al acercarte a un puesto de frutas, el vendedor te saluda con un cálido “Bonjour ! Que désirez-vous aujourd'hui ?” (¡Buenos días! ¿Qué desea hoy?). Aquí, es fundamental saber cómo responder y hacer preguntas. Puedes decir: “Je voudrais une pomme, s'il vous plaît.” (Me gustaría una manzana, por favor.)</w:t>
      </w:r>
    </w:p>
    <w:p w14:paraId="0E456653" w14:textId="77777777" w:rsidR="00634789" w:rsidRDefault="00000000">
      <w:r>
        <w:t>Además, es útil practicar preguntas relacionadas con los productos. Pregunta, por ejemplo: “Est-ce que ces fraises sont bio ?” (¿Son estas fresas orgánicas?). Este tipo de interacciones no solo enriquecerá tu vocabulario, sino que también te acercará a la cultura francesa.</w:t>
      </w:r>
    </w:p>
    <w:p w14:paraId="1773469C" w14:textId="77777777" w:rsidR="00634789" w:rsidRDefault="00000000">
      <w:r>
        <w:t>### Ejemplo Localizado: El Mercado de Rungis</w:t>
      </w:r>
    </w:p>
    <w:p w14:paraId="3C689AF3" w14:textId="77777777" w:rsidR="00634789" w:rsidRDefault="00000000">
      <w:r>
        <w:t>Un ejemplo específico es el mercado de Rungis, cerca de París, que es uno de los mercados de productos frescos más grandes del mundo. Aquí, los comerciantes y chefs de restaurantes de toda Francia vienen a comprar los mejores ingredientes. Imagina la oportunidad de practicar tu francés con los vendedores de queso o pan, quienes están encantados de explicar la diferencia entre los tipos de quesos y panes que ofrecen. Puedes utilizar frases como: “Pouvez-vous me recommander un fromage pour accompagner un vin rouge ?” (¿Puede recomendarme un queso para acompañar un vino tinto?). Este tipo de interacción te ayudará a sentirte más cómodo en situaciones de compra.</w:t>
      </w:r>
    </w:p>
    <w:p w14:paraId="140D32AC" w14:textId="77777777" w:rsidR="00634789" w:rsidRDefault="00000000">
      <w:r>
        <w:t>### Acciones concretas:</w:t>
      </w:r>
      <w:r>
        <w:br/>
        <w:t>1. Visita un mercado local y practica frases básicas de compra.</w:t>
      </w:r>
      <w:r>
        <w:br/>
        <w:t>2. Haz una lista de productos en francés que te gustaría comprar.</w:t>
      </w:r>
      <w:r>
        <w:br/>
        <w:t>3. Pregunta a un vendedor sobre sus recomendaciones en productos frescos.</w:t>
      </w:r>
    </w:p>
    <w:p w14:paraId="595DB485" w14:textId="77777777" w:rsidR="00634789" w:rsidRDefault="00000000">
      <w:r>
        <w:t>## 2. En el Restaurante: Haciendo un Pedido</w:t>
      </w:r>
    </w:p>
    <w:p w14:paraId="7AE32974" w14:textId="77777777" w:rsidR="00634789" w:rsidRDefault="00000000">
      <w:r>
        <w:lastRenderedPageBreak/>
        <w:t>Ir a un restaurante es otra situación común donde puedes practicar tu francés. Desde leer el menú hasta hacer un pedido, cada paso es una oportunidad para mejorar tu habilidad conversacional.</w:t>
      </w:r>
    </w:p>
    <w:p w14:paraId="77BA50DB" w14:textId="77777777" w:rsidR="00634789" w:rsidRDefault="00000000">
      <w:r>
        <w:t>Al entrar a un restaurante, es típico que el camarero te reciba con un “Bienvenue ! Avez-vous réservé ?” (¡Bienvenido! ¿Ha hecho una reserva?). Si no has reservado, no te preocupes; simplemente responde con un “Non, je n'ai pas réservé, mais j'aimerais une table pour deux, s'il vous plaît.” (No, no he reservado, pero me gustaría una mesa para dos, por favor).</w:t>
      </w:r>
    </w:p>
    <w:p w14:paraId="41BCDC5E" w14:textId="77777777" w:rsidR="00634789" w:rsidRDefault="00000000">
      <w:r>
        <w:t>Cuando se trata de hacer un pedido, puedes decir: “Je voudrais le plat du jour, s'il vous plaît.” (Me gustaría el plato del día, por favor). No olvides preguntar sobre los ingredientes si algo no está claro: “Qu'est-ce que c'est, ce plat ?” (¿Qué es este plato?). Estas preguntas no solo te ayudarán a entender mejor lo que estás pidiendo, sino que también te darán la oportunidad de practicar la forma de preguntar en francés.</w:t>
      </w:r>
    </w:p>
    <w:p w14:paraId="055ED0E7" w14:textId="77777777" w:rsidR="00634789" w:rsidRDefault="00000000">
      <w:r>
        <w:t>### Caso de Estudio: Cena en un Bistro</w:t>
      </w:r>
    </w:p>
    <w:p w14:paraId="2180DDB9" w14:textId="77777777" w:rsidR="00634789" w:rsidRDefault="00000000">
      <w:r>
        <w:t>Imagina que decides cenar en un pequeño bistró en el corazón de Lyon. La decoración es acogedora y el olor de la comida es irresistible. Cuando el camarero llega a tu mesa, decides practicar. Comienzas con un “Bonsoir ! Je voudrais voir le menu, s'il vous plaît.” (¡Buenas noches! Me gustaría ver el menú, por favor.). Luego, al hacer tu pedido, puedes añadir una pequeña conversación: “Quel est votre plat préféré ici ?” (¿Cuál es su plato favorito aquí?). Esto no solo te ayudará a practicar, sino que también puede enriquecer tu experiencia gastronómica.</w:t>
      </w:r>
    </w:p>
    <w:p w14:paraId="67C6D7B3" w14:textId="77777777" w:rsidR="00634789" w:rsidRDefault="00000000">
      <w:r>
        <w:t>### Acciones concretas:</w:t>
      </w:r>
      <w:r>
        <w:br/>
        <w:t>1. Escribe un menú ficticio en francés y practica cómo pedir cada plato.</w:t>
      </w:r>
      <w:r>
        <w:br/>
        <w:t>2. Juega a ser el camarero y crea diálogos con un compañero de estudio.</w:t>
      </w:r>
      <w:r>
        <w:br/>
        <w:t>3. Visita un restaurante francés y pide de manera práctica utilizando frases aprendidas.</w:t>
      </w:r>
    </w:p>
    <w:p w14:paraId="524DD188" w14:textId="77777777" w:rsidR="00634789" w:rsidRDefault="00000000">
      <w:r>
        <w:t>## 3. En el Transporte Público: Preguntando Direcciones</w:t>
      </w:r>
    </w:p>
    <w:p w14:paraId="0E6C30A4" w14:textId="77777777" w:rsidR="00634789" w:rsidRDefault="00000000">
      <w:r>
        <w:t>El transporte público es otra área donde las conversaciones en francés son cruciales. Ya sea que estés en París, Marsella o cualquier otra ciudad francófona, saber cómo preguntar direcciones puede ser muy útil.</w:t>
      </w:r>
    </w:p>
    <w:p w14:paraId="6792BC12" w14:textId="77777777" w:rsidR="00634789" w:rsidRDefault="00000000">
      <w:r>
        <w:t>Imagina que estás en una estación de metro. Te acercas a un empleado y preguntas: “Excusez-moi, comment puis-je aller à la Tour Eiffel ?” (Disculpe, ¿cómo puedo llegar a la Torre Eiffel?). La respuesta puede ser un poco rápida, así que es recomendable escuchar atentamente y tomar notas si es necesario. Puedes usar frases como “Pouvez-vous répéter, s'il vous plaît ?” (¿Puede repetir, por favor?) si no entiendes bien.</w:t>
      </w:r>
    </w:p>
    <w:p w14:paraId="0345FD19" w14:textId="77777777" w:rsidR="00634789" w:rsidRDefault="00000000">
      <w:r>
        <w:t>Además, es útil aprender vocabulario relacionado con el transporte. Saber palabras como “ligne” (línea), “arrêt” (parada), y “transfert” (transbordo) te permitirá entender mejor las instrucciones que recibas.</w:t>
      </w:r>
    </w:p>
    <w:p w14:paraId="2F0B538B" w14:textId="77777777" w:rsidR="00634789" w:rsidRDefault="00000000">
      <w:r>
        <w:lastRenderedPageBreak/>
        <w:t>### Ejemplo Práctico: Usando el Metro de París</w:t>
      </w:r>
    </w:p>
    <w:p w14:paraId="6090BC76" w14:textId="77777777" w:rsidR="00634789" w:rsidRDefault="00000000">
      <w:r>
        <w:t>Si decides usar el metro de París, puedes practicar tu francés al preguntar: “Quelle ligne dois-je prendre pour aller à Châtelet ?” (¿Qué línea debo tomar para ir a Châtelet?). Al recibir las instrucciones, asegúrate de hacer preguntas adicionales si es necesario. Por ejemplo, “Est-ce loin de la station ?” (¿Está lejos de la estación?). Esta práctica no solo te ayudará a moverte por la ciudad, sino que también te dará confianza al interactuar con los locales.</w:t>
      </w:r>
    </w:p>
    <w:p w14:paraId="2B9AD7DB" w14:textId="77777777" w:rsidR="00634789" w:rsidRDefault="00000000">
      <w:r>
        <w:t>### Acciones concretas:</w:t>
      </w:r>
      <w:r>
        <w:br/>
        <w:t>1. Practica un diálogo sobre cómo preguntar direcciones con un compañero.</w:t>
      </w:r>
      <w:r>
        <w:br/>
        <w:t>2. Haz un mapa de tu ciudad y señala las rutas de transporte en francés.</w:t>
      </w:r>
      <w:r>
        <w:br/>
        <w:t>3. Realiza una salida en transporte público y practica haciendo preguntas sobre direcciones.</w:t>
      </w:r>
    </w:p>
    <w:p w14:paraId="6E57AFFE" w14:textId="77777777" w:rsidR="00634789" w:rsidRDefault="00000000">
      <w:r>
        <w:t>## 4. En la Oficina: Presentaciones y Reuniones</w:t>
      </w:r>
    </w:p>
    <w:p w14:paraId="35078F65" w14:textId="77777777" w:rsidR="00634789" w:rsidRDefault="00000000">
      <w:r>
        <w:t>El entorno laboral es otro contexto importante para las conversaciones. Aquí, la formalidad y el lenguaje técnico son claves. Saber cómo presentarte y participar en reuniones te ayudará a integrarte mejor en un entorno francófono.</w:t>
      </w:r>
    </w:p>
    <w:p w14:paraId="7E14F3B9" w14:textId="77777777" w:rsidR="00634789" w:rsidRDefault="00000000">
      <w:r>
        <w:t>Al presentarte, puedes comenzar con: “Bonjour, je m'appelle [tu nombre], je travaille en tant que [tu profesión].” (Hola, me llamo [tu nombre], trabajo como [tu profesión]). Es un buen comienzo para establecer conexiones y es fundamental en un entorno profesional.</w:t>
      </w:r>
    </w:p>
    <w:p w14:paraId="04D6FED7" w14:textId="77777777" w:rsidR="00634789" w:rsidRDefault="00000000">
      <w:r>
        <w:t>Durante una reunión, es posible que necesites expresar tus ideas. Puedes usar frases como: “Je pense que…” (Creo que…) o “À mon avis…” (En mi opinión…). Si deseas interrumpir de manera educada, puedes decir: “Excusez-moi, puis-je ajouter quelque chose ?” (Disculpe, ¿puedo agregar algo?).</w:t>
      </w:r>
    </w:p>
    <w:p w14:paraId="46FB30AF" w14:textId="77777777" w:rsidR="00634789" w:rsidRDefault="00000000">
      <w:r>
        <w:t>### Caso de Estudio: Una Reunión de Trabajo en una Empresa Francófona</w:t>
      </w:r>
    </w:p>
    <w:p w14:paraId="2D87745B" w14:textId="77777777" w:rsidR="00634789" w:rsidRDefault="00000000">
      <w:r>
        <w:t>Imagina que asistes a una reunión en una empresa en Ginebra. Todos los participantes están discutiendo un nuevo proyecto. Te toca presentar tu parte del trabajo. Comienzas con una breve introducción de ti mismo, y luego, al presentar tus ideas, preguntas: “Est-ce que quelqu'un a des questions ou des commentaires ?” (¿Alguien tiene preguntas o comentarios?). Esta interacción no solo te permite practicar tu francés, sino también mejorar tus habilidades de comunicación en un entorno profesional.</w:t>
      </w:r>
    </w:p>
    <w:p w14:paraId="4087852D" w14:textId="77777777" w:rsidR="00634789" w:rsidRDefault="00000000">
      <w:r>
        <w:t>### Acciones concretas:</w:t>
      </w:r>
      <w:r>
        <w:br/>
        <w:t>1. Crea una presentación breve sobre ti y tu trabajo en francés.</w:t>
      </w:r>
      <w:r>
        <w:br/>
        <w:t>2. Practica cómo hacer preguntas y comentarios en un entorno de reunión.</w:t>
      </w:r>
      <w:r>
        <w:br/>
        <w:t>3. Simula una reunión con compañeros de estudio y practica el uso de vocabulario profesional.</w:t>
      </w:r>
    </w:p>
    <w:p w14:paraId="2A0CD914" w14:textId="77777777" w:rsidR="00634789" w:rsidRDefault="00000000">
      <w:r>
        <w:t>## 5. En la Vida Social: Haciendo Nuevos Amigos</w:t>
      </w:r>
    </w:p>
    <w:p w14:paraId="49F0A3EA" w14:textId="77777777" w:rsidR="00634789" w:rsidRDefault="00000000">
      <w:r>
        <w:lastRenderedPageBreak/>
        <w:t>Formar nuevas amistades en un entorno francófono puede ser una experiencia enriquecedora. Saber cómo iniciar conversaciones informales y hacer preguntas es clave para conectar con otros.</w:t>
      </w:r>
    </w:p>
    <w:p w14:paraId="2FCD2512" w14:textId="77777777" w:rsidR="00634789" w:rsidRDefault="00000000">
      <w:r>
        <w:t>Comienza con un saludo casual: “Salut, comment ça va ?” (Hola, ¿cómo va?). Al conocer a alguien nuevo, puedes preguntar: “D'où viens-tu ?” (¿De dónde eres?). Estas preguntas son simples pero efectivas para romper el hielo.</w:t>
      </w:r>
    </w:p>
    <w:p w14:paraId="6C13EDF1" w14:textId="77777777" w:rsidR="00634789" w:rsidRDefault="00000000">
      <w:r>
        <w:t>A medida que la conversación avanza, puedes compartir algo sobre ti, como tus pasatiempos: “J’aime beaucoup lire et voyager.” (Me gusta mucho leer y viajar.). Esto puede abrir la puerta a más preguntas y una conversación más profunda.</w:t>
      </w:r>
    </w:p>
    <w:p w14:paraId="539C1E8D" w14:textId="77777777" w:rsidR="00634789" w:rsidRDefault="00000000">
      <w:r>
        <w:t>### Ejemplo Localizado: Un Encuentro en un Café</w:t>
      </w:r>
    </w:p>
    <w:p w14:paraId="274CE58F" w14:textId="77777777" w:rsidR="00634789" w:rsidRDefault="00000000">
      <w:r>
        <w:t>Imagina que estás en un café en Montreal y te unes a un grupo de amigos que están conversando. Puedes comenzar con una pregunta general como: “Qu'est-ce que vous faites dans la vie ?” (¿Qué hacen en la vida?). Esto puede llevar a una conversación sobre trabajos, intereses y experiencias compartidas. No dudes en compartir anécdotas o historias que pueden enriquecer la conversación.</w:t>
      </w:r>
    </w:p>
    <w:p w14:paraId="4C0F6CB9" w14:textId="77777777" w:rsidR="00634789" w:rsidRDefault="00000000">
      <w:r>
        <w:t>### Acciones concretas:</w:t>
      </w:r>
      <w:r>
        <w:br/>
        <w:t>1. Practica cómo presentarte y hablar de tus intereses con un compañero.</w:t>
      </w:r>
      <w:r>
        <w:br/>
        <w:t>2. Asiste a un evento social donde puedas interactuar con hablantes nativos.</w:t>
      </w:r>
      <w:r>
        <w:br/>
        <w:t>3. Usa aplicaciones de intercambio de idiomas para conocer nuevos amigos francófonos.</w:t>
      </w:r>
    </w:p>
    <w:p w14:paraId="06CAE3E1" w14:textId="77777777" w:rsidR="00634789" w:rsidRDefault="00000000">
      <w:r>
        <w:t>---</w:t>
      </w:r>
    </w:p>
    <w:p w14:paraId="3094ED14" w14:textId="77777777" w:rsidR="00634789" w:rsidRDefault="00000000">
      <w:r>
        <w:t>### Acción Práctica</w:t>
      </w:r>
    </w:p>
    <w:p w14:paraId="5C57F6E6" w14:textId="77777777" w:rsidR="00634789" w:rsidRDefault="00000000">
      <w:r>
        <w:t>**Pasos a Seguir:**</w:t>
      </w:r>
    </w:p>
    <w:p w14:paraId="35A7BF34" w14:textId="77777777" w:rsidR="00634789" w:rsidRDefault="00000000">
      <w:r>
        <w:t>1. **Visita un Mercado o Restaurante Francés**: Practica tus habilidades de conversación en un entorno real. Haz preguntas a los vendedores o camareros y trata de utilizar frases que has aprendido.</w:t>
      </w:r>
    </w:p>
    <w:p w14:paraId="7F5F0C12" w14:textId="77777777" w:rsidR="00634789" w:rsidRDefault="00000000">
      <w:r>
        <w:t>2. **Simula Situaciones Comunes**: Practica diálogos con un compañero o ante el espejo. Crea situaciones de mercado, restaurante o trabajo y actúa en consecuencia.</w:t>
      </w:r>
    </w:p>
    <w:p w14:paraId="7C5F1B1A" w14:textId="77777777" w:rsidR="00634789" w:rsidRDefault="00000000">
      <w:r>
        <w:t>3. **Involúcrate en Conversaciones Reales**: Únete a grupos de conversación, ya sea en persona o en línea. La práctica con hablantes nativos te permitirá mejorar tu fluidez y confianza.</w:t>
      </w:r>
    </w:p>
    <w:p w14:paraId="679FAB5B" w14:textId="77777777" w:rsidR="00634789" w:rsidRDefault="00000000">
      <w:r>
        <w:t>Al final del día, dominar la conversación en francés implica mucha práctica en situaciones reales. No hay nada mejor que sumergirse en la lengua y la cultura para adquirir fluidez natural. ¡Sigue practicando y verás cómo tu confianza crece con cada interacción!</w:t>
      </w:r>
    </w:p>
    <w:p w14:paraId="737DA616" w14:textId="77777777" w:rsidR="00634789" w:rsidRDefault="00000000">
      <w:pPr>
        <w:pStyle w:val="Heading1"/>
      </w:pPr>
      <w:bookmarkStart w:id="6" w:name="_Toc210757696"/>
      <w:r>
        <w:lastRenderedPageBreak/>
        <w:t>Chapter 6: **Expresiones Idiomáticas y Frases Hechas**</w:t>
      </w:r>
      <w:bookmarkEnd w:id="6"/>
    </w:p>
    <w:p w14:paraId="365986A4" w14:textId="77777777" w:rsidR="00634789" w:rsidRDefault="00000000">
      <w:r>
        <w:t># Expresiones Idiomáticas y Frases Hechas</w:t>
      </w:r>
    </w:p>
    <w:p w14:paraId="238F03BE" w14:textId="77777777" w:rsidR="00634789" w:rsidRDefault="00000000">
      <w:r>
        <w:t>El dominio de un idioma no se limita al vocabulario y la gramática; también implica entender y utilizar expresiones idiomáticas y frases hechas. Estas expresiones son fundamentales para sonar natural y fluidos en conversaciones cotidianas. En este capítulo, exploraremos algunas de las expresiones más comunes en francés, su significado y cómo puedes integrarlas en tu conversación diaria. Aprenderemos también sobre su importancia cultural y cómo pueden enriquecer tu comunicación.</w:t>
      </w:r>
    </w:p>
    <w:p w14:paraId="408F5269" w14:textId="77777777" w:rsidR="00634789" w:rsidRDefault="00000000">
      <w:r>
        <w:t>## ¿Qué son las Expresiones Idiomáticas?</w:t>
      </w:r>
    </w:p>
    <w:p w14:paraId="55595D6F" w14:textId="77777777" w:rsidR="00634789" w:rsidRDefault="00000000">
      <w:r>
        <w:t>Las expresiones idiomáticas son combinaciones de palabras que tienen un significado diferente al literal. Por ejemplo, la expresión "avoir le cœur sur la main" se traduce literalmente como "tener el corazón en la mano", pero su significado real es ser generoso o estar dispuesto a ayudar a los demás. Estos giros lingüísticos son una parte integral de cualquier lengua, y entenderlos es crucial para una comunicación efectiva.</w:t>
      </w:r>
    </w:p>
    <w:p w14:paraId="60625C9D" w14:textId="77777777" w:rsidR="00634789" w:rsidRDefault="00000000">
      <w:r>
        <w:t>### La Importancia de las Expresiones Idiomáticas</w:t>
      </w:r>
    </w:p>
    <w:p w14:paraId="3887E574" w14:textId="77777777" w:rsidR="00634789" w:rsidRDefault="00000000">
      <w:r>
        <w:t>Usar expresiones idiomáticas en tu discurso no solo te ayuda a sonar más natural, sino que también te permite conectar con hablantes nativos de una manera más profunda. Estas frases suelen estar arraigadas en la cultura y la historia de un país, por lo que conocerlas te ofrece una ventana a la mentalidad y las tradiciones de los hablantes. Por ejemplo, en Francia, se utiliza la expresión "coup de foudre" para referirse a un amor a primera vista, lo que refleja la pasión romántica que a menudo se asocia con la cultura francesa.</w:t>
      </w:r>
    </w:p>
    <w:p w14:paraId="507A54A1" w14:textId="77777777" w:rsidR="00634789" w:rsidRDefault="00000000">
      <w:r>
        <w:t>### Ejemplos Comunes</w:t>
      </w:r>
    </w:p>
    <w:p w14:paraId="000D74E4" w14:textId="77777777" w:rsidR="00634789" w:rsidRDefault="00000000">
      <w:r>
        <w:t>A continuación, exploraremos algunas expresiones idiomáticas que son especialmente útiles en conversaciones cotidianas.</w:t>
      </w:r>
    </w:p>
    <w:p w14:paraId="1F49FE7C" w14:textId="77777777" w:rsidR="00634789" w:rsidRDefault="00000000">
      <w:r>
        <w:t>1. **"Avoir la tête dans les nuages"**: Significa estar distraído o soñar despierto. Puedes usar esta expresión cuando alguien está absorto en sus pensamientos durante una conversación.</w:t>
      </w:r>
      <w:r>
        <w:br/>
        <w:t xml:space="preserve">   </w:t>
      </w:r>
      <w:r>
        <w:br/>
        <w:t>2. **"Faire d'une pierre deux coups"**: Esta expresión se traduce como "matar dos pájaros de un tiro". Se utiliza para describir una situación donde se logra dos objetivos con una sola acción.</w:t>
      </w:r>
    </w:p>
    <w:p w14:paraId="74B4A29A" w14:textId="77777777" w:rsidR="00634789" w:rsidRDefault="00000000">
      <w:r>
        <w:t>3. **"Mettre son grain de sel"**: Literalmente significa "poner su grano de sal", y se usa para referirse a alguien que da su opinión en una conversación, a menudo de manera no solicitada.</w:t>
      </w:r>
    </w:p>
    <w:p w14:paraId="50CEE754" w14:textId="77777777" w:rsidR="00634789" w:rsidRDefault="00000000">
      <w:r>
        <w:lastRenderedPageBreak/>
        <w:t>4. **"Casser les pieds"**: Esta frase se traduce como "romper los pies", pero su significado es molestar a alguien o ser una carga. Puedes usarla cuando hablas de alguien que es un poco pesado.</w:t>
      </w:r>
    </w:p>
    <w:p w14:paraId="2C8D653F" w14:textId="77777777" w:rsidR="00634789" w:rsidRDefault="00000000">
      <w:r>
        <w:t>5. **"Être dans le même bateau"**: Significa estar en la misma situación o tener un problema común. Es útil en conversaciones donde se busca empatía o solidaridad.</w:t>
      </w:r>
    </w:p>
    <w:p w14:paraId="4771F2A9" w14:textId="77777777" w:rsidR="00634789" w:rsidRDefault="00000000">
      <w:r>
        <w:t>## Cómo Integrar las Expresiones en tus Conversaciones</w:t>
      </w:r>
    </w:p>
    <w:p w14:paraId="79770FE3" w14:textId="77777777" w:rsidR="00634789" w:rsidRDefault="00000000">
      <w:r>
        <w:t>Aprender expresiones idiomáticas es solo el primer paso. El verdadero desafío radica en cómo y cuándo usarlas en una conversación. Aquí hay algunas estrategias para integrar estas expresiones de manera natural.</w:t>
      </w:r>
    </w:p>
    <w:p w14:paraId="67A97724" w14:textId="77777777" w:rsidR="00634789" w:rsidRDefault="00000000">
      <w:r>
        <w:t>### Escucha Activa</w:t>
      </w:r>
    </w:p>
    <w:p w14:paraId="6B4C8DB2" w14:textId="77777777" w:rsidR="00634789" w:rsidRDefault="00000000">
      <w:r>
        <w:t>Una de las mejores maneras de familiarizarte con las expresiones idiomáticas es a través de la escucha activa. Presta atención a cómo los hablantes nativos utilizan estas frases en contextos reales. Puedes hacerlo viendo películas, escuchando música o participando en grupos de conversación. La clave es no solo oír las palabras, sino también observar el contexto emocional y social en el que se emplean.</w:t>
      </w:r>
    </w:p>
    <w:p w14:paraId="72E4DBE6" w14:textId="77777777" w:rsidR="00634789" w:rsidRDefault="00000000">
      <w:r>
        <w:t>Por ejemplo, si ves una película en francés y escuchas a un personaje decir "Avoir la tête dans les nuages", trata de entender la situación en la que se usa. Esto te dará una mejor idea de cómo aplicar la expresión en tu propia vida.</w:t>
      </w:r>
    </w:p>
    <w:p w14:paraId="50D4F8AB" w14:textId="77777777" w:rsidR="00634789" w:rsidRDefault="00000000">
      <w:r>
        <w:t>### Práctica en Situaciones Reales</w:t>
      </w:r>
    </w:p>
    <w:p w14:paraId="1554AA8A" w14:textId="77777777" w:rsidR="00634789" w:rsidRDefault="00000000">
      <w:r>
        <w:t>La práctica es fundamental para integrar expresiones idiomáticas en tu vocabulario. Busca oportunidades para utilizarlas en situaciones cotidianas. Puedes empezar con amigos que hablen francés, o incluso en intercambios de idiomas. No temas equivocarte; cada error es una oportunidad de aprendizaje.</w:t>
      </w:r>
    </w:p>
    <w:p w14:paraId="6C1F319E" w14:textId="77777777" w:rsidR="00634789" w:rsidRDefault="00000000">
      <w:r>
        <w:t>Imagina que estás en una reunión y alguien comparte un problema que enfrenta. Podrías responder con "Nous sommes tous dans le même bateau", mostrando empatía y al mismo tiempo utilizando una expresión idiomática. Esto no solo enriquecerá la conversación, sino que también te hará sonar más natural.</w:t>
      </w:r>
    </w:p>
    <w:p w14:paraId="03BF712A" w14:textId="77777777" w:rsidR="00634789" w:rsidRDefault="00000000">
      <w:r>
        <w:t>### Anota y Repite</w:t>
      </w:r>
    </w:p>
    <w:p w14:paraId="626507FC" w14:textId="77777777" w:rsidR="00634789" w:rsidRDefault="00000000">
      <w:r>
        <w:t>Mantén un cuaderno donde anotes las expresiones que aprendes y sus significados. Revisa esta lista regularmente y trata de crear oraciones propias utilizando esas expresiones. La repetición es clave para la memorización y la adquisición del lenguaje.</w:t>
      </w:r>
    </w:p>
    <w:p w14:paraId="58F0436F" w14:textId="77777777" w:rsidR="00634789" w:rsidRDefault="00000000">
      <w:r>
        <w:t>Por ejemplo, si decides trabajar con la expresión "Faire d'une pierre deux coups", piensa en situaciones específicas en las que puedas aplicarla. Tal vez puedas planear una salida con amigos y una actividad de voluntariado al mismo tiempo. Practica cómo lo explicarías en francés, incorporando la expresión.</w:t>
      </w:r>
    </w:p>
    <w:p w14:paraId="1457E0F4" w14:textId="77777777" w:rsidR="00634789" w:rsidRDefault="00000000">
      <w:r>
        <w:lastRenderedPageBreak/>
        <w:t>## Caso Estudio: La Experiencia de Clara</w:t>
      </w:r>
    </w:p>
    <w:p w14:paraId="0A5DAC23" w14:textId="77777777" w:rsidR="00634789" w:rsidRDefault="00000000">
      <w:r>
        <w:t>Clara es una estudiante de francés que decidió sumergirse en el idioma para mejorar su fluidez. Como parte de su proceso, asistió a una reunión de intercambio de idiomas en su universidad. Durante la conversación, notó que muchos de sus compañeros usaban expresiones idiomáticas con gran naturalidad.</w:t>
      </w:r>
    </w:p>
    <w:p w14:paraId="46A176BB" w14:textId="77777777" w:rsidR="00634789" w:rsidRDefault="00000000">
      <w:r>
        <w:t>Al principio, Clara se sintió un poco insegura. Sin embargo, recordó algunas expresiones que había aprendido en sus clases, como "Casser les pieds". En un momento de la conversación, su compañero empezó a quejarse de un amigo que siempre llegaba tarde. Clara, con una sonrisa, le dijo: "Ah, tu ami casse les pieds, n'est-ce pas?" La risa que provocó su comentario la hizo sentir más segura y, a partir de ahí, comenzó a usar otras expresiones que había aprendido.</w:t>
      </w:r>
    </w:p>
    <w:p w14:paraId="3B54D0BB" w14:textId="77777777" w:rsidR="00634789" w:rsidRDefault="00000000">
      <w:r>
        <w:t>Clara se dio cuenta de que no solo mejoró su fluidez, sino que también pudo conectar con otros de una manera más auténtica. La experiencia le demostró que las expresiones idiomáticas no son solo palabras; son puentes hacia una comunicación más rica y significativa.</w:t>
      </w:r>
    </w:p>
    <w:p w14:paraId="3FD865E2" w14:textId="77777777" w:rsidR="00634789" w:rsidRDefault="00000000">
      <w:r>
        <w:t>## Acciones Concretas para Mejorar tu Uso de Expresiones Idiomáticas</w:t>
      </w:r>
    </w:p>
    <w:p w14:paraId="6BC961AC" w14:textId="77777777" w:rsidR="00634789" w:rsidRDefault="00000000">
      <w:r>
        <w:t>1. **Crea un Glosario Personal**: Anota al menos diez expresiones idiomáticas que encuentres interesantes. Investiga su significado y contexto, y trata de usarlas en tus conversaciones.</w:t>
      </w:r>
    </w:p>
    <w:p w14:paraId="27B4E3C5" w14:textId="77777777" w:rsidR="00634789" w:rsidRDefault="00000000">
      <w:r>
        <w:t>2. **Practica con un Compañero**: Encuentra un compañero de intercambio de idiomas y elige cinco expresiones para practicar. Crea diálogos que incluyan estas frases y actúen juntos.</w:t>
      </w:r>
    </w:p>
    <w:p w14:paraId="6192BFC6" w14:textId="77777777" w:rsidR="00634789" w:rsidRDefault="00000000">
      <w:r>
        <w:t>3. **Inmersión Cultural**: Asiste a eventos culturales francófonos, como proyecciones de películas o ferias. Observa cómo los hablantes nativos incorporan expresiones idiomáticas en sus conversaciones y anota ejemplos.</w:t>
      </w:r>
    </w:p>
    <w:p w14:paraId="55D40C82" w14:textId="77777777" w:rsidR="00634789" w:rsidRDefault="00000000">
      <w:r>
        <w:t>## Acción Práctica **Pasos a Seguir:**</w:t>
      </w:r>
    </w:p>
    <w:p w14:paraId="42F0C18D" w14:textId="77777777" w:rsidR="00634789" w:rsidRDefault="00000000">
      <w:r>
        <w:t>1. **Identifica y Anota**: Escoge cinco expresiones idiomáticas que quieras aprender. Anota su significado y contexto de uso en tu cuaderno.</w:t>
      </w:r>
    </w:p>
    <w:p w14:paraId="293E0E66" w14:textId="77777777" w:rsidR="00634789" w:rsidRDefault="00000000">
      <w:r>
        <w:t>2. **Practica en Conversaciones**: Con un compañero de intercambio, practica diálogos que incluyan estas expresiones. No dudes en hacer preguntas sobre su uso.</w:t>
      </w:r>
    </w:p>
    <w:p w14:paraId="4CBB202B" w14:textId="77777777" w:rsidR="00634789" w:rsidRDefault="00000000">
      <w:r>
        <w:t>3. **Conéctate con la Cultura**: Participa en eventos en línea o presenciales donde se hable francés. Observa cómo se utilizan las expresiones en la conversación real y anota tus observaciones.</w:t>
      </w:r>
    </w:p>
    <w:p w14:paraId="41CDE58A" w14:textId="77777777" w:rsidR="00634789" w:rsidRDefault="00000000">
      <w:r>
        <w:t xml:space="preserve">Dominar las expresiones idiomáticas en francés te permitirá no solo comunicarte de manera más efectiva, sino también comprender y apreciar la cultura detrás del idioma. La </w:t>
      </w:r>
      <w:r>
        <w:lastRenderedPageBreak/>
        <w:t>práctica constante y la inmersión en situaciones reales son clave para convertir estos giros lingüísticos en una parte natural de tu discurso. ¡Sigue adelante y verás cómo tu habilidad para conversar se eleva a nuevas alturas!</w:t>
      </w:r>
    </w:p>
    <w:p w14:paraId="12EBC9C2" w14:textId="77777777" w:rsidR="00634789" w:rsidRDefault="00000000">
      <w:pPr>
        <w:pStyle w:val="Heading1"/>
      </w:pPr>
      <w:bookmarkStart w:id="7" w:name="_Toc210757697"/>
      <w:r>
        <w:t>Chapter 7: **Escucha Activa y Respuestas Efectivas**</w:t>
      </w:r>
      <w:bookmarkEnd w:id="7"/>
    </w:p>
    <w:p w14:paraId="7AA7DD28" w14:textId="77777777" w:rsidR="00634789" w:rsidRDefault="00000000">
      <w:r>
        <w:t># Escucha Activa y Respuestas Efectivas</w:t>
      </w:r>
    </w:p>
    <w:p w14:paraId="14DC44E4" w14:textId="77777777" w:rsidR="00634789" w:rsidRDefault="00000000">
      <w:r>
        <w:t>La escucha activa es una habilidad esencial que no solo mejora tu comprensión del idioma, sino que también te permite conectar de manera más profunda con tus interlocutores. En este capítulo, exploraremos cómo puedes desarrollar esta habilidad y cómo formular respuestas efectivas que enriquecen tus conversaciones en francés. Aprender a escuchar no se trata solo de oír las palabras; es un proceso activo que requiere atención, empatía y una disposición para interactuar genuinamente.</w:t>
      </w:r>
    </w:p>
    <w:p w14:paraId="614B8DF5" w14:textId="77777777" w:rsidR="00634789" w:rsidRDefault="00000000">
      <w:r>
        <w:t>## La Importancia de Escuchar</w:t>
      </w:r>
    </w:p>
    <w:p w14:paraId="2A91D383" w14:textId="77777777" w:rsidR="00634789" w:rsidRDefault="00000000">
      <w:r>
        <w:t>Escuchar es más que solo captar sonidos; es participar en un diálogo donde ambos hablantes se sienten valorados. La escucha activa te permite:</w:t>
      </w:r>
      <w:r>
        <w:br/>
        <w:t>- **Comprender el contexto**: Cada conversación tiene un contexto que puede influir en el significado de lo que se dice. Al prestar atención, puedes captar matices que de otro modo podrías pasar por alto.</w:t>
      </w:r>
      <w:r>
        <w:br/>
        <w:t>- **Fomentar la empatía**: Al escuchar de manera activa, demuestras que valoras las emociones y pensamientos del otro, lo que puede llevar a una conexión más profunda.</w:t>
      </w:r>
      <w:r>
        <w:br/>
        <w:t>- **Promover un intercambio fluido**: Cuando escuchas atentamente, puedes formular respuestas más pertinentes, lo que ayuda a mantener el flujo de la conversación.</w:t>
      </w:r>
    </w:p>
    <w:p w14:paraId="376C0475" w14:textId="77777777" w:rsidR="00634789" w:rsidRDefault="00000000">
      <w:r>
        <w:t>Por ejemplo, imagina que estás en una reunión social con hablantes nativos de francés. Uno de ellos comienza a hablar sobre su reciente viaje a París. Si estás escuchando activamente, podrías notar su entusiasmo al describir la Torre Eiffel, lo que te permitirá formular preguntas o comentarios que reflejen su emoción. Esto no solo hará que la conversación sea más rica, sino que también te ayudará a practicar tu francés de manera más natural.</w:t>
      </w:r>
    </w:p>
    <w:p w14:paraId="45F3DB5D" w14:textId="77777777" w:rsidR="00634789" w:rsidRDefault="00000000">
      <w:r>
        <w:t>## Técnicas de Escucha Activa</w:t>
      </w:r>
    </w:p>
    <w:p w14:paraId="373356FA" w14:textId="77777777" w:rsidR="00634789" w:rsidRDefault="00000000">
      <w:r>
        <w:t>Para desarrollar la escucha activa, es importante aplicar ciertas técnicas que te ayudarán a involucrarte más en la conversación. Aquí te presentamos algunas:</w:t>
      </w:r>
    </w:p>
    <w:p w14:paraId="479C86A4" w14:textId="77777777" w:rsidR="00634789" w:rsidRDefault="00000000">
      <w:r>
        <w:t>### 1. Mantén el Contacto Visual</w:t>
      </w:r>
    </w:p>
    <w:p w14:paraId="5AE628E7" w14:textId="77777777" w:rsidR="00634789" w:rsidRDefault="00000000">
      <w:r>
        <w:t>El contacto visual es fundamental para mostrar que estás comprometido con la conversación. Al mirar a la persona que habla, no solo demuestras respeto, sino que también te ayudas a concentrarte en su mensaje. Esto es especialmente importante en el contexto del francés, donde la comunicación no verbal puede ser tan significativa como las palabras mismas.</w:t>
      </w:r>
    </w:p>
    <w:p w14:paraId="4ABC1244" w14:textId="77777777" w:rsidR="00634789" w:rsidRDefault="00000000">
      <w:r>
        <w:lastRenderedPageBreak/>
        <w:t>### 2. Usa Gestos y Asentimientos</w:t>
      </w:r>
    </w:p>
    <w:p w14:paraId="2C158735" w14:textId="77777777" w:rsidR="00634789" w:rsidRDefault="00000000">
      <w:r>
        <w:t>Los gestos y los asentimientos son formas efectivas de comunicar que estás prestando atención. Un simple “sí” o un gesto de la mano puede animar al hablante a continuar compartiendo sus ideas. Además, puedes utilizar frases cortas en francés como “Je comprends” (Entiendo) o “C'est vrai” (Es verdad) para mostrar que estás siguiendo la conversación.</w:t>
      </w:r>
    </w:p>
    <w:p w14:paraId="50F0C130" w14:textId="77777777" w:rsidR="00634789" w:rsidRDefault="00000000">
      <w:r>
        <w:t>### 3. Parafrasea para Confirmar</w:t>
      </w:r>
    </w:p>
    <w:p w14:paraId="3F302C79" w14:textId="77777777" w:rsidR="00634789" w:rsidRDefault="00000000">
      <w:r>
        <w:t>Una técnica útil en la escucha activa es parafrasear lo que has escuchado. Esto no solo te ayuda a asimilar la información, sino que también le permite al hablante saber que estás prestando atención. Por ejemplo, si alguien dice: “J'ai adoré mon voyage à Paris, surtout la nourriture”, podrías responder: “Entonces, te encantó la comida de París, ¿verdad?” Esta técnica también puede aclarar malentendidos y enriquecer la conversación.</w:t>
      </w:r>
    </w:p>
    <w:p w14:paraId="3626F639" w14:textId="77777777" w:rsidR="00634789" w:rsidRDefault="00000000">
      <w:r>
        <w:t>## Respuestas Efectivas: Construyendo un Diálogo Dinámico</w:t>
      </w:r>
    </w:p>
    <w:p w14:paraId="0FC0C180" w14:textId="77777777" w:rsidR="00634789" w:rsidRDefault="00000000">
      <w:r>
        <w:t>Una vez que has desarrollado tus habilidades de escucha activa, el siguiente paso es formular respuestas efectivas. Las respuestas que ofreces pueden transformar una conversación ordinaria en un intercambio significativo.</w:t>
      </w:r>
    </w:p>
    <w:p w14:paraId="70CC0857" w14:textId="77777777" w:rsidR="00634789" w:rsidRDefault="00000000">
      <w:r>
        <w:t>### La Importancia del Contexto</w:t>
      </w:r>
    </w:p>
    <w:p w14:paraId="5E68DE53" w14:textId="77777777" w:rsidR="00634789" w:rsidRDefault="00000000">
      <w:r>
        <w:t>Antes de responder, es crucial comprender el contexto de la conversación. Esto te permitirá ajustar tu respuesta de manera adecuada. Por ejemplo, si alguien comparte una experiencia triste, una respuesta empática como “Je suis désolé d’entendre cela” (Lamento oír eso) es más apropiada que un comentario ligero.</w:t>
      </w:r>
    </w:p>
    <w:p w14:paraId="78260591" w14:textId="77777777" w:rsidR="00634789" w:rsidRDefault="00000000">
      <w:r>
        <w:t>### Respuestas Abiertas y Cerradas</w:t>
      </w:r>
    </w:p>
    <w:p w14:paraId="65B08FB3" w14:textId="77777777" w:rsidR="00634789" w:rsidRDefault="00000000">
      <w:r>
        <w:t>El tipo de respuesta que elijas puede influir en el rumbo de la conversación. Las respuestas abiertas invitan a continuar el diálogo, mientras que las cerradas pueden cerrarlo. Por ejemplo, en lugar de preguntar “¿Te gustó París?” (respuesta cerrada), podrías optar por “¿Qué fue lo que más te gustó de París?” (respuesta abierta), lo que anima a la otra persona a compartir más.</w:t>
      </w:r>
    </w:p>
    <w:p w14:paraId="4185A1F7" w14:textId="77777777" w:rsidR="00634789" w:rsidRDefault="00000000">
      <w:r>
        <w:t>### Ejemplos de Respuestas Efectivas</w:t>
      </w:r>
    </w:p>
    <w:p w14:paraId="3EA355B3" w14:textId="77777777" w:rsidR="00634789" w:rsidRDefault="00000000">
      <w:r>
        <w:t>1. **En Conversaciones Cotidianas**:</w:t>
      </w:r>
      <w:r>
        <w:br/>
        <w:t xml:space="preserve">   - Si alguien dice: “J’ai commencé à apprendre l’espagnol”, puedes responder: “C’est génial! Qu’est-ce qui t’a motivé à apprendre l’espagnol?” (¡Es genial! ¿Qué te motivó a aprender español?). Esto no solo muestra tu interés, sino que también ofrece una oportunidad para que la conversación se desarrolle más.</w:t>
      </w:r>
    </w:p>
    <w:p w14:paraId="1B1B8D1F" w14:textId="77777777" w:rsidR="00634789" w:rsidRDefault="00000000">
      <w:r>
        <w:t>2. **En Situaciones Emocionales**:</w:t>
      </w:r>
      <w:r>
        <w:br/>
        <w:t xml:space="preserve">   - Si alguien comparte una experiencia difícil, como la pérdida de un familiar, una respuesta </w:t>
      </w:r>
      <w:r>
        <w:lastRenderedPageBreak/>
        <w:t>apropiada podría ser: “Je ne peux qu’imaginer ce que tu ressens. Si tu veux en parler, je suis là pour t’écouter.” (No puedo imaginar lo que sientes. Si quieres hablar de ello, estoy aquí para escucharte).</w:t>
      </w:r>
    </w:p>
    <w:p w14:paraId="0B01909E" w14:textId="77777777" w:rsidR="00634789" w:rsidRDefault="00000000">
      <w:r>
        <w:t>3. **En Entornos Formales**:</w:t>
      </w:r>
      <w:r>
        <w:br/>
        <w:t xml:space="preserve">   - En una reunión de trabajo, si un colega dice: “Nous devons trouver une solution à ce problème”, podrías responder: “Je suis d’accord. Peut-être que nous pourrions envisager plusieurs options pour résoudre cela.” (Estoy de acuerdo. Tal vez podríamos considerar varias opciones para resolver esto).</w:t>
      </w:r>
    </w:p>
    <w:p w14:paraId="5615B345" w14:textId="77777777" w:rsidR="00634789" w:rsidRDefault="00000000">
      <w:r>
        <w:t>## Ejemplo Localizado: La Conversación en un Café Francés</w:t>
      </w:r>
    </w:p>
    <w:p w14:paraId="198B4EE9" w14:textId="77777777" w:rsidR="00634789" w:rsidRDefault="00000000">
      <w:r>
        <w:t>Imagina que estás en un café en París, disfrutando de una taza de café y un croissant. A tu lado, dos amigos franceses están conversando animadamente sobre una película que acaban de ver. Al escuchar su conversación, decides unirte. Aquí es donde la escucha activa y las respuestas efectivas juegan un papel crucial.</w:t>
      </w:r>
    </w:p>
    <w:p w14:paraId="105F0941" w14:textId="77777777" w:rsidR="00634789" w:rsidRDefault="00000000">
      <w:r>
        <w:t>Primero, te aseguras de escuchar atentamente lo que dicen. Notas que uno de ellos menciona una escena particular que le emocionó. Aprovechas la oportunidad y, tras parafrasear lo que escuchaste, preguntas: “¿Pourquoi cette scène t’a-t-elle touché?” (¿Por qué te tocó esa escena?). Esta pregunta no solo muestra que estás interesado, sino que también le da al hablante la oportunidad de profundizar en sus emociones.</w:t>
      </w:r>
    </w:p>
    <w:p w14:paraId="28F2B677" w14:textId="77777777" w:rsidR="00634789" w:rsidRDefault="00000000">
      <w:r>
        <w:t>A medida que la conversación avanza, es importante que utilices las técnicas mencionadas. Mantén el contacto visual, asiente con la cabeza y utiliza gestos para mostrar que estás comprometido. Cuando uno de ellos comparte su punto de vista sobre el final de la película, podrías responder: “C’est intéressant, mais je pense que le réalisateur aurait pu explorer davantage le personnage principal.” (Es interesante, pero creo que el director podría haber explorado más al personaje principal). Esto no solo enriquece la conversación, sino que también te permite practicar tu francés en un contexto real.</w:t>
      </w:r>
    </w:p>
    <w:p w14:paraId="024EC163" w14:textId="77777777" w:rsidR="00634789" w:rsidRDefault="00000000">
      <w:r>
        <w:t>## Checklist de Acciones Concretas</w:t>
      </w:r>
    </w:p>
    <w:p w14:paraId="225D9163" w14:textId="77777777" w:rsidR="00634789" w:rsidRDefault="00000000">
      <w:r>
        <w:t>Para ayudarte a implementar lo aprendido sobre la escucha activa y las respuestas efectivas, aquí tienes un listado de acciones concretas:</w:t>
      </w:r>
    </w:p>
    <w:p w14:paraId="7A9F5310" w14:textId="77777777" w:rsidR="00634789" w:rsidRDefault="00000000">
      <w:r>
        <w:t>1. **Practica la Escucha Activa**: En tu próxima conversación, enfócate en escuchar atentamente. Trata de identificar al menos tres puntos clave que se mencionen y parafrasea al menos una de las ideas.</w:t>
      </w:r>
      <w:r>
        <w:br/>
        <w:t xml:space="preserve">   </w:t>
      </w:r>
      <w:r>
        <w:br/>
        <w:t>2. **Formula Respuestas Abiertas**: En tus interacciones diarias, haz un esfuerzo consciente por formular preguntas abiertas. Esto incentivará a tus interlocutores a compartir más información y enriquecerá la conversación.</w:t>
      </w:r>
    </w:p>
    <w:p w14:paraId="4D428453" w14:textId="77777777" w:rsidR="00634789" w:rsidRDefault="00000000">
      <w:r>
        <w:lastRenderedPageBreak/>
        <w:t>3. **Reflexiona sobre tus Respuestas**: Después de una conversación, tómate un momento para reflexionar sobre cómo respondiste. ¿Fueron tus respuestas efectivas? ¿Hubo momentos en los que podrías haber prestado más atención o formulado mejores preguntas?</w:t>
      </w:r>
    </w:p>
    <w:p w14:paraId="0BDB3335" w14:textId="77777777" w:rsidR="00634789" w:rsidRDefault="00000000">
      <w:r>
        <w:t>## Acción Práctica</w:t>
      </w:r>
    </w:p>
    <w:p w14:paraId="73481D91" w14:textId="77777777" w:rsidR="00634789" w:rsidRDefault="00000000">
      <w:r>
        <w:t>### Pasos a Seguir:</w:t>
      </w:r>
    </w:p>
    <w:p w14:paraId="30A32F0D" w14:textId="77777777" w:rsidR="00634789" w:rsidRDefault="00000000">
      <w:r>
        <w:t>1. **Practica la Escucha**: En tu próxima conversación, escoge una técnica de escucha activa y aplícala. Observa cómo cambia la dinámica de la conversación.</w:t>
      </w:r>
    </w:p>
    <w:p w14:paraId="7F50C46F" w14:textId="77777777" w:rsidR="00634789" w:rsidRDefault="00000000">
      <w:r>
        <w:t>2. **Usa Respuestas Abiertas**: Piensa en tres preguntas abiertas que puedas utilizar en tu próxima interacción y anótalas para tenerlas a mano.</w:t>
      </w:r>
    </w:p>
    <w:p w14:paraId="588CD7CD" w14:textId="77777777" w:rsidR="00634789" w:rsidRDefault="00000000">
      <w:r>
        <w:t>3. **Evalúa y Mejora**: Después de cada conversación, reflexiona sobre tus habilidades de escucha y respuesta. Anota lo que funcionó y lo que podrías mejorar.</w:t>
      </w:r>
    </w:p>
    <w:p w14:paraId="2E3FA885" w14:textId="77777777" w:rsidR="00634789" w:rsidRDefault="00000000">
      <w:r>
        <w:t>La escucha activa y las respuestas efectivas son claves para dominar la conversación en francés. Al implementar estas técnicas, no solo mejorarás tu fluidez, sino que también enriquecerás tus relaciones y experiencias culturales. ¡Sigue practicando y observa cómo tu habilidad para conversar en francés florece!</w:t>
      </w:r>
    </w:p>
    <w:p w14:paraId="5B30B003" w14:textId="77777777" w:rsidR="00634789" w:rsidRDefault="00000000">
      <w:pPr>
        <w:pStyle w:val="Heading1"/>
      </w:pPr>
      <w:bookmarkStart w:id="8" w:name="_Toc210757698"/>
      <w:r>
        <w:t>Chapter 8: **Práctica de Conversación: Ejercicios Interactivos**</w:t>
      </w:r>
      <w:bookmarkEnd w:id="8"/>
    </w:p>
    <w:p w14:paraId="75DD37AE" w14:textId="77777777" w:rsidR="00634789" w:rsidRDefault="00000000">
      <w:r>
        <w:t># Práctica de Conversación: Ejercicios Interactivos</w:t>
      </w:r>
    </w:p>
    <w:p w14:paraId="42AE1130" w14:textId="77777777" w:rsidR="00634789" w:rsidRDefault="00000000">
      <w:r>
        <w:t>La conversación es una de las habilidades más importantes a desarrollar cuando se aprende un nuevo idioma. En este capítulo, nos adentraremos en ejercicios interactivos que no solo te ayudarán a mejorar tu fluidez en francés, sino que también te permitirán conectar de manera más efectiva con los hablantes nativos. La práctica activa y consciente es fundamental para asimilar lo aprendido y aplicarlo en situaciones reales. A través de estos ejercicios, podrás experimentar un enfoque dinámico que transformará tu manera de comunicarte.</w:t>
      </w:r>
    </w:p>
    <w:p w14:paraId="2AD62565" w14:textId="77777777" w:rsidR="00634789" w:rsidRDefault="00000000">
      <w:r>
        <w:t>## Ejercicio de Role-Playing</w:t>
      </w:r>
    </w:p>
    <w:p w14:paraId="74656E0D" w14:textId="77777777" w:rsidR="00634789" w:rsidRDefault="00000000">
      <w:r>
        <w:t>Una de las maneras más efectivas de practicar la conversación es a través del role-playing, o dramatización de roles. Este ejercicio te permite asumir diferentes personajes en situaciones cotidianas, lo que te ayuda a pensar rápidamente en el idioma y a aplicar el vocabulario y las estructuras gramaticales que has aprendido.</w:t>
      </w:r>
    </w:p>
    <w:p w14:paraId="723BEB2C" w14:textId="77777777" w:rsidR="00634789" w:rsidRDefault="00000000">
      <w:r>
        <w:t>### Cómo hacerlo</w:t>
      </w:r>
    </w:p>
    <w:p w14:paraId="7FB9D9F6" w14:textId="77777777" w:rsidR="00634789" w:rsidRDefault="00000000">
      <w:r>
        <w:t>Para llevar a cabo este ejercicio, busca un compañero de práctica, ya sea un amigo que también esté aprendiendo francés o un hablante nativo dispuesto a ayudarte. Escoge una situación de la vida diaria que deseen representar, como pedir comida en un restaurante, hacer compras en un mercado o mantener una conversación sobre el clima.</w:t>
      </w:r>
    </w:p>
    <w:p w14:paraId="17EBB0A0" w14:textId="77777777" w:rsidR="00634789" w:rsidRDefault="00000000">
      <w:r>
        <w:lastRenderedPageBreak/>
        <w:t>Por ejemplo, si eliges la situación de un restaurante, uno de ustedes asumirá el papel del cliente y el otro del camarero. Es importante que se mantengan en el personaje y utilicen frases y vocabulario adecuado a la situación. Esto no solo te ayudará a practicar el idioma, sino que también te permitirá experimentar la cultura francesa, que está profundamente ligada a la gastronomía y la experiencia de comer fuera.</w:t>
      </w:r>
    </w:p>
    <w:p w14:paraId="47E3A026" w14:textId="77777777" w:rsidR="00634789" w:rsidRDefault="00000000">
      <w:r>
        <w:t>### Beneficios del Role-Playing</w:t>
      </w:r>
    </w:p>
    <w:p w14:paraId="0283AA39" w14:textId="77777777" w:rsidR="00634789" w:rsidRDefault="00000000">
      <w:r>
        <w:t>El role-playing tiene varios beneficios. Primero, te permite practicar vocabulario específico de diferentes contextos, lo que es esencial para poder comunicarte con fluidez en diversas situaciones. Además, al interactuar con un compañero, puedes recibir retroalimentación inmediata sobre tu pronunciación y el uso del lenguaje. Por último, este ejercicio fomentará la confianza, ya que te familiarizarás con situaciones que podrían ser desafiantes en la vida real.</w:t>
      </w:r>
    </w:p>
    <w:p w14:paraId="10260D13" w14:textId="77777777" w:rsidR="00634789" w:rsidRDefault="00000000">
      <w:r>
        <w:t>## Conversaciones Dirigidas</w:t>
      </w:r>
    </w:p>
    <w:p w14:paraId="1ED04682" w14:textId="77777777" w:rsidR="00634789" w:rsidRDefault="00000000">
      <w:r>
        <w:t>Otra estrategia efectiva para mejorar tus habilidades de conversación es participar en conversaciones dirigidas. Estos son diálogos estructurados que abordan temas específicos y que pueden ser conducidos por un profesor o por un compañero de práctica.</w:t>
      </w:r>
    </w:p>
    <w:p w14:paraId="372DA0F9" w14:textId="77777777" w:rsidR="00634789" w:rsidRDefault="00000000">
      <w:r>
        <w:t>### Temas de Conversación</w:t>
      </w:r>
    </w:p>
    <w:p w14:paraId="6C854FB0" w14:textId="77777777" w:rsidR="00634789" w:rsidRDefault="00000000">
      <w:r>
        <w:t>Elige temas que sean de interés tanto para ti como para tu compañero. Pueden ser cuestiones culturales, como la música francesa, el cine o las tradiciones, o temas más cotidianos, como los planes de fin de semana o las noticias recientes. Asegúrate de que ambos tengan la oportunidad de compartir sus opiniones y experiencias.</w:t>
      </w:r>
    </w:p>
    <w:p w14:paraId="514F0DF8" w14:textId="77777777" w:rsidR="00634789" w:rsidRDefault="00000000">
      <w:r>
        <w:t>### Estructura de la Conversación</w:t>
      </w:r>
    </w:p>
    <w:p w14:paraId="60D7C6D2" w14:textId="77777777" w:rsidR="00634789" w:rsidRDefault="00000000">
      <w:r>
        <w:t>Establece una estructura para la conversación. Por ejemplo, pueden comenzar con una breve introducción sobre el tema, seguida de una serie de preguntas abiertas que permitan a cada participante profundizar. Esto no solo enriquecerá el intercambio, sino que también les dará la oportunidad de practicar vocabulario clave y estructuras gramaticales.</w:t>
      </w:r>
    </w:p>
    <w:p w14:paraId="50F35D6D" w14:textId="77777777" w:rsidR="00634789" w:rsidRDefault="00000000">
      <w:r>
        <w:t>Un ejemplo práctico podría ser discutir una película francesa reciente. Uno de ustedes podría comenzar describiendo la trama y compartiendo su opinión, mientras que el otro podría hacer preguntas sobre los personajes y el contexto cultural de la película. Esto fomentará un diálogo más dinámico y te ayudará a sentirte más cómodo hablando sobre temas diversos en francés.</w:t>
      </w:r>
    </w:p>
    <w:p w14:paraId="2353F119" w14:textId="77777777" w:rsidR="00634789" w:rsidRDefault="00000000">
      <w:r>
        <w:t>## Práctica de Escucha Activa</w:t>
      </w:r>
    </w:p>
    <w:p w14:paraId="6654FF08" w14:textId="77777777" w:rsidR="00634789" w:rsidRDefault="00000000">
      <w:r>
        <w:t>La escucha activa es una habilidad crucial para participar en conversaciones significativas. A menudo, los estudiantes de idiomas se enfocan tanto en cómo responder que olvidan la importancia de escuchar realmente lo que la otra persona está diciendo. Este ejercicio se centra en mejorar esta habilidad.</w:t>
      </w:r>
    </w:p>
    <w:p w14:paraId="65C8C386" w14:textId="77777777" w:rsidR="00634789" w:rsidRDefault="00000000">
      <w:r>
        <w:lastRenderedPageBreak/>
        <w:t>### Técnicas de Escucha Activa</w:t>
      </w:r>
    </w:p>
    <w:p w14:paraId="6201E1EA" w14:textId="77777777" w:rsidR="00634789" w:rsidRDefault="00000000">
      <w:r>
        <w:t>Para practicar la escucha activa, elige un compañero y establece una conversación sobre un tema de interés mutuo. Durante la conversación, enfócate en escuchar sin interrupciones. Toma notas mentales de puntos clave que tu compañero menciona y, al final, reformula lo que has entendido.</w:t>
      </w:r>
    </w:p>
    <w:p w14:paraId="7D44BFF8" w14:textId="77777777" w:rsidR="00634789" w:rsidRDefault="00000000">
      <w:r>
        <w:t>Por ejemplo, si tu compañero menciona que le gusta la música francesa, podrías responder: "Entonces, si te gusta la música francesa, ¿cuál es tu artista favorito y por qué?". Esto no solo demuestra que estás prestando atención, sino que también fomenta una conversación más profunda.</w:t>
      </w:r>
    </w:p>
    <w:p w14:paraId="518597DC" w14:textId="77777777" w:rsidR="00634789" w:rsidRDefault="00000000">
      <w:r>
        <w:t>### Retroalimentación y Reflexión</w:t>
      </w:r>
    </w:p>
    <w:p w14:paraId="0D1FBC0D" w14:textId="77777777" w:rsidR="00634789" w:rsidRDefault="00000000">
      <w:r>
        <w:t>Al finalizar la conversación, tómate un momento para reflexionar sobre tu desempeño. Pregúntate si realmente escuchaste a tu compañero y si tus preguntas fomentaron una conversación rica. La práctica constante de la escucha activa no solo mejorará tu comprensión del francés, sino que también te permitirá conectar más profundamente con tus interlocutores.</w:t>
      </w:r>
    </w:p>
    <w:p w14:paraId="157DEC22" w14:textId="77777777" w:rsidR="00634789" w:rsidRDefault="00000000">
      <w:r>
        <w:t>## Ejercicio de Preguntas Abiertas</w:t>
      </w:r>
    </w:p>
    <w:p w14:paraId="1AD88AAD" w14:textId="77777777" w:rsidR="00634789" w:rsidRDefault="00000000">
      <w:r>
        <w:t>Las preguntas abiertas son una herramienta poderosa para enriquecer tus conversaciones. Este ejercicio se centra en formular preguntas que inviten a respuestas más elaboradas y no solo a un "sí" o "no".</w:t>
      </w:r>
    </w:p>
    <w:p w14:paraId="004CDCC7" w14:textId="77777777" w:rsidR="00634789" w:rsidRDefault="00000000">
      <w:r>
        <w:t>### Creando Preguntas Abiertas</w:t>
      </w:r>
    </w:p>
    <w:p w14:paraId="1FBE6E2D" w14:textId="77777777" w:rsidR="00634789" w:rsidRDefault="00000000">
      <w:r>
        <w:t>Antes de cada conversación, dedica unos minutos a pensar en preguntas abiertas que puedas utilizar. Por ejemplo, en lugar de preguntar "¿Te gusta la comida francesa?", podrías preguntar "¿Qué platos franceses te han impresionado más y por qué?". Esto no solo invita a una respuesta más rica, sino que también te da la oportunidad de escuchar más sobre los intereses de tu interlocutor.</w:t>
      </w:r>
    </w:p>
    <w:p w14:paraId="67956A72" w14:textId="77777777" w:rsidR="00634789" w:rsidRDefault="00000000">
      <w:r>
        <w:t>### Incorporando las Preguntas Abiertas</w:t>
      </w:r>
    </w:p>
    <w:p w14:paraId="6A21852F" w14:textId="77777777" w:rsidR="00634789" w:rsidRDefault="00000000">
      <w:r>
        <w:t>Durante tus conversaciones, utiliza las preguntas abiertas que has preparado. Observa cómo la dinámica de la conversación cambia. Notarás que tus interlocutores se sentirán más cómodos compartiendo sus pensamientos y experiencias. Esto no solo enriquecerá la conversación, sino que también te dará más material para trabajar en tus respuestas y reflexiones posteriores.</w:t>
      </w:r>
    </w:p>
    <w:p w14:paraId="22FF39E3" w14:textId="77777777" w:rsidR="00634789" w:rsidRDefault="00000000">
      <w:r>
        <w:t>## Checklist de Acciones Concretas</w:t>
      </w:r>
    </w:p>
    <w:p w14:paraId="345C7CD4" w14:textId="77777777" w:rsidR="00634789" w:rsidRDefault="00000000">
      <w:r>
        <w:t>A continuación, te presentamos un breve checklist con acciones específicas que puedes implementar en tus ejercicios de conversación. Estas acciones te ayudarán a mejorar tu fluidez y a hacer que tus interacciones sean más interesantes y significativas.</w:t>
      </w:r>
    </w:p>
    <w:p w14:paraId="5B2D8FCE" w14:textId="77777777" w:rsidR="00634789" w:rsidRDefault="00000000">
      <w:r>
        <w:lastRenderedPageBreak/>
        <w:t>1. **Practica el Role-Playing**: Encuentra un compañero de práctica y elige una situación de la vida cotidiana. Asume diferentes roles y practica la conversación en francés.</w:t>
      </w:r>
      <w:r>
        <w:br/>
        <w:t xml:space="preserve">   </w:t>
      </w:r>
      <w:r>
        <w:br/>
        <w:t>2. **Participa en Conversaciones Dirigidas**: Elige un tema de interés y establece una estructura para la conversación. Asegúrate de hacer preguntas abiertas para fomentar el diálogo.</w:t>
      </w:r>
      <w:r>
        <w:br/>
        <w:t xml:space="preserve">   </w:t>
      </w:r>
      <w:r>
        <w:br/>
        <w:t>3. **Desarrolla tus Habilidades de Escucha Activa**: En cada conversación, practica la escucha activa sin interrumpir. Reflexiona sobre lo que has aprendido y cómo puedes mejorar en la próxima ocasión.</w:t>
      </w:r>
    </w:p>
    <w:p w14:paraId="7DF2B3EA" w14:textId="77777777" w:rsidR="00634789" w:rsidRDefault="00000000">
      <w:r>
        <w:t>## Acción Práctica</w:t>
      </w:r>
    </w:p>
    <w:p w14:paraId="62ED0F4B" w14:textId="77777777" w:rsidR="00634789" w:rsidRDefault="00000000">
      <w:r>
        <w:t>### Pasos a Seguir:</w:t>
      </w:r>
    </w:p>
    <w:p w14:paraId="3B7090AE" w14:textId="77777777" w:rsidR="00634789" w:rsidRDefault="00000000">
      <w:r>
        <w:t>1. **Establece un Horario de Práctica**: Dedica un tiempo específico cada semana para realizar ejercicios de conversación con un compañero de práctica.</w:t>
      </w:r>
      <w:r>
        <w:br/>
        <w:t xml:space="preserve">   </w:t>
      </w:r>
      <w:r>
        <w:br/>
        <w:t>2. **Prepara tus Preguntas**: Antes de cada interacción, anota al menos tres preguntas abiertas que puedas utilizar para enriquecer la conversación.</w:t>
      </w:r>
      <w:r>
        <w:br/>
        <w:t xml:space="preserve">   </w:t>
      </w:r>
      <w:r>
        <w:br/>
        <w:t>3. **Reflexiona y Ajusta**: Después de cada sesión, tómate unos minutos para reflexionar sobre lo que funcionó y lo que no. Anota tus observaciones para mejorar en el futuro.</w:t>
      </w:r>
    </w:p>
    <w:p w14:paraId="686B3448" w14:textId="77777777" w:rsidR="00634789" w:rsidRDefault="00000000">
      <w:r>
        <w:t>La práctica de la conversación es esencial para dominar el francés de manera efectiva. A través de ejercicios interactivos como el role-playing, las conversaciones dirigidas y la práctica de la escucha activa, podrás no solo mejorar tu fluidez, sino también disfrutar de la riqueza cultural que el idioma francés tiene para ofrecer. ¡Sigue practicando y observa cómo tu habilidad para conversar se transforma!</w:t>
      </w:r>
    </w:p>
    <w:p w14:paraId="73C19C86" w14:textId="77777777" w:rsidR="00634789" w:rsidRDefault="00000000">
      <w:pPr>
        <w:pStyle w:val="Heading1"/>
      </w:pPr>
      <w:bookmarkStart w:id="9" w:name="_Toc210757699"/>
      <w:r>
        <w:t>Conclusion</w:t>
      </w:r>
      <w:bookmarkEnd w:id="9"/>
    </w:p>
    <w:p w14:paraId="659EAFDF" w14:textId="77777777" w:rsidR="00634789" w:rsidRDefault="00000000">
      <w:r>
        <w:t>## Conclusión</w:t>
      </w:r>
    </w:p>
    <w:p w14:paraId="13CDED22" w14:textId="77777777" w:rsidR="00634789" w:rsidRDefault="00000000">
      <w:r>
        <w:t>Al llegar al final de "Francés Express 9: Domina la conversación y mejora tu fluidez natural", es esencial reflexionar sobre el camino recorrido y los aprendizajes adquiridos. Este libro ha sido un viaje hacia la maestría en la conversación en francés, donde cada capítulo ha proporcionado herramientas y estrategias para enriquecer no solo tu vocabulario, sino también tu confianza al hablar. Conversar en un nuevo idioma no es solo un ejercicio lingüístico, sino una puerta abierta a nuevas culturas y formas de pensar. A medida que cierras este libro, recuerda que el verdadero dominio del francés radica en la práctica constante y en la conexión con hablantes nativos.</w:t>
      </w:r>
    </w:p>
    <w:p w14:paraId="5E0EF323" w14:textId="77777777" w:rsidR="00634789" w:rsidRDefault="00000000">
      <w:r>
        <w:t>### La Importancia de la Conversación</w:t>
      </w:r>
    </w:p>
    <w:p w14:paraId="7E9271FC" w14:textId="77777777" w:rsidR="00634789" w:rsidRDefault="00000000">
      <w:r>
        <w:lastRenderedPageBreak/>
        <w:t>La conversación es el corazón de cualquier idioma. No se trata solo de conocer gramática o vocabulario, sino de poder expresar ideas, emociones y conectar con otros. En el caso del francés, es un idioma lleno de matices y expresiones que reflejan la cultura rica y diversa de los países francófonos. Por ejemplo, en una pequeña ciudad como Annecy, al sureste de Francia, las conversaciones cotidianas en los cafés suelen estar llenas de referencias a la vida local, la gastronomía y las tradiciones. Participar en estas charlas no solo mejora tu fluidez, sino que también te sumerge en la esencia misma del idioma.</w:t>
      </w:r>
    </w:p>
    <w:p w14:paraId="532BBC71" w14:textId="77777777" w:rsidR="00634789" w:rsidRDefault="00000000">
      <w:r>
        <w:t>### Estrategias para la Práctica Continua</w:t>
      </w:r>
    </w:p>
    <w:p w14:paraId="4FE92A78" w14:textId="77777777" w:rsidR="00634789" w:rsidRDefault="00000000">
      <w:r>
        <w:t>Una vez que hayas asimilado las estrategias presentadas en este libro, la clave para seguir avanzando es la práctica continua. Establecer un horario regular para interactuar en francés te permitirá mantener y fortalecer tus habilidades. Busca grupos de conversación en tu área o plataformas en línea donde puedas practicar con hablantes nativos. Recuerda que cada interacción es una oportunidad para aprender. No temas cometer errores; son parte del proceso. Al final, esos errores son lecciones que te ayudarán a afianzar tu conocimiento y mejorar.</w:t>
      </w:r>
    </w:p>
    <w:p w14:paraId="3F0F1B41" w14:textId="77777777" w:rsidR="00634789" w:rsidRDefault="00000000">
      <w:r>
        <w:t>Un caso interesante es el de Laura, una estudiante de francés que decidió unirse a un grupo local de conversación en su ciudad. Al principio, se sentía insegura y temía no entender, pero con el tiempo y la práctica, no solo mejoró su fluidez, sino que también hizo amigos que compartían su interés por el idioma y la cultura francesa. Ahora, se siente cómoda hablando sobre cualquier tema, desde la gastronomía hasta la política, todo gracias a su disposición para practicar.</w:t>
      </w:r>
    </w:p>
    <w:p w14:paraId="41956867" w14:textId="77777777" w:rsidR="00634789" w:rsidRDefault="00000000">
      <w:r>
        <w:t>### Reflexión y Autoevaluación</w:t>
      </w:r>
    </w:p>
    <w:p w14:paraId="1BD2FE74" w14:textId="77777777" w:rsidR="00634789" w:rsidRDefault="00000000">
      <w:r>
        <w:t>La reflexión es una parte crucial del aprendizaje. Después de cada sesión de conversación, tómate un momento para evaluar tu desempeño. Pregúntate qué funcionó bien, qué áreas necesitas mejorar y cómo puedes aplicar lo aprendido en futuras interacciones. Llevar un diario de tus experiencias puede ser una herramienta valiosa. Anota tus pensamientos, tus dudas y los nuevos vocabularios que hayas aprendido. Este hábito no solo refuerza tu memoria, sino que también te brinda una perspectiva clara de tu progreso.</w:t>
      </w:r>
    </w:p>
    <w:p w14:paraId="0878631D" w14:textId="77777777" w:rsidR="00634789" w:rsidRDefault="00000000">
      <w:r>
        <w:t>### Checklist de Acciones Concretas</w:t>
      </w:r>
    </w:p>
    <w:p w14:paraId="0D7F0124" w14:textId="77777777" w:rsidR="00634789" w:rsidRDefault="00000000">
      <w:r>
        <w:t>Para ayudarte a integrar todo lo aprendido, aquí tienes un checklist de tres acciones concretas que puedes tomar:</w:t>
      </w:r>
    </w:p>
    <w:p w14:paraId="5C5B7EFE" w14:textId="77777777" w:rsidR="00634789" w:rsidRDefault="00000000">
      <w:r>
        <w:t>1. **Practica con Regularidad**: Encuentra un compañero de conversación o un grupo y establece un horario semanal para practicar. Consistencia es clave.</w:t>
      </w:r>
      <w:r>
        <w:br/>
        <w:t xml:space="preserve">   </w:t>
      </w:r>
      <w:r>
        <w:br/>
        <w:t>2. **Enriquece tus Conversaciones**: Antes de cada encuentro, prepara al menos tres preguntas abiertas sobre un tema que te interese. Esto fomentará diálogos más profundos y significativos.</w:t>
      </w:r>
      <w:r>
        <w:br/>
        <w:t xml:space="preserve">   </w:t>
      </w:r>
      <w:r>
        <w:br/>
      </w:r>
      <w:r>
        <w:lastRenderedPageBreak/>
        <w:t>3. **Reflexiona y Aprende**: Después de cada sesión, dedica tiempo a reflexionar sobre tu experiencia. Anota tus logros y áreas de mejora para seguir avanzando.</w:t>
      </w:r>
    </w:p>
    <w:p w14:paraId="3D23C9F7" w14:textId="77777777" w:rsidR="00634789" w:rsidRDefault="00000000">
      <w:r>
        <w:t>### Acción Práctica</w:t>
      </w:r>
    </w:p>
    <w:p w14:paraId="2107CD97" w14:textId="77777777" w:rsidR="00634789" w:rsidRDefault="00000000">
      <w:r>
        <w:t>Para culminar, aquí te dejo una sección de acción práctica que resume los pasos esenciales para continuar tu camino hacia la fluidez en francés.</w:t>
      </w:r>
    </w:p>
    <w:p w14:paraId="4366F0EC" w14:textId="77777777" w:rsidR="00634789" w:rsidRDefault="00000000">
      <w:r>
        <w:t>**Pasos a Seguir:**</w:t>
      </w:r>
      <w:r>
        <w:br/>
        <w:t>1. **Dedica Tiempo a la Práctica**: Establece un horario fijo para tus sesiones de conversación.</w:t>
      </w:r>
      <w:r>
        <w:br/>
        <w:t>2. **Prepara tus Preguntas**: Ten siempre a mano un conjunto de preguntas abiertas para iniciar conversaciones.</w:t>
      </w:r>
      <w:r>
        <w:br/>
        <w:t>3. **Reflexiona Sobre tu Progreso**: Escribe tus observaciones y aprendizajes después de cada interacción.</w:t>
      </w:r>
    </w:p>
    <w:p w14:paraId="5F356A1F" w14:textId="626A8247" w:rsidR="00096DBA" w:rsidRDefault="00000000">
      <w:r>
        <w:t>Al final, dominar la conversación en francés es un viaje continuo. La pasión por aprender y la práctica regular te llevarán a niveles de fluidez que quizás no habías imaginado. Recuerda, cada palabra, cada frase y cada conversación te acercan un paso más a la meta. ¡Sigue adelante y disfruta del proceso!</w:t>
      </w:r>
    </w:p>
    <w:p w14:paraId="2B14BE87" w14:textId="77777777" w:rsidR="00096DBA" w:rsidRDefault="00096DBA">
      <w:r>
        <w:br w:type="page"/>
      </w:r>
    </w:p>
    <w:p w14:paraId="55DE07A0" w14:textId="77777777" w:rsidR="00096DBA" w:rsidRPr="00BF7164" w:rsidRDefault="00096DBA" w:rsidP="00096DBA">
      <w:pPr>
        <w:pStyle w:val="Heading1"/>
      </w:pPr>
      <w:bookmarkStart w:id="10" w:name="_Toc210757700"/>
      <w:r w:rsidRPr="00BF7164">
        <w:rPr>
          <w:rFonts w:ascii="Segoe UI Emoji" w:hAnsi="Segoe UI Emoji" w:cs="Segoe UI Emoji"/>
        </w:rPr>
        <w:lastRenderedPageBreak/>
        <w:t>📚</w:t>
      </w:r>
      <w:r w:rsidRPr="00BF7164">
        <w:t xml:space="preserve"> Colección completa Francés Express</w:t>
      </w:r>
      <w:bookmarkEnd w:id="10"/>
    </w:p>
    <w:p w14:paraId="41D76303" w14:textId="77777777" w:rsidR="00096DBA" w:rsidRPr="00BF7164" w:rsidRDefault="00096DBA" w:rsidP="00096DBA">
      <w:r w:rsidRPr="00BF7164">
        <w:t>Sigue aprendiendo con los demás libros de la serie y domina el francés paso a paso:</w:t>
      </w:r>
    </w:p>
    <w:p w14:paraId="7EFE346A" w14:textId="77777777" w:rsidR="00096DBA" w:rsidRPr="00BF7164" w:rsidRDefault="00096DBA" w:rsidP="00096DBA">
      <w:pPr>
        <w:numPr>
          <w:ilvl w:val="0"/>
          <w:numId w:val="10"/>
        </w:numPr>
      </w:pPr>
      <w:r w:rsidRPr="00BF7164">
        <w:rPr>
          <w:b/>
          <w:bCs/>
        </w:rPr>
        <w:t>Francés Express 1:</w:t>
      </w:r>
      <w:r w:rsidRPr="00BF7164">
        <w:t xml:space="preserve"> Aprende desde cero con lecciones fáciles y divertidas</w:t>
      </w:r>
    </w:p>
    <w:p w14:paraId="792DCDE6" w14:textId="77777777" w:rsidR="00096DBA" w:rsidRPr="00BF7164" w:rsidRDefault="00096DBA" w:rsidP="00096DBA">
      <w:pPr>
        <w:numPr>
          <w:ilvl w:val="0"/>
          <w:numId w:val="10"/>
        </w:numPr>
      </w:pPr>
      <w:r w:rsidRPr="00BF7164">
        <w:rPr>
          <w:b/>
          <w:bCs/>
        </w:rPr>
        <w:t>Francés Express 2:</w:t>
      </w:r>
      <w:r w:rsidRPr="00BF7164">
        <w:t xml:space="preserve"> Frases esenciales para viajar y comunicarte con confianza</w:t>
      </w:r>
    </w:p>
    <w:p w14:paraId="6D40F972" w14:textId="77777777" w:rsidR="00096DBA" w:rsidRPr="00BF7164" w:rsidRDefault="00096DBA" w:rsidP="00096DBA">
      <w:pPr>
        <w:numPr>
          <w:ilvl w:val="0"/>
          <w:numId w:val="10"/>
        </w:numPr>
      </w:pPr>
      <w:r w:rsidRPr="00BF7164">
        <w:rPr>
          <w:b/>
          <w:bCs/>
        </w:rPr>
        <w:t>Francés Express 3:</w:t>
      </w:r>
      <w:r w:rsidRPr="00BF7164">
        <w:t xml:space="preserve"> Gramática básica explicada paso a paso</w:t>
      </w:r>
    </w:p>
    <w:p w14:paraId="70AE8538" w14:textId="77777777" w:rsidR="00096DBA" w:rsidRPr="00BF7164" w:rsidRDefault="00096DBA" w:rsidP="00096DBA">
      <w:pPr>
        <w:numPr>
          <w:ilvl w:val="0"/>
          <w:numId w:val="10"/>
        </w:numPr>
      </w:pPr>
      <w:r w:rsidRPr="00BF7164">
        <w:rPr>
          <w:b/>
          <w:bCs/>
        </w:rPr>
        <w:t>Francés Express 4:</w:t>
      </w:r>
      <w:r w:rsidRPr="00BF7164">
        <w:t xml:space="preserve"> Pronunciación natural para sonar como un hablante nativo</w:t>
      </w:r>
    </w:p>
    <w:p w14:paraId="7239AA74" w14:textId="77777777" w:rsidR="00096DBA" w:rsidRPr="00BF7164" w:rsidRDefault="00096DBA" w:rsidP="00096DBA">
      <w:pPr>
        <w:numPr>
          <w:ilvl w:val="0"/>
          <w:numId w:val="10"/>
        </w:numPr>
      </w:pPr>
      <w:r w:rsidRPr="00BF7164">
        <w:rPr>
          <w:b/>
          <w:bCs/>
        </w:rPr>
        <w:t>Francés Express 5:</w:t>
      </w:r>
      <w:r w:rsidRPr="00BF7164">
        <w:t xml:space="preserve"> Conversaciones reales para practicar en situaciones cotidianas</w:t>
      </w:r>
    </w:p>
    <w:p w14:paraId="294D20C0" w14:textId="77777777" w:rsidR="00096DBA" w:rsidRPr="00BF7164" w:rsidRDefault="00096DBA" w:rsidP="00096DBA">
      <w:pPr>
        <w:numPr>
          <w:ilvl w:val="0"/>
          <w:numId w:val="10"/>
        </w:numPr>
      </w:pPr>
      <w:r w:rsidRPr="00BF7164">
        <w:rPr>
          <w:b/>
          <w:bCs/>
        </w:rPr>
        <w:t>Francés Express 6:</w:t>
      </w:r>
      <w:r w:rsidRPr="00BF7164">
        <w:t xml:space="preserve"> Vocabulario clave para el trabajo, la escuela y la vida diaria</w:t>
      </w:r>
    </w:p>
    <w:p w14:paraId="0EEE1BED" w14:textId="77777777" w:rsidR="00096DBA" w:rsidRPr="00BF7164" w:rsidRDefault="00096DBA" w:rsidP="00096DBA">
      <w:pPr>
        <w:numPr>
          <w:ilvl w:val="0"/>
          <w:numId w:val="10"/>
        </w:numPr>
      </w:pPr>
      <w:r w:rsidRPr="00BF7164">
        <w:rPr>
          <w:b/>
          <w:bCs/>
        </w:rPr>
        <w:t>Francés Express 7:</w:t>
      </w:r>
      <w:r w:rsidRPr="00BF7164">
        <w:t xml:space="preserve"> Comprensión auditiva con diálogos prácticos y ejercicios útiles</w:t>
      </w:r>
    </w:p>
    <w:p w14:paraId="5FB21316" w14:textId="77777777" w:rsidR="00096DBA" w:rsidRPr="00BF7164" w:rsidRDefault="00096DBA" w:rsidP="00096DBA">
      <w:pPr>
        <w:numPr>
          <w:ilvl w:val="0"/>
          <w:numId w:val="10"/>
        </w:numPr>
      </w:pPr>
      <w:r w:rsidRPr="00BF7164">
        <w:rPr>
          <w:b/>
          <w:bCs/>
        </w:rPr>
        <w:t>Francés Express 8:</w:t>
      </w:r>
      <w:r w:rsidRPr="00BF7164">
        <w:t xml:space="preserve"> Gramática intermedia para comunicarte con más precisión</w:t>
      </w:r>
    </w:p>
    <w:p w14:paraId="4D93117A" w14:textId="77777777" w:rsidR="00096DBA" w:rsidRPr="00BF7164" w:rsidRDefault="00096DBA" w:rsidP="00096DBA">
      <w:pPr>
        <w:numPr>
          <w:ilvl w:val="0"/>
          <w:numId w:val="10"/>
        </w:numPr>
      </w:pPr>
      <w:r w:rsidRPr="00BF7164">
        <w:rPr>
          <w:b/>
          <w:bCs/>
        </w:rPr>
        <w:t>Francés Express 9:</w:t>
      </w:r>
      <w:r w:rsidRPr="00BF7164">
        <w:t xml:space="preserve"> Domina la conversación y mejora tu fluidez natural</w:t>
      </w:r>
    </w:p>
    <w:p w14:paraId="1E125109" w14:textId="77777777" w:rsidR="00096DBA" w:rsidRPr="00BF7164" w:rsidRDefault="00096DBA" w:rsidP="00096DBA">
      <w:pPr>
        <w:numPr>
          <w:ilvl w:val="0"/>
          <w:numId w:val="10"/>
        </w:numPr>
      </w:pPr>
      <w:r w:rsidRPr="00BF7164">
        <w:rPr>
          <w:b/>
          <w:bCs/>
        </w:rPr>
        <w:t>Francés Express 10:</w:t>
      </w:r>
      <w:r w:rsidRPr="00BF7164">
        <w:t xml:space="preserve"> Revisión completa y prueba final de dominio en 30 días</w:t>
      </w:r>
    </w:p>
    <w:p w14:paraId="3FBB8655" w14:textId="77777777" w:rsidR="00096DBA" w:rsidRPr="00BF7164" w:rsidRDefault="00096DBA" w:rsidP="00096DBA">
      <w:r w:rsidRPr="00BF7164">
        <w:rPr>
          <w:rFonts w:ascii="Segoe UI Emoji" w:hAnsi="Segoe UI Emoji" w:cs="Segoe UI Emoji"/>
        </w:rPr>
        <w:t>✨</w:t>
      </w:r>
      <w:r w:rsidRPr="00BF7164">
        <w:t xml:space="preserve"> ¡Tu camino hacia la fluidez en francés comienza aquí!</w:t>
      </w:r>
    </w:p>
    <w:p w14:paraId="181D5056" w14:textId="77777777" w:rsidR="00096DBA" w:rsidRDefault="00096DBA" w:rsidP="00096DBA"/>
    <w:p w14:paraId="379FA479" w14:textId="77777777" w:rsidR="00096DBA" w:rsidRDefault="00096DBA" w:rsidP="00096DBA">
      <w:pPr>
        <w:pStyle w:val="Heading1"/>
        <w:jc w:val="center"/>
        <w:rPr>
          <w:sz w:val="48"/>
          <w:szCs w:val="48"/>
        </w:rPr>
      </w:pPr>
      <w:bookmarkStart w:id="11" w:name="_Toc210740020"/>
      <w:bookmarkStart w:id="12" w:name="_Toc210751157"/>
      <w:bookmarkStart w:id="13" w:name="_Toc210757701"/>
      <w:r w:rsidRPr="00CD5DAF">
        <w:rPr>
          <w:sz w:val="48"/>
          <w:szCs w:val="48"/>
        </w:rPr>
        <w:t>Conéctate con MICKY</w:t>
      </w:r>
      <w:bookmarkEnd w:id="11"/>
      <w:bookmarkEnd w:id="12"/>
      <w:bookmarkEnd w:id="13"/>
    </w:p>
    <w:p w14:paraId="02757666" w14:textId="77777777" w:rsidR="00096DBA" w:rsidRPr="00CD5DAF" w:rsidRDefault="00096DBA" w:rsidP="00096DBA"/>
    <w:p w14:paraId="6F4BE29F" w14:textId="77777777" w:rsidR="00096DBA" w:rsidRPr="00CD5DAF" w:rsidRDefault="00096DBA" w:rsidP="00096DBA">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7A3F1DE3" w14:textId="77777777" w:rsidR="00634789" w:rsidRDefault="00634789"/>
    <w:sectPr w:rsidR="006347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680335">
    <w:abstractNumId w:val="8"/>
  </w:num>
  <w:num w:numId="2" w16cid:durableId="2060518512">
    <w:abstractNumId w:val="6"/>
  </w:num>
  <w:num w:numId="3" w16cid:durableId="1038775759">
    <w:abstractNumId w:val="5"/>
  </w:num>
  <w:num w:numId="4" w16cid:durableId="573321962">
    <w:abstractNumId w:val="4"/>
  </w:num>
  <w:num w:numId="5" w16cid:durableId="28072343">
    <w:abstractNumId w:val="7"/>
  </w:num>
  <w:num w:numId="6" w16cid:durableId="1975717527">
    <w:abstractNumId w:val="3"/>
  </w:num>
  <w:num w:numId="7" w16cid:durableId="9449832">
    <w:abstractNumId w:val="2"/>
  </w:num>
  <w:num w:numId="8" w16cid:durableId="1699351654">
    <w:abstractNumId w:val="1"/>
  </w:num>
  <w:num w:numId="9" w16cid:durableId="429010794">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DBA"/>
    <w:rsid w:val="0015074B"/>
    <w:rsid w:val="002159BD"/>
    <w:rsid w:val="0029639D"/>
    <w:rsid w:val="00326F90"/>
    <w:rsid w:val="00634789"/>
    <w:rsid w:val="00AA1D8D"/>
    <w:rsid w:val="00B47730"/>
    <w:rsid w:val="00BA3D4D"/>
    <w:rsid w:val="00C25C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69D42"/>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25CB6"/>
    <w:pPr>
      <w:spacing w:after="100"/>
    </w:pPr>
  </w:style>
  <w:style w:type="character" w:styleId="Hyperlink">
    <w:name w:val="Hyperlink"/>
    <w:basedOn w:val="DefaultParagraphFont"/>
    <w:uiPriority w:val="99"/>
    <w:unhideWhenUsed/>
    <w:rsid w:val="00C25C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11225</Words>
  <Characters>63984</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2025-10-07T16:27:00Z</dcterms:modified>
  <cp:category/>
</cp:coreProperties>
</file>