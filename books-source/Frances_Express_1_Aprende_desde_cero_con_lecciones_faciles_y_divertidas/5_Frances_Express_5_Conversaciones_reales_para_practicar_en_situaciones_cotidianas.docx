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07993" w14:textId="77777777" w:rsidR="00ED462E" w:rsidRDefault="00000000">
      <w:pPr>
        <w:pStyle w:val="Title"/>
      </w:pPr>
      <w:r>
        <w:t>Francés Express 5: Conversaciones reales para practicar en situaciones cotidianas</w:t>
      </w:r>
    </w:p>
    <w:p w14:paraId="1B24AA90" w14:textId="77777777" w:rsidR="00ED462E" w:rsidRDefault="00000000">
      <w:r>
        <w:t>By MICKY</w:t>
      </w:r>
      <w:r>
        <w:br/>
      </w:r>
    </w:p>
    <w:p w14:paraId="68B00597" w14:textId="77777777" w:rsidR="00ED462E" w:rsidRDefault="00000000">
      <w:r>
        <w:br w:type="page"/>
      </w:r>
    </w:p>
    <w:sdt>
      <w:sdtPr>
        <w:id w:val="-78371093"/>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5754CD3B" w14:textId="65B8AC80" w:rsidR="00BB5FAA" w:rsidRDefault="00BB5FAA">
          <w:pPr>
            <w:pStyle w:val="TOCHeading"/>
          </w:pPr>
          <w:r>
            <w:t>Contents</w:t>
          </w:r>
        </w:p>
        <w:p w14:paraId="1E312AEC" w14:textId="2A39B68E" w:rsidR="00BB5FAA" w:rsidRDefault="00BB5FAA">
          <w:pPr>
            <w:pStyle w:val="TOC1"/>
            <w:tabs>
              <w:tab w:val="right" w:leader="dot" w:pos="8630"/>
            </w:tabs>
            <w:rPr>
              <w:noProof/>
            </w:rPr>
          </w:pPr>
          <w:r>
            <w:fldChar w:fldCharType="begin"/>
          </w:r>
          <w:r>
            <w:instrText xml:space="preserve"> TOC \o "1-3" \h \z \u </w:instrText>
          </w:r>
          <w:r>
            <w:fldChar w:fldCharType="separate"/>
          </w:r>
          <w:hyperlink w:anchor="_Toc210757650" w:history="1">
            <w:r w:rsidRPr="00FC2FBB">
              <w:rPr>
                <w:rStyle w:val="Hyperlink"/>
                <w:noProof/>
              </w:rPr>
              <w:t>Introduction</w:t>
            </w:r>
            <w:r>
              <w:rPr>
                <w:noProof/>
                <w:webHidden/>
              </w:rPr>
              <w:tab/>
            </w:r>
            <w:r>
              <w:rPr>
                <w:noProof/>
                <w:webHidden/>
              </w:rPr>
              <w:fldChar w:fldCharType="begin"/>
            </w:r>
            <w:r>
              <w:rPr>
                <w:noProof/>
                <w:webHidden/>
              </w:rPr>
              <w:instrText xml:space="preserve"> PAGEREF _Toc210757650 \h </w:instrText>
            </w:r>
            <w:r>
              <w:rPr>
                <w:noProof/>
                <w:webHidden/>
              </w:rPr>
            </w:r>
            <w:r>
              <w:rPr>
                <w:noProof/>
                <w:webHidden/>
              </w:rPr>
              <w:fldChar w:fldCharType="separate"/>
            </w:r>
            <w:r>
              <w:rPr>
                <w:noProof/>
                <w:webHidden/>
              </w:rPr>
              <w:t>3</w:t>
            </w:r>
            <w:r>
              <w:rPr>
                <w:noProof/>
                <w:webHidden/>
              </w:rPr>
              <w:fldChar w:fldCharType="end"/>
            </w:r>
          </w:hyperlink>
        </w:p>
        <w:p w14:paraId="5F486B7C" w14:textId="138A309C" w:rsidR="00BB5FAA" w:rsidRDefault="00BB5FAA">
          <w:pPr>
            <w:pStyle w:val="TOC1"/>
            <w:tabs>
              <w:tab w:val="right" w:leader="dot" w:pos="8630"/>
            </w:tabs>
            <w:rPr>
              <w:noProof/>
            </w:rPr>
          </w:pPr>
          <w:hyperlink w:anchor="_Toc210757651" w:history="1">
            <w:r w:rsidRPr="00FC2FBB">
              <w:rPr>
                <w:rStyle w:val="Hyperlink"/>
                <w:noProof/>
              </w:rPr>
              <w:t>Chapter 1: **Introducción al Francés Cotidiano**</w:t>
            </w:r>
            <w:r>
              <w:rPr>
                <w:noProof/>
                <w:webHidden/>
              </w:rPr>
              <w:tab/>
            </w:r>
            <w:r>
              <w:rPr>
                <w:noProof/>
                <w:webHidden/>
              </w:rPr>
              <w:fldChar w:fldCharType="begin"/>
            </w:r>
            <w:r>
              <w:rPr>
                <w:noProof/>
                <w:webHidden/>
              </w:rPr>
              <w:instrText xml:space="preserve"> PAGEREF _Toc210757651 \h </w:instrText>
            </w:r>
            <w:r>
              <w:rPr>
                <w:noProof/>
                <w:webHidden/>
              </w:rPr>
            </w:r>
            <w:r>
              <w:rPr>
                <w:noProof/>
                <w:webHidden/>
              </w:rPr>
              <w:fldChar w:fldCharType="separate"/>
            </w:r>
            <w:r>
              <w:rPr>
                <w:noProof/>
                <w:webHidden/>
              </w:rPr>
              <w:t>4</w:t>
            </w:r>
            <w:r>
              <w:rPr>
                <w:noProof/>
                <w:webHidden/>
              </w:rPr>
              <w:fldChar w:fldCharType="end"/>
            </w:r>
          </w:hyperlink>
        </w:p>
        <w:p w14:paraId="78506662" w14:textId="00885DCD" w:rsidR="00BB5FAA" w:rsidRDefault="00BB5FAA">
          <w:pPr>
            <w:pStyle w:val="TOC1"/>
            <w:tabs>
              <w:tab w:val="right" w:leader="dot" w:pos="8630"/>
            </w:tabs>
            <w:rPr>
              <w:noProof/>
            </w:rPr>
          </w:pPr>
          <w:hyperlink w:anchor="_Toc210757652" w:history="1">
            <w:r w:rsidRPr="00FC2FBB">
              <w:rPr>
                <w:rStyle w:val="Hyperlink"/>
                <w:noProof/>
              </w:rPr>
              <w:t>Chapter 2: **Saludo y Presentaciones**</w:t>
            </w:r>
            <w:r>
              <w:rPr>
                <w:noProof/>
                <w:webHidden/>
              </w:rPr>
              <w:tab/>
            </w:r>
            <w:r>
              <w:rPr>
                <w:noProof/>
                <w:webHidden/>
              </w:rPr>
              <w:fldChar w:fldCharType="begin"/>
            </w:r>
            <w:r>
              <w:rPr>
                <w:noProof/>
                <w:webHidden/>
              </w:rPr>
              <w:instrText xml:space="preserve"> PAGEREF _Toc210757652 \h </w:instrText>
            </w:r>
            <w:r>
              <w:rPr>
                <w:noProof/>
                <w:webHidden/>
              </w:rPr>
            </w:r>
            <w:r>
              <w:rPr>
                <w:noProof/>
                <w:webHidden/>
              </w:rPr>
              <w:fldChar w:fldCharType="separate"/>
            </w:r>
            <w:r>
              <w:rPr>
                <w:noProof/>
                <w:webHidden/>
              </w:rPr>
              <w:t>8</w:t>
            </w:r>
            <w:r>
              <w:rPr>
                <w:noProof/>
                <w:webHidden/>
              </w:rPr>
              <w:fldChar w:fldCharType="end"/>
            </w:r>
          </w:hyperlink>
        </w:p>
        <w:p w14:paraId="3F74C4D9" w14:textId="65F7E6EF" w:rsidR="00BB5FAA" w:rsidRDefault="00BB5FAA">
          <w:pPr>
            <w:pStyle w:val="TOC1"/>
            <w:tabs>
              <w:tab w:val="right" w:leader="dot" w:pos="8630"/>
            </w:tabs>
            <w:rPr>
              <w:noProof/>
            </w:rPr>
          </w:pPr>
          <w:hyperlink w:anchor="_Toc210757653" w:history="1">
            <w:r w:rsidRPr="00FC2FBB">
              <w:rPr>
                <w:rStyle w:val="Hyperlink"/>
                <w:noProof/>
              </w:rPr>
              <w:t>Chapter 3: **En el Restaurante**</w:t>
            </w:r>
            <w:r>
              <w:rPr>
                <w:noProof/>
                <w:webHidden/>
              </w:rPr>
              <w:tab/>
            </w:r>
            <w:r>
              <w:rPr>
                <w:noProof/>
                <w:webHidden/>
              </w:rPr>
              <w:fldChar w:fldCharType="begin"/>
            </w:r>
            <w:r>
              <w:rPr>
                <w:noProof/>
                <w:webHidden/>
              </w:rPr>
              <w:instrText xml:space="preserve"> PAGEREF _Toc210757653 \h </w:instrText>
            </w:r>
            <w:r>
              <w:rPr>
                <w:noProof/>
                <w:webHidden/>
              </w:rPr>
            </w:r>
            <w:r>
              <w:rPr>
                <w:noProof/>
                <w:webHidden/>
              </w:rPr>
              <w:fldChar w:fldCharType="separate"/>
            </w:r>
            <w:r>
              <w:rPr>
                <w:noProof/>
                <w:webHidden/>
              </w:rPr>
              <w:t>10</w:t>
            </w:r>
            <w:r>
              <w:rPr>
                <w:noProof/>
                <w:webHidden/>
              </w:rPr>
              <w:fldChar w:fldCharType="end"/>
            </w:r>
          </w:hyperlink>
        </w:p>
        <w:p w14:paraId="7DB08D6C" w14:textId="64046D95" w:rsidR="00BB5FAA" w:rsidRDefault="00BB5FAA">
          <w:pPr>
            <w:pStyle w:val="TOC1"/>
            <w:tabs>
              <w:tab w:val="right" w:leader="dot" w:pos="8630"/>
            </w:tabs>
            <w:rPr>
              <w:noProof/>
            </w:rPr>
          </w:pPr>
          <w:hyperlink w:anchor="_Toc210757654" w:history="1">
            <w:r w:rsidRPr="00FC2FBB">
              <w:rPr>
                <w:rStyle w:val="Hyperlink"/>
                <w:noProof/>
              </w:rPr>
              <w:t>Chapter 4: **Compras y Negociaciones**</w:t>
            </w:r>
            <w:r>
              <w:rPr>
                <w:noProof/>
                <w:webHidden/>
              </w:rPr>
              <w:tab/>
            </w:r>
            <w:r>
              <w:rPr>
                <w:noProof/>
                <w:webHidden/>
              </w:rPr>
              <w:fldChar w:fldCharType="begin"/>
            </w:r>
            <w:r>
              <w:rPr>
                <w:noProof/>
                <w:webHidden/>
              </w:rPr>
              <w:instrText xml:space="preserve"> PAGEREF _Toc210757654 \h </w:instrText>
            </w:r>
            <w:r>
              <w:rPr>
                <w:noProof/>
                <w:webHidden/>
              </w:rPr>
            </w:r>
            <w:r>
              <w:rPr>
                <w:noProof/>
                <w:webHidden/>
              </w:rPr>
              <w:fldChar w:fldCharType="separate"/>
            </w:r>
            <w:r>
              <w:rPr>
                <w:noProof/>
                <w:webHidden/>
              </w:rPr>
              <w:t>13</w:t>
            </w:r>
            <w:r>
              <w:rPr>
                <w:noProof/>
                <w:webHidden/>
              </w:rPr>
              <w:fldChar w:fldCharType="end"/>
            </w:r>
          </w:hyperlink>
        </w:p>
        <w:p w14:paraId="792E6B35" w14:textId="4FB95CD5" w:rsidR="00BB5FAA" w:rsidRDefault="00BB5FAA">
          <w:pPr>
            <w:pStyle w:val="TOC1"/>
            <w:tabs>
              <w:tab w:val="right" w:leader="dot" w:pos="8630"/>
            </w:tabs>
            <w:rPr>
              <w:noProof/>
            </w:rPr>
          </w:pPr>
          <w:hyperlink w:anchor="_Toc210757655" w:history="1">
            <w:r w:rsidRPr="00FC2FBB">
              <w:rPr>
                <w:rStyle w:val="Hyperlink"/>
                <w:noProof/>
              </w:rPr>
              <w:t>Chapter 5: **Direcciones y Transporte**</w:t>
            </w:r>
            <w:r>
              <w:rPr>
                <w:noProof/>
                <w:webHidden/>
              </w:rPr>
              <w:tab/>
            </w:r>
            <w:r>
              <w:rPr>
                <w:noProof/>
                <w:webHidden/>
              </w:rPr>
              <w:fldChar w:fldCharType="begin"/>
            </w:r>
            <w:r>
              <w:rPr>
                <w:noProof/>
                <w:webHidden/>
              </w:rPr>
              <w:instrText xml:space="preserve"> PAGEREF _Toc210757655 \h </w:instrText>
            </w:r>
            <w:r>
              <w:rPr>
                <w:noProof/>
                <w:webHidden/>
              </w:rPr>
            </w:r>
            <w:r>
              <w:rPr>
                <w:noProof/>
                <w:webHidden/>
              </w:rPr>
              <w:fldChar w:fldCharType="separate"/>
            </w:r>
            <w:r>
              <w:rPr>
                <w:noProof/>
                <w:webHidden/>
              </w:rPr>
              <w:t>17</w:t>
            </w:r>
            <w:r>
              <w:rPr>
                <w:noProof/>
                <w:webHidden/>
              </w:rPr>
              <w:fldChar w:fldCharType="end"/>
            </w:r>
          </w:hyperlink>
        </w:p>
        <w:p w14:paraId="04D3BD94" w14:textId="367632B9" w:rsidR="00BB5FAA" w:rsidRDefault="00BB5FAA">
          <w:pPr>
            <w:pStyle w:val="TOC1"/>
            <w:tabs>
              <w:tab w:val="right" w:leader="dot" w:pos="8630"/>
            </w:tabs>
            <w:rPr>
              <w:noProof/>
            </w:rPr>
          </w:pPr>
          <w:hyperlink w:anchor="_Toc210757656" w:history="1">
            <w:r w:rsidRPr="00FC2FBB">
              <w:rPr>
                <w:rStyle w:val="Hyperlink"/>
                <w:noProof/>
              </w:rPr>
              <w:t>Chapter 6: **En el Trabajo**</w:t>
            </w:r>
            <w:r>
              <w:rPr>
                <w:noProof/>
                <w:webHidden/>
              </w:rPr>
              <w:tab/>
            </w:r>
            <w:r>
              <w:rPr>
                <w:noProof/>
                <w:webHidden/>
              </w:rPr>
              <w:fldChar w:fldCharType="begin"/>
            </w:r>
            <w:r>
              <w:rPr>
                <w:noProof/>
                <w:webHidden/>
              </w:rPr>
              <w:instrText xml:space="preserve"> PAGEREF _Toc210757656 \h </w:instrText>
            </w:r>
            <w:r>
              <w:rPr>
                <w:noProof/>
                <w:webHidden/>
              </w:rPr>
            </w:r>
            <w:r>
              <w:rPr>
                <w:noProof/>
                <w:webHidden/>
              </w:rPr>
              <w:fldChar w:fldCharType="separate"/>
            </w:r>
            <w:r>
              <w:rPr>
                <w:noProof/>
                <w:webHidden/>
              </w:rPr>
              <w:t>19</w:t>
            </w:r>
            <w:r>
              <w:rPr>
                <w:noProof/>
                <w:webHidden/>
              </w:rPr>
              <w:fldChar w:fldCharType="end"/>
            </w:r>
          </w:hyperlink>
        </w:p>
        <w:p w14:paraId="4A1C8AD7" w14:textId="4F306B3E" w:rsidR="00BB5FAA" w:rsidRDefault="00BB5FAA">
          <w:pPr>
            <w:pStyle w:val="TOC1"/>
            <w:tabs>
              <w:tab w:val="right" w:leader="dot" w:pos="8630"/>
            </w:tabs>
            <w:rPr>
              <w:noProof/>
            </w:rPr>
          </w:pPr>
          <w:hyperlink w:anchor="_Toc210757657" w:history="1">
            <w:r w:rsidRPr="00FC2FBB">
              <w:rPr>
                <w:rStyle w:val="Hyperlink"/>
                <w:noProof/>
              </w:rPr>
              <w:t>Chapter 7: **Tiempo Libre y Ocio**</w:t>
            </w:r>
            <w:r>
              <w:rPr>
                <w:noProof/>
                <w:webHidden/>
              </w:rPr>
              <w:tab/>
            </w:r>
            <w:r>
              <w:rPr>
                <w:noProof/>
                <w:webHidden/>
              </w:rPr>
              <w:fldChar w:fldCharType="begin"/>
            </w:r>
            <w:r>
              <w:rPr>
                <w:noProof/>
                <w:webHidden/>
              </w:rPr>
              <w:instrText xml:space="preserve"> PAGEREF _Toc210757657 \h </w:instrText>
            </w:r>
            <w:r>
              <w:rPr>
                <w:noProof/>
                <w:webHidden/>
              </w:rPr>
            </w:r>
            <w:r>
              <w:rPr>
                <w:noProof/>
                <w:webHidden/>
              </w:rPr>
              <w:fldChar w:fldCharType="separate"/>
            </w:r>
            <w:r>
              <w:rPr>
                <w:noProof/>
                <w:webHidden/>
              </w:rPr>
              <w:t>23</w:t>
            </w:r>
            <w:r>
              <w:rPr>
                <w:noProof/>
                <w:webHidden/>
              </w:rPr>
              <w:fldChar w:fldCharType="end"/>
            </w:r>
          </w:hyperlink>
        </w:p>
        <w:p w14:paraId="44073D29" w14:textId="7CE853CC" w:rsidR="00BB5FAA" w:rsidRDefault="00BB5FAA">
          <w:pPr>
            <w:pStyle w:val="TOC1"/>
            <w:tabs>
              <w:tab w:val="right" w:leader="dot" w:pos="8630"/>
            </w:tabs>
            <w:rPr>
              <w:noProof/>
            </w:rPr>
          </w:pPr>
          <w:hyperlink w:anchor="_Toc210757658" w:history="1">
            <w:r w:rsidRPr="00FC2FBB">
              <w:rPr>
                <w:rStyle w:val="Hyperlink"/>
                <w:noProof/>
              </w:rPr>
              <w:t>Chapter 8: **Familia y Amigos**</w:t>
            </w:r>
            <w:r>
              <w:rPr>
                <w:noProof/>
                <w:webHidden/>
              </w:rPr>
              <w:tab/>
            </w:r>
            <w:r>
              <w:rPr>
                <w:noProof/>
                <w:webHidden/>
              </w:rPr>
              <w:fldChar w:fldCharType="begin"/>
            </w:r>
            <w:r>
              <w:rPr>
                <w:noProof/>
                <w:webHidden/>
              </w:rPr>
              <w:instrText xml:space="preserve"> PAGEREF _Toc210757658 \h </w:instrText>
            </w:r>
            <w:r>
              <w:rPr>
                <w:noProof/>
                <w:webHidden/>
              </w:rPr>
            </w:r>
            <w:r>
              <w:rPr>
                <w:noProof/>
                <w:webHidden/>
              </w:rPr>
              <w:fldChar w:fldCharType="separate"/>
            </w:r>
            <w:r>
              <w:rPr>
                <w:noProof/>
                <w:webHidden/>
              </w:rPr>
              <w:t>26</w:t>
            </w:r>
            <w:r>
              <w:rPr>
                <w:noProof/>
                <w:webHidden/>
              </w:rPr>
              <w:fldChar w:fldCharType="end"/>
            </w:r>
          </w:hyperlink>
        </w:p>
        <w:p w14:paraId="64C22CAD" w14:textId="76FB3BCA" w:rsidR="00BB5FAA" w:rsidRDefault="00BB5FAA">
          <w:pPr>
            <w:pStyle w:val="TOC1"/>
            <w:tabs>
              <w:tab w:val="right" w:leader="dot" w:pos="8630"/>
            </w:tabs>
            <w:rPr>
              <w:noProof/>
            </w:rPr>
          </w:pPr>
          <w:hyperlink w:anchor="_Toc210757659" w:history="1">
            <w:r w:rsidRPr="00FC2FBB">
              <w:rPr>
                <w:rStyle w:val="Hyperlink"/>
                <w:noProof/>
              </w:rPr>
              <w:t>Conclusion</w:t>
            </w:r>
            <w:r>
              <w:rPr>
                <w:noProof/>
                <w:webHidden/>
              </w:rPr>
              <w:tab/>
            </w:r>
            <w:r>
              <w:rPr>
                <w:noProof/>
                <w:webHidden/>
              </w:rPr>
              <w:fldChar w:fldCharType="begin"/>
            </w:r>
            <w:r>
              <w:rPr>
                <w:noProof/>
                <w:webHidden/>
              </w:rPr>
              <w:instrText xml:space="preserve"> PAGEREF _Toc210757659 \h </w:instrText>
            </w:r>
            <w:r>
              <w:rPr>
                <w:noProof/>
                <w:webHidden/>
              </w:rPr>
            </w:r>
            <w:r>
              <w:rPr>
                <w:noProof/>
                <w:webHidden/>
              </w:rPr>
              <w:fldChar w:fldCharType="separate"/>
            </w:r>
            <w:r>
              <w:rPr>
                <w:noProof/>
                <w:webHidden/>
              </w:rPr>
              <w:t>30</w:t>
            </w:r>
            <w:r>
              <w:rPr>
                <w:noProof/>
                <w:webHidden/>
              </w:rPr>
              <w:fldChar w:fldCharType="end"/>
            </w:r>
          </w:hyperlink>
        </w:p>
        <w:p w14:paraId="0838E070" w14:textId="4E1B1092" w:rsidR="00BB5FAA" w:rsidRDefault="00BB5FAA">
          <w:pPr>
            <w:pStyle w:val="TOC1"/>
            <w:tabs>
              <w:tab w:val="right" w:leader="dot" w:pos="8630"/>
            </w:tabs>
            <w:rPr>
              <w:noProof/>
            </w:rPr>
          </w:pPr>
          <w:hyperlink w:anchor="_Toc210757660" w:history="1">
            <w:r w:rsidRPr="00FC2FBB">
              <w:rPr>
                <w:rStyle w:val="Hyperlink"/>
                <w:rFonts w:ascii="Segoe UI Emoji" w:hAnsi="Segoe UI Emoji" w:cs="Segoe UI Emoji"/>
                <w:noProof/>
              </w:rPr>
              <w:t>📚</w:t>
            </w:r>
            <w:r w:rsidRPr="00FC2FBB">
              <w:rPr>
                <w:rStyle w:val="Hyperlink"/>
                <w:noProof/>
              </w:rPr>
              <w:t xml:space="preserve"> Colección completa Francés Express</w:t>
            </w:r>
            <w:r>
              <w:rPr>
                <w:noProof/>
                <w:webHidden/>
              </w:rPr>
              <w:tab/>
            </w:r>
            <w:r>
              <w:rPr>
                <w:noProof/>
                <w:webHidden/>
              </w:rPr>
              <w:fldChar w:fldCharType="begin"/>
            </w:r>
            <w:r>
              <w:rPr>
                <w:noProof/>
                <w:webHidden/>
              </w:rPr>
              <w:instrText xml:space="preserve"> PAGEREF _Toc210757660 \h </w:instrText>
            </w:r>
            <w:r>
              <w:rPr>
                <w:noProof/>
                <w:webHidden/>
              </w:rPr>
            </w:r>
            <w:r>
              <w:rPr>
                <w:noProof/>
                <w:webHidden/>
              </w:rPr>
              <w:fldChar w:fldCharType="separate"/>
            </w:r>
            <w:r>
              <w:rPr>
                <w:noProof/>
                <w:webHidden/>
              </w:rPr>
              <w:t>33</w:t>
            </w:r>
            <w:r>
              <w:rPr>
                <w:noProof/>
                <w:webHidden/>
              </w:rPr>
              <w:fldChar w:fldCharType="end"/>
            </w:r>
          </w:hyperlink>
        </w:p>
        <w:p w14:paraId="0906D845" w14:textId="5C9D09BA" w:rsidR="00BB5FAA" w:rsidRDefault="00BB5FAA">
          <w:pPr>
            <w:pStyle w:val="TOC1"/>
            <w:tabs>
              <w:tab w:val="right" w:leader="dot" w:pos="8630"/>
            </w:tabs>
            <w:rPr>
              <w:noProof/>
            </w:rPr>
          </w:pPr>
          <w:hyperlink w:anchor="_Toc210757661" w:history="1">
            <w:r w:rsidRPr="00FC2FBB">
              <w:rPr>
                <w:rStyle w:val="Hyperlink"/>
                <w:noProof/>
              </w:rPr>
              <w:t>Conéctate con MICKY</w:t>
            </w:r>
            <w:r>
              <w:rPr>
                <w:noProof/>
                <w:webHidden/>
              </w:rPr>
              <w:tab/>
            </w:r>
            <w:r>
              <w:rPr>
                <w:noProof/>
                <w:webHidden/>
              </w:rPr>
              <w:fldChar w:fldCharType="begin"/>
            </w:r>
            <w:r>
              <w:rPr>
                <w:noProof/>
                <w:webHidden/>
              </w:rPr>
              <w:instrText xml:space="preserve"> PAGEREF _Toc210757661 \h </w:instrText>
            </w:r>
            <w:r>
              <w:rPr>
                <w:noProof/>
                <w:webHidden/>
              </w:rPr>
            </w:r>
            <w:r>
              <w:rPr>
                <w:noProof/>
                <w:webHidden/>
              </w:rPr>
              <w:fldChar w:fldCharType="separate"/>
            </w:r>
            <w:r>
              <w:rPr>
                <w:noProof/>
                <w:webHidden/>
              </w:rPr>
              <w:t>33</w:t>
            </w:r>
            <w:r>
              <w:rPr>
                <w:noProof/>
                <w:webHidden/>
              </w:rPr>
              <w:fldChar w:fldCharType="end"/>
            </w:r>
          </w:hyperlink>
        </w:p>
        <w:p w14:paraId="6B5233DC" w14:textId="0F8B1531" w:rsidR="00BB5FAA" w:rsidRDefault="00BB5FAA">
          <w:r>
            <w:rPr>
              <w:b/>
              <w:bCs/>
              <w:noProof/>
            </w:rPr>
            <w:fldChar w:fldCharType="end"/>
          </w:r>
        </w:p>
      </w:sdtContent>
    </w:sdt>
    <w:p w14:paraId="194DA905" w14:textId="77777777" w:rsidR="00ED462E" w:rsidRDefault="00000000">
      <w:r>
        <w:br w:type="page"/>
      </w:r>
    </w:p>
    <w:p w14:paraId="5359E39B" w14:textId="77777777" w:rsidR="00ED462E" w:rsidRDefault="00000000">
      <w:pPr>
        <w:pStyle w:val="Heading1"/>
      </w:pPr>
      <w:bookmarkStart w:id="0" w:name="_Toc210757650"/>
      <w:r>
        <w:lastRenderedPageBreak/>
        <w:t>Introduction</w:t>
      </w:r>
      <w:bookmarkEnd w:id="0"/>
    </w:p>
    <w:p w14:paraId="3A7D9364" w14:textId="77777777" w:rsidR="00ED462E" w:rsidRDefault="00000000">
      <w:r>
        <w:t># Introducción</w:t>
      </w:r>
    </w:p>
    <w:p w14:paraId="7E8C343F" w14:textId="77777777" w:rsidR="00ED462E" w:rsidRDefault="00000000">
      <w:r>
        <w:t>Aprender un nuevo idioma puede parecer un reto abrumador, pero también es una de las experiencias más gratificantes que se pueden tener. El francés, con su melodía y riqueza cultural, ofrece a los hablantes de español una puerta abierta a un mundo de posibilidades. "Francés Express 5: Conversaciones reales para practicar en situaciones cotidianas" ha sido diseñado con el objetivo de hacer que tu viaje hacia la fluidez en francés sea lo más sencillo y efectivo posible. En este libro, no solo aprenderás vocabulario y gramática, sino que también te sumergirás en diálogos auténticos que reflejan situaciones reales y cotidianas.</w:t>
      </w:r>
    </w:p>
    <w:p w14:paraId="63BD5BAE" w14:textId="77777777" w:rsidR="00ED462E" w:rsidRDefault="00000000">
      <w:r>
        <w:t>## El poder de la conversación</w:t>
      </w:r>
    </w:p>
    <w:p w14:paraId="727319B8" w14:textId="77777777" w:rsidR="00ED462E" w:rsidRDefault="00000000">
      <w:r>
        <w:t>La conversación es la esencia del aprendizaje de un idioma. No se trata únicamente de memorizar palabras y estructuras gramaticales, sino de ser capaz de usarlas de manera efectiva en contextos reales. Las interacciones diarias, como saludar a un vecino, pedir un café o hacer compras, son oportunidades perfectas para practicar y perfeccionar tus habilidades lingüísticas. Este libro te ofrece diálogos que no solo son prácticos, sino también naturales, como los que se dan en la vida real.</w:t>
      </w:r>
    </w:p>
    <w:p w14:paraId="44AE9D2E" w14:textId="77777777" w:rsidR="00ED462E" w:rsidRDefault="00000000">
      <w:r>
        <w:t>Por ejemplo, imagina que estás de vacaciones en París y decides entrar a una pequeña cafetería. En lugar de sentirte abrumado por la carta en francés, podrás recordar y utilizar las frases que aprendiste en este libro. Con esas herramientas, podrás comunicarte con confianza, disfrutar de la experiencia y llevarte recuerdos inolvidables.</w:t>
      </w:r>
    </w:p>
    <w:p w14:paraId="79D0D8EE" w14:textId="77777777" w:rsidR="00ED462E" w:rsidRDefault="00000000">
      <w:r>
        <w:t>## Estructura del libro</w:t>
      </w:r>
    </w:p>
    <w:p w14:paraId="5C1F1FE4" w14:textId="77777777" w:rsidR="00ED462E" w:rsidRDefault="00000000">
      <w:r>
        <w:t>"Francés Express 5" está organizado en secciones que abarcan diversas situaciones cotidianas. Cada capítulo se centra en un tema específico, como ir de compras, socializar, pedir comida o hacer reservas. Al final de cada sección, encontrarás ejercicios prácticos que te ayudarán a consolidar lo que has aprendido. Esta estructura está diseñada para que puedas avanzar a tu propio ritmo, reforzando el conocimiento a medida que progresas.</w:t>
      </w:r>
    </w:p>
    <w:p w14:paraId="31174A5E" w14:textId="77777777" w:rsidR="00ED462E" w:rsidRDefault="00000000">
      <w:r>
        <w:t>Además, cada capítulo incluye un diálogo realista, acompañado de explicaciones sobre vocabulario y expresiones clave. Así, podrás entender no solo qué decir, sino también cómo y cuándo decirlo, algo fundamental para sonar auténtico en tus interacciones.</w:t>
      </w:r>
    </w:p>
    <w:p w14:paraId="658CB823" w14:textId="77777777" w:rsidR="00ED462E" w:rsidRDefault="00000000">
      <w:r>
        <w:t>## Ejemplo práctico: Un día en el mercado</w:t>
      </w:r>
    </w:p>
    <w:p w14:paraId="6280F533" w14:textId="77777777" w:rsidR="00ED462E" w:rsidRDefault="00000000">
      <w:r>
        <w:t>Para ilustrar cómo las conversaciones cotidianas pueden ser más fluidas cuando se conoce el idioma, consideremos una situación en un mercadillo local en Lyon. La escena está llena de vida: los vendedores ofrecen sus productos frescos, la gente charla animadamente y el ambiente es acogedor. Si conoces algunas frases clave en francés, podrás interactuar con los vendedores, preguntar sobre el origen de los productos y, quizás, incluso recibir recomendaciones sobre recetas.</w:t>
      </w:r>
    </w:p>
    <w:p w14:paraId="084B813E" w14:textId="77777777" w:rsidR="00ED462E" w:rsidRDefault="00000000">
      <w:r>
        <w:lastRenderedPageBreak/>
        <w:t>Imagina que te acercas a un puesto de frutas y dices: "Bonjour! Je voudrais un kilo de pommes, s'il vous plaît." La sonrisa del vendedor y su respuesta amable te harán sentir que has logrado una conexión. Este tipo de experiencia no solo mejora tu habilidad lingüística, sino que también enriquece tu comprensión cultural.</w:t>
      </w:r>
    </w:p>
    <w:p w14:paraId="53A9E796" w14:textId="77777777" w:rsidR="00ED462E" w:rsidRDefault="00000000">
      <w:r>
        <w:t>## Checklist de acción</w:t>
      </w:r>
    </w:p>
    <w:p w14:paraId="38264AF2" w14:textId="77777777" w:rsidR="00ED462E" w:rsidRDefault="00000000">
      <w:r>
        <w:t>Para que puedas empezar a aplicar lo que aprenderás en este libro, aquí tienes un checklist de tres acciones concretas:</w:t>
      </w:r>
    </w:p>
    <w:p w14:paraId="3015FD82" w14:textId="77777777" w:rsidR="00ED462E" w:rsidRDefault="00000000">
      <w:r>
        <w:t>1. **Practica con un compañero**: Encuentra un amigo o un compañero de clase que también esté aprendiendo francés. Hagan un acuerdo para tener conversaciones cortas en francés al menos una vez a la semana. Esto te permitirá practicar en un entorno cómodo y recibir retroalimentación.</w:t>
      </w:r>
    </w:p>
    <w:p w14:paraId="56AB24AA" w14:textId="77777777" w:rsidR="00ED462E" w:rsidRDefault="00000000">
      <w:r>
        <w:t>2. **Usa aplicaciones de idiomas**: Complementa tu aprendizaje con aplicaciones como Duolingo o Babbel. Dedica al menos 10-15 minutos al día para repasar vocabulario y frases que te ayudarán a recordar lo aprendido en este libro.</w:t>
      </w:r>
    </w:p>
    <w:p w14:paraId="7EAA6FB0" w14:textId="77777777" w:rsidR="00ED462E" w:rsidRDefault="00000000">
      <w:r>
        <w:t>3. **Inmersión cultural**: Escucha música francesa, mira películas o series en francés, y trata de leer libros o artículos sencillos. Esto no solo mejorará tu comprensión auditiva y lectora, sino que también te familiarizará con las expresiones coloquiales y la pronunciación.</w:t>
      </w:r>
    </w:p>
    <w:p w14:paraId="6B8B9C49" w14:textId="77777777" w:rsidR="00ED462E" w:rsidRDefault="00000000">
      <w:r>
        <w:t>## Acción práctica</w:t>
      </w:r>
    </w:p>
    <w:p w14:paraId="65F78558" w14:textId="77777777" w:rsidR="00ED462E" w:rsidRDefault="00000000">
      <w:r>
        <w:t>**Tres pasos para empezar a practicar hoy mismo:**</w:t>
      </w:r>
    </w:p>
    <w:p w14:paraId="63C35F4D" w14:textId="77777777" w:rsidR="00ED462E" w:rsidRDefault="00000000">
      <w:r>
        <w:t>1. **Elige un capítulo**: Abre el libro en la sección que más te interese y lee el diálogo en voz alta. Intenta imitar la pronunciación y la entonación.</w:t>
      </w:r>
    </w:p>
    <w:p w14:paraId="592C011C" w14:textId="77777777" w:rsidR="00ED462E" w:rsidRDefault="00000000">
      <w:r>
        <w:t>2. **Escribe tus propias frases**: Toma una situación cotidiana y escribe un pequeño diálogo en francés. Practica con un compañero o frente al espejo.</w:t>
      </w:r>
    </w:p>
    <w:p w14:paraId="08337DD8" w14:textId="77777777" w:rsidR="00ED462E" w:rsidRDefault="00000000">
      <w:r>
        <w:t>3. **Realiza la actividad**: Si es posible, sal a la calle y busca una oportunidad para usar las frases que has aprendido. Puedes ir a una tienda o a un café y poner en práctica tus habilidades.</w:t>
      </w:r>
    </w:p>
    <w:p w14:paraId="3A6F85CF" w14:textId="77777777" w:rsidR="00ED462E" w:rsidRDefault="00000000">
      <w:r>
        <w:t>Con "Francés Express 5", te invitamos a sumergirte en el idioma y disfrutar de cada conversación. ¡Bienvenido a esta emocionante travesía hacia el dominio del francés en situaciones cotidianas!</w:t>
      </w:r>
    </w:p>
    <w:p w14:paraId="636D34D5" w14:textId="77777777" w:rsidR="00ED462E" w:rsidRDefault="00000000">
      <w:pPr>
        <w:pStyle w:val="Heading1"/>
      </w:pPr>
      <w:bookmarkStart w:id="1" w:name="_Toc210757651"/>
      <w:r>
        <w:t>Chapter 1: **Introducción al Francés Cotidiano**</w:t>
      </w:r>
      <w:bookmarkEnd w:id="1"/>
    </w:p>
    <w:p w14:paraId="6F90B906" w14:textId="77777777" w:rsidR="00ED462E" w:rsidRDefault="00000000">
      <w:r>
        <w:t>**Introducción al Francés Cotidiano**</w:t>
      </w:r>
    </w:p>
    <w:p w14:paraId="1E171FBB" w14:textId="77777777" w:rsidR="00ED462E" w:rsidRDefault="00000000">
      <w:r>
        <w:lastRenderedPageBreak/>
        <w:t>Aprender un nuevo idioma es un viaje emocionante que nos abre puertas a nuevas culturas, amistades y experiencias. En el caso del francés, se trata de una lengua rica en historia y matices que nos permite conectar con millones de hablantes en todo el mundo. Sin embargo, el verdadero desafío radica en la aplicación práctica del idioma en situaciones cotidianas. Este capítulo se centra en el francés cotidiano, que es la forma más útil y accesible de aprender la lengua. Aquí, exploraremos las conversaciones típicas que podrías tener en tu día a día, desde pedir una baguette en una panadería de París hasta conversar con un amigo en un café.</w:t>
      </w:r>
    </w:p>
    <w:p w14:paraId="782908D8" w14:textId="77777777" w:rsidR="00ED462E" w:rsidRDefault="00000000">
      <w:r>
        <w:t>### El Valor de las Conversaciones Cotidianas</w:t>
      </w:r>
    </w:p>
    <w:p w14:paraId="59454459" w14:textId="77777777" w:rsidR="00ED462E" w:rsidRDefault="00000000">
      <w:r>
        <w:t>Cuando hablamos de aprender un idioma, muchas veces nos enfocamos en la gramática, el vocabulario y la pronunciación. Sin embargo, las conversaciones reales son el corazón de cualquier lengua. En la vida cotidiana, las interacciones son breves, informales y suelen estar llenas de expresiones idiomáticas que no siempre se enseñan en un aula. Este tipo de comunicación es esencial para conectar con los hablantes nativos y entender el contexto cultural detrás de las palabras.</w:t>
      </w:r>
    </w:p>
    <w:p w14:paraId="515BEA2A" w14:textId="77777777" w:rsidR="00ED462E" w:rsidRDefault="00000000">
      <w:r>
        <w:t>Para ilustrar este punto, consideremos el ejemplo de Laura, una estudiante de español que decidió aprender francés antes de un viaje a Francia. A pesar de haber estudiado la gramática y el vocabulario, Laura se sintió perdida al llegar a un café en París. No sabía cómo pedir su café de manera natural y se sintió frustrada. Sin embargo, tras unas semanas de práctica con hablantes nativos, Laura se sintió más segura y pudo disfrutar de su experiencia sin preocuparse por cometer errores. Este es el poder de las conversaciones cotidianas: nos empoderan y nos permiten ser parte de la cultura.</w:t>
      </w:r>
    </w:p>
    <w:p w14:paraId="4E33334F" w14:textId="77777777" w:rsidR="00ED462E" w:rsidRDefault="00000000">
      <w:r>
        <w:t>### Frases Útiles para Iniciar una Conversación</w:t>
      </w:r>
    </w:p>
    <w:p w14:paraId="1D4446AD" w14:textId="77777777" w:rsidR="00ED462E" w:rsidRDefault="00000000">
      <w:r>
        <w:t>Una de las claves para mantener una conversación fluida es saber cómo iniciar el diálogo. Aquí hay algunas frases útiles que puedes utilizar en diferentes situaciones:</w:t>
      </w:r>
    </w:p>
    <w:p w14:paraId="5F5820AE" w14:textId="77777777" w:rsidR="00ED462E" w:rsidRDefault="00000000">
      <w:r>
        <w:t>1. **Saludo Inicial:** "Bonjour, comment ça va?" (Hola, ¿cómo estás?)</w:t>
      </w:r>
      <w:r>
        <w:br/>
        <w:t>2. **Rompiendo el Hielo:** "Avez-vous déjà essayé ce plat?" (¿Has probado este plato antes?)</w:t>
      </w:r>
      <w:r>
        <w:br/>
        <w:t>3. **Interesándose por el Otro:** "Qu'est-ce que vous pensez de ce film?" (¿Qué piensas de esta película?)</w:t>
      </w:r>
    </w:p>
    <w:p w14:paraId="52EA9823" w14:textId="77777777" w:rsidR="00ED462E" w:rsidRDefault="00000000">
      <w:r>
        <w:t>Estas expresiones son simples, pero muy efectivas. Utilizarlas te ayudará a entablar conversaciones y a sentirte más cómodo al hablar. Recuerda que los franceses valoran la cortesía y el respeto, así que siempre es bueno empezar con un saludo amistoso.</w:t>
      </w:r>
    </w:p>
    <w:p w14:paraId="0CDB6A42" w14:textId="77777777" w:rsidR="00ED462E" w:rsidRDefault="00000000">
      <w:r>
        <w:t>#### Ejemplo de Conversación en un Café</w:t>
      </w:r>
    </w:p>
    <w:p w14:paraId="58881CE6" w14:textId="77777777" w:rsidR="00ED462E" w:rsidRDefault="00000000">
      <w:r>
        <w:t xml:space="preserve">Imagina que te encuentras en un café en el corazón de Montmartre. El aroma del café recién hecho llena el aire mientras los camareros se mueven rápidamente entre las mesas. Decides </w:t>
      </w:r>
      <w:r>
        <w:lastRenderedPageBreak/>
        <w:t>pedir un cappuccino y te acercas al mostrador. Aquí hay un ejemplo de cómo podría desarrollarse la conversación:</w:t>
      </w:r>
    </w:p>
    <w:p w14:paraId="78C982DC" w14:textId="77777777" w:rsidR="00ED462E" w:rsidRDefault="00000000">
      <w:r>
        <w:t>- **Tú:** "Bonjour! Je voudrais un cappuccino, s'il vous plaît." (¡Hola! Me gustaría un cappuccino, por favor.)</w:t>
      </w:r>
      <w:r>
        <w:br/>
        <w:t xml:space="preserve">  </w:t>
      </w:r>
      <w:r>
        <w:br/>
        <w:t>- **Camarero:** "Bien sûr! Avec ou sans sucre?" (¡Claro! ¿Con o sin azúcar?)</w:t>
      </w:r>
    </w:p>
    <w:p w14:paraId="65AE33EC" w14:textId="77777777" w:rsidR="00ED462E" w:rsidRDefault="00000000">
      <w:r>
        <w:t>- **Tú:** "Avec un peu de sucre, merci." (Con un poco de azúcar, gracias.)</w:t>
      </w:r>
    </w:p>
    <w:p w14:paraId="670AC444" w14:textId="77777777" w:rsidR="00ED462E" w:rsidRDefault="00000000">
      <w:r>
        <w:t>Este pequeño intercambio no solo te permite pedir lo que deseas, sino que también te ayuda a practicar la lengua en un contexto real. La repetición de estas interacciones hará que te sientas más seguro y competente.</w:t>
      </w:r>
    </w:p>
    <w:p w14:paraId="2318553F" w14:textId="77777777" w:rsidR="00ED462E" w:rsidRDefault="00000000">
      <w:r>
        <w:t>### La Importancia de la Escucha Activa</w:t>
      </w:r>
    </w:p>
    <w:p w14:paraId="778B24FB" w14:textId="77777777" w:rsidR="00ED462E" w:rsidRDefault="00000000">
      <w:r>
        <w:t>Un aspecto a menudo subestimado de la comunicación es la escucha activa. Esto significa no solo oír lo que la otra persona dice, sino también comprender y responder de manera relevante. Al aprender francés, es crucial prestar atención no solo a las palabras, sino también al tono, la entonación y el lenguaje corporal.</w:t>
      </w:r>
    </w:p>
    <w:p w14:paraId="30169BE2" w14:textId="77777777" w:rsidR="00ED462E" w:rsidRDefault="00000000">
      <w:r>
        <w:t>Cuando te enfrentas a un hablante nativo, es posible que hablen más rápido de lo que estás acostumbrado. En lugar de sentirte abrumado, intenta captar las palabras clave y el contexto de la conversación. Por ejemplo, si alguien menciona "demain" (mañana) y "réunion" (reunión), puedes inferir que están hablando sobre un evento futuro y responder en consecuencia.</w:t>
      </w:r>
    </w:p>
    <w:p w14:paraId="6E66F9C0" w14:textId="77777777" w:rsidR="00ED462E" w:rsidRDefault="00000000">
      <w:r>
        <w:t>#### Estrategias para Mejorar la Escucha</w:t>
      </w:r>
    </w:p>
    <w:p w14:paraId="7F8833FB" w14:textId="77777777" w:rsidR="00ED462E" w:rsidRDefault="00000000">
      <w:r>
        <w:t>1. **Ver películas y series en francés:** Esto te ayudará a familiarizarte con diferentes acentos y expresiones coloquiales.</w:t>
      </w:r>
      <w:r>
        <w:br/>
        <w:t xml:space="preserve">  </w:t>
      </w:r>
      <w:r>
        <w:br/>
        <w:t>2. **Escuchar música francesa:** Presta atención a las letras y trata de comprender su significado.</w:t>
      </w:r>
    </w:p>
    <w:p w14:paraId="273F207E" w14:textId="77777777" w:rsidR="00ED462E" w:rsidRDefault="00000000">
      <w:r>
        <w:t>3. **Practicar con hablantes nativos:** Conversar con personas que hablen francés te permitirá aplicar lo que has aprendido y mejorar tu capacidad de escucha.</w:t>
      </w:r>
    </w:p>
    <w:p w14:paraId="3BCE4270" w14:textId="77777777" w:rsidR="00ED462E" w:rsidRDefault="00000000">
      <w:r>
        <w:t>### Expresiones Idiomáticas y Su Uso</w:t>
      </w:r>
    </w:p>
    <w:p w14:paraId="72D79328" w14:textId="77777777" w:rsidR="00ED462E" w:rsidRDefault="00000000">
      <w:r>
        <w:t>Las expresiones idiomáticas son una parte fundamental de cualquier idioma, y el francés no es la excepción. Estas frases pueden ser confusas para un extranjero, ya que su significado no siempre es literal. Sin embargo, dominarlas te permitirá sonar más natural y conectar mejor con los hablantes nativos.</w:t>
      </w:r>
    </w:p>
    <w:p w14:paraId="533568E1" w14:textId="77777777" w:rsidR="00ED462E" w:rsidRDefault="00000000">
      <w:r>
        <w:t xml:space="preserve">Un ejemplo común es "C'est la vie" (Así es la vida), que se utiliza para expresar aceptación ante una situación desafiante. Otra expresión es "Avoir le coup de foudre" (Tener un amor a </w:t>
      </w:r>
      <w:r>
        <w:lastRenderedPageBreak/>
        <w:t>primera vista), que se refiere a enamorarse de inmediato. Incorporar estas expresiones en tus conversaciones diarias puede hacer que tus interacciones sean más ricas y auténticas.</w:t>
      </w:r>
    </w:p>
    <w:p w14:paraId="4305699D" w14:textId="77777777" w:rsidR="00ED462E" w:rsidRDefault="00000000">
      <w:r>
        <w:t>#### Cómo Aprender Expresiones Idiomáticas</w:t>
      </w:r>
    </w:p>
    <w:p w14:paraId="41B178C3" w14:textId="77777777" w:rsidR="00ED462E" w:rsidRDefault="00000000">
      <w:r>
        <w:t>1. **Leer libros o blogs en francés:** Esta es una excelente manera de encontrar expresiones en contexto.</w:t>
      </w:r>
    </w:p>
    <w:p w14:paraId="5072AAAE" w14:textId="77777777" w:rsidR="00ED462E" w:rsidRDefault="00000000">
      <w:r>
        <w:t>2. **Hacer tarjetas de memoria:** Escribe las expresiones en un lado y su significado en el otro. Practícalas regularmente.</w:t>
      </w:r>
    </w:p>
    <w:p w14:paraId="5A0AA6E2" w14:textId="77777777" w:rsidR="00ED462E" w:rsidRDefault="00000000">
      <w:r>
        <w:t>3. **Utilizar aplicaciones de idiomas:** Algunas aplicaciones tienen secciones específicas para expresiones idiomáticas, lo que puede ser muy útil.</w:t>
      </w:r>
    </w:p>
    <w:p w14:paraId="65B1057D" w14:textId="77777777" w:rsidR="00ED462E" w:rsidRDefault="00000000">
      <w:r>
        <w:t>### Checklist de Acciones Concretas</w:t>
      </w:r>
    </w:p>
    <w:p w14:paraId="532C80FF" w14:textId="77777777" w:rsidR="00ED462E" w:rsidRDefault="00000000">
      <w:r>
        <w:t>Para ayudarte a poner en práctica lo que has aprendido sobre el francés cotidiano, aquí tienes un checklist con tres acciones concretas que puedes emprender:</w:t>
      </w:r>
    </w:p>
    <w:p w14:paraId="6D5DA8C0" w14:textId="77777777" w:rsidR="00ED462E" w:rsidRDefault="00000000">
      <w:r>
        <w:t>1. **Practicar Diariamente:** Dedica al menos 15 minutos al día a practicar frases y conversaciones en francés. Puedes usar aplicaciones, libros o incluso hablar contigo mismo.</w:t>
      </w:r>
    </w:p>
    <w:p w14:paraId="3D1FC017" w14:textId="77777777" w:rsidR="00ED462E" w:rsidRDefault="00000000">
      <w:r>
        <w:t>2. **Iniciar Conversaciones:** Sal y busca oportunidades para hablar con hablantes nativos. Puedes unirte a grupos de conversación, clases de idiomas o simplemente hacer amigos franceses.</w:t>
      </w:r>
    </w:p>
    <w:p w14:paraId="06191364" w14:textId="77777777" w:rsidR="00ED462E" w:rsidRDefault="00000000">
      <w:r>
        <w:t>3. **Escuchar y Aprender:** Escucha música, pódcast o mira películas en francés para mejorar tu comprensión auditiva y familiarizarte con la cultura.</w:t>
      </w:r>
    </w:p>
    <w:p w14:paraId="0B099F6D" w14:textId="77777777" w:rsidR="00ED462E" w:rsidRDefault="00000000">
      <w:r>
        <w:t>### Acción Práctica</w:t>
      </w:r>
    </w:p>
    <w:p w14:paraId="0B35BFA4" w14:textId="77777777" w:rsidR="00ED462E" w:rsidRDefault="00000000">
      <w:r>
        <w:t>Para que puedas comenzar a aplicar lo aprendido, aquí hay tres pasos prácticos que puedes seguir hoy mismo:</w:t>
      </w:r>
    </w:p>
    <w:p w14:paraId="28059C0B" w14:textId="77777777" w:rsidR="00ED462E" w:rsidRDefault="00000000">
      <w:r>
        <w:t>1. **Elige un lugar:** Decide un café o restaurante en tu área donde puedas practicar el francés.</w:t>
      </w:r>
    </w:p>
    <w:p w14:paraId="7A4024F0" w14:textId="77777777" w:rsidR="00ED462E" w:rsidRDefault="00000000">
      <w:r>
        <w:t>2. **Prepárate:** Anota algunas frases útiles que quieras usar y repítelas para sentirte más seguro.</w:t>
      </w:r>
    </w:p>
    <w:p w14:paraId="09D60E51" w14:textId="77777777" w:rsidR="00ED462E" w:rsidRDefault="00000000">
      <w:r>
        <w:t>3. **¡Ve y habla!:** Dirígete al lugar elegido y pide algo en francés. No te preocupes por cometer errores; lo importante es intentarlo.</w:t>
      </w:r>
    </w:p>
    <w:p w14:paraId="73EFE81A" w14:textId="77777777" w:rsidR="00ED462E" w:rsidRDefault="00000000">
      <w:r>
        <w:t>Al final del día, el francés cotidiano es más que solo palabras; es una forma de conectar con otros y sumergirte en una rica cultura. La práctica constante y la apertura a aprender de cada interacción te llevarán a dominar el idioma. Así que, ¡no dudes en sumergirte y disfrutar de esta aventura lingüística!</w:t>
      </w:r>
    </w:p>
    <w:p w14:paraId="55A833DE" w14:textId="77777777" w:rsidR="00ED462E" w:rsidRDefault="00000000">
      <w:pPr>
        <w:pStyle w:val="Heading1"/>
      </w:pPr>
      <w:bookmarkStart w:id="2" w:name="_Toc210757652"/>
      <w:r>
        <w:lastRenderedPageBreak/>
        <w:t>Chapter 2: **Saludo y Presentaciones**</w:t>
      </w:r>
      <w:bookmarkEnd w:id="2"/>
    </w:p>
    <w:p w14:paraId="30DAA065" w14:textId="77777777" w:rsidR="00ED462E" w:rsidRDefault="00000000">
      <w:r>
        <w:t>## Saludo y Presentaciones</w:t>
      </w:r>
    </w:p>
    <w:p w14:paraId="4E4806E0" w14:textId="77777777" w:rsidR="00ED462E" w:rsidRDefault="00000000">
      <w:r>
        <w:t>En el fascinante mundo de aprender un nuevo idioma, los saludos y las presentaciones son, sin duda, los primeros pasos esenciales. Estas interacciones no solo son la puerta de entrada a la comunicación, sino que también sientan las bases para construir relaciones significativas. En este capítulo, exploraremos cómo realizar un saludo adecuado y cómo presentarte de manera efectiva en francés, con ejemplos prácticos y consejos que te ayudarán a sentirte más cómodo en situaciones cotidianas.</w:t>
      </w:r>
    </w:p>
    <w:p w14:paraId="3C3CA474" w14:textId="77777777" w:rsidR="00ED462E" w:rsidRDefault="00000000">
      <w:r>
        <w:t>### La Importancia de un Buen Saludo</w:t>
      </w:r>
    </w:p>
    <w:p w14:paraId="7D7DD140" w14:textId="77777777" w:rsidR="00ED462E" w:rsidRDefault="00000000">
      <w:r>
        <w:t>Saludar a alguien puede parecer un gesto simple, pero en la cultura francesa, el saludo es un arte en sí mismo. Un saludo apropiado no solo establece el tono de la conversación, sino que también muestra respeto y atención hacia la otra persona. En Francia, los saludos varían según el contexto y la relación que tengas con la persona a la que te diriges.</w:t>
      </w:r>
    </w:p>
    <w:p w14:paraId="5ED17FA8" w14:textId="77777777" w:rsidR="00ED462E" w:rsidRDefault="00000000">
      <w:r>
        <w:t>Por ejemplo, en un entorno formal, es habitual utilizar "Bonjour" (buenos días) o "Bonsoir" (buenas noches) al encontrarse con alguien. En un entorno más informal o entre amigos, es común utilizar "Salut" (hola). Además, la manera en que realizas el saludo también tiene su importancia: un apretón de manos firme o un beso en la mejilla (dos o tres, dependiendo de la región) son gestos que acompañan a las palabras y transmiten cercanía.</w:t>
      </w:r>
    </w:p>
    <w:p w14:paraId="261B302B" w14:textId="77777777" w:rsidR="00ED462E" w:rsidRDefault="00000000">
      <w:r>
        <w:t>En el caso de un saludo en una situación laboral, es recomendable mantener un tono más formal. Imagínate que llegas a una reunión de trabajo en París. Al entrar, puedes saludar a tus colegas con un "Bonjour, mesdames et messieurs" (Buenos días, damas y caballeros). Este tipo de saludo no solo es educado, sino que también establece un ambiente profesional y respetuoso.</w:t>
      </w:r>
    </w:p>
    <w:p w14:paraId="7C1396D1" w14:textId="77777777" w:rsidR="00ED462E" w:rsidRDefault="00000000">
      <w:r>
        <w:t>### Cómo Presentarte Correctamente</w:t>
      </w:r>
    </w:p>
    <w:p w14:paraId="168DCEC8" w14:textId="77777777" w:rsidR="00ED462E" w:rsidRDefault="00000000">
      <w:r>
        <w:t>Una vez que has saludado, el siguiente paso es la presentación. Presentarte en francés es una habilidad que puedes practicar y dominar con facilidad. Comienza con frases simples que te ayuden a compartir información básica sobre ti. La estructura típica para presentarte es sencilla:</w:t>
      </w:r>
    </w:p>
    <w:p w14:paraId="59429610" w14:textId="77777777" w:rsidR="00ED462E" w:rsidRDefault="00000000">
      <w:r>
        <w:t>1. **Tu nombre**: "Je m'appelle [tu nombre]." (Me llamo [tu nombre].)</w:t>
      </w:r>
      <w:r>
        <w:br/>
        <w:t>2. **Tu nacionalidad o lugar de origen**: "Je viens de [tu país]." (Vengo de [tu país].)</w:t>
      </w:r>
      <w:r>
        <w:br/>
        <w:t>3. **Una breve descripción**: "Je suis [tu profesión o un interés]." (Soy [tu profesión o un interés].)</w:t>
      </w:r>
    </w:p>
    <w:p w14:paraId="6A83C19F" w14:textId="77777777" w:rsidR="00ED462E" w:rsidRDefault="00000000">
      <w:r>
        <w:t>Por ejemplo, si te llamas Laura, eres española y trabajas en marketing, tu presentación sería: "Je m'appelle Laura. Je viens d'Espagne. Je suis responsable marketing." Esta forma de presentación es clara y proporciona suficiente información sin ser demasiado extensa.</w:t>
      </w:r>
    </w:p>
    <w:p w14:paraId="5BA7DA7C" w14:textId="77777777" w:rsidR="00ED462E" w:rsidRDefault="00000000">
      <w:r>
        <w:lastRenderedPageBreak/>
        <w:t>Es interesante notar que en algunas regiones de Francia, la forma en que te presentas puede variar. En el sur de Francia, por ejemplo, es común incluir más detalles sobre tu vida personal, como "J'ai deux enfants" (Tengo dos hijos) o "J'adore la cuisine" (Me encanta la cocina). Adaptar tu presentación al contexto y a la audiencia puede hacer que la conversación fluya más naturalmente.</w:t>
      </w:r>
    </w:p>
    <w:p w14:paraId="5175AC33" w14:textId="77777777" w:rsidR="00ED462E" w:rsidRDefault="00000000">
      <w:r>
        <w:t>### Ejemplo Localizado: Una Tarde en un Café</w:t>
      </w:r>
    </w:p>
    <w:p w14:paraId="2A5C029C" w14:textId="77777777" w:rsidR="00ED462E" w:rsidRDefault="00000000">
      <w:r>
        <w:t>Imagina que te encuentras en un encantador café en el corazón de Lyon. Has decidido practicar tu francés y, al sentarte en una mesa, te das cuenta de que la persona a tu lado parece amigable. Con una sonrisa, decides iniciar una conversación. Te vuelves hacia ella y dices: "Bonjour! Je m'appelle [tu nombre]. Je viens de [tu país]. Et vous?"</w:t>
      </w:r>
    </w:p>
    <w:p w14:paraId="26DCEB99" w14:textId="77777777" w:rsidR="00ED462E" w:rsidRDefault="00000000">
      <w:r>
        <w:t>La otra persona responde con entusiasmo: "Bonjour! Je m'appelle Sophie. Je suis ici pour des vacances." A partir de este intercambio, la conversación puede fluir naturalmente hacia temas como la cultura, la comida o los lugares que ambos han visitado. Este tipo de interacción no solo te ayuda a practicar el idioma, sino que también te permite conocer a personas de diferentes orígenes y culturas.</w:t>
      </w:r>
    </w:p>
    <w:p w14:paraId="044706A8" w14:textId="77777777" w:rsidR="00ED462E" w:rsidRDefault="00000000">
      <w:r>
        <w:t>### Consejos para Mejorar tus Saludados y Presentaciones</w:t>
      </w:r>
    </w:p>
    <w:p w14:paraId="33D705BE" w14:textId="77777777" w:rsidR="00ED462E" w:rsidRDefault="00000000">
      <w:r>
        <w:t>Para dominar los saludos y presentaciones en francés, aquí hay algunos consejos prácticos que puedes incorporar en tu práctica diaria:</w:t>
      </w:r>
    </w:p>
    <w:p w14:paraId="5B041207" w14:textId="77777777" w:rsidR="00ED462E" w:rsidRDefault="00000000">
      <w:r>
        <w:t>1. **Escucha y Observa**: Presta atención a cómo los hablantes nativos se saludan y se presentan. Puedes hacerlo a través de películas, series o en situaciones reales. Observa los gestos y el tono que utilizan.</w:t>
      </w:r>
      <w:r>
        <w:br/>
        <w:t xml:space="preserve">   </w:t>
      </w:r>
      <w:r>
        <w:br/>
        <w:t>2. **Practica con Amigos**: Si tienes amigos que hablen francés, practica tus saludos y presentaciones con ellos. Puedes crear pequeñas situaciones de juego de roles donde cada uno se presenta como si estuviera en un evento social o profesional.</w:t>
      </w:r>
    </w:p>
    <w:p w14:paraId="463485BD" w14:textId="77777777" w:rsidR="00ED462E" w:rsidRDefault="00000000">
      <w:r>
        <w:t>3. **Grábate**: Utiliza tu teléfono para grabar tu presentación. Escuchar cómo suena te ayudará a corregir posibles errores y a sentirte más seguro al hablar.</w:t>
      </w:r>
    </w:p>
    <w:p w14:paraId="67FB6C6A" w14:textId="77777777" w:rsidR="00ED462E" w:rsidRDefault="00000000">
      <w:r>
        <w:t>### Checklist de Acciones Concretas</w:t>
      </w:r>
    </w:p>
    <w:p w14:paraId="337B06A9" w14:textId="77777777" w:rsidR="00ED462E" w:rsidRDefault="00000000">
      <w:r>
        <w:t>1. **Practica tu saludo**: Dedica unos minutos a practicar diferentes saludos en francés. Asegúrate de incluir opciones formales e informales.</w:t>
      </w:r>
      <w:r>
        <w:br/>
        <w:t xml:space="preserve">   </w:t>
      </w:r>
      <w:r>
        <w:br/>
        <w:t>2. **Prepara tu presentación**: Escribe tu presentación en francés y repítela varias veces. Asegúrate de incluir tu nombre, nacionalidad y una breve descripción sobre ti.</w:t>
      </w:r>
    </w:p>
    <w:p w14:paraId="11BB474E" w14:textId="77777777" w:rsidR="00ED462E" w:rsidRDefault="00000000">
      <w:r>
        <w:t>3. **Simula situaciones**: Encuentra a un compañero de conversación o un amigo y simula situaciones en las que necesites saludar y presentarte. Esto te ayudará a ganar confianza.</w:t>
      </w:r>
    </w:p>
    <w:p w14:paraId="58AB40DE" w14:textId="77777777" w:rsidR="00ED462E" w:rsidRDefault="00000000">
      <w:r>
        <w:t>### Acción Práctica</w:t>
      </w:r>
    </w:p>
    <w:p w14:paraId="3CE47411" w14:textId="77777777" w:rsidR="00ED462E" w:rsidRDefault="00000000">
      <w:r>
        <w:lastRenderedPageBreak/>
        <w:t>Para que puedas comenzar a aplicar lo aprendido, aquí hay tres pasos prácticos que puedes seguir hoy mismo:</w:t>
      </w:r>
    </w:p>
    <w:p w14:paraId="23458DD7" w14:textId="77777777" w:rsidR="00ED462E" w:rsidRDefault="00000000">
      <w:r>
        <w:t>1. **Escoge un lugar**: Encuentra un café o un evento donde puedas practicar tus saludos y presentaciones en francés.</w:t>
      </w:r>
    </w:p>
    <w:p w14:paraId="3E5F2688" w14:textId="77777777" w:rsidR="00ED462E" w:rsidRDefault="00000000">
      <w:r>
        <w:t>2. **Prepara tus frases**: Anota y practica tu saludo y presentación. Asegúrate de sentirte cómodo con lo que vas a decir.</w:t>
      </w:r>
    </w:p>
    <w:p w14:paraId="6355F670" w14:textId="77777777" w:rsidR="00ED462E" w:rsidRDefault="00000000">
      <w:r>
        <w:t>3. **¡Sal a hablar!**: Dirígete al lugar elegido y busca una oportunidad para saludar y presentarte a alguien en francés. Recuerda que lo más importante es intentarlo y disfrutar de la interacción.</w:t>
      </w:r>
    </w:p>
    <w:p w14:paraId="73DC0804" w14:textId="77777777" w:rsidR="00ED462E" w:rsidRDefault="00000000">
      <w:r>
        <w:t>El aprendizaje de un nuevo idioma es un viaje lleno de oportunidades y experiencias. Al enfocarte en los saludos y presentaciones, no solo estás perfeccionando tu francés, sino también abriendo la puerta a nuevas amistades y conexiones. Así que, ¡anímate a practicar y disfruta de cada conversación!</w:t>
      </w:r>
    </w:p>
    <w:p w14:paraId="5B2C7FC8" w14:textId="77777777" w:rsidR="00ED462E" w:rsidRDefault="00000000">
      <w:pPr>
        <w:pStyle w:val="Heading1"/>
      </w:pPr>
      <w:bookmarkStart w:id="3" w:name="_Toc210757653"/>
      <w:r>
        <w:t>Chapter 3: **En el Restaurante**</w:t>
      </w:r>
      <w:bookmarkEnd w:id="3"/>
    </w:p>
    <w:p w14:paraId="552EFF16" w14:textId="77777777" w:rsidR="00ED462E" w:rsidRDefault="00000000">
      <w:r>
        <w:t># En el Restaurante</w:t>
      </w:r>
    </w:p>
    <w:p w14:paraId="06FCCA42" w14:textId="77777777" w:rsidR="00ED462E" w:rsidRDefault="00000000">
      <w:r>
        <w:t>Cuando se trata de disfrutar de la gastronomía francesa, el restaurante es el lugar ideal para sumergirse en la cultura y la lengua del país. Desde elegir un plato en el menú hasta hacer una reserva, las interacciones en un restaurante son situaciones cotidianas que ofrecen una gran oportunidad para practicar el francés. En este capítulo, exploraremos cómo manejar conversaciones en un restaurante, desde la llegada hasta la despedida, y ofreceremos ejemplos prácticos que te ayudarán a sentirte más seguro.</w:t>
      </w:r>
    </w:p>
    <w:p w14:paraId="2AE80298" w14:textId="77777777" w:rsidR="00ED462E" w:rsidRDefault="00000000">
      <w:r>
        <w:t>## Hacer una Reserva</w:t>
      </w:r>
    </w:p>
    <w:p w14:paraId="21B85909" w14:textId="77777777" w:rsidR="00ED462E" w:rsidRDefault="00000000">
      <w:r>
        <w:t>Antes de llegar al restaurante, es posible que desees hacer una reserva, especialmente si planeas visitar un lugar popular. Al llamar o enviar un correo electrónico, es importante usar un lenguaje claro y cortés. Aquí te ofrecemos un ejemplo de cómo podría ser esta conversación.</w:t>
      </w:r>
    </w:p>
    <w:p w14:paraId="383C839D" w14:textId="77777777" w:rsidR="00ED462E" w:rsidRDefault="00000000">
      <w:r>
        <w:t>**Ejemplo de conversación:**</w:t>
      </w:r>
    </w:p>
    <w:p w14:paraId="0491F39B" w14:textId="77777777" w:rsidR="00ED462E" w:rsidRDefault="00000000">
      <w:r>
        <w:t>- **Tú:** Bonjour, je voudrais réserver une table pour deux personnes, s'il vous plaît.</w:t>
      </w:r>
      <w:r>
        <w:br/>
        <w:t>- **Restaurante:** Bien sûr! À quelle heure?</w:t>
      </w:r>
      <w:r>
        <w:br/>
        <w:t>- **Tú:** Pour 20 heures, si c'est possible.</w:t>
      </w:r>
      <w:r>
        <w:br/>
        <w:t>- **Restaurante:** Parfait, c'est noté. À ce soir!</w:t>
      </w:r>
    </w:p>
    <w:p w14:paraId="6E3B456A" w14:textId="77777777" w:rsidR="00ED462E" w:rsidRDefault="00000000">
      <w:r>
        <w:t>Así, con un simple "Bonjour" y una frase breve, has realizado tu reserva. Recuerda siempre ser amable y agradecido; esto puede hacer que el personal del restaurante esté más dispuesto a ayudarte.</w:t>
      </w:r>
    </w:p>
    <w:p w14:paraId="72E2F7FA" w14:textId="77777777" w:rsidR="00ED462E" w:rsidRDefault="00000000">
      <w:r>
        <w:lastRenderedPageBreak/>
        <w:t>## Al Llegar al Restaurante</w:t>
      </w:r>
    </w:p>
    <w:p w14:paraId="0850376C" w14:textId="77777777" w:rsidR="00ED462E" w:rsidRDefault="00000000">
      <w:r>
        <w:t>Una vez que llegues al restaurante, es común que un camarero te reciba y te asigne una mesa. Es fundamental que sepas cómo interactuar en este momento. Aquí hay algunos puntos a considerar.</w:t>
      </w:r>
    </w:p>
    <w:p w14:paraId="086AD89E" w14:textId="77777777" w:rsidR="00ED462E" w:rsidRDefault="00000000">
      <w:r>
        <w:t>### Saludos y Presentaciones</w:t>
      </w:r>
    </w:p>
    <w:p w14:paraId="0604E996" w14:textId="77777777" w:rsidR="00ED462E" w:rsidRDefault="00000000">
      <w:r>
        <w:t>Al entrar, puedes saludar al personal con un "Bonsoir" si es de noche, o "Bonjour" si es de día. Si te preguntan el nombre de la reserva, simplemente responde con tu nombre, por ejemplo: "J'ai une réservation au nom de [tu nombre]."</w:t>
      </w:r>
    </w:p>
    <w:p w14:paraId="0581DE36" w14:textId="77777777" w:rsidR="00ED462E" w:rsidRDefault="00000000">
      <w:r>
        <w:t>Una vez en la mesa, puedes comenzar a mirar el menú. Si tienes dudas sobre algún plato, no dudes en preguntar. Por ejemplo:</w:t>
      </w:r>
    </w:p>
    <w:p w14:paraId="6236725D" w14:textId="77777777" w:rsidR="00ED462E" w:rsidRDefault="00000000">
      <w:r>
        <w:t>- **Tú:** Excusez-moi, pouvez-vous m'expliquer ce plat, s'il vous plaît?</w:t>
      </w:r>
    </w:p>
    <w:p w14:paraId="5DCE5531" w14:textId="77777777" w:rsidR="00ED462E" w:rsidRDefault="00000000">
      <w:r>
        <w:t>### La Importancia de Preguntar</w:t>
      </w:r>
    </w:p>
    <w:p w14:paraId="4FA718DC" w14:textId="77777777" w:rsidR="00ED462E" w:rsidRDefault="00000000">
      <w:r>
        <w:t>Preguntar sobre los platos no solo te ayudará a entender mejor el menú, sino que también te permitirá practicar tu francés. No temas hacer preguntas sobre ingredientes, métodos de preparación o recomendaciones del chef. Esto puede enriquecer tu experiencia culinaria.</w:t>
      </w:r>
    </w:p>
    <w:p w14:paraId="58718484" w14:textId="77777777" w:rsidR="00ED462E" w:rsidRDefault="00000000">
      <w:r>
        <w:t>## Hacer el Pedido</w:t>
      </w:r>
    </w:p>
    <w:p w14:paraId="15F59891" w14:textId="77777777" w:rsidR="00ED462E" w:rsidRDefault="00000000">
      <w:r>
        <w:t>Llegó el momento más esperado: hacer tu pedido. Aquí es donde puedes demostrar tu habilidad para comunicarte en francés.</w:t>
      </w:r>
    </w:p>
    <w:p w14:paraId="09EAB9A3" w14:textId="77777777" w:rsidR="00ED462E" w:rsidRDefault="00000000">
      <w:r>
        <w:t>### Frases Clave para Hacer un Pedido</w:t>
      </w:r>
    </w:p>
    <w:p w14:paraId="0CE05638" w14:textId="77777777" w:rsidR="00ED462E" w:rsidRDefault="00000000">
      <w:r>
        <w:t>Es útil tener a mano algunas frases clave. Puedes comenzar diciendo:</w:t>
      </w:r>
    </w:p>
    <w:p w14:paraId="15585812" w14:textId="77777777" w:rsidR="00ED462E" w:rsidRDefault="00000000">
      <w:r>
        <w:t>- **Tú:** Je voudrais [nombre del plato], s'il vous plaît.</w:t>
      </w:r>
    </w:p>
    <w:p w14:paraId="79376714" w14:textId="77777777" w:rsidR="00ED462E" w:rsidRDefault="00000000">
      <w:r>
        <w:t>Si deseas algo específico, o si quieres hacer cambios en tu pedido, asegúrate de ser claro. Por ejemplo:</w:t>
      </w:r>
    </w:p>
    <w:p w14:paraId="5D7A617A" w14:textId="77777777" w:rsidR="00ED462E" w:rsidRDefault="00000000">
      <w:r>
        <w:t>- **Tú:** Je voudrais le poulet, mais sans champignons, s'il vous plaît.</w:t>
      </w:r>
    </w:p>
    <w:p w14:paraId="3AFA5EDC" w14:textId="77777777" w:rsidR="00ED462E" w:rsidRDefault="00000000">
      <w:r>
        <w:t>### Consejos para el Pedido</w:t>
      </w:r>
    </w:p>
    <w:p w14:paraId="3215FA16" w14:textId="77777777" w:rsidR="00ED462E" w:rsidRDefault="00000000">
      <w:r>
        <w:t>Si no estás seguro de qué elegir, no dudes en pedir recomendaciones. Puedes preguntar:</w:t>
      </w:r>
    </w:p>
    <w:p w14:paraId="1027E181" w14:textId="77777777" w:rsidR="00ED462E" w:rsidRDefault="00000000">
      <w:r>
        <w:t>- **Tú:** Que me conseillez-vous pour le plat principal?</w:t>
      </w:r>
    </w:p>
    <w:p w14:paraId="6502DE97" w14:textId="77777777" w:rsidR="00ED462E" w:rsidRDefault="00000000">
      <w:r>
        <w:t>Esto no solo te ayudará a elegir, sino que también te permitirá practicar tu francés en un contexto más relajado y conversacional.</w:t>
      </w:r>
    </w:p>
    <w:p w14:paraId="3A2220B2" w14:textId="77777777" w:rsidR="00ED462E" w:rsidRDefault="00000000">
      <w:r>
        <w:t>## La Experiencia de Comer</w:t>
      </w:r>
    </w:p>
    <w:p w14:paraId="4A4D1E56" w14:textId="77777777" w:rsidR="00ED462E" w:rsidRDefault="00000000">
      <w:r>
        <w:lastRenderedPageBreak/>
        <w:t>Ahora que has realizado tu pedido, es el momento de disfrutar de la experiencia. Mientras esperas tu comida, puedes aprovechar para charlar con tu acompañante o incluso hacer un pequeño comentario al camarero.</w:t>
      </w:r>
    </w:p>
    <w:p w14:paraId="0B91A2A3" w14:textId="77777777" w:rsidR="00ED462E" w:rsidRDefault="00000000">
      <w:r>
        <w:t>### Conversaciones Durante la Comida</w:t>
      </w:r>
    </w:p>
    <w:p w14:paraId="6D18EF13" w14:textId="77777777" w:rsidR="00ED462E" w:rsidRDefault="00000000">
      <w:r>
        <w:t>Cuando llega la comida, no olvides agradecer al camarero. Un simple "Merci beaucoup" puede hacer la diferencia. Durante la comida, puedes comentar sobre los sabores o la presentación de los platos. Por ejemplo:</w:t>
      </w:r>
    </w:p>
    <w:p w14:paraId="70989E04" w14:textId="77777777" w:rsidR="00ED462E" w:rsidRDefault="00000000">
      <w:r>
        <w:t>- **Tú:** Ce plat est délicieux! Avez-vous déjà goûté?</w:t>
      </w:r>
    </w:p>
    <w:p w14:paraId="29F2F1DF" w14:textId="77777777" w:rsidR="00ED462E" w:rsidRDefault="00000000">
      <w:r>
        <w:t>Esto no solo hará que la conversación fluya, sino que también te dará la oportunidad de practicar tu vocabulario en un contexto muy real.</w:t>
      </w:r>
    </w:p>
    <w:p w14:paraId="6835B992" w14:textId="77777777" w:rsidR="00ED462E" w:rsidRDefault="00000000">
      <w:r>
        <w:t>## La Cuenta y la Despedida</w:t>
      </w:r>
    </w:p>
    <w:p w14:paraId="701D13C4" w14:textId="77777777" w:rsidR="00ED462E" w:rsidRDefault="00000000">
      <w:r>
        <w:t>Al finalizar la comida, es hora de pedir la cuenta. Saber cómo hacerlo es crucial para cualquier salida a un restaurante.</w:t>
      </w:r>
    </w:p>
    <w:p w14:paraId="268C3E77" w14:textId="77777777" w:rsidR="00ED462E" w:rsidRDefault="00000000">
      <w:r>
        <w:t>### Cómo Pedir la Cuenta</w:t>
      </w:r>
    </w:p>
    <w:p w14:paraId="6D45233C" w14:textId="77777777" w:rsidR="00ED462E" w:rsidRDefault="00000000">
      <w:r>
        <w:t>Puedes simplemente decir:</w:t>
      </w:r>
    </w:p>
    <w:p w14:paraId="1065A3FE" w14:textId="77777777" w:rsidR="00ED462E" w:rsidRDefault="00000000">
      <w:r>
        <w:t>- **Tú:** L'addition, s'il vous plaît.</w:t>
      </w:r>
    </w:p>
    <w:p w14:paraId="26511008" w14:textId="77777777" w:rsidR="00ED462E" w:rsidRDefault="00000000">
      <w:r>
        <w:t>### Agradecimientos y Despedida</w:t>
      </w:r>
    </w:p>
    <w:p w14:paraId="0EE0C4B2" w14:textId="77777777" w:rsidR="00ED462E" w:rsidRDefault="00000000">
      <w:r>
        <w:t>Al recibir la cuenta, asegúrate de agradecer de nuevo al personal. Al salir, es cortés despedirse con un "Au revoir" y desearles un buen día. Esto no solo muestra educación, sino que también deja una buena impresión.</w:t>
      </w:r>
    </w:p>
    <w:p w14:paraId="5FE6A692" w14:textId="77777777" w:rsidR="00ED462E" w:rsidRDefault="00000000">
      <w:r>
        <w:t>## Caso de Estudio: La Experiencia de Ana</w:t>
      </w:r>
    </w:p>
    <w:p w14:paraId="2E911AF0" w14:textId="77777777" w:rsidR="00ED462E" w:rsidRDefault="00000000">
      <w:r>
        <w:t>Ana, una estudiante de español que siempre soñó con visitar Francia, decidió practicar su francés en un restaurante local en París. Al llegar, hizo una reserva en francés y se sintió emocionada cuando el camarero la saludó. A pesar de que tenía un miedo inicial a cometer errores, se dio cuenta de que el personal estaba dispuesto a ayudarla.</w:t>
      </w:r>
    </w:p>
    <w:p w14:paraId="0FC3323F" w14:textId="77777777" w:rsidR="00ED462E" w:rsidRDefault="00000000">
      <w:r>
        <w:t>Durante la comida, Ana decidió pedir consejos al camarero sobre el vino, lo que le permitió practicar su pronunciación. Al final de la noche, se sintió satisfecha no solo por la deliciosa comida, sino también por su habilidad para comunicarse en un nuevo idioma. Esta experiencia le dio más confianza y la motivó a seguir practicando.</w:t>
      </w:r>
    </w:p>
    <w:p w14:paraId="4E6B522F" w14:textId="77777777" w:rsidR="00ED462E" w:rsidRDefault="00000000">
      <w:r>
        <w:t>## Checklist de Acciones</w:t>
      </w:r>
    </w:p>
    <w:p w14:paraId="063CB0DD" w14:textId="77777777" w:rsidR="00ED462E" w:rsidRDefault="00000000">
      <w:r>
        <w:t>Para que puedas aplicar lo aprendido, aquí tienes una lista de acciones concretas que puedes tomar:</w:t>
      </w:r>
    </w:p>
    <w:p w14:paraId="6159D551" w14:textId="77777777" w:rsidR="00ED462E" w:rsidRDefault="00000000">
      <w:r>
        <w:lastRenderedPageBreak/>
        <w:t>1. **Practica el vocabulario**: Dedica tiempo a aprender y practicar frases útiles como "Je voudrais" y "L'addition, s'il vous plaît".</w:t>
      </w:r>
      <w:r>
        <w:br/>
        <w:t>2. **Simula la experiencia**: Haz un ejercicio de rol con un amigo donde uno sea el camarero y el otro el cliente. Practica hacer pedidos y preguntas sobre el menú.</w:t>
      </w:r>
      <w:r>
        <w:br/>
        <w:t>3. **Visita un restaurante francófono**: Encuentra un restaurante donde se hable francés y ve con la intención de practicar lo aprendido. No dudes en interactuar con el personal y hacer preguntas.</w:t>
      </w:r>
    </w:p>
    <w:p w14:paraId="4E5965C2" w14:textId="77777777" w:rsidR="00ED462E" w:rsidRDefault="00000000">
      <w:r>
        <w:t>### Acción Práctica</w:t>
      </w:r>
    </w:p>
    <w:p w14:paraId="56A19B71" w14:textId="77777777" w:rsidR="00ED462E" w:rsidRDefault="00000000">
      <w:r>
        <w:t>Para aplicar lo que has aprendido sobre cómo interactuar en un restaurante, sigue estos tres pasos:</w:t>
      </w:r>
    </w:p>
    <w:p w14:paraId="10D52155" w14:textId="77777777" w:rsidR="00ED462E" w:rsidRDefault="00000000">
      <w:r>
        <w:t>1. **Elige un restaurante**: Busca un restaurante que ofrezca comida francesa o que tenga un ambiente francófono.</w:t>
      </w:r>
      <w:r>
        <w:br/>
        <w:t>2. **Prepara tu vocabulario**: Anota las frases clave que usarás durante tu visita y repásalas antes de salir.</w:t>
      </w:r>
      <w:r>
        <w:br/>
        <w:t>3. **¡Sal a practicar!**: Visita el restaurante y pon en práctica tus habilidades hablando con el personal y haciendo tu pedido en francés.</w:t>
      </w:r>
    </w:p>
    <w:p w14:paraId="5B6C8734" w14:textId="77777777" w:rsidR="00ED462E" w:rsidRDefault="00000000">
      <w:r>
        <w:t>Al final, la experiencia de comer en un restaurante no solo se trata de la comida, sino también de las interacciones y las conexiones que puedes hacer. Practicar tu francés en este entorno te permitirá ganar confianza y, lo más importante, disfrutar de la rica cultura culinaria que Francia tiene para ofrecer. ¡Bon appétit!</w:t>
      </w:r>
    </w:p>
    <w:p w14:paraId="6D8BC11C" w14:textId="77777777" w:rsidR="00ED462E" w:rsidRDefault="00000000">
      <w:pPr>
        <w:pStyle w:val="Heading1"/>
      </w:pPr>
      <w:bookmarkStart w:id="4" w:name="_Toc210757654"/>
      <w:r>
        <w:t>Chapter 4: **Compras y Negociaciones**</w:t>
      </w:r>
      <w:bookmarkEnd w:id="4"/>
    </w:p>
    <w:p w14:paraId="257C4C9B" w14:textId="77777777" w:rsidR="00ED462E" w:rsidRDefault="00000000">
      <w:r>
        <w:t># Compras y Negociaciones</w:t>
      </w:r>
    </w:p>
    <w:p w14:paraId="2C938C7C" w14:textId="77777777" w:rsidR="00ED462E" w:rsidRDefault="00000000">
      <w:r>
        <w:t>Las compras y las negociaciones son aspectos fundamentales de nuestras interacciones diarias, y en el contexto de un viaje a un país francófono, se convierten en oportunidades perfectas para practicar el idioma. Ya sea que estés comprando recuerdos en un mercado local o negociando el precio de un artículo en una tienda, la habilidad para comunicarte efectivamente puede hacer una gran diferencia. En este capítulo, exploraremos diversas situaciones de compras y negociación, desde mercados hasta tiendas, y te proporcionaremos herramientas y frases útiles para que te sientas más cómodo al interactuar en francés.</w:t>
      </w:r>
    </w:p>
    <w:p w14:paraId="33813109" w14:textId="77777777" w:rsidR="00ED462E" w:rsidRDefault="00000000">
      <w:r>
        <w:t>## Comprando en el Mercado</w:t>
      </w:r>
    </w:p>
    <w:p w14:paraId="7E4304C0" w14:textId="77777777" w:rsidR="00ED462E" w:rsidRDefault="00000000">
      <w:r>
        <w:t>Los mercados son espacios vibrantes donde no solo puedes adquirir productos frescos y artesanías, sino que también puedes vivir la cultura local en su máxima expresión. Al visitar un mercado, la experiencia va más allá de simplemente comprar; es un momento para interactuar con los vendedores y otros compradores, lo que te permite practicar tu francés en un ambiente auténtico.</w:t>
      </w:r>
    </w:p>
    <w:p w14:paraId="6C1A3BD3" w14:textId="77777777" w:rsidR="00ED462E" w:rsidRDefault="00000000">
      <w:r>
        <w:lastRenderedPageBreak/>
        <w:t>### La experiencia del mercado</w:t>
      </w:r>
    </w:p>
    <w:p w14:paraId="4575F414" w14:textId="77777777" w:rsidR="00ED462E" w:rsidRDefault="00000000">
      <w:r>
        <w:t>Imagina que llegas a un mercado en París, donde la variedad de frutas, verduras, quesos y pan fresco te rodea. La atmósfera está llena de colores y aromas, y el bullicio de los vendedores que ofrecen sus productos crea un ambiente animado. Al acercarte a un puesto, un vendedor sonriente te dice: “Bonjour! Que désirez-vous aujourd'hui?” (¡Hola! ¿Qué desea hoy?). Este es el momento perfecto para poner en práctica tus habilidades lingüísticas.</w:t>
      </w:r>
    </w:p>
    <w:p w14:paraId="592188CB" w14:textId="77777777" w:rsidR="00ED462E" w:rsidRDefault="00000000">
      <w:r>
        <w:t>Algunas frases útiles que puedes utilizar incluyen:</w:t>
      </w:r>
    </w:p>
    <w:p w14:paraId="7689B24D" w14:textId="77777777" w:rsidR="00ED462E" w:rsidRDefault="00000000">
      <w:r>
        <w:t>- **“Je voudrais…”** (Me gustaría…)</w:t>
      </w:r>
      <w:r>
        <w:br/>
        <w:t>- **“Combien ça coûte?”** (¿Cuánto cuesta?)</w:t>
      </w:r>
      <w:r>
        <w:br/>
        <w:t>- **“C'est trop cher!”** (¡Es muy caro!)</w:t>
      </w:r>
      <w:r>
        <w:br/>
        <w:t xml:space="preserve">  </w:t>
      </w:r>
      <w:r>
        <w:br/>
        <w:t>Recuerda que en los mercados, a menudo puedes negociar los precios, especialmente si compras en cantidades mayores o si el artículo tiene una pequeña imperfección. No temas expresarte y preguntar al vendedor si puede ofrecerte un mejor precio.</w:t>
      </w:r>
    </w:p>
    <w:p w14:paraId="1B8A3D05" w14:textId="77777777" w:rsidR="00ED462E" w:rsidRDefault="00000000">
      <w:r>
        <w:t>### Ejemplo real: El mercado de Saint-Quentin</w:t>
      </w:r>
    </w:p>
    <w:p w14:paraId="2153A4D6" w14:textId="77777777" w:rsidR="00ED462E" w:rsidRDefault="00000000">
      <w:r>
        <w:t>Un ejemplo real de un mercado francés que destaca por su autenticidad es el mercado de Saint-Quentin, ubicado en el corazón de París. Este mercado, que se celebra todos los domingos, es famoso por sus productos frescos y locales. Un turista que visitó el mercado compartió su experiencia: “Al principio, me sentí un poco abrumado, pero luego decidí atreverme a preguntar a los vendedores sobre sus productos. Al final, no solo compré algunos quesos deliciosos, sino que también hice amigos y practiqué mi francés. ¡Fue una experiencia memorable!”</w:t>
      </w:r>
    </w:p>
    <w:p w14:paraId="20E76C2D" w14:textId="77777777" w:rsidR="00ED462E" w:rsidRDefault="00000000">
      <w:r>
        <w:t>## Compras en Tiendas</w:t>
      </w:r>
    </w:p>
    <w:p w14:paraId="692DCA4B" w14:textId="77777777" w:rsidR="00ED462E" w:rsidRDefault="00000000">
      <w:r>
        <w:t>Las tiendas ofrecen un entorno diferente para practicar el francés. A diferencia de los mercados, aquí el ambiente puede ser más formal, pero eso no significa que debas sentirte intimidado. Al entrar, el vendedor te recibirá con un “Bonjour!” y la interacción puede comenzar con una simple pregunta.</w:t>
      </w:r>
    </w:p>
    <w:p w14:paraId="1CB6982F" w14:textId="77777777" w:rsidR="00ED462E" w:rsidRDefault="00000000">
      <w:r>
        <w:t>### Cómo abordar a un vendedor</w:t>
      </w:r>
    </w:p>
    <w:p w14:paraId="23F8FCFF" w14:textId="77777777" w:rsidR="00ED462E" w:rsidRDefault="00000000">
      <w:r>
        <w:t>Al igual que en un mercado, es importante ser amable y educado. Puedes empezar la conversación con un saludo. Por ejemplo, después de un “Bonjour!”, podrías continuar con:</w:t>
      </w:r>
    </w:p>
    <w:p w14:paraId="220E85C6" w14:textId="77777777" w:rsidR="00ED462E" w:rsidRDefault="00000000">
      <w:r>
        <w:t>- **“Je cherche…”** (Busco…)</w:t>
      </w:r>
      <w:r>
        <w:br/>
        <w:t>- **“Avez-vous…”** (¿Tienen…?)</w:t>
      </w:r>
      <w:r>
        <w:br/>
        <w:t>- **“Je voudrais essayer cela.”** (Me gustaría probar esto.)</w:t>
      </w:r>
    </w:p>
    <w:p w14:paraId="222ECD2E" w14:textId="77777777" w:rsidR="00ED462E" w:rsidRDefault="00000000">
      <w:r>
        <w:t>Recuerda que en las tiendas especializadas, como las de ropa o calzado, a menudo hay personal disponible para ayudarte. No dudes en pedir asistencia, especialmente si no estás seguro de tu talla o si necesitas sugerencias.</w:t>
      </w:r>
    </w:p>
    <w:p w14:paraId="788225CA" w14:textId="77777777" w:rsidR="00ED462E" w:rsidRDefault="00000000">
      <w:r>
        <w:lastRenderedPageBreak/>
        <w:t>### Negociación en tiendas</w:t>
      </w:r>
    </w:p>
    <w:p w14:paraId="33F0AC8C" w14:textId="77777777" w:rsidR="00ED462E" w:rsidRDefault="00000000">
      <w:r>
        <w:t>A diferencia de los mercados, las tiendas suelen tener precios fijos, pero a veces puedes encontrar oportunidades de negociar, especialmente en boutiques o en tiendas de souvenirs. Un consejo útil es ser amable y mostrar interés en el producto. Esto puede hacer que el vendedor esté más dispuesto a ofrecerte un descuento o una promoción. Puedes intentar frases como:</w:t>
      </w:r>
    </w:p>
    <w:p w14:paraId="33183B92" w14:textId="77777777" w:rsidR="00ED462E" w:rsidRDefault="00000000">
      <w:r>
        <w:t>- **“Pourriez-vous me faire un prix?”** (¿Podría darme un precio especial?)</w:t>
      </w:r>
      <w:r>
        <w:br/>
        <w:t>- **“Je suis un touriste, pouvez-vous m’aider?”** (Soy un turista, ¿puede ayudarme?)</w:t>
      </w:r>
    </w:p>
    <w:p w14:paraId="43B2192B" w14:textId="77777777" w:rsidR="00ED462E" w:rsidRDefault="00000000">
      <w:r>
        <w:t>Recuerda que la actitud es clave; un enfoque amigable y respetuoso puede abrir muchas puertas.</w:t>
      </w:r>
    </w:p>
    <w:p w14:paraId="227C6B40" w14:textId="77777777" w:rsidR="00ED462E" w:rsidRDefault="00000000">
      <w:r>
        <w:t>## Estrategias de Negociación</w:t>
      </w:r>
    </w:p>
    <w:p w14:paraId="1A2B4DEB" w14:textId="77777777" w:rsidR="00ED462E" w:rsidRDefault="00000000">
      <w:r>
        <w:t>La negociación es una habilidad que se puede aprender y mejorar con la práctica. En un entorno francófono, es crucial no solo conocer las palabras adecuadas, sino también comprender la cultura de negociación.</w:t>
      </w:r>
    </w:p>
    <w:p w14:paraId="0A58F7C8" w14:textId="77777777" w:rsidR="00ED462E" w:rsidRDefault="00000000">
      <w:r>
        <w:t>### Conociendo el contexto</w:t>
      </w:r>
    </w:p>
    <w:p w14:paraId="12266B1B" w14:textId="77777777" w:rsidR="00ED462E" w:rsidRDefault="00000000">
      <w:r>
        <w:t>En Francia, la negociación no es tan común en todas las situaciones. En tiendas de ropa y comercios establecidos, generalmente encontrarás precios fijos. Sin embargo, en mercados y tiendas pequeñas, los vendedores a menudo están abiertos a negociar, especialmente si perciben un interés genuino en su producto.</w:t>
      </w:r>
    </w:p>
    <w:p w14:paraId="66E7AE2B" w14:textId="77777777" w:rsidR="00ED462E" w:rsidRDefault="00000000">
      <w:r>
        <w:t>Una estrategia efectiva es observar cómo interactúan otros clientes con los vendedores. Esto te dará una idea de las normas y comportamientos esperados. También es útil ser paciente y no mostrar frustración si el vendedor no está dispuesto a negociar. En su lugar, puedes optar por una conversación amigable sobre el producto.</w:t>
      </w:r>
    </w:p>
    <w:p w14:paraId="61118CC6" w14:textId="77777777" w:rsidR="00ED462E" w:rsidRDefault="00000000">
      <w:r>
        <w:t>### Técnicas de persuasión</w:t>
      </w:r>
    </w:p>
    <w:p w14:paraId="79526A02" w14:textId="77777777" w:rsidR="00ED462E" w:rsidRDefault="00000000">
      <w:r>
        <w:t>Al negociar, hay algunas técnicas de persuasión que puedes utilizar:</w:t>
      </w:r>
    </w:p>
    <w:p w14:paraId="69B9C603" w14:textId="77777777" w:rsidR="00ED462E" w:rsidRDefault="00000000">
      <w:r>
        <w:t>1. **Utiliza el humor**: Un comentario divertido puede romper el hielo y hacer que el vendedor se sienta más cómodo.</w:t>
      </w:r>
      <w:r>
        <w:br/>
        <w:t>2. **Sé flexible**: Si el vendedor no puede ofrecerte un descuento, pregunta si hay algún producto relacionado que pueda estar a un precio más bajo.</w:t>
      </w:r>
      <w:r>
        <w:br/>
        <w:t>3. **Muestra interés en otros artículos**: A veces, los vendedores están más dispuestos a ofrecer descuentos si estás comprando varios productos.</w:t>
      </w:r>
    </w:p>
    <w:p w14:paraId="16EE4186" w14:textId="77777777" w:rsidR="00ED462E" w:rsidRDefault="00000000">
      <w:r>
        <w:t>Recuerda que la clave es disfrutar de la interacción. La negociación no debe ser vista como un enfrentamiento, sino como una conversación donde ambas partes buscan un acuerdo que beneficie a todos.</w:t>
      </w:r>
    </w:p>
    <w:p w14:paraId="4D5482C0" w14:textId="77777777" w:rsidR="00ED462E" w:rsidRDefault="00000000">
      <w:r>
        <w:t>## Practicando en Situaciones Cotidianas</w:t>
      </w:r>
    </w:p>
    <w:p w14:paraId="3E28EE1F" w14:textId="77777777" w:rsidR="00ED462E" w:rsidRDefault="00000000">
      <w:r>
        <w:lastRenderedPageBreak/>
        <w:t>Para mejorar tus habilidades de compra y negociación en francés, es fundamental practicar en situaciones cotidianas. No necesitas estar en un país francófono para hacerlo; puedes simular estas experiencias en tu localidad.</w:t>
      </w:r>
    </w:p>
    <w:p w14:paraId="4343E418" w14:textId="77777777" w:rsidR="00ED462E" w:rsidRDefault="00000000">
      <w:r>
        <w:t>### Ejercicios prácticos</w:t>
      </w:r>
    </w:p>
    <w:p w14:paraId="1E92357A" w14:textId="77777777" w:rsidR="00ED462E" w:rsidRDefault="00000000">
      <w:r>
        <w:t>1. **Visita tiendas locales**: Busca tiendas que vendan productos franceses o que tengan un ambiente europeo. Intenta utilizar el francés cuando interactúes con el personal.</w:t>
      </w:r>
      <w:r>
        <w:br/>
        <w:t>2. **Participa en ferias o mercados**: Muchos lugares celebran ferias donde puedes comprar productos internacionales. Usa estas oportunidades para practicar tu francés.</w:t>
      </w:r>
      <w:r>
        <w:br/>
        <w:t>3. **Crea un grupo de práctica**: Forma un pequeño grupo con amigos que deseen practicar francés. Organiza una “salida de compras” donde todos deben hablar en francés.</w:t>
      </w:r>
    </w:p>
    <w:p w14:paraId="6A1A4B1B" w14:textId="77777777" w:rsidR="00ED462E" w:rsidRDefault="00000000">
      <w:r>
        <w:t>### Caso de estudio: Una compra exitosa</w:t>
      </w:r>
    </w:p>
    <w:p w14:paraId="0DC03715" w14:textId="77777777" w:rsidR="00ED462E" w:rsidRDefault="00000000">
      <w:r>
        <w:t>Tomemos el ejemplo de Carla, una estudiante de francés que decidió practicar sus habilidades en una tienda de souvenirs. Al entrar, se sintió un poco nerviosa, pero recordó las frases que había aprendido. Al abordar a la vendedora, comenzó con un saludo y le preguntó sobre un llavero que había visto.</w:t>
      </w:r>
    </w:p>
    <w:p w14:paraId="220DE62A" w14:textId="77777777" w:rsidR="00ED462E" w:rsidRDefault="00000000">
      <w:r>
        <w:t>Carla utilizó frases como: “Je voudrais acheter ce porte-clés. Combien ça coûte?” (Me gustaría comprar este llavero. ¿Cuánto cuesta?). La vendedora le respondió con el precio y Carla, recordando que había practicado la negociación, preguntó si había un descuento para estudiantes. Sorprendentemente, la vendedora sonrió y le ofreció un pequeño descuento, lo que hizo que Carla se sintiera realizada y satisfecha con su experiencia.</w:t>
      </w:r>
    </w:p>
    <w:p w14:paraId="0A43A251" w14:textId="77777777" w:rsidR="00ED462E" w:rsidRDefault="00000000">
      <w:r>
        <w:t>## Checklist de Acciones Concretas</w:t>
      </w:r>
    </w:p>
    <w:p w14:paraId="5FB6B4B9" w14:textId="77777777" w:rsidR="00ED462E" w:rsidRDefault="00000000">
      <w:r>
        <w:t>Para ayudarte a aplicar lo aprendido en este capítulo, aquí tienes una lista de acciones concretas que puedes llevar a cabo:</w:t>
      </w:r>
    </w:p>
    <w:p w14:paraId="7F3FF8FE" w14:textId="77777777" w:rsidR="00ED462E" w:rsidRDefault="00000000">
      <w:r>
        <w:t>1. **Investiga mercados locales**: Busca un mercado o feria en tu área donde puedas practicar francés. Toma nota de las frases clave que utilizarás.</w:t>
      </w:r>
      <w:r>
        <w:br/>
        <w:t>2. **Haz una lista de productos**: Antes de salir, haz una lista de los productos que te gustaría comprar, así como frases relacionadas con ellos.</w:t>
      </w:r>
      <w:r>
        <w:br/>
        <w:t>3. **Habla con vendedores**: En cada oportunidad, interactúa con los vendedores. No temas preguntar sobre los productos o negociar precios.</w:t>
      </w:r>
    </w:p>
    <w:p w14:paraId="544015AB" w14:textId="77777777" w:rsidR="00ED462E" w:rsidRDefault="00000000">
      <w:r>
        <w:t>Recuerda que cada interacción es una oportunidad para aprender y mejorar tus habilidades en francés.</w:t>
      </w:r>
    </w:p>
    <w:p w14:paraId="398C2274" w14:textId="77777777" w:rsidR="00ED462E" w:rsidRDefault="00000000">
      <w:r>
        <w:t># Acción Práctica</w:t>
      </w:r>
    </w:p>
    <w:p w14:paraId="5012941B" w14:textId="77777777" w:rsidR="00ED462E" w:rsidRDefault="00000000">
      <w:r>
        <w:t>Para poner en práctica tus habilidades de compras y negociaciones, sigue estos tres pasos:</w:t>
      </w:r>
    </w:p>
    <w:p w14:paraId="73C8B316" w14:textId="77777777" w:rsidR="00ED462E" w:rsidRDefault="00000000">
      <w:r>
        <w:t>1. **Visita un mercado**: Elige un mercado local o una feria y anota las frases que necesitas para comunicarte.</w:t>
      </w:r>
      <w:r>
        <w:br/>
      </w:r>
      <w:r>
        <w:lastRenderedPageBreak/>
        <w:t>2. **Practica con un amigo**: Crea un juego de rol donde simulen situaciones de compra y negociación.</w:t>
      </w:r>
      <w:r>
        <w:br/>
        <w:t>3. **Reflexiona sobre tu experiencia**: Después de tus compras, reflexiona sobre lo que hiciste bien y en qué puedes mejorar para la próxima vez.</w:t>
      </w:r>
    </w:p>
    <w:p w14:paraId="758B46AE" w14:textId="77777777" w:rsidR="00ED462E" w:rsidRDefault="00000000">
      <w:r>
        <w:t>Con cada experiencia, estarás un paso más cerca de dominar el francés en situaciones cotidianas. ¡Buena suerte y feliz compra!</w:t>
      </w:r>
    </w:p>
    <w:p w14:paraId="7B236C6E" w14:textId="77777777" w:rsidR="00ED462E" w:rsidRDefault="00000000">
      <w:pPr>
        <w:pStyle w:val="Heading1"/>
      </w:pPr>
      <w:bookmarkStart w:id="5" w:name="_Toc210757655"/>
      <w:r>
        <w:t>Chapter 5: **Direcciones y Transporte**</w:t>
      </w:r>
      <w:bookmarkEnd w:id="5"/>
    </w:p>
    <w:p w14:paraId="1903B578" w14:textId="77777777" w:rsidR="00ED462E" w:rsidRDefault="00000000">
      <w:r>
        <w:t># Direcciones y Transporte</w:t>
      </w:r>
    </w:p>
    <w:p w14:paraId="3E5579A9" w14:textId="77777777" w:rsidR="00ED462E" w:rsidRDefault="00000000">
      <w:r>
        <w:t>En la vida cotidiana, saber cómo pedir direcciones y moverse por la ciudad es fundamental, especialmente si estás aprendiendo francés. Este capítulo está diseñado para brindarte las herramientas necesarias para que te sientas cómodo y seguro al interactuar en situaciones de transporte. A lo largo de este capítulo, exploraremos frases útiles, vocabulario y ejemplos prácticos que te ayudarán a desenvolverte en entornos urbanos francófonos.</w:t>
      </w:r>
    </w:p>
    <w:p w14:paraId="702923A8" w14:textId="77777777" w:rsidR="00ED462E" w:rsidRDefault="00000000">
      <w:r>
        <w:t>## Preguntando por Direcciones</w:t>
      </w:r>
    </w:p>
    <w:p w14:paraId="7549C702" w14:textId="77777777" w:rsidR="00ED462E" w:rsidRDefault="00000000">
      <w:r>
        <w:t>Cuando te encuentras en una ciudad nueva, lo primero que puedes necesitar es saber cómo llegar a tu destino. Preguntar por direcciones es una habilidad vital, y aquí tienes algunas frases que te serán útiles.</w:t>
      </w:r>
    </w:p>
    <w:p w14:paraId="2A6495FB" w14:textId="77777777" w:rsidR="00ED462E" w:rsidRDefault="00000000">
      <w:r>
        <w:t>### Frases Clave</w:t>
      </w:r>
    </w:p>
    <w:p w14:paraId="6FDA9A91" w14:textId="77777777" w:rsidR="00ED462E" w:rsidRDefault="00000000">
      <w:r>
        <w:t>Algunas de las frases más comunes que puedes usar son:</w:t>
      </w:r>
    </w:p>
    <w:p w14:paraId="3068AB75" w14:textId="77777777" w:rsidR="00ED462E" w:rsidRDefault="00000000">
      <w:r>
        <w:t>- **“Excusez-moi, où se trouve…?”** (Disculpe, ¿dónde se encuentra…?)</w:t>
      </w:r>
      <w:r>
        <w:br/>
        <w:t>- **“Pouvez-vous m'indiquer le chemin pour…?”** (¿Puede indicarme el camino para…?)</w:t>
      </w:r>
      <w:r>
        <w:br/>
        <w:t>- **“C'est loin d'ici?”** (¿Está lejos de aquí?)</w:t>
      </w:r>
    </w:p>
    <w:p w14:paraId="3A8667DE" w14:textId="77777777" w:rsidR="00ED462E" w:rsidRDefault="00000000">
      <w:r>
        <w:t>Recuerda que la cortesía es muy valorada en la cultura francesa. Siempre es bueno comenzar con un “Bonjour” (Buenos días) o “Bonsoir” (Buenas tardes/noches) antes de hacer tu pregunta. Esto no solo te hará sonar más educado, sino que también puede facilitar una respuesta más amigable.</w:t>
      </w:r>
    </w:p>
    <w:p w14:paraId="514B8A9C" w14:textId="77777777" w:rsidR="00ED462E" w:rsidRDefault="00000000">
      <w:r>
        <w:t>### Ejemplo Localizado</w:t>
      </w:r>
    </w:p>
    <w:p w14:paraId="5A117024" w14:textId="77777777" w:rsidR="00ED462E" w:rsidRDefault="00000000">
      <w:r>
        <w:t>Imagina que estás en París y quieres visitar el famoso Museo del Louvre. Te acercas a un transeúnte y le preguntas:</w:t>
      </w:r>
    </w:p>
    <w:p w14:paraId="6A07FD60" w14:textId="77777777" w:rsidR="00ED462E" w:rsidRDefault="00000000">
      <w:r>
        <w:t xml:space="preserve">- **“Excusez-moi, où se trouve le Musée du Louvre, s'il vous plaît?”**  </w:t>
      </w:r>
      <w:r>
        <w:br/>
        <w:t>- La persona podría responder: **“C’est à environ dix minutes à pied. Allez tout droit, puis tournez à gauche à la rue de Rivoli.”** (Está a unos diez minutos a pie. Ve todo recto y luego gira a la izquierda en la calle de Rivoli.)</w:t>
      </w:r>
    </w:p>
    <w:p w14:paraId="4F904615" w14:textId="77777777" w:rsidR="00ED462E" w:rsidRDefault="00000000">
      <w:r>
        <w:lastRenderedPageBreak/>
        <w:t>Esta interacción no solo te proporciona la dirección que necesitas, sino que también te da la oportunidad de practicar tu pronunciación y comprensión auditiva.</w:t>
      </w:r>
    </w:p>
    <w:p w14:paraId="6CDD7748" w14:textId="77777777" w:rsidR="00ED462E" w:rsidRDefault="00000000">
      <w:r>
        <w:t>## Usando el Transporte Público</w:t>
      </w:r>
    </w:p>
    <w:p w14:paraId="0735F554" w14:textId="77777777" w:rsidR="00ED462E" w:rsidRDefault="00000000">
      <w:r>
        <w:t>Una vez que tienes las direcciones, es probable que necesites utilizar el transporte público. Las ciudades francófonas están bien conectadas y ofrecen una variedad de opciones, como autobuses, tranvías y metros.</w:t>
      </w:r>
    </w:p>
    <w:p w14:paraId="3C1147D8" w14:textId="77777777" w:rsidR="00ED462E" w:rsidRDefault="00000000">
      <w:r>
        <w:t>### Conociendo el Vocabulario</w:t>
      </w:r>
    </w:p>
    <w:p w14:paraId="7DFE0960" w14:textId="77777777" w:rsidR="00ED462E" w:rsidRDefault="00000000">
      <w:r>
        <w:t>Para navegar por el transporte público, familiarízate con el siguiente vocabulario:</w:t>
      </w:r>
    </w:p>
    <w:p w14:paraId="15BA94E6" w14:textId="77777777" w:rsidR="00ED462E" w:rsidRDefault="00000000">
      <w:r>
        <w:t>- **Le métro** (el metro)</w:t>
      </w:r>
      <w:r>
        <w:br/>
        <w:t>- **Le bus** (el autobús)</w:t>
      </w:r>
      <w:r>
        <w:br/>
        <w:t>- **La station** (la estación)</w:t>
      </w:r>
      <w:r>
        <w:br/>
        <w:t>- **Le billet** (el billete)</w:t>
      </w:r>
    </w:p>
    <w:p w14:paraId="31EEFA1F" w14:textId="77777777" w:rsidR="00ED462E" w:rsidRDefault="00000000">
      <w:r>
        <w:t>Algunas frases que pueden ser útiles incluyen:</w:t>
      </w:r>
    </w:p>
    <w:p w14:paraId="37FE4470" w14:textId="77777777" w:rsidR="00ED462E" w:rsidRDefault="00000000">
      <w:r>
        <w:t>- **“Où est la station de métro la plus proche?”** (¿Dónde está la estación de metro más cercana?)</w:t>
      </w:r>
      <w:r>
        <w:br/>
        <w:t>- **“Combien coûte un billet?”** (¿Cuánto cuesta un billete?)</w:t>
      </w:r>
      <w:r>
        <w:br/>
        <w:t>- **“Je voudrais un aller-retour pour…”** (Quisiera un billete de ida y vuelta a…).</w:t>
      </w:r>
    </w:p>
    <w:p w14:paraId="309459F9" w14:textId="77777777" w:rsidR="00ED462E" w:rsidRDefault="00000000">
      <w:r>
        <w:t>### Caso de Estudio: El Metro de París</w:t>
      </w:r>
    </w:p>
    <w:p w14:paraId="464C84C4" w14:textId="77777777" w:rsidR="00ED462E" w:rsidRDefault="00000000">
      <w:r>
        <w:t>El metro de París es uno de los más antiguos y extensos del mundo. Si decides usarlo, asegúrate de tener un mapa a mano, ya que puede ser un poco confuso al principio. Supongamos que te diriges a la estación de Gare Saint-Lazare. Primero, puedes preguntar:</w:t>
      </w:r>
    </w:p>
    <w:p w14:paraId="008E2ED8" w14:textId="77777777" w:rsidR="00ED462E" w:rsidRDefault="00000000">
      <w:r>
        <w:t xml:space="preserve">- **“Où se trouve la station Gare Saint-Lazare?”**  </w:t>
      </w:r>
      <w:r>
        <w:br/>
        <w:t>- Un local podría responder: **“C'est à trois arrêts d'ici, prenez la ligne 3.”** (Está a tres paradas de aquí, tome la línea 3).</w:t>
      </w:r>
    </w:p>
    <w:p w14:paraId="69A7CD90" w14:textId="77777777" w:rsidR="00ED462E" w:rsidRDefault="00000000">
      <w:r>
        <w:t>Además, ten en cuenta que en muchas estaciones hay máquinas automáticas donde puedes comprar billetes. A menudo, estas máquinas tienen opciones en varios idiomas, incluidos el español y el inglés, pero intenta usar el francés. Una vez que compres el billete, asegúrate de guardarlo hasta que salgas de la estación, ya que lo necesitarás para salir.</w:t>
      </w:r>
    </w:p>
    <w:p w14:paraId="6585F6E3" w14:textId="77777777" w:rsidR="00ED462E" w:rsidRDefault="00000000">
      <w:r>
        <w:t>## Consejos para Navegar por la Ciudad</w:t>
      </w:r>
    </w:p>
    <w:p w14:paraId="5F5D4525" w14:textId="77777777" w:rsidR="00ED462E" w:rsidRDefault="00000000">
      <w:r>
        <w:t>Aprender a moverte por la ciudad no solo implica saber pedir direcciones y utilizar el transporte público. También debes estar atento a algunos consejos que te facilitarán la experiencia.</w:t>
      </w:r>
    </w:p>
    <w:p w14:paraId="18327EC0" w14:textId="77777777" w:rsidR="00ED462E" w:rsidRDefault="00000000">
      <w:r>
        <w:t>### Mantén la Calma</w:t>
      </w:r>
    </w:p>
    <w:p w14:paraId="64354B36" w14:textId="77777777" w:rsidR="00ED462E" w:rsidRDefault="00000000">
      <w:r>
        <w:lastRenderedPageBreak/>
        <w:t>Es normal sentirse un poco abrumado en una ciudad nueva. Mantén la calma y no dudes en preguntar si te pierdes. La mayoría de las personas estarán dispuestas a ayudarte. Recuerda, la práctica hace al maestro.</w:t>
      </w:r>
    </w:p>
    <w:p w14:paraId="6B93510C" w14:textId="77777777" w:rsidR="00ED462E" w:rsidRDefault="00000000">
      <w:r>
        <w:t>### Usa Aplicaciones Móviles</w:t>
      </w:r>
    </w:p>
    <w:p w14:paraId="0D9931EC" w14:textId="77777777" w:rsidR="00ED462E" w:rsidRDefault="00000000">
      <w:r>
        <w:t>Hoy en día, muchas aplicaciones pueden ayudarte a encontrar direcciones y rutas de transporte público. Aplicaciones como Google Maps o Citymapper son excelentes herramientas que, además de ofrecerte indicaciones, te muestran el tiempo estimado de llegada y las opciones de transporte disponibles.</w:t>
      </w:r>
    </w:p>
    <w:p w14:paraId="491CE840" w14:textId="77777777" w:rsidR="00ED462E" w:rsidRDefault="00000000">
      <w:r>
        <w:t>### Interactúa con los Habitantes</w:t>
      </w:r>
    </w:p>
    <w:p w14:paraId="7506BDF5" w14:textId="77777777" w:rsidR="00ED462E" w:rsidRDefault="00000000">
      <w:r>
        <w:t>No tengas miedo de hablar con los locales. A menudo, pueden ofrecerte recomendaciones sobre los mejores lugares para visitar y compartir contigo historias interesantes sobre la ciudad. Esto enriquecerá tu experiencia y, por supuesto, te permitirá practicar tu francés.</w:t>
      </w:r>
    </w:p>
    <w:p w14:paraId="1EB250A0" w14:textId="77777777" w:rsidR="00ED462E" w:rsidRDefault="00000000">
      <w:r>
        <w:t>## Checklist de Acciones Concretas</w:t>
      </w:r>
    </w:p>
    <w:p w14:paraId="39CBBDE7" w14:textId="77777777" w:rsidR="00ED462E" w:rsidRDefault="00000000">
      <w:r>
        <w:t>Para poner en práctica lo que has aprendido en este capítulo, aquí tienes una lista de acciones concretas que puedes llevar a cabo:</w:t>
      </w:r>
    </w:p>
    <w:p w14:paraId="58410E19" w14:textId="77777777" w:rsidR="00ED462E" w:rsidRDefault="00000000">
      <w:r>
        <w:t>1. **Practica frases clave**: Escribe y memoriza al menos cinco frases útiles para preguntar direcciones y usar el transporte público.</w:t>
      </w:r>
      <w:r>
        <w:br/>
        <w:t>2. **Simula situaciones**: Encuentra un compañero de estudio y practica cómo pedir direcciones y comprar billetes.</w:t>
      </w:r>
      <w:r>
        <w:br/>
        <w:t>3. **Explora tu ciudad**: Planifica una pequeña excursión en tu ciudad usando el transporte público, poniendo en práctica lo aprendido.</w:t>
      </w:r>
    </w:p>
    <w:p w14:paraId="52C6C45A" w14:textId="77777777" w:rsidR="00ED462E" w:rsidRDefault="00000000">
      <w:r>
        <w:t>## Acción Práctica</w:t>
      </w:r>
    </w:p>
    <w:p w14:paraId="2E67806C" w14:textId="77777777" w:rsidR="00ED462E" w:rsidRDefault="00000000">
      <w:r>
        <w:t>Para consolidar tus habilidades en direcciones y transporte, sigue estos tres pasos:</w:t>
      </w:r>
    </w:p>
    <w:p w14:paraId="53B66CE6" w14:textId="77777777" w:rsidR="00ED462E" w:rsidRDefault="00000000">
      <w:r>
        <w:t>1. **Crea un mapa de tu ciudad**: Marca los lugares que quieres visitar y las estaciones de transporte público cercanas.</w:t>
      </w:r>
      <w:r>
        <w:br/>
        <w:t>2. **Haz un juego de rol**: Practica pidiendo direcciones y comprando billetes con un amigo o en un grupo de estudio.</w:t>
      </w:r>
      <w:r>
        <w:br/>
        <w:t>3. **Reflexiona sobre tu experiencia**: Después de usar el transporte público, piensa en lo que hiciste bien y en lo que puedes mejorar para futuras ocasiones.</w:t>
      </w:r>
    </w:p>
    <w:p w14:paraId="187CA034" w14:textId="77777777" w:rsidR="00ED462E" w:rsidRDefault="00000000">
      <w:r>
        <w:t>Con cada paso que tomes, estarás más preparado para moverte en cualquier ciudad francófona. ¡Buena suerte y disfruta del viaje!</w:t>
      </w:r>
    </w:p>
    <w:p w14:paraId="001AACE8" w14:textId="77777777" w:rsidR="00ED462E" w:rsidRDefault="00000000">
      <w:pPr>
        <w:pStyle w:val="Heading1"/>
      </w:pPr>
      <w:bookmarkStart w:id="6" w:name="_Toc210757656"/>
      <w:r>
        <w:t>Chapter 6: **En el Trabajo**</w:t>
      </w:r>
      <w:bookmarkEnd w:id="6"/>
    </w:p>
    <w:p w14:paraId="1A67F4BC" w14:textId="77777777" w:rsidR="00ED462E" w:rsidRDefault="00000000">
      <w:r>
        <w:t># En el Trabajo</w:t>
      </w:r>
    </w:p>
    <w:p w14:paraId="21248979" w14:textId="77777777" w:rsidR="00ED462E" w:rsidRDefault="00000000">
      <w:r>
        <w:lastRenderedPageBreak/>
        <w:t>El entorno laboral es un espacio donde la comunicación efectiva es crucial. Hablar francés en el trabajo no solo te ayudará a integrarte mejor en un equipo francófono, sino que también te permitirá mostrar tus habilidades y contribuir al éxito de tus proyectos. En este capítulo, exploraremos diversas situaciones laborales en las que podrías necesitar comunicarte en francés, desde reuniones hasta presentaciones. También veremos ejemplos concretos y consejos prácticos que te ayudarán a desenvolverte con confianza en este entorno.</w:t>
      </w:r>
    </w:p>
    <w:p w14:paraId="11BA9925" w14:textId="77777777" w:rsidR="00ED462E" w:rsidRDefault="00000000">
      <w:r>
        <w:t>## 1. La Reunión de Equipo</w:t>
      </w:r>
    </w:p>
    <w:p w14:paraId="3E91D03F" w14:textId="77777777" w:rsidR="00ED462E" w:rsidRDefault="00000000">
      <w:r>
        <w:t>Las reuniones son una parte fundamental de la vida laboral. En ellas se discuten planes, se toman decisiones y se comparten actualizaciones. Al participar en una reunión en francés, es importante conocer algunas frases clave para expresar tus ideas y hacer preguntas.</w:t>
      </w:r>
    </w:p>
    <w:p w14:paraId="7AEED660" w14:textId="77777777" w:rsidR="00ED462E" w:rsidRDefault="00000000">
      <w:r>
        <w:t>### Frases Clave para Reuniones</w:t>
      </w:r>
    </w:p>
    <w:p w14:paraId="37A32ABE" w14:textId="77777777" w:rsidR="00ED462E" w:rsidRDefault="00000000">
      <w:r>
        <w:t>Antes de asistir a una reunión, asegúrate de familiarizarte con algunas expresiones útiles. Por ejemplo, puedes utilizar:</w:t>
      </w:r>
    </w:p>
    <w:p w14:paraId="09AB9D42" w14:textId="77777777" w:rsidR="00ED462E" w:rsidRDefault="00000000">
      <w:r>
        <w:t>- *«Je voudrais ajouter quelque chose.»* (Me gustaría añadir algo.)</w:t>
      </w:r>
      <w:r>
        <w:br/>
        <w:t>- *«Est-ce que quelqu'un a des questions ?»* (¿Alguien tiene preguntas?)</w:t>
      </w:r>
      <w:r>
        <w:br/>
        <w:t>- *«Nous devons prendre une décision.»* (Debemos tomar una decisión.)</w:t>
      </w:r>
    </w:p>
    <w:p w14:paraId="17BCA57A" w14:textId="77777777" w:rsidR="00ED462E" w:rsidRDefault="00000000">
      <w:r>
        <w:t>Utilizar estas frases te ayudará a participar más activamente y a sentirte más seguro al comunicar tus ideas. Recuerda que es normal no entender todo a la primera, así que no dudes en pedir aclaraciones.</w:t>
      </w:r>
    </w:p>
    <w:p w14:paraId="3B24EB26" w14:textId="77777777" w:rsidR="00ED462E" w:rsidRDefault="00000000">
      <w:r>
        <w:t>### Caso Práctico: Reunión de Proyectos</w:t>
      </w:r>
    </w:p>
    <w:p w14:paraId="125DE2A1" w14:textId="77777777" w:rsidR="00ED462E" w:rsidRDefault="00000000">
      <w:r>
        <w:t>Imagina que trabajas en una empresa de marketing y que tu equipo se reúne para discutir una nueva campaña publicitaria. Durante la reunión, tu jefe presenta las ideas iniciales. Tú puedes intervenir y decir: *«Je pense que nous devrions cibler un public plus jeune.»* (Creo que deberíamos dirigirnos a un público más joven.) Este tipo de aportaciones pueden marcar la diferencia y demostrar tu compromiso con el proyecto.</w:t>
      </w:r>
    </w:p>
    <w:p w14:paraId="36CBFB74" w14:textId="77777777" w:rsidR="00ED462E" w:rsidRDefault="00000000">
      <w:r>
        <w:t>## 2. Presentaciones Efectivas</w:t>
      </w:r>
    </w:p>
    <w:p w14:paraId="4A7A5720" w14:textId="77777777" w:rsidR="00ED462E" w:rsidRDefault="00000000">
      <w:r>
        <w:t>Las presentaciones son otra parte importante del trabajo, especialmente si tienes que presentar informes o proyectos a tus colegas o superiores. Una presentación en francés puede parecer intimidante, pero con la preparación adecuada, puedes transmitir tu mensaje de forma clara y efectiva.</w:t>
      </w:r>
    </w:p>
    <w:p w14:paraId="526D3320" w14:textId="77777777" w:rsidR="00ED462E" w:rsidRDefault="00000000">
      <w:r>
        <w:t>### Estructura de una Presentación</w:t>
      </w:r>
    </w:p>
    <w:p w14:paraId="424F3DEC" w14:textId="77777777" w:rsidR="00ED462E" w:rsidRDefault="00000000">
      <w:r>
        <w:t>Para estructurar tu presentación, considera el siguiente formato:</w:t>
      </w:r>
    </w:p>
    <w:p w14:paraId="750764C4" w14:textId="77777777" w:rsidR="00ED462E" w:rsidRDefault="00000000">
      <w:r>
        <w:t>1. **Introducción**: Presenta el tema y el objetivo de tu presentación.</w:t>
      </w:r>
      <w:r>
        <w:br/>
        <w:t xml:space="preserve">2. **Desarrollo**: Expón tus argumentos o resultados. Utiliza gráficos o imágenes para </w:t>
      </w:r>
      <w:r>
        <w:lastRenderedPageBreak/>
        <w:t>apoyar tu mensaje.</w:t>
      </w:r>
      <w:r>
        <w:br/>
        <w:t>3. **Conclusión**: Resume los puntos clave y abre el turno de preguntas.</w:t>
      </w:r>
    </w:p>
    <w:p w14:paraId="37B1B1D5" w14:textId="77777777" w:rsidR="00ED462E" w:rsidRDefault="00000000">
      <w:r>
        <w:t>Usa frases como:</w:t>
      </w:r>
    </w:p>
    <w:p w14:paraId="37001152" w14:textId="77777777" w:rsidR="00ED462E" w:rsidRDefault="00000000">
      <w:r>
        <w:t>- *«Aujourd'hui, je vais vous parler de...»* (Hoy voy a hablarles de...)</w:t>
      </w:r>
      <w:r>
        <w:br/>
        <w:t>- *«Pour conclure...»* (Para concluir...)</w:t>
      </w:r>
    </w:p>
    <w:p w14:paraId="18A54192" w14:textId="77777777" w:rsidR="00ED462E" w:rsidRDefault="00000000">
      <w:r>
        <w:t>### Ejemplo de Presentación: Informe de Ventas</w:t>
      </w:r>
    </w:p>
    <w:p w14:paraId="16D13C28" w14:textId="77777777" w:rsidR="00ED462E" w:rsidRDefault="00000000">
      <w:r>
        <w:t>Supongamos que tienes que presentar un informe de ventas trimestral. Comienza con una introducción clara: *«Bonjour à tous, aujourd'hui, je vais vous présenter nos résultats de ventes pour le dernier trimestre.»* Luego, detalla los resultados con gráficos y, finalmente, concluye con un resumen de los principales logros. Este enfoque te permitirá mantener la atención de tu audiencia y facilitar la comprensión de la información presentada.</w:t>
      </w:r>
    </w:p>
    <w:p w14:paraId="73FD9442" w14:textId="77777777" w:rsidR="00ED462E" w:rsidRDefault="00000000">
      <w:r>
        <w:t>## 3. La Comunicación Diaria</w:t>
      </w:r>
    </w:p>
    <w:p w14:paraId="622D9DFD" w14:textId="77777777" w:rsidR="00ED462E" w:rsidRDefault="00000000">
      <w:r>
        <w:t>En el trabajo, la comunicación diaria es igualmente importante. Esto incluye correos electrónicos, mensajes instantáneos y conversaciones informales. Saber cómo comunicarte de manera efectiva en estas situaciones es fundamental para mantener buenas relaciones laborales.</w:t>
      </w:r>
    </w:p>
    <w:p w14:paraId="0B12D00D" w14:textId="77777777" w:rsidR="00ED462E" w:rsidRDefault="00000000">
      <w:r>
        <w:t>### Cómo Escribir Correos Electrónicos</w:t>
      </w:r>
    </w:p>
    <w:p w14:paraId="6BC42DBB" w14:textId="77777777" w:rsidR="00ED462E" w:rsidRDefault="00000000">
      <w:r>
        <w:t>Al redactar correos electrónicos en francés, es importante ser claro y directo. Asegúrate de comenzar con un saludo apropiado, como:</w:t>
      </w:r>
    </w:p>
    <w:p w14:paraId="601B42D0" w14:textId="77777777" w:rsidR="00ED462E" w:rsidRDefault="00000000">
      <w:r>
        <w:t>- *«Bonjour [Nombre],»* (Hola [Nombre],)</w:t>
      </w:r>
      <w:r>
        <w:br/>
        <w:t>- *«Cher/Chère [Nombre],»* (Estimado/a [Nombre],)</w:t>
      </w:r>
    </w:p>
    <w:p w14:paraId="10DF045A" w14:textId="77777777" w:rsidR="00ED462E" w:rsidRDefault="00000000">
      <w:r>
        <w:t>A continuación, expón tu mensaje y no olvides incluir un cierre cordial, como:</w:t>
      </w:r>
    </w:p>
    <w:p w14:paraId="56B69B8E" w14:textId="77777777" w:rsidR="00ED462E" w:rsidRDefault="00000000">
      <w:r>
        <w:t>- *«Cordialement,»* (Atentamente,)</w:t>
      </w:r>
      <w:r>
        <w:br/>
        <w:t>- *«Bien à vous,»* (Saludos cordiales,)</w:t>
      </w:r>
    </w:p>
    <w:p w14:paraId="367A6C88" w14:textId="77777777" w:rsidR="00ED462E" w:rsidRDefault="00000000">
      <w:r>
        <w:t>### Conversaciones Informales</w:t>
      </w:r>
    </w:p>
    <w:p w14:paraId="11A25DFF" w14:textId="77777777" w:rsidR="00ED462E" w:rsidRDefault="00000000">
      <w:r>
        <w:t>Las conversaciones informales con compañeros pueden ser una excelente oportunidad para practicar tu francés. Puedes iniciar una conversación preguntando:</w:t>
      </w:r>
    </w:p>
    <w:p w14:paraId="1CFCC925" w14:textId="77777777" w:rsidR="00ED462E" w:rsidRDefault="00000000">
      <w:r>
        <w:t>- *«Comment s'est passée ta journée ?»* (¿Cómo fue tu día?)</w:t>
      </w:r>
      <w:r>
        <w:br/>
        <w:t>- *«As-tu des plans pour le week-end ?»* (¿Tienes planes para el fin de semana?)</w:t>
      </w:r>
    </w:p>
    <w:p w14:paraId="28BD4B30" w14:textId="77777777" w:rsidR="00ED462E" w:rsidRDefault="00000000">
      <w:r>
        <w:t>Estas preguntas pueden romper el hielo y facilitar una comunicación más fluida en el trabajo.</w:t>
      </w:r>
    </w:p>
    <w:p w14:paraId="00FA3381" w14:textId="77777777" w:rsidR="00ED462E" w:rsidRDefault="00000000">
      <w:r>
        <w:t>## 4. Resolución de Conflictos</w:t>
      </w:r>
    </w:p>
    <w:p w14:paraId="19967EC8" w14:textId="77777777" w:rsidR="00ED462E" w:rsidRDefault="00000000">
      <w:r>
        <w:lastRenderedPageBreak/>
        <w:t>A veces, surgen desacuerdos en el entorno laboral. Saber cómo abordar estos conflictos de manera constructiva es esencial. Utilizar un lenguaje apropiado y ser asertivo puede ayudarte a resolver situaciones tensas.</w:t>
      </w:r>
    </w:p>
    <w:p w14:paraId="3D8A8ADC" w14:textId="77777777" w:rsidR="00ED462E" w:rsidRDefault="00000000">
      <w:r>
        <w:t>### Estrategias para Manejar Conflictos</w:t>
      </w:r>
    </w:p>
    <w:p w14:paraId="06FDF4DA" w14:textId="77777777" w:rsidR="00ED462E" w:rsidRDefault="00000000">
      <w:r>
        <w:t>1. **Escucha Activa**: Asegúrate de escuchar con atención a la otra persona antes de responder. Esto demuestra respeto y puede ayudar a calmar la situación.</w:t>
      </w:r>
      <w:r>
        <w:br/>
        <w:t xml:space="preserve">  </w:t>
      </w:r>
      <w:r>
        <w:br/>
        <w:t>2. **Usa un Lenguaje Neutro**: Evita acusaciones directas. Frases como *«Je comprends ton point de vue, mais... »* (Entiendo tu punto de vista, pero...) pueden ser más efectivas.</w:t>
      </w:r>
    </w:p>
    <w:p w14:paraId="57A6FF99" w14:textId="77777777" w:rsidR="00ED462E" w:rsidRDefault="00000000">
      <w:r>
        <w:t>3. **Busca un Terreno Común**: Trata de encontrar un acuerdo que beneficie a ambas partes. Esto puede facilitar la resolución del conflicto.</w:t>
      </w:r>
    </w:p>
    <w:p w14:paraId="3CA87776" w14:textId="77777777" w:rsidR="00ED462E" w:rsidRDefault="00000000">
      <w:r>
        <w:t>### Ejemplo: Desacuerdo con un Compañero</w:t>
      </w:r>
    </w:p>
    <w:p w14:paraId="25FBAC68" w14:textId="77777777" w:rsidR="00ED462E" w:rsidRDefault="00000000">
      <w:r>
        <w:t>Imagina que tienes un desacuerdo con un compañero sobre la dirección de un proyecto. Podrías decir: *«Je pense que nous devrions revoir notre approche. Qu'en penses-tu ?»* (Creo que deberíamos revisar nuestro enfoque. ¿Qué opinas?) Esto abre un diálogo y permite encontrar una solución conjunta.</w:t>
      </w:r>
    </w:p>
    <w:p w14:paraId="4311D0A5" w14:textId="77777777" w:rsidR="00ED462E" w:rsidRDefault="00000000">
      <w:r>
        <w:t>## 5. Networking y Relaciones Profesionales</w:t>
      </w:r>
    </w:p>
    <w:p w14:paraId="1D7E32FE" w14:textId="77777777" w:rsidR="00ED462E" w:rsidRDefault="00000000">
      <w:r>
        <w:t>El networking es fundamental en el mundo laboral. Construir una red de contactos puede abrirte puertas y ofrecerte oportunidades. Saber cómo interactuar en francés en eventos profesionales es una habilidad valiosa.</w:t>
      </w:r>
    </w:p>
    <w:p w14:paraId="0D770714" w14:textId="77777777" w:rsidR="00ED462E" w:rsidRDefault="00000000">
      <w:r>
        <w:t>### Cómo Hacer Networking Efectivo</w:t>
      </w:r>
    </w:p>
    <w:p w14:paraId="2A5744B6" w14:textId="77777777" w:rsidR="00ED462E" w:rsidRDefault="00000000">
      <w:r>
        <w:t>- **Preséntate**: Usa frases como *«Bonjour, je m'appelle [Tu Nombre]. Je travaille chez [Tu Empresa].»* (Hola, me llamo [Tu Nombre]. Trabajo en [Tu Empresa].)</w:t>
      </w:r>
    </w:p>
    <w:p w14:paraId="70F3C7AA" w14:textId="77777777" w:rsidR="00ED462E" w:rsidRDefault="00000000">
      <w:r>
        <w:t>- **Muestra Interés**: Pregunta sobre el trabajo de la otra persona con frases como *«Parlez-moi de votre entreprise.»* (Cuéntame sobre tu empresa.)</w:t>
      </w:r>
    </w:p>
    <w:p w14:paraId="533FC4E2" w14:textId="77777777" w:rsidR="00ED462E" w:rsidRDefault="00000000">
      <w:r>
        <w:t>- **Mantén el Contacto**: Después de conocer a alguien, no dudes en pedir su tarjeta de presentación o añadirlo en LinkedIn.</w:t>
      </w:r>
    </w:p>
    <w:p w14:paraId="50710351" w14:textId="77777777" w:rsidR="00ED462E" w:rsidRDefault="00000000">
      <w:r>
        <w:t>### Caso Práctico: Evento de Networking</w:t>
      </w:r>
    </w:p>
    <w:p w14:paraId="1A9925E0" w14:textId="77777777" w:rsidR="00ED462E" w:rsidRDefault="00000000">
      <w:r>
        <w:t>Imagina que asistes a una feria de empleo. Aprovecha la oportunidad para interactuar con otros profesionales. Puedes iniciar una conversación diciendo: *«Bonjour, je suis intéressé par votre domaine. Comment avez-vous commencé ?»* (Hola, estoy interesado en su campo. ¿Cómo empezaste?) Este tipo de interacciones puede ser muy enriquecedoras y ayudarte a construir relaciones profesionales valiosas.</w:t>
      </w:r>
    </w:p>
    <w:p w14:paraId="004EC7FD" w14:textId="77777777" w:rsidR="00ED462E" w:rsidRDefault="00000000">
      <w:r>
        <w:t>## Checklist de Acciones Concretas</w:t>
      </w:r>
    </w:p>
    <w:p w14:paraId="695ADE91" w14:textId="77777777" w:rsidR="00ED462E" w:rsidRDefault="00000000">
      <w:r>
        <w:lastRenderedPageBreak/>
        <w:t>Para poner en práctica lo que has aprendido en este capítulo, aquí tienes una lista de acciones concretas que puedes llevar a cabo:</w:t>
      </w:r>
    </w:p>
    <w:p w14:paraId="5E196094" w14:textId="77777777" w:rsidR="00ED462E" w:rsidRDefault="00000000">
      <w:r>
        <w:t>1. **Practica frases clave**: Escribe y memoriza al menos cinco frases útiles para reuniones y presentaciones en francés.</w:t>
      </w:r>
      <w:r>
        <w:br/>
        <w:t>2. **Simula situaciones**: Encuentra un compañero de trabajo o estudio y practica cómo dar una presentación o participar en una reunión en francés.</w:t>
      </w:r>
      <w:r>
        <w:br/>
        <w:t>3. **Asiste a eventos de networking**: Busca oportunidades para asistir a eventos profesionales donde puedas interactuar en francés.</w:t>
      </w:r>
    </w:p>
    <w:p w14:paraId="0E9AF851" w14:textId="77777777" w:rsidR="00ED462E" w:rsidRDefault="00000000">
      <w:r>
        <w:t>## Acción Práctica</w:t>
      </w:r>
    </w:p>
    <w:p w14:paraId="6A34FA23" w14:textId="77777777" w:rsidR="00ED462E" w:rsidRDefault="00000000">
      <w:r>
        <w:t>Para consolidar tus habilidades en el entorno laboral, sigue estos tres pasos:</w:t>
      </w:r>
    </w:p>
    <w:p w14:paraId="0D6D1232" w14:textId="77777777" w:rsidR="00ED462E" w:rsidRDefault="00000000">
      <w:r>
        <w:t>1. **Prepara un guion para una presentación**: Escribe un pequeño guion en francés para una presentación que te gustaría hacer en el trabajo.</w:t>
      </w:r>
      <w:r>
        <w:br/>
        <w:t>2. **Practica la escucha activa**: Durante tus conversaciones diarias, enfócate en escuchar y comprender en lugar de solo esperar su turno para hablar.</w:t>
      </w:r>
      <w:r>
        <w:br/>
        <w:t>3. **Crea una lista de contactos**: Haz una lista de personas en tu red profesional con las que te gustaría practicar tu francés.</w:t>
      </w:r>
    </w:p>
    <w:p w14:paraId="2C5FB6D9" w14:textId="77777777" w:rsidR="00ED462E" w:rsidRDefault="00000000">
      <w:r>
        <w:t>Con cada paso que tomes, estarás más preparado para desenvolverte en el mundo laboral francófono. ¡Buena suerte y aprovecha al máximo estas oportunidades!</w:t>
      </w:r>
    </w:p>
    <w:p w14:paraId="6EF65C86" w14:textId="77777777" w:rsidR="00ED462E" w:rsidRDefault="00000000">
      <w:pPr>
        <w:pStyle w:val="Heading1"/>
      </w:pPr>
      <w:bookmarkStart w:id="7" w:name="_Toc210757657"/>
      <w:r>
        <w:t>Chapter 7: **Tiempo Libre y Ocio**</w:t>
      </w:r>
      <w:bookmarkEnd w:id="7"/>
    </w:p>
    <w:p w14:paraId="7C487BA2" w14:textId="77777777" w:rsidR="00ED462E" w:rsidRDefault="00000000">
      <w:r>
        <w:t># Tiempo Libre y Ocio</w:t>
      </w:r>
    </w:p>
    <w:p w14:paraId="03BBF8E8" w14:textId="77777777" w:rsidR="00ED462E" w:rsidRDefault="00000000">
      <w:r>
        <w:t>La vida cotidiana está llena de momentos que podemos aprovechar para relajarnos y disfrutar de nuestro tiempo libre. En esta sección, exploraremos diversas actividades de ocio, la importancia de desconectarse del trabajo y cómo mejorar nuestras habilidades en francés mientras nos divertimos. Aprender un idioma no tiene por qué ser un proceso arduo; puede ser una experiencia enriquecedora y entretenida.</w:t>
      </w:r>
    </w:p>
    <w:p w14:paraId="5D4883EB" w14:textId="77777777" w:rsidR="00ED462E" w:rsidRDefault="00000000">
      <w:r>
        <w:t>## El Valor del Ocio</w:t>
      </w:r>
    </w:p>
    <w:p w14:paraId="41F9AB95" w14:textId="77777777" w:rsidR="00ED462E" w:rsidRDefault="00000000">
      <w:r>
        <w:t>En un mundo cada vez más acelerado, el ocio se convierte en un refugio esencial para nuestra salud mental y bienestar general. Tomarse un tiempo para uno mismo, para disfrutar de pasatiempos o actividades recreativas, no solo alivia el estrés, sino que también fomenta la creatividad y la productividad. Según estudios recientes, las personas que dedican tiempo a actividades recreativas tienden a ser más felices y están más satisfechas con sus vidas.</w:t>
      </w:r>
    </w:p>
    <w:p w14:paraId="22384B79" w14:textId="77777777" w:rsidR="00ED462E" w:rsidRDefault="00000000">
      <w:r>
        <w:t xml:space="preserve">Además, el ocio ofrece una oportunidad única para aprender y practicar un nuevo idioma. Al participar en actividades que te apasionan, puedes integrar el aprendizaje del francés de una manera natural y menos formal. Por ejemplo, si te gusta el cine, puedes ver películas en </w:t>
      </w:r>
      <w:r>
        <w:lastRenderedPageBreak/>
        <w:t>francés con subtítulos. Esta actividad no solo mejora tu comprensión del idioma, sino que también te sumerge en la cultura francófona.</w:t>
      </w:r>
    </w:p>
    <w:p w14:paraId="64B41A5A" w14:textId="77777777" w:rsidR="00ED462E" w:rsidRDefault="00000000">
      <w:r>
        <w:t>## Actividades Recreativas en Francés</w:t>
      </w:r>
    </w:p>
    <w:p w14:paraId="6C63CDC7" w14:textId="77777777" w:rsidR="00ED462E" w:rsidRDefault="00000000">
      <w:r>
        <w:t>### 1. Cine y Series</w:t>
      </w:r>
    </w:p>
    <w:p w14:paraId="4BDA3863" w14:textId="77777777" w:rsidR="00ED462E" w:rsidRDefault="00000000">
      <w:r>
        <w:t>El cine es una de las formas más efectivas de mejorar tu comprensión del francés. Al ver películas o series en este idioma, no solo escuchas los diálogos, sino que también observas la expresión corporal y el contexto cultural. Comienza con películas de habla francesa que sean populares o aclamadas, como "Amélie" o "Intocable". Estos filmes no solo son entretenidos, sino que también ofrecen un vistazo a la vida en Francia.</w:t>
      </w:r>
    </w:p>
    <w:p w14:paraId="0DB219CA" w14:textId="77777777" w:rsidR="00ED462E" w:rsidRDefault="00000000">
      <w:r>
        <w:t>Para maximizar tu aprendizaje, intenta ver las películas primero con subtítulos en español y, en una segunda visualización, cambia a subtítulos en francés. De esta forma, podrás relacionar el diálogo en el idioma original con la traducción, lo que facilitará la comprensión y la retención de vocabulario.</w:t>
      </w:r>
    </w:p>
    <w:p w14:paraId="04941C79" w14:textId="77777777" w:rsidR="00ED462E" w:rsidRDefault="00000000">
      <w:r>
        <w:t>### 2. Lectura de Libros y Revistas</w:t>
      </w:r>
    </w:p>
    <w:p w14:paraId="41150960" w14:textId="77777777" w:rsidR="00ED462E" w:rsidRDefault="00000000">
      <w:r>
        <w:t>Leer es otra excelente manera de sumergirte en el idioma. Comienza con libros o revistas que te interesen. Si eres aficionado a la cocina, prueba un libro de recetas en francés. No solo aprenderás nuevas recetas, sino que también mejorarás tu vocabulario culinario. Libros como "Le Petit Prince" de Antoine de Saint-Exupéry son ideales para principiantes, ya que tienen un lenguaje sencillo pero profundo.</w:t>
      </w:r>
    </w:p>
    <w:p w14:paraId="5F158349" w14:textId="77777777" w:rsidR="00ED462E" w:rsidRDefault="00000000">
      <w:r>
        <w:t>Para hacer la lectura más interactiva, subraya palabras o frases que no entiendas y busca su significado. Esto no solo enriquecerá tu vocabulario, sino que también te ayudará a recordar las palabras en el futuro.</w:t>
      </w:r>
    </w:p>
    <w:p w14:paraId="575A786F" w14:textId="77777777" w:rsidR="00ED462E" w:rsidRDefault="00000000">
      <w:r>
        <w:t>### 3. Actividades al Aire Libre</w:t>
      </w:r>
    </w:p>
    <w:p w14:paraId="44CB3043" w14:textId="77777777" w:rsidR="00ED462E" w:rsidRDefault="00000000">
      <w:r>
        <w:t>El tiempo libre no se limita a actividades en interiores. Practicar deportes o participar en actividades al aire libre es una forma estupenda de socializar y mejorar tus habilidades en francés. Considera unirte a un club de senderismo o a un equipo deportivo donde puedas interactuar con hablantes nativos.</w:t>
      </w:r>
    </w:p>
    <w:p w14:paraId="4207506F" w14:textId="77777777" w:rsidR="00ED462E" w:rsidRDefault="00000000">
      <w:r>
        <w:t>Por ejemplo, en ciudades como París, hay grupos que organizan caminatas en francés donde puedes conocer gente nueva mientras disfrutas de la naturaleza. Durante estas actividades, no dudes en hacer preguntas o iniciar conversaciones sobre tus intereses. Esto te permitirá practicar el idioma de manera más natural y espontánea.</w:t>
      </w:r>
    </w:p>
    <w:p w14:paraId="2DA580DA" w14:textId="77777777" w:rsidR="00ED462E" w:rsidRDefault="00000000">
      <w:r>
        <w:t>## Conectando con la Cultura</w:t>
      </w:r>
    </w:p>
    <w:p w14:paraId="414CEC75" w14:textId="77777777" w:rsidR="00ED462E" w:rsidRDefault="00000000">
      <w:r>
        <w:t xml:space="preserve">El tiempo libre es también una oportunidad para descubrir y conectar con la cultura francófona. Ya sea asistiendo a eventos culturales, festivales o exposiciones de arte, cada </w:t>
      </w:r>
      <w:r>
        <w:lastRenderedPageBreak/>
        <w:t>experiencia te brinda la posibilidad de aprender más sobre el idioma y sus matices culturales.</w:t>
      </w:r>
    </w:p>
    <w:p w14:paraId="3F18265C" w14:textId="77777777" w:rsidR="00ED462E" w:rsidRDefault="00000000">
      <w:r>
        <w:t>### 1. Festivales y Eventos</w:t>
      </w:r>
    </w:p>
    <w:p w14:paraId="1C8479CE" w14:textId="77777777" w:rsidR="00ED462E" w:rsidRDefault="00000000">
      <w:r>
        <w:t>Los festivales son una excelente manera de experimentar la cultura en su máxima expresión. Por ejemplo, durante el Festival de Cine de Cannes, no solo podrás ver películas de renombre, sino también participar en talleres de cine donde se habla francés. Estos eventos suelen incluir charlas de cineastas y actores, lo que te permitirá sumergirte en el vocabulario específico del mundo del cine.</w:t>
      </w:r>
    </w:p>
    <w:p w14:paraId="21419A45" w14:textId="77777777" w:rsidR="00ED462E" w:rsidRDefault="00000000">
      <w:r>
        <w:t>Además, muchas ciudades francófonas celebran festivales de música, gastronomía y arte. Asistir a estas actividades no solo es entretenido, sino que también te da la oportunidad de practicar tu francés en un entorno auténtico.</w:t>
      </w:r>
    </w:p>
    <w:p w14:paraId="6CC81903" w14:textId="77777777" w:rsidR="00ED462E" w:rsidRDefault="00000000">
      <w:r>
        <w:t>### 2. Clases y Talleres</w:t>
      </w:r>
    </w:p>
    <w:p w14:paraId="53748106" w14:textId="77777777" w:rsidR="00ED462E" w:rsidRDefault="00000000">
      <w:r>
        <w:t>Si deseas aprender algo nuevo mientras mejoras tu francés, considera inscribirte en clases o talleres. Ya sea un curso de cocina francesa, danza o pintura, las clases te proporcionan un contexto práctico para usar el idioma. En una clase de cocina, por ejemplo, no solo aprenderás a preparar platos tradicionales, sino que también practicarás el vocabulario relacionado con la cocina y la gastronomía.</w:t>
      </w:r>
    </w:p>
    <w:p w14:paraId="3786A39D" w14:textId="77777777" w:rsidR="00ED462E" w:rsidRDefault="00000000">
      <w:r>
        <w:t>En ciudades como Montreal, hay numerosas instituciones que ofrecen clases en francés para expatriados y locales. Estas clases son una excelente manera de conocer a otros estudiantes, practicar el idioma y hacer amigos.</w:t>
      </w:r>
    </w:p>
    <w:p w14:paraId="433F8F1C" w14:textId="77777777" w:rsidR="00ED462E" w:rsidRDefault="00000000">
      <w:r>
        <w:t>## Plan de Acción para Practicar el Francés en Tu Tiempo Libre</w:t>
      </w:r>
    </w:p>
    <w:p w14:paraId="7861ED2D" w14:textId="77777777" w:rsidR="00ED462E" w:rsidRDefault="00000000">
      <w:r>
        <w:t>Para ayudarte a llevar a cabo lo que hemos discutido, aquí tienes un checklist de acciones concretas que puedes implementar en tu vida diaria:</w:t>
      </w:r>
    </w:p>
    <w:p w14:paraId="5FD4C68A" w14:textId="77777777" w:rsidR="00ED462E" w:rsidRDefault="00000000">
      <w:r>
        <w:t>1. **Dedica tiempo a ver una película o serie en francés**: Elige una película que te interese, mírala con subtítulos en español primero y luego en francés.</w:t>
      </w:r>
      <w:r>
        <w:br/>
        <w:t xml:space="preserve">   </w:t>
      </w:r>
      <w:r>
        <w:br/>
        <w:t>2. **Lee un libro o revista en francés**: Escoge un tema que te apasione y comienza a leer, subrayando palabras nuevas y buscando su significado.</w:t>
      </w:r>
    </w:p>
    <w:p w14:paraId="00D18B41" w14:textId="77777777" w:rsidR="00ED462E" w:rsidRDefault="00000000">
      <w:r>
        <w:t>3. **Únete a un grupo de actividades al aire libre**: Busca un club en tu área que ofrezca actividades en francés y participa en sus eventos.</w:t>
      </w:r>
    </w:p>
    <w:p w14:paraId="01D7FE68" w14:textId="77777777" w:rsidR="00ED462E" w:rsidRDefault="00000000">
      <w:r>
        <w:t>### Checklist de Acciones Concretas</w:t>
      </w:r>
    </w:p>
    <w:p w14:paraId="56477B54" w14:textId="77777777" w:rsidR="00ED462E" w:rsidRDefault="00000000">
      <w:r>
        <w:t>1. **Ver una película en francés**: Elige una película, mírala con subtítulos en español y luego en francés.</w:t>
      </w:r>
      <w:r>
        <w:br/>
        <w:t xml:space="preserve">   </w:t>
      </w:r>
      <w:r>
        <w:br/>
      </w:r>
      <w:r>
        <w:lastRenderedPageBreak/>
        <w:t>2. **Leer un libro en francés**: Escoge un libro que te interese y subraya las palabras que no entiendas.</w:t>
      </w:r>
    </w:p>
    <w:p w14:paraId="0F53168D" w14:textId="77777777" w:rsidR="00ED462E" w:rsidRDefault="00000000">
      <w:r>
        <w:t>3. **Participar en una actividad al aire libre**: Encuentra un grupo local y únete a ellos para practicar francés mientras te diviertes.</w:t>
      </w:r>
    </w:p>
    <w:p w14:paraId="0194DFF7" w14:textId="77777777" w:rsidR="00ED462E" w:rsidRDefault="00000000">
      <w:r>
        <w:t>## Acción Práctica</w:t>
      </w:r>
    </w:p>
    <w:p w14:paraId="4760B7CF" w14:textId="77777777" w:rsidR="00ED462E" w:rsidRDefault="00000000">
      <w:r>
        <w:t>Para consolidar tus habilidades en francés mientras disfrutas de tu tiempo libre, sigue estos tres pasos:</w:t>
      </w:r>
    </w:p>
    <w:p w14:paraId="64785910" w14:textId="77777777" w:rsidR="00ED462E" w:rsidRDefault="00000000">
      <w:r>
        <w:t>1. **Selecciona una película o serie en francés**: Escoge una que te llame la atención y organiza una noche de cine en casa.</w:t>
      </w:r>
    </w:p>
    <w:p w14:paraId="77FDB072" w14:textId="77777777" w:rsidR="00ED462E" w:rsidRDefault="00000000">
      <w:r>
        <w:t>2. **Haz una lista de libros o revistas en francés**: Busca títulos que te interesen y comienza a leer al menos un capítulo cada semana.</w:t>
      </w:r>
    </w:p>
    <w:p w14:paraId="5A670C5C" w14:textId="77777777" w:rsidR="00ED462E" w:rsidRDefault="00000000">
      <w:r>
        <w:t>3. **Inscríbete en una actividad o taller en francés**: Encuentra un curso que te guste y comienza a interactuar con otros en el idioma.</w:t>
      </w:r>
    </w:p>
    <w:p w14:paraId="3E520482" w14:textId="77777777" w:rsidR="00ED462E" w:rsidRDefault="00000000">
      <w:r>
        <w:t>Con cada acción que tomes, estarás un paso más cerca de mejorar tu francés mientras disfrutas de momentos de ocio. Recuerda que el aprendizaje debe ser una experiencia placentera, y el tiempo libre es el momento perfecto para combinar diversión y aprendizaje. ¡Disfruta de tu tiempo libre y aprovecha estas oportunidades para practicar el francés!</w:t>
      </w:r>
    </w:p>
    <w:p w14:paraId="6B83B5F5" w14:textId="77777777" w:rsidR="00ED462E" w:rsidRDefault="00000000">
      <w:pPr>
        <w:pStyle w:val="Heading1"/>
      </w:pPr>
      <w:bookmarkStart w:id="8" w:name="_Toc210757658"/>
      <w:r>
        <w:t>Chapter 8: **Familia y Amigos**</w:t>
      </w:r>
      <w:bookmarkEnd w:id="8"/>
    </w:p>
    <w:p w14:paraId="36E863D4" w14:textId="77777777" w:rsidR="00ED462E" w:rsidRDefault="00000000">
      <w:r>
        <w:t># Familia y Amigos</w:t>
      </w:r>
    </w:p>
    <w:p w14:paraId="0C4A7E2E" w14:textId="77777777" w:rsidR="00ED462E" w:rsidRDefault="00000000">
      <w:r>
        <w:t>La familia y los amigos son dos de los pilares más importantes de nuestras vidas. Las conversaciones que mantenemos con ellos son fundamentales para nuestro desarrollo emocional y social. En el contexto del aprendizaje de un nuevo idioma, estas interacciones ofrecen una valiosa oportunidad para practicar y mejorar nuestras habilidades lingüísticas en situaciones cotidianas. En este capítulo, exploraremos diferentes escenarios de conversación relacionados con la familia y los amigos, proporcionando ejemplos prácticos y consejos para que puedas aplicar en tu vida diaria.</w:t>
      </w:r>
    </w:p>
    <w:p w14:paraId="20D76D1A" w14:textId="77777777" w:rsidR="00ED462E" w:rsidRDefault="00000000">
      <w:r>
        <w:t>## Conversaciones familiares</w:t>
      </w:r>
    </w:p>
    <w:p w14:paraId="03812F61" w14:textId="77777777" w:rsidR="00ED462E" w:rsidRDefault="00000000">
      <w:r>
        <w:t>Las conversaciones familiares son esenciales para mantener la cohesión y el entendimiento dentro de la unidad familiar. Estas interacciones pueden variar desde charlas informales sobre el día hasta discusiones más profundas sobre temas importantes. Aquí hay algunos ejemplos de cómo podrías estructurar tus conversaciones en francés con los miembros de tu familia.</w:t>
      </w:r>
    </w:p>
    <w:p w14:paraId="0E0340CF" w14:textId="77777777" w:rsidR="00ED462E" w:rsidRDefault="00000000">
      <w:r>
        <w:t>### Temas comunes en la familia</w:t>
      </w:r>
    </w:p>
    <w:p w14:paraId="2DD9EAE4" w14:textId="77777777" w:rsidR="00ED462E" w:rsidRDefault="00000000">
      <w:r>
        <w:lastRenderedPageBreak/>
        <w:t>Cuando hablamos con nuestros padres, hermanos o hijos, es común abordar temas como la escuela, el trabajo, la salud y los planes para el futuro. Por ejemplo, una conversación típica con un hermano podría comenzar así:</w:t>
      </w:r>
    </w:p>
    <w:p w14:paraId="1C14EE51" w14:textId="77777777" w:rsidR="00ED462E" w:rsidRDefault="00000000">
      <w:r>
        <w:t>- **Tú**: "Salut, comment ça va aujourd'hui?" (Hola, ¿cómo estás hoy?)</w:t>
      </w:r>
      <w:r>
        <w:br/>
        <w:t>- **Hermano**: "Ça va bien, mais j'ai beaucoup de devoirs." (Estoy bien, pero tengo mucha tarea.)</w:t>
      </w:r>
    </w:p>
    <w:p w14:paraId="6A0769D2" w14:textId="77777777" w:rsidR="00ED462E" w:rsidRDefault="00000000">
      <w:r>
        <w:t>Este tipo de intercambio no solo permite practicar el idioma, sino que también fortalece los lazos familiares. Una vez que la conversación se establece, podrías preguntar más sobre sus estudios:</w:t>
      </w:r>
    </w:p>
    <w:p w14:paraId="397399AC" w14:textId="77777777" w:rsidR="00ED462E" w:rsidRDefault="00000000">
      <w:r>
        <w:t>- **Tú**: "C'est quoi ton sujet préféré en ce moment?" (¿Cuál es tu tema favorito en este momento?)</w:t>
      </w:r>
    </w:p>
    <w:p w14:paraId="22DB230B" w14:textId="77777777" w:rsidR="00ED462E" w:rsidRDefault="00000000">
      <w:r>
        <w:t>Aquí, el enfoque se centra en los intereses del otro, lo que lleva a una conversación más rica y significativa.</w:t>
      </w:r>
    </w:p>
    <w:p w14:paraId="4BDC2261" w14:textId="77777777" w:rsidR="00ED462E" w:rsidRDefault="00000000">
      <w:r>
        <w:t>### Consejos para mejorar tus conversaciones familiares</w:t>
      </w:r>
    </w:p>
    <w:p w14:paraId="571FC4B8" w14:textId="77777777" w:rsidR="00ED462E" w:rsidRDefault="00000000">
      <w:r>
        <w:t>1. **Sé auténtico**: No te preocupes por hacer errores. La clave es comunicarte y disfrutar de la conversación.</w:t>
      </w:r>
      <w:r>
        <w:br/>
        <w:t>2. **Haz preguntas abiertas**: Esto anima a tus familiares a compartir más y a hacer la conversación más dinámica.</w:t>
      </w:r>
      <w:r>
        <w:br/>
        <w:t>3. **Escucha activamente**: Presta atención a lo que dicen y haz comentarios o preguntas relacionadas. Esto muestra interés y fomenta un diálogo fluido.</w:t>
      </w:r>
    </w:p>
    <w:p w14:paraId="78CAACBE" w14:textId="77777777" w:rsidR="00ED462E" w:rsidRDefault="00000000">
      <w:r>
        <w:t>Una conversación familiar puede ser también una oportunidad para discutir planes futuros, como las vacaciones. Imagina que estás planeando un viaje con tu familia:</w:t>
      </w:r>
    </w:p>
    <w:p w14:paraId="1251F66D" w14:textId="77777777" w:rsidR="00ED462E" w:rsidRDefault="00000000">
      <w:r>
        <w:t>- **Tú**: "Où aimeriez-vous aller en vacances cette année?" (¿A dónde les gustaría ir de vacaciones este año?)</w:t>
      </w:r>
    </w:p>
    <w:p w14:paraId="6D6781BF" w14:textId="77777777" w:rsidR="00ED462E" w:rsidRDefault="00000000">
      <w:r>
        <w:t>Este tipo de conversaciones ayuda a involucrar a todos en la planificación y permite que cada miembro de la familia exprese sus deseos y preocupaciones.</w:t>
      </w:r>
    </w:p>
    <w:p w14:paraId="36E96789" w14:textId="77777777" w:rsidR="00ED462E" w:rsidRDefault="00000000">
      <w:r>
        <w:t>## Amistades y el arte de la conversación</w:t>
      </w:r>
    </w:p>
    <w:p w14:paraId="3335C305" w14:textId="77777777" w:rsidR="00ED462E" w:rsidRDefault="00000000">
      <w:r>
        <w:t>Las amistades son una parte fundamental de nuestras vidas que nos proporcionan apoyo emocional y compañía. Las conversaciones con amigos pueden ser más informales y divertidas, lo que te permite experimentar el idioma de una manera más relajada.</w:t>
      </w:r>
    </w:p>
    <w:p w14:paraId="30875EE6" w14:textId="77777777" w:rsidR="00ED462E" w:rsidRDefault="00000000">
      <w:r>
        <w:t>### Conversaciones informales</w:t>
      </w:r>
    </w:p>
    <w:p w14:paraId="54506D5A" w14:textId="77777777" w:rsidR="00ED462E" w:rsidRDefault="00000000">
      <w:r>
        <w:t>Un encuentro casual con amigos puede comenzar con un saludo y una pregunta sobre cómo ha estado la semana:</w:t>
      </w:r>
    </w:p>
    <w:p w14:paraId="2C8000B2" w14:textId="77777777" w:rsidR="00ED462E" w:rsidRDefault="00000000">
      <w:r>
        <w:lastRenderedPageBreak/>
        <w:t>- **Tú**: "Salut! Qu'est-ce que tu as fait ce week-end?" (¡Hola! ¿Qué hiciste este fin de semana?)</w:t>
      </w:r>
      <w:r>
        <w:br/>
        <w:t>- **Amigo**: "J'ai regardé un film génial et je suis allé à une fête." (Vi una película genial y fui a una fiesta.)</w:t>
      </w:r>
    </w:p>
    <w:p w14:paraId="45A76ED3" w14:textId="77777777" w:rsidR="00ED462E" w:rsidRDefault="00000000">
      <w:r>
        <w:t>En este tipo de interacción, puedes hacer preguntas adicionales para mantener la conversación viva:</w:t>
      </w:r>
    </w:p>
    <w:p w14:paraId="43537D67" w14:textId="77777777" w:rsidR="00ED462E" w:rsidRDefault="00000000">
      <w:r>
        <w:t>- **Tú**: "Quel film as-tu regardé? Ça m'intéresse!" (¿Qué película viste? ¡Me interesa!)</w:t>
      </w:r>
    </w:p>
    <w:p w14:paraId="74FEAFB5" w14:textId="77777777" w:rsidR="00ED462E" w:rsidRDefault="00000000">
      <w:r>
        <w:t>Aquí estás no solo practicando el idioma, sino también mostrando interés en la vida de tu amigo, lo que es fundamental para construir y fortalecer amistades.</w:t>
      </w:r>
    </w:p>
    <w:p w14:paraId="69A7A40B" w14:textId="77777777" w:rsidR="00ED462E" w:rsidRDefault="00000000">
      <w:r>
        <w:t>### Actividades conjuntas</w:t>
      </w:r>
    </w:p>
    <w:p w14:paraId="5F4D2C69" w14:textId="77777777" w:rsidR="00ED462E" w:rsidRDefault="00000000">
      <w:r>
        <w:t>Las actividades compartidas son una excelente manera de crear recuerdos y practicar francés al mismo tiempo. Puedes sugerir salir a caminar, ir al cine o incluso asistir a un taller juntos. Por ejemplo:</w:t>
      </w:r>
    </w:p>
    <w:p w14:paraId="2EAD9FFF" w14:textId="77777777" w:rsidR="00ED462E" w:rsidRDefault="00000000">
      <w:r>
        <w:t>- **Tú**: "Allons au cinéma ce week-end! Il y a un nouveau film que je veux voir." (¡Vamos al cine este fin de semana! Hay una nueva película que quiero ver.)</w:t>
      </w:r>
    </w:p>
    <w:p w14:paraId="55DFCA09" w14:textId="77777777" w:rsidR="00ED462E" w:rsidRDefault="00000000">
      <w:r>
        <w:t>Involucrar a tus amigos en actividades no solo te da la oportunidad de hablar, sino que también te permite aprender vocabulario nuevo relacionado con esas experiencias.</w:t>
      </w:r>
    </w:p>
    <w:p w14:paraId="0556914B" w14:textId="77777777" w:rsidR="00ED462E" w:rsidRDefault="00000000">
      <w:r>
        <w:t>## Ejemplo de caso: Una cena familiar</w:t>
      </w:r>
    </w:p>
    <w:p w14:paraId="65108B70" w14:textId="77777777" w:rsidR="00ED462E" w:rsidRDefault="00000000">
      <w:r>
        <w:t>Imaginemos que has sido invitado a una cena familiar y deseas aprovechar la oportunidad para practicar tu francés. La cena es un momento perfecto para las conversaciones, ya que todos están relajados y en un ambiente acogedor.</w:t>
      </w:r>
    </w:p>
    <w:p w14:paraId="46C2336F" w14:textId="77777777" w:rsidR="00ED462E" w:rsidRDefault="00000000">
      <w:r>
        <w:t>### Desarrollo de la conversación</w:t>
      </w:r>
    </w:p>
    <w:p w14:paraId="233C0ACF" w14:textId="77777777" w:rsidR="00ED462E" w:rsidRDefault="00000000">
      <w:r>
        <w:t>Comienza con un saludo al llegar:</w:t>
      </w:r>
    </w:p>
    <w:p w14:paraId="517766BD" w14:textId="77777777" w:rsidR="00ED462E" w:rsidRDefault="00000000">
      <w:r>
        <w:t>- **Tú**: "Bonsoir, tout le monde!" (¡Buenas noches, a todos!)</w:t>
      </w:r>
    </w:p>
    <w:p w14:paraId="6CAD3BB2" w14:textId="77777777" w:rsidR="00ED462E" w:rsidRDefault="00000000">
      <w:r>
        <w:t>Durante la cena, podrías preguntar a tus familiares sobre sus días:</w:t>
      </w:r>
    </w:p>
    <w:p w14:paraId="4CD8101A" w14:textId="77777777" w:rsidR="00ED462E" w:rsidRDefault="00000000">
      <w:r>
        <w:t>- **Tú**: "Qu'avez-vous fait aujourd'hui?" (¿Qué hicieron hoy?)</w:t>
      </w:r>
    </w:p>
    <w:p w14:paraId="17EE99C7" w14:textId="77777777" w:rsidR="00ED462E" w:rsidRDefault="00000000">
      <w:r>
        <w:t>Esto puede abrir la puerta a historias sobre el trabajo, la escuela o actividades cotidianas. A medida que avanza la cena, puedes hablar sobre temas más personales, como las metas del próximo año:</w:t>
      </w:r>
    </w:p>
    <w:p w14:paraId="378E2316" w14:textId="77777777" w:rsidR="00ED462E" w:rsidRDefault="00000000">
      <w:r>
        <w:t>- **Tú**: "Quels sont vos objectifs pour l'année prochaine?" (¿Cuáles son sus objetivos para el próximo año?)</w:t>
      </w:r>
    </w:p>
    <w:p w14:paraId="62E4DAE2" w14:textId="77777777" w:rsidR="00ED462E" w:rsidRDefault="00000000">
      <w:r>
        <w:lastRenderedPageBreak/>
        <w:t>La dinámica familiar en torno a la mesa puede ser muy enriquecedora y entretenida, permitiendo que todos participen y contribuyan a la conversación.</w:t>
      </w:r>
    </w:p>
    <w:p w14:paraId="00ADEC6B" w14:textId="77777777" w:rsidR="00ED462E" w:rsidRDefault="00000000">
      <w:r>
        <w:t>### Consejos para una conversación efectiva en la cena</w:t>
      </w:r>
    </w:p>
    <w:p w14:paraId="2B536FF5" w14:textId="77777777" w:rsidR="00ED462E" w:rsidRDefault="00000000">
      <w:r>
        <w:t>1. **Muestra interés**: Haz preguntas que inviten a la participación de todos.</w:t>
      </w:r>
      <w:r>
        <w:br/>
        <w:t>2. **Evita temas polémicos**: Durante la cena, es mejor mantener la conversación ligera y agradable.</w:t>
      </w:r>
      <w:r>
        <w:br/>
        <w:t>3. **Comparte anécdotas**: Relatar historias personales puede hacer que la conversación fluya de manera natural y divertida.</w:t>
      </w:r>
    </w:p>
    <w:p w14:paraId="3AFACE7D" w14:textId="77777777" w:rsidR="00ED462E" w:rsidRDefault="00000000">
      <w:r>
        <w:t>Recuerda que el objetivo es disfrutar del momento y mejorar tu francés en un ambiente cálido y familiar.</w:t>
      </w:r>
    </w:p>
    <w:p w14:paraId="42D07780" w14:textId="77777777" w:rsidR="00ED462E" w:rsidRDefault="00000000">
      <w:r>
        <w:t>## Construyendo relaciones a través del idioma</w:t>
      </w:r>
    </w:p>
    <w:p w14:paraId="528542D0" w14:textId="77777777" w:rsidR="00ED462E" w:rsidRDefault="00000000">
      <w:r>
        <w:t>El aprendizaje de un idioma no solo se trata de gramática y vocabulario, sino también de construir relaciones y conexiones con otras personas. Cada conversación que mantienes, ya sea con la familia o amigos, te ayudará a desarrollar no solo tus habilidades lingüísticas, sino también tus relaciones interpersonales.</w:t>
      </w:r>
    </w:p>
    <w:p w14:paraId="5D61132E" w14:textId="77777777" w:rsidR="00ED462E" w:rsidRDefault="00000000">
      <w:r>
        <w:t>### La importancia de la empatía</w:t>
      </w:r>
    </w:p>
    <w:p w14:paraId="7029C1F2" w14:textId="77777777" w:rsidR="00ED462E" w:rsidRDefault="00000000">
      <w:r>
        <w:t>Cuando hablamos con otros, es fundamental ser empáticos y tratar de entender sus puntos de vista. Esto no solo mejora la calidad de la conversación, sino que también te ayuda a conectar emocionalmente con los demás.</w:t>
      </w:r>
    </w:p>
    <w:p w14:paraId="0D0252E2" w14:textId="77777777" w:rsidR="00ED462E" w:rsidRDefault="00000000">
      <w:r>
        <w:t>Por ejemplo, si un amigo está pasando por un mal momento, podrías decir:</w:t>
      </w:r>
    </w:p>
    <w:p w14:paraId="2D326638" w14:textId="77777777" w:rsidR="00ED462E" w:rsidRDefault="00000000">
      <w:r>
        <w:t>- **Tú**: "Je suis désolé d'entendre ça. Si tu veux en parler, je suis là pour toi." (Lamento escuchar eso. Si quieres hablar, estoy aquí para ti.)</w:t>
      </w:r>
    </w:p>
    <w:p w14:paraId="01883C14" w14:textId="77777777" w:rsidR="00ED462E" w:rsidRDefault="00000000">
      <w:r>
        <w:t>Este tipo de respuestas muestra tu apoyo y puede abrir la puerta a conversaciones más profundas y significativas.</w:t>
      </w:r>
    </w:p>
    <w:p w14:paraId="6275748D" w14:textId="77777777" w:rsidR="00ED462E" w:rsidRDefault="00000000">
      <w:r>
        <w:t>### Cómo mejorar tus habilidades de conversación</w:t>
      </w:r>
    </w:p>
    <w:p w14:paraId="4F052249" w14:textId="77777777" w:rsidR="00ED462E" w:rsidRDefault="00000000">
      <w:r>
        <w:t>Para mejorar tus habilidades de conversación en francés, aquí tienes un pequeño checklist de acciones concretas que puedes implementar:</w:t>
      </w:r>
    </w:p>
    <w:p w14:paraId="13012064" w14:textId="77777777" w:rsidR="00ED462E" w:rsidRDefault="00000000">
      <w:r>
        <w:t>1. **Practica regularmente**: Dedica tiempo a hablar en francés con familiares o amigos al menos una vez a la semana.</w:t>
      </w:r>
      <w:r>
        <w:br/>
        <w:t>2. **Únete a un grupo de conversación**: Busca grupos locales o en línea donde puedas practicar el idioma con hablantes nativos.</w:t>
      </w:r>
      <w:r>
        <w:br/>
        <w:t>3. **Graba tus conversaciones**: Escuchar tus propias conversaciones puede ayudarte a identificar áreas de mejora y a ganar confianza.</w:t>
      </w:r>
    </w:p>
    <w:p w14:paraId="2D4455F3" w14:textId="77777777" w:rsidR="00ED462E" w:rsidRDefault="00000000">
      <w:r>
        <w:lastRenderedPageBreak/>
        <w:t>Al integrar estas prácticas en tu vida cotidiana, verás un progreso significativo en tus habilidades de conversación en francés.</w:t>
      </w:r>
    </w:p>
    <w:p w14:paraId="31A218E7" w14:textId="77777777" w:rsidR="00ED462E" w:rsidRDefault="00000000">
      <w:r>
        <w:t>## Acción Práctica</w:t>
      </w:r>
    </w:p>
    <w:p w14:paraId="32A236A7" w14:textId="77777777" w:rsidR="00ED462E" w:rsidRDefault="00000000">
      <w:r>
        <w:t>Para aplicar lo aprendido en este capítulo, sigue estos tres pasos:</w:t>
      </w:r>
    </w:p>
    <w:p w14:paraId="14176B41" w14:textId="77777777" w:rsidR="00ED462E" w:rsidRDefault="00000000">
      <w:r>
        <w:t>1. **Organiza una cena en casa**: Invita a familiares o amigos y usa esta oportunidad para hablar en francés durante la cena.</w:t>
      </w:r>
      <w:r>
        <w:br/>
        <w:t>2. **Crea un club de conversación**: Reúne a un grupo de amigos que también estén aprendiendo francés y establezcan un día a la semana para practicar juntos.</w:t>
      </w:r>
      <w:r>
        <w:br/>
        <w:t>3. **Inicia una serie de preguntas**: Cada semana, selecciona un tema y haz preguntas a tus familiares o amigos para fomentar conversaciones más profundas.</w:t>
      </w:r>
    </w:p>
    <w:p w14:paraId="617A5422" w14:textId="77777777" w:rsidR="00ED462E" w:rsidRDefault="00000000">
      <w:r>
        <w:t>Al final, recuerda que la clave para mejorar en cualquier idioma es la práctica constante y la interacción con otras personas. Disfruta de las conversaciones con tus seres queridos, ya que son una parte fundamental de tu proceso de aprendizaje. ¡Buena suerte y diviértete practicando tu francés!</w:t>
      </w:r>
    </w:p>
    <w:p w14:paraId="2CFA8D0C" w14:textId="77777777" w:rsidR="00ED462E" w:rsidRDefault="00000000">
      <w:pPr>
        <w:pStyle w:val="Heading1"/>
      </w:pPr>
      <w:bookmarkStart w:id="9" w:name="_Toc210757659"/>
      <w:r>
        <w:t>Conclusion</w:t>
      </w:r>
      <w:bookmarkEnd w:id="9"/>
    </w:p>
    <w:p w14:paraId="2301C008" w14:textId="77777777" w:rsidR="00ED462E" w:rsidRDefault="00000000">
      <w:r>
        <w:t>## Conclusión</w:t>
      </w:r>
    </w:p>
    <w:p w14:paraId="1530AF00" w14:textId="77777777" w:rsidR="00ED462E" w:rsidRDefault="00000000">
      <w:r>
        <w:t>Al llegar al final de "Francés Express 5: Conversaciones reales para practicar en situaciones cotidianas", es momento de reflexionar sobre el viaje que has emprendido y cómo puedes continuar avanzando en tu dominio del francés. Este libro ha sido diseñado para proporcionarte herramientas prácticas y situaciones cotidianas que te permitirán interactuar de manera efectiva en este hermoso idioma. La clave del aprendizaje de una lengua reside en la práctica y en la exposición constante, y esperamos que hayas encontrado en estas páginas la motivación y los recursos necesarios para seguir perfeccionando tus habilidades.</w:t>
      </w:r>
    </w:p>
    <w:p w14:paraId="07B66068" w14:textId="77777777" w:rsidR="00ED462E" w:rsidRDefault="00000000">
      <w:r>
        <w:t>### La importancia de la práctica constante</w:t>
      </w:r>
    </w:p>
    <w:p w14:paraId="7A9D1B3E" w14:textId="77777777" w:rsidR="00ED462E" w:rsidRDefault="00000000">
      <w:r>
        <w:t>Como hemos discutido a lo largo del libro, la práctica constante es esencial para adquirir fluidez en cualquier idioma. La repetición de frases, la interacción con hablantes nativos y la inmersión en conversaciones reales son estrategias que no solo te ayudarán a recordar vocabulario y estructuras gramaticales, sino que también te permitirán sentirte más cómodo al comunicarte. Cada conversación, por pequeña que sea, es una oportunidad para aprender y mejorar.</w:t>
      </w:r>
    </w:p>
    <w:p w14:paraId="782B12D4" w14:textId="77777777" w:rsidR="00ED462E" w:rsidRDefault="00000000">
      <w:r>
        <w:t>Por ejemplo, en un taller de conversación en París, un estudiante llamado Luis decidió aplicar las técnicas aprendidas en este libro. Al principio, se sentía nervioso al hablar con nativos, pero tras varias sesiones, comenzó a notar una mejora notable en su confianza. Gracias a la práctica continua, Luis no solo mejoró su acento y vocabulario, sino que también hizo amigos y se sumergió en la cultura francesa.</w:t>
      </w:r>
    </w:p>
    <w:p w14:paraId="277E5238" w14:textId="77777777" w:rsidR="00ED462E" w:rsidRDefault="00000000">
      <w:r>
        <w:lastRenderedPageBreak/>
        <w:t>### Creando oportunidades de conversación</w:t>
      </w:r>
    </w:p>
    <w:p w14:paraId="3424E3EB" w14:textId="77777777" w:rsidR="00ED462E" w:rsidRDefault="00000000">
      <w:r>
        <w:t>Es fundamental buscar y crear oportunidades para practicar el francés en tu vida diaria. No se trata solo de sentarse a estudiar, sino de integrar el idioma en tu rutina. Escuchar música en francés, ver películas y participar en grupos de conversación son solo algunas de las maneras en las que puedes mejorar tus habilidades.</w:t>
      </w:r>
    </w:p>
    <w:p w14:paraId="06488358" w14:textId="77777777" w:rsidR="00ED462E" w:rsidRDefault="00000000">
      <w:r>
        <w:t>Una opción sencilla es aprovechar las redes sociales. Puedes seguir a influencers francófonos, unirte a grupos de discusión o participar en foros. Estas plataformas no solo te brindan la oportunidad de leer y escribir en francés, sino que también fomentan la interacción con hablantes nativos dispuestos a ayudarte.</w:t>
      </w:r>
    </w:p>
    <w:p w14:paraId="26E379B2" w14:textId="77777777" w:rsidR="00ED462E" w:rsidRDefault="00000000">
      <w:r>
        <w:t>### La autoevaluación como herramienta de mejora</w:t>
      </w:r>
    </w:p>
    <w:p w14:paraId="7FC07A60" w14:textId="77777777" w:rsidR="00ED462E" w:rsidRDefault="00000000">
      <w:r>
        <w:t>Grabar tus conversaciones, como mencionamos en capítulos anteriores, es una técnica valiosa para la autoevaluación. Escuchar tus propias interacciones te permitirá identificar áreas de mejora y entender mejor tu progreso. No temas ser crítico contigo mismo; el autoconocimiento es clave para el aprendizaje.</w:t>
      </w:r>
    </w:p>
    <w:p w14:paraId="1623B77A" w14:textId="77777777" w:rsidR="00ED462E" w:rsidRDefault="00000000">
      <w:r>
        <w:t>Además, puedes establecer metas personales y evaluar tu avance de manera regular. Por ejemplo, podrías proponerte mantener una conversación de cinco minutos en francés, luego diez, y así sucesivamente. Esto te ayudará a visualizar tu progreso y a mantenerte motivado.</w:t>
      </w:r>
    </w:p>
    <w:p w14:paraId="73428DDF" w14:textId="77777777" w:rsidR="00ED462E" w:rsidRDefault="00000000">
      <w:r>
        <w:t>### Conclusiones finales y pasos a seguir</w:t>
      </w:r>
    </w:p>
    <w:p w14:paraId="5B4999F3" w14:textId="77777777" w:rsidR="00ED462E" w:rsidRDefault="00000000">
      <w:r>
        <w:t>Ahora que has recorrido este camino, es importante que sigas adelante con tu aprendizaje. Te sugerimos un pequeño checklist de acciones concretas que puedes implementar para asegurar que tu práctica continúe:</w:t>
      </w:r>
    </w:p>
    <w:p w14:paraId="31A3D585" w14:textId="77777777" w:rsidR="00ED462E" w:rsidRDefault="00000000">
      <w:r>
        <w:t>1. **Dedica tiempo cada semana**: Establece un horario específico para practicar el francés, ya sea a través de una aplicación, una conversación con amigos o la lectura de un libro en francés.</w:t>
      </w:r>
      <w:r>
        <w:br/>
        <w:t>2. **Involúcrate en la comunidad**: Busca eventos culturales, exposiciones o talleres donde se hable francés. La interacción en un contexto cultural enriquecerá tu aprendizaje.</w:t>
      </w:r>
      <w:r>
        <w:br/>
        <w:t>3. **Refuerza tus conocimientos**: Utiliza recursos en línea, como podcasts o videos, para complementar lo que has aprendido y seguir expuesto al idioma.</w:t>
      </w:r>
    </w:p>
    <w:p w14:paraId="75432BC6" w14:textId="77777777" w:rsidR="00ED462E" w:rsidRDefault="00000000">
      <w:r>
        <w:t>### Acción Práctica</w:t>
      </w:r>
    </w:p>
    <w:p w14:paraId="2CF350AE" w14:textId="77777777" w:rsidR="00ED462E" w:rsidRDefault="00000000">
      <w:r>
        <w:t>Para aplicar lo aprendido en este capítulo, sigue estos tres pasos:</w:t>
      </w:r>
    </w:p>
    <w:p w14:paraId="0D6ADF88" w14:textId="77777777" w:rsidR="00ED462E" w:rsidRDefault="00000000">
      <w:r>
        <w:t>1. **Organiza una cena en casa**: Invita a familiares o amigos y usa esta oportunidad para hablar en francés durante la cena.</w:t>
      </w:r>
      <w:r>
        <w:br/>
        <w:t>2. **Crea un club de conversación**: Reúne a un grupo de amigos que también estén aprendiendo francés y establezcan un día a la semana para practicar juntos.</w:t>
      </w:r>
      <w:r>
        <w:br/>
        <w:t>3. **Inicia una serie de preguntas**: Cada semana, selecciona un tema y haz preguntas a tus familiares o amigos para fomentar conversaciones más profundas.</w:t>
      </w:r>
    </w:p>
    <w:p w14:paraId="580E2059" w14:textId="352E5CAF" w:rsidR="00D07A68" w:rsidRDefault="00000000">
      <w:r>
        <w:lastRenderedPageBreak/>
        <w:t>En conclusión, recuerda que el aprendizaje de un idioma es un viaje, no un destino. Cada paso que das te acerca más a la fluidez, y lo más importante es disfrutar del proceso. Mantente motivado, busca nuevas oportunidades y, sobre todo, diviértete en cada conversación. ¡Buena suerte en tu aventura con el francés!</w:t>
      </w:r>
    </w:p>
    <w:p w14:paraId="4EA67659" w14:textId="77777777" w:rsidR="00D07A68" w:rsidRDefault="00D07A68">
      <w:r>
        <w:br w:type="page"/>
      </w:r>
    </w:p>
    <w:p w14:paraId="631706D4" w14:textId="77777777" w:rsidR="00D07A68" w:rsidRPr="00BF7164" w:rsidRDefault="00D07A68" w:rsidP="00D07A68">
      <w:pPr>
        <w:pStyle w:val="Heading1"/>
      </w:pPr>
      <w:bookmarkStart w:id="10" w:name="_Toc210757660"/>
      <w:r w:rsidRPr="00BF7164">
        <w:rPr>
          <w:rFonts w:ascii="Segoe UI Emoji" w:hAnsi="Segoe UI Emoji" w:cs="Segoe UI Emoji"/>
        </w:rPr>
        <w:lastRenderedPageBreak/>
        <w:t>📚</w:t>
      </w:r>
      <w:r w:rsidRPr="00BF7164">
        <w:t xml:space="preserve"> Colección completa Francés Express</w:t>
      </w:r>
      <w:bookmarkEnd w:id="10"/>
    </w:p>
    <w:p w14:paraId="056DCC56" w14:textId="77777777" w:rsidR="00D07A68" w:rsidRPr="00BF7164" w:rsidRDefault="00D07A68" w:rsidP="00D07A68">
      <w:r w:rsidRPr="00BF7164">
        <w:t>Sigue aprendiendo con los demás libros de la serie y domina el francés paso a paso:</w:t>
      </w:r>
    </w:p>
    <w:p w14:paraId="6044A022" w14:textId="77777777" w:rsidR="00D07A68" w:rsidRPr="00BF7164" w:rsidRDefault="00D07A68" w:rsidP="00D07A68">
      <w:pPr>
        <w:numPr>
          <w:ilvl w:val="0"/>
          <w:numId w:val="10"/>
        </w:numPr>
      </w:pPr>
      <w:r w:rsidRPr="00BF7164">
        <w:rPr>
          <w:b/>
          <w:bCs/>
        </w:rPr>
        <w:t>Francés Express 1:</w:t>
      </w:r>
      <w:r w:rsidRPr="00BF7164">
        <w:t xml:space="preserve"> Aprende desde cero con lecciones fáciles y divertidas</w:t>
      </w:r>
    </w:p>
    <w:p w14:paraId="43C02E97" w14:textId="77777777" w:rsidR="00D07A68" w:rsidRPr="00BF7164" w:rsidRDefault="00D07A68" w:rsidP="00D07A68">
      <w:pPr>
        <w:numPr>
          <w:ilvl w:val="0"/>
          <w:numId w:val="10"/>
        </w:numPr>
      </w:pPr>
      <w:r w:rsidRPr="00BF7164">
        <w:rPr>
          <w:b/>
          <w:bCs/>
        </w:rPr>
        <w:t>Francés Express 2:</w:t>
      </w:r>
      <w:r w:rsidRPr="00BF7164">
        <w:t xml:space="preserve"> Frases esenciales para viajar y comunicarte con confianza</w:t>
      </w:r>
    </w:p>
    <w:p w14:paraId="3EC82275" w14:textId="77777777" w:rsidR="00D07A68" w:rsidRPr="00BF7164" w:rsidRDefault="00D07A68" w:rsidP="00D07A68">
      <w:pPr>
        <w:numPr>
          <w:ilvl w:val="0"/>
          <w:numId w:val="10"/>
        </w:numPr>
      </w:pPr>
      <w:r w:rsidRPr="00BF7164">
        <w:rPr>
          <w:b/>
          <w:bCs/>
        </w:rPr>
        <w:t>Francés Express 3:</w:t>
      </w:r>
      <w:r w:rsidRPr="00BF7164">
        <w:t xml:space="preserve"> Gramática básica explicada paso a paso</w:t>
      </w:r>
    </w:p>
    <w:p w14:paraId="1EDEC6E9" w14:textId="77777777" w:rsidR="00D07A68" w:rsidRPr="00BF7164" w:rsidRDefault="00D07A68" w:rsidP="00D07A68">
      <w:pPr>
        <w:numPr>
          <w:ilvl w:val="0"/>
          <w:numId w:val="10"/>
        </w:numPr>
      </w:pPr>
      <w:r w:rsidRPr="00BF7164">
        <w:rPr>
          <w:b/>
          <w:bCs/>
        </w:rPr>
        <w:t>Francés Express 4:</w:t>
      </w:r>
      <w:r w:rsidRPr="00BF7164">
        <w:t xml:space="preserve"> Pronunciación natural para sonar como un hablante nativo</w:t>
      </w:r>
    </w:p>
    <w:p w14:paraId="63819B67" w14:textId="77777777" w:rsidR="00D07A68" w:rsidRPr="00BF7164" w:rsidRDefault="00D07A68" w:rsidP="00D07A68">
      <w:pPr>
        <w:numPr>
          <w:ilvl w:val="0"/>
          <w:numId w:val="10"/>
        </w:numPr>
      </w:pPr>
      <w:r w:rsidRPr="00BF7164">
        <w:rPr>
          <w:b/>
          <w:bCs/>
        </w:rPr>
        <w:t>Francés Express 5:</w:t>
      </w:r>
      <w:r w:rsidRPr="00BF7164">
        <w:t xml:space="preserve"> Conversaciones reales para practicar en situaciones cotidianas</w:t>
      </w:r>
    </w:p>
    <w:p w14:paraId="7E33B88C" w14:textId="77777777" w:rsidR="00D07A68" w:rsidRPr="00BF7164" w:rsidRDefault="00D07A68" w:rsidP="00D07A68">
      <w:pPr>
        <w:numPr>
          <w:ilvl w:val="0"/>
          <w:numId w:val="10"/>
        </w:numPr>
      </w:pPr>
      <w:r w:rsidRPr="00BF7164">
        <w:rPr>
          <w:b/>
          <w:bCs/>
        </w:rPr>
        <w:t>Francés Express 6:</w:t>
      </w:r>
      <w:r w:rsidRPr="00BF7164">
        <w:t xml:space="preserve"> Vocabulario clave para el trabajo, la escuela y la vida diaria</w:t>
      </w:r>
    </w:p>
    <w:p w14:paraId="213BD5E9" w14:textId="77777777" w:rsidR="00D07A68" w:rsidRPr="00BF7164" w:rsidRDefault="00D07A68" w:rsidP="00D07A68">
      <w:pPr>
        <w:numPr>
          <w:ilvl w:val="0"/>
          <w:numId w:val="10"/>
        </w:numPr>
      </w:pPr>
      <w:r w:rsidRPr="00BF7164">
        <w:rPr>
          <w:b/>
          <w:bCs/>
        </w:rPr>
        <w:t>Francés Express 7:</w:t>
      </w:r>
      <w:r w:rsidRPr="00BF7164">
        <w:t xml:space="preserve"> Comprensión auditiva con diálogos prácticos y ejercicios útiles</w:t>
      </w:r>
    </w:p>
    <w:p w14:paraId="0F8A19A6" w14:textId="77777777" w:rsidR="00D07A68" w:rsidRPr="00BF7164" w:rsidRDefault="00D07A68" w:rsidP="00D07A68">
      <w:pPr>
        <w:numPr>
          <w:ilvl w:val="0"/>
          <w:numId w:val="10"/>
        </w:numPr>
      </w:pPr>
      <w:r w:rsidRPr="00BF7164">
        <w:rPr>
          <w:b/>
          <w:bCs/>
        </w:rPr>
        <w:t>Francés Express 8:</w:t>
      </w:r>
      <w:r w:rsidRPr="00BF7164">
        <w:t xml:space="preserve"> Gramática intermedia para comunicarte con más precisión</w:t>
      </w:r>
    </w:p>
    <w:p w14:paraId="4006AC27" w14:textId="77777777" w:rsidR="00D07A68" w:rsidRPr="00BF7164" w:rsidRDefault="00D07A68" w:rsidP="00D07A68">
      <w:pPr>
        <w:numPr>
          <w:ilvl w:val="0"/>
          <w:numId w:val="10"/>
        </w:numPr>
      </w:pPr>
      <w:r w:rsidRPr="00BF7164">
        <w:rPr>
          <w:b/>
          <w:bCs/>
        </w:rPr>
        <w:t>Francés Express 9:</w:t>
      </w:r>
      <w:r w:rsidRPr="00BF7164">
        <w:t xml:space="preserve"> Domina la conversación y mejora tu fluidez natural</w:t>
      </w:r>
    </w:p>
    <w:p w14:paraId="5B072C82" w14:textId="77777777" w:rsidR="00D07A68" w:rsidRPr="00BF7164" w:rsidRDefault="00D07A68" w:rsidP="00D07A68">
      <w:pPr>
        <w:numPr>
          <w:ilvl w:val="0"/>
          <w:numId w:val="10"/>
        </w:numPr>
      </w:pPr>
      <w:r w:rsidRPr="00BF7164">
        <w:rPr>
          <w:b/>
          <w:bCs/>
        </w:rPr>
        <w:t>Francés Express 10:</w:t>
      </w:r>
      <w:r w:rsidRPr="00BF7164">
        <w:t xml:space="preserve"> Revisión completa y prueba final de dominio en 30 días</w:t>
      </w:r>
    </w:p>
    <w:p w14:paraId="3D4356FC" w14:textId="77777777" w:rsidR="00D07A68" w:rsidRPr="00BF7164" w:rsidRDefault="00D07A68" w:rsidP="00D07A68">
      <w:r w:rsidRPr="00BF7164">
        <w:rPr>
          <w:rFonts w:ascii="Segoe UI Emoji" w:hAnsi="Segoe UI Emoji" w:cs="Segoe UI Emoji"/>
        </w:rPr>
        <w:t>✨</w:t>
      </w:r>
      <w:r w:rsidRPr="00BF7164">
        <w:t xml:space="preserve"> ¡Tu camino hacia la fluidez en francés comienza aquí!</w:t>
      </w:r>
    </w:p>
    <w:p w14:paraId="5B6CE0A1" w14:textId="77777777" w:rsidR="00D07A68" w:rsidRDefault="00D07A68" w:rsidP="00D07A68"/>
    <w:p w14:paraId="7AF26D95" w14:textId="77777777" w:rsidR="00D07A68" w:rsidRDefault="00D07A68" w:rsidP="00D07A68">
      <w:pPr>
        <w:pStyle w:val="Heading1"/>
        <w:jc w:val="center"/>
        <w:rPr>
          <w:sz w:val="48"/>
          <w:szCs w:val="48"/>
        </w:rPr>
      </w:pPr>
      <w:bookmarkStart w:id="11" w:name="_Toc210740020"/>
      <w:bookmarkStart w:id="12" w:name="_Toc210751157"/>
      <w:bookmarkStart w:id="13" w:name="_Toc210757661"/>
      <w:r w:rsidRPr="00CD5DAF">
        <w:rPr>
          <w:sz w:val="48"/>
          <w:szCs w:val="48"/>
        </w:rPr>
        <w:t>Conéctate con MICKY</w:t>
      </w:r>
      <w:bookmarkEnd w:id="11"/>
      <w:bookmarkEnd w:id="12"/>
      <w:bookmarkEnd w:id="13"/>
    </w:p>
    <w:p w14:paraId="4162D8F3" w14:textId="77777777" w:rsidR="00D07A68" w:rsidRPr="00CD5DAF" w:rsidRDefault="00D07A68" w:rsidP="00D07A68"/>
    <w:p w14:paraId="0829CACE" w14:textId="77777777" w:rsidR="00D07A68" w:rsidRPr="00CD5DAF" w:rsidRDefault="00D07A68" w:rsidP="00D07A68">
      <w:pPr>
        <w:jc w:val="center"/>
        <w:rPr>
          <w:b/>
          <w:bCs/>
          <w:sz w:val="40"/>
          <w:szCs w:val="40"/>
        </w:rPr>
      </w:pPr>
      <w:r w:rsidRPr="00CD5DAF">
        <w:rPr>
          <w:rFonts w:ascii="Segoe UI Emoji" w:hAnsi="Segoe UI Emoji" w:cs="Segoe UI Emoji"/>
          <w:b/>
          <w:bCs/>
          <w:sz w:val="40"/>
          <w:szCs w:val="40"/>
        </w:rPr>
        <w:t>📩</w:t>
      </w:r>
      <w:r w:rsidRPr="00CD5DAF">
        <w:rPr>
          <w:b/>
          <w:bCs/>
          <w:sz w:val="40"/>
          <w:szCs w:val="40"/>
        </w:rPr>
        <w:t xml:space="preserve"> </w:t>
      </w:r>
      <w:r w:rsidRPr="00CD5DAF">
        <w:rPr>
          <w:b/>
          <w:bCs/>
          <w:sz w:val="40"/>
          <w:szCs w:val="40"/>
          <w:u w:val="single"/>
        </w:rPr>
        <w:t>mickylibrary.contact@gmail.com</w:t>
      </w:r>
    </w:p>
    <w:p w14:paraId="51E76584" w14:textId="77777777" w:rsidR="00ED462E" w:rsidRDefault="00ED462E"/>
    <w:sectPr w:rsidR="00ED462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603121"/>
    <w:multiLevelType w:val="multilevel"/>
    <w:tmpl w:val="0F5CA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9914506">
    <w:abstractNumId w:val="8"/>
  </w:num>
  <w:num w:numId="2" w16cid:durableId="860318945">
    <w:abstractNumId w:val="6"/>
  </w:num>
  <w:num w:numId="3" w16cid:durableId="2000964996">
    <w:abstractNumId w:val="5"/>
  </w:num>
  <w:num w:numId="4" w16cid:durableId="549415862">
    <w:abstractNumId w:val="4"/>
  </w:num>
  <w:num w:numId="5" w16cid:durableId="1095979036">
    <w:abstractNumId w:val="7"/>
  </w:num>
  <w:num w:numId="6" w16cid:durableId="1175994754">
    <w:abstractNumId w:val="3"/>
  </w:num>
  <w:num w:numId="7" w16cid:durableId="1862160835">
    <w:abstractNumId w:val="2"/>
  </w:num>
  <w:num w:numId="8" w16cid:durableId="526529700">
    <w:abstractNumId w:val="1"/>
  </w:num>
  <w:num w:numId="9" w16cid:durableId="1303778749">
    <w:abstractNumId w:val="0"/>
  </w:num>
  <w:num w:numId="10" w16cid:durableId="3873873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59BD"/>
    <w:rsid w:val="0029639D"/>
    <w:rsid w:val="002B516C"/>
    <w:rsid w:val="00326F90"/>
    <w:rsid w:val="00AA1D8D"/>
    <w:rsid w:val="00B47730"/>
    <w:rsid w:val="00BB5FAA"/>
    <w:rsid w:val="00CB0664"/>
    <w:rsid w:val="00D07A68"/>
    <w:rsid w:val="00ED46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B0CCE7"/>
  <w14:defaultImageDpi w14:val="300"/>
  <w15:docId w15:val="{7D2055DD-0070-407D-BC4B-527A45057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B5FAA"/>
    <w:pPr>
      <w:spacing w:after="100"/>
    </w:pPr>
  </w:style>
  <w:style w:type="character" w:styleId="Hyperlink">
    <w:name w:val="Hyperlink"/>
    <w:basedOn w:val="DefaultParagraphFont"/>
    <w:uiPriority w:val="99"/>
    <w:unhideWhenUsed/>
    <w:rsid w:val="00BB5FA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10220</Words>
  <Characters>58260</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68344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Michael</cp:lastModifiedBy>
  <cp:revision>4</cp:revision>
  <dcterms:created xsi:type="dcterms:W3CDTF">2013-12-23T23:15:00Z</dcterms:created>
  <dcterms:modified xsi:type="dcterms:W3CDTF">2025-10-07T16:27:00Z</dcterms:modified>
  <cp:category/>
</cp:coreProperties>
</file>