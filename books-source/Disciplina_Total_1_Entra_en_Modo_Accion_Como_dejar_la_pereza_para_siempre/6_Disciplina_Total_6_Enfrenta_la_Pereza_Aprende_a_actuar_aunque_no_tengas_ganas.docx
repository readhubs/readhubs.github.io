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Disciplina Total 6: Enfrenta la Pereza — Aprende a actuar aunque no tengas ganas</w:t>
      </w:r>
    </w:p>
    <w:p>
      <w:r>
        <w:t>By MICKY</w:t>
        <w:br/>
      </w:r>
    </w:p>
    <w:p>
      <w:r>
        <w:br w:type="page"/>
      </w:r>
    </w:p>
    <w:p>
      <w:pPr>
        <w:pStyle w:val="Heading1"/>
      </w:pPr>
      <w:r>
        <w:t>Table of Contents</w:t>
      </w:r>
    </w:p>
    <w:p>
      <w:r>
        <w:t>Introduction</w:t>
      </w:r>
    </w:p>
    <w:p>
      <w:r>
        <w:t>1. **Introducción a la Disciplina Total**</w:t>
      </w:r>
    </w:p>
    <w:p>
      <w:r>
        <w:t>2. **Entendiendo la Pereza**</w:t>
      </w:r>
    </w:p>
    <w:p>
      <w:r>
        <w:t>3. **El Costo de la Inacción**</w:t>
      </w:r>
    </w:p>
    <w:p>
      <w:r>
        <w:t>4. **Motivación vs. Disciplina**</w:t>
      </w:r>
    </w:p>
    <w:p>
      <w:r>
        <w:t>5. **Estableciendo Metas Claras**</w:t>
      </w:r>
    </w:p>
    <w:p>
      <w:r>
        <w:t>6. **Estrategias para Superar la Procrastinación**</w:t>
      </w:r>
    </w:p>
    <w:p>
      <w:r>
        <w:t>7. **Creando Hábitos Productivos**</w:t>
      </w:r>
    </w:p>
    <w:p>
      <w:r>
        <w:t>8. **El Poder de la Rutina**</w:t>
      </w:r>
    </w:p>
    <w:p>
      <w:r>
        <w:t>Conclusion</w:t>
      </w:r>
    </w:p>
    <w:p>
      <w:r>
        <w:br w:type="page"/>
      </w:r>
    </w:p>
    <w:p>
      <w:pPr>
        <w:pStyle w:val="Heading1"/>
      </w:pPr>
      <w:r>
        <w:t>Introduction</w:t>
      </w:r>
    </w:p>
    <w:p>
      <w:r>
        <w:t># Introducción</w:t>
      </w:r>
    </w:p>
    <w:p>
      <w:r>
        <w:t>La pereza es un enemigo común que todos enfrentamos en algún momento de nuestras vidas. Puede presentarse como un ligero desánimo al comenzar una tarea o, en su forma más intensa, como una parálisis total que nos impide avanzar hacia nuestras metas. En esta obra, "Disciplina Total 6: Enfrenta la Pereza — Aprende a actuar aunque no tengas ganas", exploraremos las raíces de la pereza, cómo se manifiesta en nuestras rutinas diarias y, lo más importante, estrategias efectivas para superarla. Aquí, aprenderás a implementar acciones concretas que te ayudarán a mantenerte en movimiento, incluso cuando la motivación brille por su ausencia.</w:t>
      </w:r>
    </w:p>
    <w:p>
      <w:r>
        <w:t>## Entendiendo la pereza</w:t>
      </w:r>
    </w:p>
    <w:p>
      <w:r>
        <w:t>La pereza es un fenómeno psicológico que va más allá de la simple falta de motivación. A menudo, está relacionada con el miedo al fracaso, la duda sobre nuestras capacidades o la ansiedad frente a tareas que consideramos abrumadoras. En mi experiencia como autor y coach, he visto cómo la pereza puede convertirse en un obstáculo insuperable para muchas personas, impidiéndoles alcanzar sus objetivos personales y profesionales.</w:t>
      </w:r>
    </w:p>
    <w:p>
      <w:r>
        <w:t>Un caso que me viene a la mente es el de Ana, una joven profesional que soñaba con iniciar su propia empresa. Cada vez que se sentaba frente a su computadora para trabajar en su plan de negocio, se sentía abrumada por la cantidad de información que necesitaba procesar y, en lugar de avanzar, se perdía navegando en redes sociales. La pereza no solo le robaba tiempo, sino que también socavaba su confianza. Ana no estaba sola; su historia es la de muchas personas que se ven atrapadas en un ciclo de inacción.</w:t>
      </w:r>
    </w:p>
    <w:p>
      <w:r>
        <w:t>## Reconocer la pereza en nuestras vidas</w:t>
      </w:r>
    </w:p>
    <w:p>
      <w:r>
        <w:t>El primer paso para enfrentar la pereza es reconocerla. Muchas veces, nos engañamos a nosotros mismos, pensando que simplemente estamos "descansando" o "tomando un pequeño respiro". Sin embargo, es crucial identificar cuándo este descanso se convierte en un estado prolongado de inactividad. Para ello, podemos preguntarnos: ¿estoy procrastinando? ¿Estoy eligiendo actividades que me distraen de mis responsabilidades?</w:t>
      </w:r>
    </w:p>
    <w:p>
      <w:r>
        <w:t>A través de un ejercicio de autoevaluación, podrás tener una visión clara de tus patrones de comportamiento. Tómate un momento al final del día para reflexionar sobre lo que has logrado y lo que has dejado pendiente. Anota las tareas que has postergado y los motivos que te llevaron a esa decisión. Esta práctica no solo te ayudará a identificar la pereza, sino que también te brindará una oportunidad para confrontarla.</w:t>
      </w:r>
    </w:p>
    <w:p>
      <w:r>
        <w:t>## Estrategias para combatir la pereza</w:t>
      </w:r>
    </w:p>
    <w:p>
      <w:r>
        <w:t>Una vez que hayas identificado la pereza en tu vida, el siguiente paso es aplicar estrategias concretas para combatirla. Aquí es donde entra en juego la disciplina. La disciplina no se trata solo de forzarte a hacer cosas que no quieres hacer, sino de crear un entorno y una rutina que te impulsen a actuar, incluso cuando no tengas ganas.</w:t>
      </w:r>
    </w:p>
    <w:p>
      <w:r>
        <w:t>1. **Establece metas pequeñas y alcanzables**: Dividir tus tareas en partes más manejables puede ayudar a reducir la sensación de agobio. En lugar de pensar en "escribir un libro", establece un objetivo diario como "escribir 500 palabras". Este enfoque no solo hace que la tarea parezca menos intimidante, sino que también te dará una sensación de logro al completar cada pequeño objetivo.</w:t>
      </w:r>
    </w:p>
    <w:p>
      <w:r>
        <w:t>2. **Crea una rutina diaria**: La consistencia es clave para combatir la pereza. Establecer horarios específicos para tus tareas puede ayudarte a crear un hábito. Por ejemplo, si decides dedicar tus mañanas a trabajar en tu proyecto, intenta hacerlo a la misma hora todos los días. Con el tiempo, tu cerebro asociará ese momento con la productividad.</w:t>
      </w:r>
    </w:p>
    <w:p>
      <w:r>
        <w:t>3. **Elimina distracciones**: Identifica las cosas que te sacan de tu foco y haz lo posible por minimizarlas. Si las redes sociales te absorben, considera usar aplicaciones que bloqueen el acceso durante tus horas de trabajo. Crear un espacio de trabajo libre de distracciones puede mejorar significativamente tu capacidad para concentrarte y actuar.</w:t>
      </w:r>
    </w:p>
    <w:p>
      <w:r>
        <w:t>## Implementando la acción</w:t>
      </w:r>
    </w:p>
    <w:p>
      <w:r>
        <w:t>La acción es el antídoto contra la pereza. Sin embargo, muchas veces la decisión de actuar se ve opacada por pensamientos negativos o por la inercia del momento. A continuación, te presento un checklist de acciones concretas que puedes implementar desde hoy:</w:t>
      </w:r>
    </w:p>
    <w:p>
      <w:r>
        <w:t>1. **Haz una lista de tareas**: Escribe las tareas que has postergado y priorízalas. Elige una para comenzar y comprométete a dedicarle al menos 15 minutos.</w:t>
      </w:r>
    </w:p>
    <w:p>
      <w:r>
        <w:t>2. **Establece un temporizador**: Utiliza la técnica Pomodoro, donde trabajas durante 25 minutos y luego tomas un descanso de 5 minutos. Esto puede ayudarte a mantener la concentración y reducir la sensación de agotamiento.</w:t>
      </w:r>
    </w:p>
    <w:p>
      <w:r>
        <w:t>3. **Encuentra un compañero de responsabilidad**: Compartir tus metas con alguien puede aumentar tu compromiso. Pueden motivarse mutuamente y celebrar los pequeños logros.</w:t>
      </w:r>
    </w:p>
    <w:p>
      <w:r>
        <w:t>## Acción práctica</w:t>
      </w:r>
    </w:p>
    <w:p>
      <w:r>
        <w:t>Para que puedas comenzar a enfrentar la pereza de inmediato, aquí tienes tres pasos prácticos que puedes seguir:</w:t>
      </w:r>
    </w:p>
    <w:p>
      <w:r>
        <w:t>1. **Define una meta pequeña que deseas alcanzar hoy**.</w:t>
        <w:br/>
        <w:t>2. **Elige un lugar tranquilo y sin distracciones para trabajar en esa meta**.</w:t>
        <w:br/>
        <w:t>3. **Dedica 15 minutos para iniciar la acción**, sin importar si te sientes motivado o no.</w:t>
      </w:r>
    </w:p>
    <w:p>
      <w:r>
        <w:t>En conclusión, la pereza no tiene por qué ser un obstáculo insuperable en tu vida. Con conciencia, disciplina y acciones concretas, puedes aprender a actuar incluso cuando no tengas ganas. Este libro será tu guía para enfrentar y superar la pereza, permitiéndote alcanzar tus objetivos y vivir la vida que deseas. ¡Comencemos este viaje juntos!</w:t>
      </w:r>
    </w:p>
    <w:p>
      <w:pPr>
        <w:pStyle w:val="Heading1"/>
      </w:pPr>
      <w:r>
        <w:t>Chapter 1: **Introducción a la Disciplina Total**</w:t>
      </w:r>
    </w:p>
    <w:p>
      <w:r>
        <w:t># Introducción a la Disciplina Total</w:t>
      </w:r>
    </w:p>
    <w:p>
      <w:r>
        <w:t>La disciplina es una cualidad que muchos anhelan pero pocos logran dominar. En un mundo lleno de distracciones y tentaciones, enfrentarse a la pereza se convierte en un desafío cotidiano. En este capítulo, te invitamos a explorar el concepto de la disciplina total, una forma de vida que te permitirá actuar de manera efectiva, incluso cuando las ganas parecen escasas. Aprender a enfrentar la pereza no solo transformará tu productividad, sino que también enriquecerá tu vida personal y profesional.</w:t>
      </w:r>
    </w:p>
    <w:p>
      <w:r>
        <w:t>## ¿Qué es la Disciplina Total?</w:t>
      </w:r>
    </w:p>
    <w:p>
      <w:r>
        <w:t>La disciplina total es más que simple autocontrol; es una filosofía de vida que integra la voluntad, la motivación y la acción sistemática. Implica establecer metas claras, desarrollar un plan de acción y comprometerse a seguirlo, independientemente de las circunstancias. Esta disciplina se basa en la idea de que las acciones consistentemente positivas son las que llevan al éxito, y que cada pequeña acción cuenta.</w:t>
      </w:r>
    </w:p>
    <w:p>
      <w:r>
        <w:t>Por ejemplo, imagina a un estudiante universitario que se enfrenta a un examen importante. La tentación de procrastinar y ver televisión en lugar de estudiar es fuerte. Sin embargo, al aplicar la disciplina total, el estudiante establece un horario de estudio, descompone el material en partes manejables y se compromete a seguir su plan sin importar las ganas que tenga de distraerse. El resultado es no solo un examen aprobado, sino también una mayor confianza en sus habilidades.</w:t>
      </w:r>
    </w:p>
    <w:p>
      <w:r>
        <w:t>## La Pereza: Un Enemigo Común</w:t>
      </w:r>
    </w:p>
    <w:p>
      <w:r>
        <w:t>La pereza es un enemigo de la disciplina que se presenta de diversas formas. Puede manifestarse como una falta de energía, una sensación de abrumo o incluso la simple preferencia por actividades placenteras. Reconocer la pereza es el primer paso para enfrentarse a ella. Es importante entender que todos experimentamos pereza en algún momento, pero lo que nos separa de nuestros objetivos es cómo elegimos reaccionar ante ella.</w:t>
      </w:r>
    </w:p>
    <w:p>
      <w:r>
        <w:t>Tomemos el caso de Juan, un emprendedor que decidió lanzar su propio negocio. A pesar de tener una idea brillante y un plan sólido, Juan a menudo se encontraba procrastinando en tareas esenciales, como la elaboración de un plan de marketing. La pereza lo llevó a posponer decisiones críticas, lo que casi resultó en el fracaso de su emprendimiento. Sin embargo, al tomar conciencia de su pereza y su impacto, Juan pudo implementar estrategias de disciplina total, lo que le permitió avanzar y finalmente lanzar su negocio con éxito.</w:t>
      </w:r>
    </w:p>
    <w:p>
      <w:r>
        <w:t>## Estrategias para Enfrentar la Pereza</w:t>
      </w:r>
    </w:p>
    <w:p>
      <w:r>
        <w:t>### 1. Establece Metas Claras</w:t>
      </w:r>
    </w:p>
    <w:p>
      <w:r>
        <w:t>Una de las claves para combatir la pereza es establecer metas claras y alcanzables. Cuanto más específico seas en tus objetivos, más fácil será motivarte para seguir adelante. Las metas deben ser medibles, realistas y con un plazo definido. Por ejemplo, en lugar de simplemente decir "quiero hacer ejercicio", una meta más clara sería "quiero correr 3 kilómetros tres veces a la semana durante el próximo mes".</w:t>
      </w:r>
    </w:p>
    <w:p>
      <w:r>
        <w:t>Al establecer metas claras, también es útil dividirlas en pasos más pequeños. Esto no solo hace que el proceso sea menos abrumador, sino que también te proporciona pequeños logros que celebran tu progreso. Cada pequeño paso que completes te dará una sensación de logro, lo que a su vez te motivará a seguir adelante.</w:t>
      </w:r>
    </w:p>
    <w:p>
      <w:r>
        <w:t>### 2. Crea un Plan de Acción</w:t>
      </w:r>
    </w:p>
    <w:p>
      <w:r>
        <w:t>Tener un plan de acción detallado es fundamental para enfrentar la pereza. Un plan bien estructurado te proporciona una hoja de ruta que seguir. Este plan debe incluir no solo tus metas, sino también los pasos específicos que necesitas tomar para alcanzarlas. Considera asignar tiempos específicos para cada tarea, y no olvides establecer momentos de descanso y recompensas por tus esfuerzos.</w:t>
      </w:r>
    </w:p>
    <w:p>
      <w:r>
        <w:t>Volviendo al ejemplo de Juan, una parte crucial de su estrategia fue crear un plan de acción que incluía tareas diarias y semanales. Al definir claramente lo que necesitaba hacer cada día, Juan pudo evitar la tentación de procrastinar. El tener un horario le ayudó a mantener el enfoque y a evitar la parálisis que a menudo acompaña a la pereza.</w:t>
      </w:r>
    </w:p>
    <w:p>
      <w:r>
        <w:t>### 3. Practica la Autodisciplina</w:t>
      </w:r>
    </w:p>
    <w:p>
      <w:r>
        <w:t>La autodisciplina se desarrolla con la práctica. Al igual que un músculo, cuanto más la ejercites, más fuerte se vuelve. Comienza con pequeños compromisos y ve aumentando la dificultad. Si te comprometes a hacer algo durante solo cinco minutos, es probable que te sientas motivado a continuar una vez que hayas comenzado. Este es un truco efectivo para combatir la pereza: simplemente empieza.</w:t>
      </w:r>
    </w:p>
    <w:p>
      <w:r>
        <w:t>Por ejemplo, si te cuesta mucho leer un libro, comprométete a leer solo una página al día. Una vez que te sientes en la tarea y comienzas a leer, es probable que encuentres el impulso para seguir. Este enfoque de "pequeños pasos" no solo es efectivo, sino que también te ayuda a construir confianza en tu capacidad para actuar, incluso cuando no tienes ganas.</w:t>
      </w:r>
    </w:p>
    <w:p>
      <w:r>
        <w:t>## Ejemplo Práctico: La Historia de María</w:t>
      </w:r>
    </w:p>
    <w:p>
      <w:r>
        <w:t>Para ilustrar cómo la disciplina total puede transformar la vida de una persona, consideremos la historia de María. María es una madre soltera que trabaja a tiempo completo y que siempre había soñado con completar su educación universitaria. Sin embargo, la pereza y la falta de tiempo se interpusieron en su camino.</w:t>
      </w:r>
    </w:p>
    <w:p>
      <w:r>
        <w:t>Después de un año de intentos fallidos, María decidió aplicar los principios de la disciplina total. Primero, estableció la meta de completar su carrera en tres años. Luego, creó un plan de acción que incluía clases en línea y sesiones de estudio programadas para las noches y los fines de semana. Para mantenerse motivada, se unió a un grupo de estudio donde podía compartir sus luchas y éxitos con otros.</w:t>
      </w:r>
    </w:p>
    <w:p>
      <w:r>
        <w:t>A través de la autodisciplina y la aplicación de su plan, María no solo logró completar su carrera, sino que también se convirtió en un ejemplo para su comunidad. Su historia inspira a otros a enfrentar la pereza y a actuar, demostrando que con disciplina total, cualquier objetivo es alcanzable.</w:t>
      </w:r>
    </w:p>
    <w:p>
      <w:r>
        <w:t>## Checklist de Acciones Concretas</w:t>
      </w:r>
    </w:p>
    <w:p>
      <w:r>
        <w:t>1. **Define tus Metas**: Tómate un tiempo para escribir tus metas específicas y los plazos en los que deseas alcanzarlas.</w:t>
        <w:br/>
        <w:t>2. **Elabora un Plan de Acción**: Desglosa tus metas en pasos manejables y crea un cronograma que contemple cada tarea.</w:t>
        <w:br/>
        <w:t>3. **Comprométete a Empezar**: Elige una tarea que has estado evitando y comprométete a trabajar en ella durante solo cinco minutos.</w:t>
      </w:r>
    </w:p>
    <w:p>
      <w:r>
        <w:t>## Acción Práctica</w:t>
      </w:r>
    </w:p>
    <w:p>
      <w:r>
        <w:t>**Tres pasos para enfrentar la pereza:**</w:t>
      </w:r>
    </w:p>
    <w:p>
      <w:r>
        <w:t>1. **Escribe tus metas**: Dedica tiempo a definir exactamente lo que deseas lograr, asegurándote de que sean claras y específicas.</w:t>
        <w:br/>
        <w:t>2. **Crea un calendario**: Asigna días y horas para las tareas relacionadas con tus metas, utilizando recordatorios si es necesario.</w:t>
        <w:br/>
        <w:t>3. **Inicia la acción**: Elige una tarea, establece un temporizador y comienza a trabajar en ella, sin importar lo difícil que parezca.</w:t>
      </w:r>
    </w:p>
    <w:p>
      <w:r>
        <w:t>Al poner en práctica estos pasos, estarás dando un gran paso hacia la disciplina total. Enfrentar la pereza no es solo una batalla diaria; es una oportunidad para crecer y alcanzar todo tu potencial. Con determinación y las herramientas adecuadas, puedes lograr grandes cosas, incluso cuando las ganas no están de tu lado.</w:t>
      </w:r>
    </w:p>
    <w:p>
      <w:pPr>
        <w:pStyle w:val="Heading1"/>
      </w:pPr>
      <w:r>
        <w:t>Chapter 2: **Entendiendo la Pereza**</w:t>
      </w:r>
    </w:p>
    <w:p>
      <w:r>
        <w:t># Entendiendo la Pereza</w:t>
      </w:r>
    </w:p>
    <w:p>
      <w:r>
        <w:t>La pereza es un enemigo silencioso que todos enfrentamos en algún momento de nuestras vidas. Es esa sensación de pesadez que nos invade justo cuando sabemos que deberíamos estar haciendo algo productivo. Pero, ¿qué es realmente la pereza? ¿Es simplemente una falta de motivación, o hay algo más profundo que debemos entender? En este capítulo, exploraremos las raíces de la pereza, sus efectos en nuestra vida diaria y cómo podemos comenzar a enfrentarlas con disciplina y determinación.</w:t>
      </w:r>
    </w:p>
    <w:p>
      <w:r>
        <w:t>## La naturaleza de la pereza</w:t>
      </w:r>
    </w:p>
    <w:p>
      <w:r>
        <w:t>La pereza, en su esencia, es la resistencia a la acción. Puede manifestarse de muchas formas: desde la procrastinación hasta el simple hecho de evitar responsabilidades cotidianas. Psicológicamente, la pereza puede estar ligada a la falta de interés en una tarea, el miedo al fracaso o incluso el agotamiento físico y emocional. Muchas veces, la pereza no es un reflejo de nuestra capacidad o deseo, sino una respuesta a la sobrecarga y el estrés.</w:t>
      </w:r>
    </w:p>
    <w:p>
      <w:r>
        <w:t>Un ejemplo claro de cómo la pereza puede afectarnos se puede ver en la vida de un estudiante universitario. Imaginemos a Juan, un joven que tiene grandes aspiraciones académicas. Sin embargo, cuando llega el momento de estudiar para sus exámenes, se siente abrumado por la cantidad de material que debe cubrir. En lugar de enfrentar la tarea, se encuentra navegando por redes sociales o viendo series en la televisión. Este ciclo de evitación puede llevarlo a una espiral de estrés y ansiedad, creando un círculo vicioso que se alimenta de la pereza.</w:t>
      </w:r>
    </w:p>
    <w:p>
      <w:r>
        <w:t>## Factores que alimentan la pereza</w:t>
      </w:r>
    </w:p>
    <w:p>
      <w:r>
        <w:t>Para combatir la pereza, es fundamental entender qué la alimenta. Existen varios factores que pueden contribuir a este comportamiento, y reconocerlos es el primer paso para superarlos. Aquí profundizamos en algunos de los más comunes:</w:t>
      </w:r>
    </w:p>
    <w:p>
      <w:r>
        <w:t>### Fatiga mental y física</w:t>
      </w:r>
    </w:p>
    <w:p>
      <w:r>
        <w:t>La fatiga, ya sea mental o física, es uno de los principales catalizadores de la pereza. Cuando estamos cansados, nuestra capacidad para concentrarnos y motivarnos se ve severamente afectada. La vida moderna, con sus múltiples responsabilidades y el bombardeo constante de información, puede llevarnos a un estado de agotamiento que nos impide actuar. Es importante recordar que el descanso y la recuperación son fundamentales para mantener nuestra energía y enfoque.</w:t>
      </w:r>
    </w:p>
    <w:p>
      <w:r>
        <w:t>### Miedo al fracaso</w:t>
      </w:r>
    </w:p>
    <w:p>
      <w:r>
        <w:t>Otra causa común de la pereza es el miedo al fracaso. A menudo, nos paralizamos ante la idea de no cumplir con nuestras propias expectativas o las de los demás. Este miedo puede ser tan abrumador que preferimos no actuar en absoluto. El temor a equivocarnos o a no ser lo suficientemente buenos puede llevarnos a postergar nuestras tareas, lo que, irónicamente, solo aumenta nuestra ansiedad y sensación de insuficiencia.</w:t>
      </w:r>
    </w:p>
    <w:p>
      <w:r>
        <w:t>### Falta de claridad en los objetivos</w:t>
      </w:r>
    </w:p>
    <w:p>
      <w:r>
        <w:t>Cuando no tenemos metas claras, es fácil caer en la trampa de la pereza. La falta de dirección puede hacernos sentir perdidos y desmotivados. Si no sabemos exactamente qué queremos lograr, es natural que nos sintamos desanimados al enfrentar tareas que parecen interminables o sin propósito. Por eso, establecer objetivos específicos y realistas es clave para combatir la pereza.</w:t>
      </w:r>
    </w:p>
    <w:p>
      <w:r>
        <w:t>## Estrategias para enfrentar la pereza</w:t>
      </w:r>
    </w:p>
    <w:p>
      <w:r>
        <w:t>Ahora que hemos explorado las raíces de la pereza y sus factores contribuyentes, es hora de discutir algunas estrategias efectivas que nos ayudarán a enfrentarlas. Aquí hay tres enfoques que puedes implementar:</w:t>
      </w:r>
    </w:p>
    <w:p>
      <w:r>
        <w:t>### 1. Establecer rutinas</w:t>
      </w:r>
    </w:p>
    <w:p>
      <w:r>
        <w:t>Una de las formas más efectivas de combatir la pereza es establecer rutinas diarias. Las rutinas crean un sentido de estructura y previsibilidad en nuestra vida, lo que puede ayudarnos a mantenernos enfocados y motivados. Al dedicar tiempo específico para realizar actividades productivas, como el estudio o el ejercicio, estamos entrenando a nuestro cerebro para asociar esos momentos con la acción.</w:t>
      </w:r>
    </w:p>
    <w:p>
      <w:r>
        <w:t>Por ejemplo, si decides que cada mañana, antes de comenzar el día, dedicarás 30 minutos a leer o planificar tus tareas, estarás creando un hábito que te ayudará a superar la inercia de la pereza. Con el tiempo, esta práctica se convertirá en una segunda naturaleza, y te resultará más fácil actuar incluso cuando no tengas ganas.</w:t>
      </w:r>
    </w:p>
    <w:p>
      <w:r>
        <w:t>### 2. Dividir las tareas en pasos manejables</w:t>
      </w:r>
    </w:p>
    <w:p>
      <w:r>
        <w:t>Cuando enfrentamos tareas grandes o desafiantes, es fácil sentirse abrumado, lo que puede llevar a la procrastinación. Una estrategia efectiva es desglosar esas tareas en pasos más pequeños y manejables. Al hacerlo, no solo haces que la tarea parezca menos intimidante, sino que también puedes experimentar un sentido de logro al completar cada paso.</w:t>
      </w:r>
    </w:p>
    <w:p>
      <w:r>
        <w:t>Por ejemplo, si tienes que escribir un informe extenso, comienza por investigar un tema específico. Luego, dedica tiempo a crear un esquema. Después, establece un objetivo de palabras diarias. Cada pequeño logro te dará impulso y motivación para seguir adelante.</w:t>
      </w:r>
    </w:p>
    <w:p>
      <w:r>
        <w:t>### 3. La regla de los cinco minutos</w:t>
      </w:r>
    </w:p>
    <w:p>
      <w:r>
        <w:t>La regla de los cinco minutos es una técnica sencilla pero poderosa que puede ayudarnos a superar la pereza. La idea es comprometerse a trabajar en una tarea que hemos estado evitando durante solo cinco minutos. A menudo, este pequeño impulso puede ser suficiente para romper la inercia y llevarnos a continuar trabajando más allá de esos minutos iniciales.</w:t>
      </w:r>
    </w:p>
    <w:p>
      <w:r>
        <w:t>Imagina que has estado evitando limpiar tu habitación. Decide dedicar solo cinco minutos a comenzar a organizar un área. Una vez que inicias la tarea, a menudo te darás cuenta de que puedes seguir trabajando mucho más allá de esos cinco minutos. La clave es simplemente comenzar, y muchas veces, el desafío más grande es dar ese primer paso.</w:t>
      </w:r>
    </w:p>
    <w:p>
      <w:r>
        <w:t>## Caso de estudio: Superando la pereza en el trabajo</w:t>
      </w:r>
    </w:p>
    <w:p>
      <w:r>
        <w:t>Para ilustrar cómo estas estrategias pueden ser efectivas, consideremos el caso de Ana, una profesional que trabaja en una empresa de marketing. Ana se sentía constantemente abrumada por las demandas de su trabajo, lo que la llevaba a procrastinar en proyectos importantes. Después de darse cuenta de que su pereza estaba afectando su rendimiento, decidió implementar algunas de las estrategias discutidas.</w:t>
      </w:r>
    </w:p>
    <w:p>
      <w:r>
        <w:t>Primero, Ana comenzó a establecer una rutina matutina, dedicando los primeros 30 minutos de su jornada laboral a planificar sus tareas y revisar sus objetivos. Luego, empezó a desglosar sus proyectos en pasos más manejables y a utilizar la regla de los cinco minutos para comenzar las tareas que solía evitar. Con el tiempo, Ana notó un aumento en su productividad y una reducción en su sensación de agobio. Al enfrentar la pereza de manera proactiva, pudo lograr un equilibrio entre su vida laboral y personal.</w:t>
      </w:r>
    </w:p>
    <w:p>
      <w:r>
        <w:t>## Checklist de Acciones Concretas</w:t>
      </w:r>
    </w:p>
    <w:p>
      <w:r>
        <w:t xml:space="preserve">1. **Establece tu rutina diaria**: Define un horario regular que contemple tiempo para tareas productivas y descanso. </w:t>
        <w:br/>
        <w:t>2. **Desglosa tus tareas**: Identifica una tarea grande que has estado evitando y divídela en pasos más pequeños y manejables.</w:t>
        <w:br/>
        <w:t>3. **Aplica la regla de los cinco minutos**: Escoge una tarea que te intimida y comprométete a trabajar en ella solo cinco minutos.</w:t>
      </w:r>
    </w:p>
    <w:p>
      <w:r>
        <w:t>## Acción Práctica</w:t>
      </w:r>
    </w:p>
    <w:p>
      <w:r>
        <w:t>**Tres pasos para enfrentar la pereza:**</w:t>
      </w:r>
    </w:p>
    <w:p>
      <w:r>
        <w:t>1. **Crea un calendario**: Establece horarios específicos para las tareas que has desglosado, asegurándote de incluir descansos.</w:t>
        <w:br/>
        <w:t>2. **Implementa la regla de los cinco minutos**: Cada vez que sientas la pereza apoderarse de ti, recuerda que solo necesitas comenzar con cinco minutos.</w:t>
        <w:br/>
        <w:t>3. **Revisa tus objetivos semanalmente**: Dedica un tiempo cada semana para evaluar tus avances y ajustar tus metas según sea necesario.</w:t>
      </w:r>
    </w:p>
    <w:p>
      <w:r>
        <w:t>Enfrentar la pereza no es solo un desafío; es una oportunidad para crecer. Al entender sus raíces y aplicar estrategias efectivas, podemos aprender a actuar incluso cuando la motivación escasea. La disciplina total no se trata de una lucha constante, sino de cultivar hábitos que nos fortalezcan y nos impulsen hacia nuestros objetivos, convirtiendo cada día en una nueva oportunidad para avanzar.</w:t>
      </w:r>
    </w:p>
    <w:p>
      <w:pPr>
        <w:pStyle w:val="Heading1"/>
      </w:pPr>
      <w:r>
        <w:t>Chapter 3: **El Costo de la Inacción**</w:t>
      </w:r>
    </w:p>
    <w:p>
      <w:r>
        <w:t># El Costo de la Inacción</w:t>
      </w:r>
    </w:p>
    <w:p>
      <w:r>
        <w:t>La inacción puede parecer una elección inofensiva, un simple momento de descanso o una pausa ante la presión del día a día. Sin embargo, lo que muchos no comprenden es que la inacción tiene un costo, un precio que pagamos no solo en tiempo, sino también en oportunidades, bienestar emocional y, a menudo, en nuestro futuro. En este capítulo, exploraremos cómo la pereza y la falta de acción pueden afectar nuestras vidas y cómo tomar decisiones proactivas puede cambiar el rumbo de nuestro destino.</w:t>
      </w:r>
    </w:p>
    <w:p>
      <w:r>
        <w:t>## La Trampa de la Procrastinación</w:t>
      </w:r>
    </w:p>
    <w:p>
      <w:r>
        <w:t>La procrastinación es un fenómeno común, pero no por ello menos perjudicial. Se presenta como un enemigo silencioso, susurrando que hay tiempo suficiente para hacer las cosas más tarde. La trampa es profunda: al posponer tareas, se acumulan las responsabilidades y, con ellas, el estrés y la ansiedad. Este ciclo vicioso no solo afecta nuestra productividad, sino también nuestra autoestima.</w:t>
      </w:r>
    </w:p>
    <w:p>
      <w:r>
        <w:t>Un estudio realizado en la Universidad de Carleton en Canadá reveló que la procrastinación está relacionada con altos niveles de ansiedad y menor bienestar emocional. Las personas que procrastinan tienden a ser menos felices y más propensas a experimentar sentimientos de incapacidad. Es un costo que no siempre se ve de inmediato, pero que se manifiesta en la forma de estrés, frustración y, en última instancia, un estancamiento en nuestras metas.</w:t>
      </w:r>
    </w:p>
    <w:p>
      <w:r>
        <w:t>Imagina a Laura, una joven profesional que ha estado posponiendo la presentación de un informe crucial en su trabajo. Cada día que pasa sin que Laura actúe, siente una creciente presión, lo que afecta su rendimiento en otras áreas. Al final, la inacción no solo le cuesta su trabajo, sino que también impacta su salud mental y su relación con sus compañeros. Este es un ejemplo claro de cómo la procrastinación puede perjudicar no solo el presente, sino también el futuro.</w:t>
      </w:r>
    </w:p>
    <w:p>
      <w:r>
        <w:t>## Oportunidades Perdidas</w:t>
      </w:r>
    </w:p>
    <w:p>
      <w:r>
        <w:t>La inacción no solo se traduce en tareas no realizadas, sino también en oportunidades perdidas. Cada vez que decidimos no actuar, estamos cerrando la puerta a posibilidades que podrían haber cambiado nuestra vida. Ya sea en lo personal, profesional o en nuestras relaciones, la falta de acción puede llevarnos a perder experiencias valiosas.</w:t>
      </w:r>
    </w:p>
    <w:p>
      <w:r>
        <w:t>Tomemos el caso de Juan, un empresario que siempre había soñado con lanzar su propio negocio. Sin embargo, cada vez que se acercaba el momento de dar el primer paso, se sentía abrumado por el miedo al fracaso y la incertidumbre. Al final, decidió dejarlo para más adelante. Mientras tanto, su competencia comenzó a aprovechar el mercado, y Juan se encontró atrapado en un ciclo de arrepentimiento. La inacción le costó su sueño y la oportunidad de ser un pionero en su campo.</w:t>
      </w:r>
    </w:p>
    <w:p>
      <w:r>
        <w:t>Es fundamental recordar que la vida está llena de oportunidades fugaces. Un curso que podría enseñarnos habilidades esenciales, una reunión que podría abrirnos puertas, o incluso una conversación que podría enriquecer nuestra vida personal. Cuando optamos por no actuar, permitimos que estas oportunidades se escapen, lo que a la larga puede generar un profundo sentido de arrepentimiento.</w:t>
      </w:r>
    </w:p>
    <w:p>
      <w:r>
        <w:t>## El Impacto en la Salud Mental</w:t>
      </w:r>
    </w:p>
    <w:p>
      <w:r>
        <w:t>La inacción también tiene un costo en nuestra salud mental. La sensación de no estar avanzando hacia nuestros objetivos puede llevarnos a la frustración, la ansiedad e incluso la depresión. Cuando no actuamos, nos sentimos atrapados en una rutina, lo que afecta nuestra motivación y nuestro bienestar general.</w:t>
      </w:r>
    </w:p>
    <w:p>
      <w:r>
        <w:t>El psicólogo Martin P. SELIGMAN, pionero en el estudio de la psicología positiva, ha destacado la importancia de la acción en nuestra felicidad. Según sus investigaciones, las personas que actúan y se comprometen con sus metas tienden a experimentar niveles más altos de satisfacción y bienestar. Por el contrario, aquellos que se quedan inmóviles se sienten más infelices y desmotivados.</w:t>
      </w:r>
    </w:p>
    <w:p>
      <w:r>
        <w:t>Un ejemplo local podría ser el de Marta, una madre soltera que siempre había querido retomar sus estudios. A pesar de tener el deseo, cada vez que pensaba en ello, se sentía abrumada por la responsabilidad de cuidar a sus hijos y trabajar. Con el tiempo, esta inacción comenzó a afectar su autoestima y su bienestar emocional. Sin embargo, cuando finalmente decidió inscribirse en un curso en línea, descubrió que no solo estaba invirtiendo en su futuro, sino que también mejoraba su estado de ánimo y su autopercepción.</w:t>
      </w:r>
    </w:p>
    <w:p>
      <w:r>
        <w:t>## Estrategias para Combatir la Inacción</w:t>
      </w:r>
    </w:p>
    <w:p>
      <w:r>
        <w:t>Frente a los altos costos de la inacción, es fundamental desarrollar estrategias efectivas para combatir la pereza. A continuación, presento algunas tácticas que pueden ayudarte a dar el primer paso y mantener la disciplina en tus acciones.</w:t>
      </w:r>
    </w:p>
    <w:p>
      <w:r>
        <w:t>### 1. Establece Metas Claras</w:t>
      </w:r>
    </w:p>
    <w:p>
      <w:r>
        <w:t>Definir metas claras es un primer paso esencial para combatir la inacción. Las metas específicas, medibles, alcanzables, relevantes y temporales (SMART) son una herramienta poderosa. Al tener un objetivo claro, es más fácil visualizar el futuro y entender las acciones necesarias para alcanzarlo.</w:t>
      </w:r>
    </w:p>
    <w:p>
      <w:r>
        <w:t>Por ejemplo, si tu objetivo es mejorar tu condición física, en lugar de simplemente decir "quiero estar en forma", establece una meta como "quiero correr cinco kilómetros en menos de 30 minutos en tres meses". Este enfoque te permite identificar pasos concretos que puedes seguir, como un plan de entrenamiento semanal y la incorporación de hábitos saludables.</w:t>
      </w:r>
    </w:p>
    <w:p>
      <w:r>
        <w:t>### 2. Crea un Sistema de Apoyo</w:t>
      </w:r>
    </w:p>
    <w:p>
      <w:r>
        <w:t>Rodearte de personas que te motiven y te apoyen es crucial para mantener la disciplina. Un sistema de apoyo puede incluir amigos, familiares o incluso grupos de interés común. Compartir tus metas con otros no solo te ayuda a sentirte comprometido, sino que también te brinda el aliento y la motivación que necesitas para actuar.</w:t>
      </w:r>
    </w:p>
    <w:p>
      <w:r>
        <w:t>Considera unirte a un club de lectura si deseas leer más o a un grupo de corredores si buscas mejorar tu condición física. Al compartir tus objetivos con otros, puedes recibir apoyo en momentos de duda y celebrar tus logros juntos.</w:t>
      </w:r>
    </w:p>
    <w:p>
      <w:r>
        <w:t>### 3. Realiza un Análisis de Costos y Beneficios</w:t>
      </w:r>
    </w:p>
    <w:p>
      <w:r>
        <w:t>Antes de decidir no actuar, es útil realizar un análisis de costos y beneficios. Pregúntate a ti mismo: ¿Qué estoy perdiendo al no actuar? ¿Qué oportunidades se están desvaneciendo? A menudo, ponerlo sobre el papel puede ayudarte a ver la situación desde una nueva perspectiva y motivarte a tomar acción.</w:t>
      </w:r>
    </w:p>
    <w:p>
      <w:r>
        <w:t>Por ejemplo, si estás considerando no asistir a un evento de networking, reflexiona sobre las conexiones que podrías hacer y las oportunidades laborales que podrían surgir. Al entender el verdadero costo de la inacción, es más probable que elijas actuar.</w:t>
      </w:r>
    </w:p>
    <w:p>
      <w:r>
        <w:t>## Checklist de Acciones Concretas</w:t>
      </w:r>
    </w:p>
    <w:p>
      <w:r>
        <w:t>1. **Establece tu rutina diaria**: Define un horario regular que contemple tiempo para tareas productivas y descanso.</w:t>
        <w:br/>
        <w:t>2. **Desglosa tus tareas**: Identifica una tarea grande que has estado evitando y divídela en pasos más pequeños y manejables.</w:t>
        <w:br/>
        <w:t>3. **Aplica la regla de los cinco minutos**: Escoge una tarea que te intimida y comprométete a trabajar en ella solo cinco minutos.</w:t>
      </w:r>
    </w:p>
    <w:p>
      <w:r>
        <w:t>## Acción Práctica</w:t>
      </w:r>
    </w:p>
    <w:p>
      <w:r>
        <w:t>**Tres pasos para enfrentar la pereza:**</w:t>
      </w:r>
    </w:p>
    <w:p>
      <w:r>
        <w:t>1. **Crea un calendario**: Establece horarios específicos para las tareas que has desglosado, asegurándote de incluir descansos.</w:t>
        <w:br/>
        <w:t>2. **Implementa la regla de los cinco minutos**: Cada vez que sientas la pereza apoderarse de ti, recuerda que solo necesitas comenzar con cinco minutos.</w:t>
        <w:br/>
        <w:t>3. **Revisa tus objetivos semanalmente**: Dedica un tiempo cada semana para evaluar tus avances y ajustar tus metas según sea necesario.</w:t>
      </w:r>
    </w:p>
    <w:p>
      <w:r>
        <w:t>Enfrentar la pereza no es solo un desafío; es una oportunidad para crecer. Al entender sus raíces y aplicar estrategias efectivas, podemos aprender a actuar incluso cuando la motivación escasea. La disciplina total no se trata de una lucha constante, sino de cultivar hábitos que nos fortalezcan y nos impulsen hacia nuestros objetivos, convirtiendo cada día en una nueva oportunidad para avanzar.</w:t>
      </w:r>
    </w:p>
    <w:p>
      <w:pPr>
        <w:pStyle w:val="Heading1"/>
      </w:pPr>
      <w:r>
        <w:t>Chapter 4: **Motivación vs. Disciplina**</w:t>
      </w:r>
    </w:p>
    <w:p>
      <w:r>
        <w:t># Motivación vs. Disciplina</w:t>
      </w:r>
    </w:p>
    <w:p>
      <w:r>
        <w:t>En el camino hacia la productividad y la realización personal, a menudo nos encontramos con dos conceptos que, aunque relacionados, son ampliamente diferentes: motivación y disciplina. La motivación es esa chispa inicial que nos impulsa a actuar, pero la disciplina es la que nos mantiene en movimiento cuando la chispa se apaga. En este capítulo, exploraremos cómo estas dos fuerzas interactúan y cómo podemos utilizar la disciplina para superar la pereza, incluso cuando la motivación parece escasa.</w:t>
      </w:r>
    </w:p>
    <w:p>
      <w:r>
        <w:t>## La naturaleza efímera de la motivación</w:t>
      </w:r>
    </w:p>
    <w:p>
      <w:r>
        <w:t>La motivación es, por naturaleza, volátil. Puede surgir de la nada tras una charla inspiradora o la lectura de un libro que resuena profundamente con nuestras aspiraciones. Sin embargo, esta energía es frecuentemente pasajera. Un lunes por la mañana, podrías sentirte listo para conquistar el mundo, pero al llegar el miércoles, esa misma motivación puede haberse desvanecido, dejándote con una sensación de inacción y frustración.</w:t>
      </w:r>
    </w:p>
    <w:p>
      <w:r>
        <w:t>Tomemos el ejemplo de Clara, una joven emprendedora que decidió iniciar su propio negocio de repostería. Al principio, estaba llena de entusiasmo, tomando cursos en línea y creando deliciosas recetas en su cocina. Sin embargo, después de unas semanas, la motivación comenzó a flaquear. Los pedidos no llegaban tan rápido como esperaba, y la rutina diaria se volvió monótona. Clara se dio cuenta de que depender únicamente de su motivación no era suficiente; necesitaba algo más sólido que la iba a ayudar a seguir adelante.</w:t>
      </w:r>
    </w:p>
    <w:p>
      <w:r>
        <w:t>## La fuerza de la disciplina</w:t>
      </w:r>
    </w:p>
    <w:p>
      <w:r>
        <w:t>La disciplina es lo que nos permite actuar a pesar de la falta de entusiasmo. Se trata de establecer hábitos y rutinas que nos guíen hacia nuestros objetivos, incluso cuando no sentimos ganas de esforzarnos. Al desarrollar disciplina, creamos una estructura en nuestras vidas que nos protege de la indecisión y la procrastinación.</w:t>
      </w:r>
    </w:p>
    <w:p>
      <w:r>
        <w:t>A diferencia de la motivación, que puede ser influenciada por factores externos e internos, la disciplina se basa en decisiones conscientes y en la fuerza de voluntad. Es similar a entrenar un músculo; cuanto más practicamos la disciplina, más fuerte se vuelve. Esto implica comprometerse con nuestras metas y establecer acciones diarias que nos acerquen a ellas, independientemente de cómo nos sintamos en el momento.</w:t>
      </w:r>
    </w:p>
    <w:p>
      <w:r>
        <w:t>Clara, al darse cuenta de esto, comenzó a implementar una rutina diaria que incluía tiempo específico para trabajar en su negocio, así como para descansar y recargar energías. Aunque algunos días sentía que no tenía ganas de hornear o de hacer marketing, la disciplina la mantenía en el camino.</w:t>
      </w:r>
    </w:p>
    <w:p>
      <w:r>
        <w:t>## Estrategias para cultivar la disciplina</w:t>
      </w:r>
    </w:p>
    <w:p>
      <w:r>
        <w:t>Para desarrollar disciplina, es esencial adoptar ciertas estrategias que nos ayuden a mantenernos enfocados y productivos, incluso en los momentos de desánimo. Aquí te dejamos algunas:</w:t>
      </w:r>
    </w:p>
    <w:p>
      <w:r>
        <w:t>### 1. Establece metas claras y alcanzables</w:t>
      </w:r>
    </w:p>
    <w:p>
      <w:r>
        <w:t>La claridad en tus objetivos es fundamental para cultivar la disciplina. Si no sabes exactamente hacia dónde te diriges, será fácil perder el rumbo. Tómate un tiempo para definir qué deseas lograr y establece metas específicas, medibles, alcanzables, relevantes y con un tiempo definido (SMART). Por ejemplo, si tu objetivo es mejorar tus habilidades en fotografía, podrías fijar una meta de tomar y editar al menos una foto al día durante un mes.</w:t>
      </w:r>
    </w:p>
    <w:p>
      <w:r>
        <w:t>### 2. Crea un ambiente propicio</w:t>
      </w:r>
    </w:p>
    <w:p>
      <w:r>
        <w:t>El entorno en el que trabajamos puede influir significativamente en nuestra capacidad para mantener la disciplina. Asegúrate de que tu espacio de trabajo esté organizado y libre de distracciones. Si trabajas desde casa, establece un área específica para tus tareas productivas. Además, considera eliminar o minimizar aquellos elementos que te desvíen de tus objetivos, como las redes sociales o la televisión.</w:t>
      </w:r>
    </w:p>
    <w:p>
      <w:r>
        <w:t>### 3. Recompénsate por los logros</w:t>
      </w:r>
    </w:p>
    <w:p>
      <w:r>
        <w:t>La disciplina no significa privarse de las recompensas. Es importante celebrar los pequeños logros en el camino hacia tus metas. Esto no solo refuerza tu compromiso, sino que también te motiva a seguir adelante. Clara, por ejemplo, se permitía disfrutar de una tarde de descanso y ver una película después de completar una semana de trabajo productivo en su negocio.</w:t>
      </w:r>
    </w:p>
    <w:p>
      <w:r>
        <w:t>## La importancia de la constancia</w:t>
      </w:r>
    </w:p>
    <w:p>
      <w:r>
        <w:t>La constancia es un pilar fundamental en el proceso de cultivar disciplina. No se trata de hacer grandes esfuerzos de forma esporádica, sino de adoptar una mentalidad de trabajo diario. La repetición de acciones constructivas, incluso en pequeñas dosis, puede llevar a resultados significativos con el tiempo.</w:t>
      </w:r>
    </w:p>
    <w:p>
      <w:r>
        <w:t>Imagina que decides escribir un capítulo de un libro. Si te comprometes a escribir una página cada día, en un mes habrás completado un primer borrador. La clave está en la regularidad. A menudo, la motivación puede fluir y desvanecerse, pero si estableces un horario y te comprometes a seguirlo, estarás avanzando independientemente de tu estado de ánimo.</w:t>
      </w:r>
    </w:p>
    <w:p>
      <w:r>
        <w:t>## Integrando la disciplina en tu vida diaria</w:t>
      </w:r>
    </w:p>
    <w:p>
      <w:r>
        <w:t>La verdadera magia ocurre cuando incorporamos la disciplina en nuestra vida cotidiana. Esto implica ser conscientes de nuestras decisiones y establecer hábitos que nos acerquen a nuestras metas. Aquí hay algunas acciones concretas que puedes implementar:</w:t>
      </w:r>
    </w:p>
    <w:p>
      <w:r>
        <w:t>1. **Establece tu rutina diaria**: Define un horario regular que contemple tiempo para tareas productivas y descanso.</w:t>
        <w:br/>
        <w:t xml:space="preserve">   </w:t>
        <w:br/>
        <w:t>2. **Desglosa tus tareas**: Identifica una tarea grande que has estado evitando y divídela en pasos más pequeños y manejables. Esto facilita el enfoque y reduce la sensación de abrumo.</w:t>
      </w:r>
    </w:p>
    <w:p>
      <w:r>
        <w:t>3. **Aplica la regla de los cinco minutos**: Escoge una tarea que te intimida y comprométete a trabajar en ella solo cinco minutos. A menudo, el simple acto de comenzar puede ser suficiente para motivarte a continuar.</w:t>
      </w:r>
    </w:p>
    <w:p>
      <w:r>
        <w:t>### Ejemplo práctico: La historia de Clara</w:t>
      </w:r>
    </w:p>
    <w:p>
      <w:r>
        <w:t>Clara aplicó estas estrategias en su vida. Cada mañana, se despertaba a las 7 a.m. y dedicaba los primeros 30 minutos a revisar su agenda y planificar su día. Luego, se comprometía a cocinar dos nuevas recetas a la semana, desglosando el proceso en pasos más sencillos. Aunque algunas veces sentía la pereza acechando, recordaba que solo tenía que comenzar con cinco minutos, lo cual le ayudó a entrar en la dinámica.</w:t>
      </w:r>
    </w:p>
    <w:p>
      <w:r>
        <w:t>A medida que Clara continuaba trabajando en su disciplina, comenzó a notar cambios significativos. No solo estaba haciendo progresos en su negocio, sino que también se sentía más satisfecha y motivada. La disciplina, más que una carga, se convirtió en su aliada.</w:t>
      </w:r>
    </w:p>
    <w:p>
      <w:r>
        <w:t>## La conexión entre motivación y disciplina</w:t>
      </w:r>
    </w:p>
    <w:p>
      <w:r>
        <w:t>Es importante reconocer que motivación y disciplina no son mutuamente excluyentes. La disciplina puede generar motivación. Cuando logras completar tareas, incluso aquellas que te resultan difíciles, experimentas una sensación de logro que puede reavivar tu motivación.</w:t>
      </w:r>
    </w:p>
    <w:p>
      <w:r>
        <w:t>Además, la motivación puede ser un catalizador para establecer disciplina. Cuando algo te apasiona o sientes que es importante, es más fácil crear hábitos que te ayuden a avanzar. La clave está en encontrar un equilibrio entre ambas.</w:t>
      </w:r>
    </w:p>
    <w:p>
      <w:r>
        <w:t>### Reflexiones finales</w:t>
      </w:r>
    </w:p>
    <w:p>
      <w:r>
        <w:t>La lucha contra la pereza es un viaje que todos enfrentamos en algún momento. Al entender la diferencia entre motivación y disciplina, podemos armar un plan más efectivo para avanzar hacia nuestras metas. Recuerda, la disciplina no se trata de ser rígido o de vivir bajo un estricto régimen. Se trata de ser flexible y adaptable, pero, ante todo, de comprometerse con uno mismo.</w:t>
      </w:r>
    </w:p>
    <w:p>
      <w:r>
        <w:t>La próxima vez que sientas la pereza acechando, piensa en las herramientas que has desarrollado. Utiliza la estructura que has creado y recuerda que, aunque la motivación puede fluctuar, tu disciplina puede ser un faro constante en el camino hacia el éxito.</w:t>
      </w:r>
    </w:p>
    <w:p>
      <w:r>
        <w:t>## Acción Práctica</w:t>
      </w:r>
    </w:p>
    <w:p>
      <w:r>
        <w:t>**Tres pasos para enfrentar la pereza:**</w:t>
      </w:r>
    </w:p>
    <w:p>
      <w:r>
        <w:t>1. **Crea un calendario**: Establece horarios específicos para las tareas que has desglosado, asegurándote de incluir descansos.</w:t>
      </w:r>
    </w:p>
    <w:p>
      <w:r>
        <w:t>2. **Implementa la regla de los cinco minutos**: Cada vez que sientas la pereza apoderarse de ti, recuerda que solo necesitas comenzar con cinco minutos.</w:t>
      </w:r>
    </w:p>
    <w:p>
      <w:r>
        <w:t>3. **Revisa tus objetivos semanalmente**: Dedica un tiempo cada semana para evaluar tus avances y ajustar tus metas según sea necesario.</w:t>
      </w:r>
    </w:p>
    <w:p>
      <w:r>
        <w:t>Enfrentar la pereza no es solo un desafío; es una oportunidad para crecer. Al entender sus raíces y aplicar estrategias efectivas, podemos aprender a actuar incluso cuando la motivación escasea. La disciplina total no se trata de una lucha constante, sino de cultivar hábitos que nos fortalezcan y nos impulsen hacia nuestros objetivos, convirtiendo cada día en una nueva oportunidad para avanzar.</w:t>
      </w:r>
    </w:p>
    <w:p>
      <w:pPr>
        <w:pStyle w:val="Heading1"/>
      </w:pPr>
      <w:r>
        <w:t>Chapter 5: **Estableciendo Metas Claras**</w:t>
      </w:r>
    </w:p>
    <w:p>
      <w:r>
        <w:t># Estableciendo Metas Claras</w:t>
      </w:r>
    </w:p>
    <w:p>
      <w:r>
        <w:t>Cuando hablamos de disciplina, uno de los pilares fundamentales es la claridad en nuestras metas. Muchas veces, la pereza nos ataca porque no tenemos una visión nítida de lo que queremos lograr. Nos encontramos en un mar de dudas y confusión, lo que nos lleva a procrastinar y posponer acciones. Por ello, establecer metas claras no solo es esencial para dirigir nuestra energía, sino también para motivarnos y mantenernos enfocados en lo que realmente importa. En esta sección, exploraremos cómo definir metas efectivas y cómo estas pueden ser la clave para vencer la pereza.</w:t>
      </w:r>
    </w:p>
    <w:p>
      <w:r>
        <w:t>## La Importancia de Definir Metas</w:t>
      </w:r>
    </w:p>
    <w:p>
      <w:r>
        <w:t>Definir metas claras es el primer paso para cualquier proceso de cambio. Cuando tenemos un objetivo concreto, nuestra mente se alinea para encontrar el camino hacia su consecución. Las metas funcionan como un mapa: sin ellas, es fácil perderse en el camino y caer en la trampa de la inacción.</w:t>
      </w:r>
    </w:p>
    <w:p>
      <w:r>
        <w:t>Además, las metas nos proporcionan un sentido de dirección. Imagina que estás navegando en un barco sin brújula. Sería complicado saber hacia dónde dirigirte, ¿verdad? Lo mismo ocurre cuando no tenemos metas claras. La pereza puede convertirse en un enemigo formidable cuando no sabemos cuál es nuestro destino. Por otro lado, cuando tenemos un propósito definido, cada acción que emprendemos se convierte en un paso hacia ese objetivo.</w:t>
      </w:r>
    </w:p>
    <w:p>
      <w:r>
        <w:t>## Cómo Establecer Metas SMART</w:t>
      </w:r>
    </w:p>
    <w:p>
      <w:r>
        <w:t>Una de las metodologías más efectivas para establecer metas es la técnica SMART, que se basa en que nuestras metas deben ser Específicas, Medibles, Alcanzables, Relevantes y Temporales. Vamos a desglosar cada uno de estos componentes para que puedas aplicarlos en tu vida diaria.</w:t>
      </w:r>
    </w:p>
    <w:p>
      <w:r>
        <w:t>### Específicas</w:t>
      </w:r>
    </w:p>
    <w:p>
      <w:r>
        <w:t>Una meta específica es aquella que está claramente definida y no deja lugar a la ambigüedad. Por ejemplo, en lugar de decir "quiero estar en forma", sería más efectivo decir "quiero correr 5 kilómetros sin parar". Al definir tu meta con claridad, estableces un objetivo concreto que puedes visualizar.</w:t>
      </w:r>
    </w:p>
    <w:p>
      <w:r>
        <w:t>### Medibles</w:t>
      </w:r>
    </w:p>
    <w:p>
      <w:r>
        <w:t>La medición es crucial para saber si estás progresando. Si tu meta no es medible, ¿cómo sabrás si la has alcanzado? Utilicemos el mismo ejemplo anterior: "Quiero correr 5 kilómetros sin parar" es medible, ya que puedes cronometrar tu tiempo y distancia. Esto te permitirá celebrar tus avances a lo largo del camino.</w:t>
      </w:r>
    </w:p>
    <w:p>
      <w:r>
        <w:t>### Alcanzables</w:t>
      </w:r>
    </w:p>
    <w:p>
      <w:r>
        <w:t>Es importante que tus metas sean realistas. Establecer un objetivo inalcanzable puede desmotivarte rápidamente. Por ejemplo, si actualmente no corres, no tiene sentido fijarte la meta de correr un maratón en un mes. En su lugar, podría ser más sensato proponerte correr 2 kilómetros tres veces a la semana y aumentar gradualmente la distancia.</w:t>
      </w:r>
    </w:p>
    <w:p>
      <w:r>
        <w:t>### Relevantes</w:t>
      </w:r>
    </w:p>
    <w:p>
      <w:r>
        <w:t>Tus metas deben estar alineadas con tus valores y prioridades. Pregúntate: ¿por qué es importante esta meta para mí? Si deseas mejorar tu salud, por ejemplo, asegúrate de que tu meta de correr se relacione con un estilo de vida más saludable. Las metas relevantes te motivarán a mantenerte enfocado y seguir adelante, incluso en los días en que la pereza intente apoderarse de ti.</w:t>
      </w:r>
    </w:p>
    <w:p>
      <w:r>
        <w:t>### Temporales</w:t>
      </w:r>
    </w:p>
    <w:p>
      <w:r>
        <w:t>Por último, establece un plazo para alcanzar tu meta. Sin un marco temporal, es fácil procrastinar. Define una fecha límite y comprométete a trabajar hacia ella. En nuestro ejemplo, podrías proponerte correr esos 5 kilómetros en tres meses. Esto te dará una sensación de urgencia y te motivará a actuar.</w:t>
      </w:r>
    </w:p>
    <w:p>
      <w:r>
        <w:t>## Ejemplo Práctico: El Caso de Laura</w:t>
      </w:r>
    </w:p>
    <w:p>
      <w:r>
        <w:t>Para ilustrar la importancia de establecer metas claras, consideremos el caso de Laura, una joven profesional que se encontraba atrapada en su zona de confort. Laura quería mejorar su condición física, pero siempre posponía el ir al gimnasio. Su vida laboral era agitada y, al final del día, se sentía demasiado cansada para hacer ejercicio.</w:t>
      </w:r>
    </w:p>
    <w:p>
      <w:r>
        <w:t>Un día, decidió que era momento de cambiar. Se sentó y aplicó la metodología SMART a su objetivo de hacer ejercicio. Al final de este ejercicio, Laura estableció la siguiente meta: "Quiero asistir al gimnasio tres veces por semana durante 45 minutos durante los próximos tres meses y conseguir correr 5 kilómetros sin parar".</w:t>
      </w:r>
    </w:p>
    <w:p>
      <w:r>
        <w:t>Laura anotó sus metas en un lugar visible y creó un calendario con horarios específicos. La primera semana, se sintió un poco fuera de lugar, pero al final, se dio cuenta de que había superado sus propias expectativas. Con el tiempo, no solo alcanzó su meta, sino que también se sintió más enérgica y productiva en su trabajo, lo que le ayudó a vencer la pereza que antes la dominaba.</w:t>
      </w:r>
    </w:p>
    <w:p>
      <w:r>
        <w:t>## Acciones Concretas para Establecer Metas</w:t>
      </w:r>
    </w:p>
    <w:p>
      <w:r>
        <w:t>1. **Escribe tus metas**: Tómate un tiempo para escribir tus metas utilizando el formato SMART. Asegúrate de que sean claras y específicas.</w:t>
      </w:r>
    </w:p>
    <w:p>
      <w:r>
        <w:t>2. **Crea un plan de acción**: Desglosa tu meta en pasos más pequeños y establece un calendario para cada uno de ellos. Esto te ayudará a mantenerte en el camino y a monitorear tu progreso.</w:t>
      </w:r>
    </w:p>
    <w:p>
      <w:r>
        <w:t>3. **Revisión semanal**: Programa un tiempo cada semana para revisar tus metas. Evalúa lo que has logrado y ajusta tu plan de acción si es necesario. Esto te permitirá adaptarte y mantenerte enfocado en tus objetivos.</w:t>
      </w:r>
    </w:p>
    <w:p>
      <w:r>
        <w:t>## La Relevancia de la Visualización</w:t>
      </w:r>
    </w:p>
    <w:p>
      <w:r>
        <w:t>Un aspecto importante que complementa el establecimiento de metas claras es la visualización. Imaginarte alcanzando tus objetivos puede ser un poderoso motivador. Al visualizar el éxito, tu cerebro comienza a familiarizarse con esa realidad, lo que puede llevarte a actuar con más confianza y determinación.</w:t>
      </w:r>
    </w:p>
    <w:p>
      <w:r>
        <w:t>Dedica unos minutos al día para cerrar los ojos e imaginar cómo te sentirás cuando logres tus metas. Visualiza cada detalle: cómo te verás, cómo te sentirás y cómo cambiará tu vida. Este ejercicio mental no solo es inspirador, sino que refuerza tu compromiso con tus metas.</w:t>
      </w:r>
    </w:p>
    <w:p>
      <w:r>
        <w:t>## Manteniendo la Motivación a Largo Plazo</w:t>
      </w:r>
    </w:p>
    <w:p>
      <w:r>
        <w:t>Una vez que hayas establecido metas claras y específicas, el siguiente desafío es mantener la motivación a largo plazo. Aquí es donde muchas personas se rinden y dejan que la pereza se interponga en su camino. Sin embargo, hay estrategias que puedes emplear para mantenerte motivado, incluso cuando las ganas de actuar parecen desaparecer.</w:t>
      </w:r>
    </w:p>
    <w:p>
      <w:r>
        <w:t>### Celebra tus logros</w:t>
      </w:r>
    </w:p>
    <w:p>
      <w:r>
        <w:t>Cada paso que des hacia tu meta merece ser celebrado. Esto no solo te dará una sensación de logro, sino que también fortalecerá tu motivación. Si logras correr esos dos kilómetros que te propusiste, tómate un momento para reconocer tu esfuerzo. Un buen consejo es recompensarte de manera saludable, como disfrutar de una tarde de descanso, ver tu serie favorita o salir a comer algo que te guste.</w:t>
      </w:r>
    </w:p>
    <w:p>
      <w:r>
        <w:t>### Rodéate de personas positivas</w:t>
      </w:r>
    </w:p>
    <w:p>
      <w:r>
        <w:t>La influencia de las personas que nos rodean es significativa. Busca la compañía de personas que compartan tus metas o que te apoyen en tu camino. Tener un compañero de entrenamiento o un mentor puede ser una gran manera de mantenerte en el camino correcto. Compartir tus logros y dificultades con otros puede ayudarte a mantener la motivación y a superar los momentos de pereza.</w:t>
      </w:r>
    </w:p>
    <w:p>
      <w:r>
        <w:t>### Reajusta tus metas si es necesario</w:t>
      </w:r>
    </w:p>
    <w:p>
      <w:r>
        <w:t>No todas las metas son inamovibles. Si te das cuenta de que no estás progresando como esperabas, no dudes en recalibrar tus objetivos. A veces, las circunstancias cambian, y es importante ser flexible. Recuerda que el objetivo es avanzar, y si eso significa ajustar el rumbo, está bien hacerlo.</w:t>
      </w:r>
    </w:p>
    <w:p>
      <w:r>
        <w:t>## Acción Práctica</w:t>
      </w:r>
    </w:p>
    <w:p>
      <w:r>
        <w:t>**Tres pasos para establecer metas claras:**</w:t>
      </w:r>
    </w:p>
    <w:p>
      <w:r>
        <w:t>1. **Define tus metas utilizando la metodología SMART**: Específicas, Medibles, Alcanzables, Relevantes y Temporales.</w:t>
        <w:br/>
        <w:t xml:space="preserve">  </w:t>
        <w:br/>
        <w:t>2. **Desglosa tus metas en pasos concretos**: Crea un plan de acción con un calendario que incluya plazos y acciones necesarias para alcanzarlas.</w:t>
      </w:r>
    </w:p>
    <w:p>
      <w:r>
        <w:t>3. **Celebra tus logros y revisa tu progreso semanalmente**: Mantén la motivación reconociendo tus éxitos y ajustando tus metas según sea necesario.</w:t>
      </w:r>
    </w:p>
    <w:p>
      <w:r>
        <w:t>Establecer metas claras es fundamental para enfrentar la pereza y actuar, incluso cuando no tenemos ganas. La claridad en lo que queremos lograr nos permite avanzar con determinación. Aprovecha las herramientas y estrategias que hemos discutido en este capítulo para crear un camino hacia el éxito y construir la disciplina que te llevará a donde deseas estar.</w:t>
      </w:r>
    </w:p>
    <w:p>
      <w:pPr>
        <w:pStyle w:val="Heading1"/>
      </w:pPr>
      <w:r>
        <w:t>Chapter 6: **Estrategias para Superar la Procrastinación**</w:t>
      </w:r>
    </w:p>
    <w:p>
      <w:r>
        <w:t>## Estrategias para Superar la Procrastinación</w:t>
      </w:r>
    </w:p>
    <w:p>
      <w:r>
        <w:t>La procrastinación es un fenómeno que todos enfrentamos en algún momento de nuestras vidas. Esa tendencia a posponer tareas importantes en favor de actividades más agradables o menos desafiantes puede ser un obstáculo significativo para alcanzar nuestras metas. Sin embargo, existen diversas estrategias que podemos implementar para combatirla. En este capítulo, exploraremos algunas de las más efectivas y cómo aplicarlas en nuestra vida cotidiana.</w:t>
      </w:r>
    </w:p>
    <w:p>
      <w:r>
        <w:t>### Comprender la Raíz de la Procrastinación</w:t>
      </w:r>
    </w:p>
    <w:p>
      <w:r>
        <w:t>Antes de poder enfrentar la procrastinación, es esencial comprender por qué ocurre. La procrastinación no siempre es simplemente una cuestión de falta de motivación. A menudo, está relacionada con el miedo al fracaso, la falta de confianza en nuestras habilidades o incluso la sensación de abrumamiento ante la magnitud de una tarea. Por ejemplo, imagina a Clara, una estudiante universitaria que evita estudiar para un examen importante. En lugar de sumergirse en los libros, se distrae navegando por redes sociales. Al profundizar, Clara se da cuenta de que su miedo a no obtener una buena calificación la paraliza, llevándola a postergar el estudio.</w:t>
      </w:r>
    </w:p>
    <w:p>
      <w:r>
        <w:t>Identificar estas emociones subyacentes es el primer paso para superarlas. Reflexionar sobre lo que realmente te detiene puede ser revelador. ¿Es el temor al fracaso, la duda sobre tus capacidades, o simplemente una falta de interés en la tarea en sí? Una vez que comprendas la raíz de tu procrastinación, estarás mejor equipado para abordarla.</w:t>
      </w:r>
    </w:p>
    <w:p>
      <w:r>
        <w:t>### Establecer Rutinas Efectivas</w:t>
      </w:r>
    </w:p>
    <w:p>
      <w:r>
        <w:t>Las rutinas son herramientas poderosas para combatir la procrastinación. Crear un horario estructurado puede proporcionar el marco necesario para mantenernos enfocados. La clave está en establecer hábitos que se integren con nuestras actividades diarias. Por ejemplo, si tienes que escribir un informe, podrías reservar un bloque de tiempo específico cada mañana para trabajar en él, sin distracciones.</w:t>
      </w:r>
    </w:p>
    <w:p>
      <w:r>
        <w:t>Un buen ejemplo de esto es el método del “Tiempo Pomodoro”, que consiste en trabajar durante 25 minutos y luego tomar un breve descanso de 5 minutos. Esta técnica no solo ayuda a mantener la concentración, sino que también hace que las tareas parezcan menos abrumadoras. Al dividir el trabajo en segmentos manejables, es más fácil empezar y mantener el ritmo. Además, esos breves descansos pueden ser un excelente momento para recargar energías y volver a la tarea con una mente fresca.</w:t>
      </w:r>
    </w:p>
    <w:p>
      <w:r>
        <w:t>### Priorizar y Desglosar Tareas</w:t>
      </w:r>
    </w:p>
    <w:p>
      <w:r>
        <w:t>La priorización es otra estrategia clave para enfrentar la procrastinación. A menudo, nos sentimos abrumados por la cantidad de tareas que tenemos por delante. Una forma efectiva de manejar esto es desglosar las tareas grandes en pasos más pequeños y manejables. Por ejemplo, si tu objetivo es organizar un evento, puedes dividirlo en sub-tareas como elegir una fecha, reservar un lugar, y enviar invitaciones.</w:t>
      </w:r>
    </w:p>
    <w:p>
      <w:r>
        <w:t>Una vez que hayas desglosado tus tareas, prioriza cada una según su urgencia y su impacto. Esto te permitirá centrarte en lo que realmente importa y evitar sentirte abrumado por un mar de responsabilidades. Para ayudarte a visualizar esto, considera la matriz de Eisenhower, que clasifica las tareas en cuatro cuadrantes: urgente e importante, importante pero no urgente, urgente pero no importante, y ni urgente ni importante. Al clasificar tus tareas de esta manera, puedes identificar cuáles requieren atención inmediata y cuáles pueden esperar.</w:t>
      </w:r>
    </w:p>
    <w:p>
      <w:r>
        <w:t>### Crear un Entorno Productivo</w:t>
      </w:r>
    </w:p>
    <w:p>
      <w:r>
        <w:t>El entorno en el que trabajas puede influir enormemente en tu productividad. Un espacio desordenado o lleno de distracciones puede facilitar la procrastinación. Por lo tanto, es fundamental crear un ambiente propicio para el trabajo. Esto puede incluir la organización de tu espacio de trabajo, la eliminación de distracciones como el teléfono móvil o las redes sociales, y la creación de un ambiente que te motive.</w:t>
      </w:r>
    </w:p>
    <w:p>
      <w:r>
        <w:t>Un caso práctico de esto es el de Javier, un emprendedor que lucha con la procrastinación. Decidió transformar su oficina en casa en un lugar más inspirador, añadiendo elementos que le motivan, como fotos de sus logros, plantas y una pizarra blanca para anotar ideas. Al hacerlo, no solo disminuyó las distracciones, sino que también se sintió más motivado para trabajar en sus proyectos. Recuerda que tu entorno puede ser un aliado poderoso en tu lucha contra la procrastinación.</w:t>
      </w:r>
    </w:p>
    <w:p>
      <w:r>
        <w:t>### Aplicar Técnicas de Motivación</w:t>
      </w:r>
    </w:p>
    <w:p>
      <w:r>
        <w:t>Finalmente, es crucial implementar técnicas de motivación que te ayuden a mantener el enfoque. Esto puede incluir la visualización de tus metas, la práctica de la gratitud, o incluso el establecimiento de recompensas por completar tareas. La idea es encontrar lo que mejor funcione para ti y utilizarlo como un impulso para mantenerte en el camino.</w:t>
      </w:r>
    </w:p>
    <w:p>
      <w:r>
        <w:t>Por ejemplo, podrías establecer una recompensa para ti mismo después de completar una tarea difícil, como disfrutar de tu serie favorita o salir a caminar. Estas pequeñas recompensas pueden ser un gran incentivo para actuar, incluso cuando no tienes ganas. Además, la visualización puede ayudarte a conectar emocionalmente con tus metas, haciéndolas más tangibles y motivadoras.</w:t>
      </w:r>
    </w:p>
    <w:p>
      <w:r>
        <w:t>### Checklist de Acciones Concretas</w:t>
      </w:r>
    </w:p>
    <w:p>
      <w:r>
        <w:t>Para ayudarte a implementar las estrategias discutidas, aquí tienes un sencillo checklist de acciones que puedes llevar a cabo:</w:t>
      </w:r>
    </w:p>
    <w:p>
      <w:r>
        <w:t>1. **Identifica tus principales obstáculos**: Tómate un tiempo para reflexionar sobre lo que te detiene. Escribe una lista de tus miedos y dudas en un cuaderno.</w:t>
        <w:br/>
        <w:t xml:space="preserve">   </w:t>
        <w:br/>
        <w:t>2. **Crea una rutina diaria**: Establece un horario para tus actividades diarias, incluyendo bloques de tiempo dedicados a tareas específicas. Recuerda incluir descansos regulares.</w:t>
        <w:br/>
        <w:t xml:space="preserve">   </w:t>
        <w:br/>
        <w:t>3. **Desglosa tus tareas**: Escoge una tarea grande que hayas estado postergando y divídela en al menos cinco pasos manejables. Establece plazos para cada uno.</w:t>
      </w:r>
    </w:p>
    <w:p>
      <w:r>
        <w:t>Implementar estas acciones te ayudará a enfrentar la procrastinación de manera efectiva y a desarrollar una disciplina sólida que te permitirá avanzar hacia tus objetivos.</w:t>
      </w:r>
    </w:p>
    <w:p>
      <w:r>
        <w:t>### Acción Práctica</w:t>
      </w:r>
    </w:p>
    <w:p>
      <w:r>
        <w:t>**Tres pasos para enfrentar la procrastinación:**</w:t>
      </w:r>
    </w:p>
    <w:p>
      <w:r>
        <w:t>1. **Reflexiona sobre tus miedos y obstáculos**: Anota lo que te impide actuar y busca maneras de superarlo.</w:t>
        <w:br/>
        <w:t xml:space="preserve">   </w:t>
        <w:br/>
        <w:t>2. **Establece una rutina diaria**: Crea un horario que incluya tiempo dedicado a tus tareas más importantes y asegúrate de seguirlo.</w:t>
        <w:br/>
        <w:t xml:space="preserve">   </w:t>
        <w:br/>
        <w:t>3. **Desglosa una tarea grande en pasos pequeños**: Elige una tarea que te cause ansiedad y divídela en partes más manejables, estableciendo plazos para cada una.</w:t>
      </w:r>
    </w:p>
    <w:p>
      <w:r>
        <w:t>Superar la pereza y la procrastinación es un desafío, pero con las estrategias adecuadas y un enfoque proactivo, puedes aprender a actuar incluso cuando no tienes ganas. La clave está en la consistencia y la voluntad de enfrentar esos momentos difíciles. Recuerda que cada pequeño paso cuenta en el camino hacia tus metas.</w:t>
      </w:r>
    </w:p>
    <w:p>
      <w:pPr>
        <w:pStyle w:val="Heading1"/>
      </w:pPr>
      <w:r>
        <w:t>Chapter 7: **Creando Hábitos Productivos**</w:t>
      </w:r>
    </w:p>
    <w:p>
      <w:r>
        <w:t>## Creando Hábitos Productivos</w:t>
      </w:r>
    </w:p>
    <w:p>
      <w:r>
        <w:t>La pereza es un enemigo astuto. Se presenta en los momentos más inesperados, disfrazándose de cansancio o distracción. Sin embargo, lo que realmente puede marcar la diferencia en nuestra vida es la capacidad de crear hábitos productivos que nos permitan actuar, incluso cuando no tenemos ganas. En este capítulo, exploraremos cómo formar y consolidar esos hábitos que nos impulsan a ser más eficientes y a alcanzar nuestras metas.</w:t>
      </w:r>
    </w:p>
    <w:p>
      <w:r>
        <w:t>### La Ciencia Detrás de los Hábitos</w:t>
      </w:r>
    </w:p>
    <w:p>
      <w:r>
        <w:t>Antes de sumergirnos en cómo crear hábitos productivos, es fundamental entender cómo funcionan. Los hábitos son patrones de comportamiento que se forman a través de la repetición. Según la investigación del Dr. Charles Duhigg, un hábito se compone de tres elementos: la señal, la rutina y la recompensa.</w:t>
      </w:r>
    </w:p>
    <w:p>
      <w:r>
        <w:t>1. **La señal** es el estímulo que inicia el comportamiento. Puede ser un momento del día, un lugar o incluso una emoción.</w:t>
        <w:br/>
        <w:t>2. **La rutina** es el comportamiento en sí, lo que hacemos en respuesta a la señal.</w:t>
        <w:br/>
        <w:t>3. **La recompensa** es el beneficio que obtenemos, que refuerza el hábito y nos motiva a repetirlo.</w:t>
      </w:r>
    </w:p>
    <w:p>
      <w:r>
        <w:t>Por ejemplo, si cada mañana (la señal) decides hacer ejercicio (la rutina) y luego sientes una oleada de energía y bienestar (la recompensa), con el tiempo, esta secuencia se convierte en un hábito sólido. Lo crucial aquí es ser consciente de cada uno de estos elementos. Al identificar la señal y la recompensa, puedes ajustar la rutina para que se alinee con tus objetivos.</w:t>
      </w:r>
    </w:p>
    <w:p>
      <w:r>
        <w:t>### Establece Objetivos Claros</w:t>
      </w:r>
    </w:p>
    <w:p>
      <w:r>
        <w:t>Uno de los pilares para crear hábitos productivos es tener objetivos claros. Sin un propósito definido, es fácil desviar nuestra atención y caer en la trampa de la procrastinación. Un objetivo claro actúa como un faro, guiando nuestras acciones y manteniendo nuestra motivación alta.</w:t>
      </w:r>
    </w:p>
    <w:p>
      <w:r>
        <w:t>Cuando establezcas tus objetivos, asegúrate de que sean específicos, medibles, alcanzables, relevantes y limitados en el tiempo (SMART). Por ejemplo, en lugar de decir "quiero ser más productivo", podrías formularlo así: "quiero completar un proyecto de trabajo en dos semanas, dedicando al menos una hora diaria a ello". Al tener claridad en lo que deseas lograr, será más fácil construir hábitos que te acerquen a esa meta.</w:t>
      </w:r>
    </w:p>
    <w:p>
      <w:r>
        <w:t>**Caso de Estudio: La Historia de Carlos**</w:t>
      </w:r>
    </w:p>
    <w:p>
      <w:r>
        <w:t>Carlos es un joven emprendedor que se sentía abrumado por la cantidad de tareas que debía realizar para lanzar su negocio. A menudo, se encontraba procrastinando, navegando en redes sociales en lugar de trabajar. Un día, decidió que ya era suficiente. Se sentó y definió sus objetivos: quería lanzar su sitio web en un mes y atraer a al menos veinte clientes potenciales.</w:t>
      </w:r>
    </w:p>
    <w:p>
      <w:r>
        <w:t>Para lograrlo, Carlos desglosó su proyecto en tareas más pequeñas: diseñar la página de inicio, crear contenido, optimizar para SEO y promocionar en redes sociales. Cada vez que completaba una tarea, se recompensaba con un pequeño descanso o un snack saludable. En cuestión de semanas, Carlos no solo lanzó su sitio web a tiempo, sino que también había creado un hábito de trabajo constante que le permitió mantener su productividad.</w:t>
      </w:r>
    </w:p>
    <w:p>
      <w:r>
        <w:t>### La Fuerza de la Repetición</w:t>
      </w:r>
    </w:p>
    <w:p>
      <w:r>
        <w:t>La repetición es clave en la formación de hábitos. Al realizar una acción de manera regular, el cerebro comienza a reconocerla como parte de su rutina diaria. Sin embargo, esto no significa que tengas que hacer grandes esfuerzos desde el principio. La clave está en empezar poco a poco y ser consistente.</w:t>
      </w:r>
    </w:p>
    <w:p>
      <w:r>
        <w:t>Cuando inicies un nuevo hábito, establece metas pequeñas y alcanzables. Por ejemplo, si deseas leer más, comienza con un capítulo al día en lugar de proponerte leer un libro por semana. A medida que te sientas más cómodo con la rutina, puedes aumentar la cantidad gradualmente. La idea es construir un sentido de logro que te motive a continuar.</w:t>
      </w:r>
    </w:p>
    <w:p>
      <w:r>
        <w:t>**Ejemplo Práctico: La Técnica de los 5 Minutos**</w:t>
      </w:r>
    </w:p>
    <w:p>
      <w:r>
        <w:t>Una técnica efectiva para combatir la pereza y establecer hábitos es la “técnica de los 5 minutos”. Consiste en comprometerte a realizar una tarea durante solo cinco minutos. La mayoría de las veces, el mayor obstáculo es simplemente empezar. Una vez que te sientas en marcha, es probable que continúes más allá de esos cinco minutos iniciales.</w:t>
      </w:r>
    </w:p>
    <w:p>
      <w:r>
        <w:t>Por ejemplo, si quieres comenzar a escribir, simplemente abre tu documento y escribe durante cinco minutos. Una vez que te sumerjas en el proceso, es probable que encuentres el impulso para seguir escribiendo mucho más tiempo.</w:t>
      </w:r>
    </w:p>
    <w:p>
      <w:r>
        <w:t>### La Importancia del Entorno</w:t>
      </w:r>
    </w:p>
    <w:p>
      <w:r>
        <w:t>El entorno en el que trabajamos puede influir significativamente en nuestra capacidad para ser productivos. Un espacio desordenado o lleno de distracciones puede dificultar la concentración y fomentar la procrastinación. Por lo tanto, es fundamental cuidar nuestro entorno y ajustarlo para que respalde nuestros hábitos productivos.</w:t>
      </w:r>
    </w:p>
    <w:p>
      <w:r>
        <w:t>Considera dedicar un tiempo a organizar tu lugar de trabajo. Deshazte de elementos innecesarios, utiliza herramientas que te ayuden a concentrarte, como aplicaciones de bloqueo de distracciones o listas de tareas. Un entorno limpio y ordenado no solo mejora tu concentración, sino que también te genera una sensación de control y bienestar.</w:t>
      </w:r>
    </w:p>
    <w:p>
      <w:r>
        <w:t>**Un Ejemplo Local: La Oficina de María**</w:t>
      </w:r>
    </w:p>
    <w:p>
      <w:r>
        <w:t>María trabajaba desde casa y, a menudo, se encontraba distrayéndose con la televisión o el teléfono. Decidió tomar acción y transformar su espacio de trabajo. Creó un rincón específico en su casa dedicado exclusivamente a trabajar, con buena iluminación y plantas que le daban vida. También eliminó las distracciones digitales, limitando el uso de redes sociales durante su jornada laboral. En pocas semanas, su productividad se disparó y logró completar sus proyectos a tiempo, disfrutando del proceso.</w:t>
      </w:r>
    </w:p>
    <w:p>
      <w:r>
        <w:t>### Checklist de Acción: Tres Pasos Concretos</w:t>
      </w:r>
    </w:p>
    <w:p>
      <w:r>
        <w:t>Para ayudarte a aplicar lo aprendido y comenzar a crear hábitos productivos, aquí tienes un checklist de acciones concretas:</w:t>
      </w:r>
    </w:p>
    <w:p>
      <w:r>
        <w:t>1. **Define tus objetivos**: Tómate un tiempo para escribir tus metas. Asegúrate de que sean específicas y medibles. ¿Qué quieres lograr en el próximo mes?</w:t>
        <w:br/>
        <w:t xml:space="preserve">   </w:t>
        <w:br/>
        <w:t>2. **Establece una rutina diaria**: Crea un horario que incluya bloques de tiempo dedicados a tus tareas más importantes. Asegúrate de incluir descansos para evitar el agotamiento.</w:t>
        <w:br/>
        <w:t xml:space="preserve">   </w:t>
        <w:br/>
        <w:t>3. **Implementa la técnica de los 5 minutos**: Escoge una tarea que hayas estado procrastinando y comprométete a trabajar en ella durante cinco minutos cada día. Observa cómo este pequeño paso puede llevar a una acción más significativa.</w:t>
      </w:r>
    </w:p>
    <w:p>
      <w:r>
        <w:t>### Conclusión</w:t>
      </w:r>
    </w:p>
    <w:p>
      <w:r>
        <w:t>Crear hábitos productivos es un proceso que requiere tiempo y dedicación, pero los resultados valen la pena. Al comprender cómo funcionan los hábitos, establecer objetivos claros, practicar la repetición y mejorar nuestro entorno, podemos transformar nuestra vida diaria. No olvides que cada pequeño paso cuenta. La clave está en la consistencia y en la voluntad de enfrentar esos momentos difíciles.</w:t>
      </w:r>
    </w:p>
    <w:p>
      <w:r>
        <w:t>### Acción Práctica</w:t>
      </w:r>
    </w:p>
    <w:p>
      <w:r>
        <w:t>**Tres pasos para crear hábitos productivos:**</w:t>
      </w:r>
    </w:p>
    <w:p>
      <w:r>
        <w:t>1. **Define tus objetivos SMART**: Escribe al menos tres metas específicas y medibles para el próximo mes.</w:t>
        <w:br/>
        <w:t xml:space="preserve">   </w:t>
        <w:br/>
        <w:t>2. **Establece un horario con bloques de tiempo**: Dedica 30 minutos al día a una tarea importante, asegurándote de que sea parte de tu rutina diaria.</w:t>
        <w:br/>
        <w:t xml:space="preserve">   </w:t>
        <w:br/>
        <w:t>3. **Utiliza la técnica de los 5 minutos**: Comprométete a trabajar en una tarea difícil durante cinco minutos cada día para empezar a construir impulso.</w:t>
      </w:r>
    </w:p>
    <w:p>
      <w:r>
        <w:t>Al final del día, la verdadera disciplina no se trata de hacer grandes cosas, sino de hacer pequeñas cosas de manera constante. ¡Actúa hoy y empieza a crear los hábitos que te llevarán al éxito!</w:t>
      </w:r>
    </w:p>
    <w:p>
      <w:pPr>
        <w:pStyle w:val="Heading1"/>
      </w:pPr>
      <w:r>
        <w:t>Chapter 8: **El Poder de la Rutina**</w:t>
      </w:r>
    </w:p>
    <w:p>
      <w:r>
        <w:t>## El Poder de la Rutina</w:t>
      </w:r>
    </w:p>
    <w:p>
      <w:r>
        <w:t>La rutina es una herramienta poderosa que puede transformar nuestra vida diaria. Enfrentarnos a la pereza y a la falta de motivación se vuelve mucho más manejable cuando tenemos un conjunto de hábitos que nos guían. Las rutinas no son simplemente una serie de acciones repetitivas; son estructuras que nos permiten canalizar nuestra energía y tiempo hacia lo que realmente importa. En este capítulo, exploraremos cómo establecer una rutina efectiva, los beneficios que conlleva y cómo puede ayudarnos a vencer la procrastinación.</w:t>
      </w:r>
    </w:p>
    <w:p>
      <w:r>
        <w:t>### La importancia de las rutinas</w:t>
      </w:r>
    </w:p>
    <w:p>
      <w:r>
        <w:t>Las rutinas nos ofrecen un sentido de estabilidad y previsibilidad en un mundo que a menudo se siente caótico. Cuando establecemos hábitos y rutinas, creamos un marco en el que podemos operar de manera más eficiente. Esto no solo nos ahorra tiempo, sino que también reduce la toma de decisiones diarias, permitiéndonos concentrarnos en lo que realmente cuenta.</w:t>
      </w:r>
    </w:p>
    <w:p>
      <w:r>
        <w:t>Tomemos como ejemplo a Juan, un joven profesional que trabaja en una agencia de publicidad en Madrid. Al principio de su carrera, Juan se sentía abrumado por la cantidad de tareas que debía realizar y la presión de cumplir con plazos ajustados. Sin embargo, cuando comenzó a establecer una rutina matutina que incluía ejercicio, meditación y la revisión de sus tareas del día, notó un cambio significativo. No solo se sentía más enfocado y productivo, sino que también pudo gestionar su tiempo de manera más efectiva, lo que le permitió abordar proyectos más ambiciosos.</w:t>
      </w:r>
    </w:p>
    <w:p>
      <w:r>
        <w:t>Las rutinas son especialmente útiles porque nos ayudan a crear hábitos positivos. Según estudios en psicología, se estima que alrededor del 40% de nuestras acciones diarias son el resultado de hábitos. Al establecer una rutina, podemos programar estos hábitos de manera que se alineen con nuestros objetivos de vida y nos ayuden a avanzar hacia ellos.</w:t>
      </w:r>
    </w:p>
    <w:p>
      <w:r>
        <w:t>### Cómo establecer una rutina efectiva</w:t>
      </w:r>
    </w:p>
    <w:p>
      <w:r>
        <w:t>Establecer una rutina efectiva no es simplemente una cuestión de decidir qué actividades realizar, sino de diseñar un sistema que funcione para nosotros. Aquí hay algunos pasos para crear una rutina que se adapte a tus necesidades:</w:t>
      </w:r>
    </w:p>
    <w:p>
      <w:r>
        <w:t>1. **Define tus prioridades**: Antes de establecer una rutina, es vital que identifiques cuáles son tus prioridades. ¿Qué tareas son realmente importantes para ti? ¿Qué hábitos deseas cultivar? Una vez que tengas claro lo que deseas lograr, podrás diseñar una rutina que te ayude a avanzar en esas áreas.</w:t>
      </w:r>
    </w:p>
    <w:p>
      <w:r>
        <w:t>2. **Crea un horario**: Es útil asignar bloques de tiempo específicos para cada actividad en tu rutina. Esto no solo te ayuda a mantenerte enfocado, sino que también te permite ver de manera clara cómo distribuyes tu tiempo. Por ejemplo, podrías decidir que cada mañana dedicarás una hora a la lectura y el aprendizaje antes de comenzar tu jornada laboral.</w:t>
      </w:r>
    </w:p>
    <w:p>
      <w:r>
        <w:t>3. **Sé flexible y ajusta según sea necesario**: La vida es impredecible, y es posible que tu rutina necesite ajustes. No te sientas mal si un día no puedes seguirla al pie de la letra. Lo importante es que mantengas la intención de volver a ella y que ajustes lo que sea necesario para que funcione mejor para ti.</w:t>
      </w:r>
    </w:p>
    <w:p>
      <w:r>
        <w:t>Con una rutina bien establecida, no solo te será más fácil levantarte y actuar, sino que también te sentirás más motivado para enfrentar tareas que antes podías evitar. La clave está en el compromiso y la consistencia.</w:t>
      </w:r>
    </w:p>
    <w:p>
      <w:r>
        <w:t>### El impacto de las rutinas en la procrastinación</w:t>
      </w:r>
    </w:p>
    <w:p>
      <w:r>
        <w:t>La procrastinación es uno de los mayores enemigos de la productividad. A menudo, posponemos tareas no porque no queramos hacerlas, sino porque nos sentimos abrumados o no sabemos por dónde empezar. Aquí es donde una rutina bien diseñada puede marcar la diferencia.</w:t>
      </w:r>
    </w:p>
    <w:p>
      <w:r>
        <w:t>Las rutinas crean un ambiente propicio para la acción. Al establecer hábitos consistentes, como dedicar un tiempo específico a una tarea difícil, entrenamos a nuestro cerebro para actuar en lugar de evitar la tarea. Por ejemplo, si cada día a las 3 p.m. te sientas a trabajar en un proyecto específico durante 30 minutos, tu cerebro empezará a asociar esa hora con la acción, facilitando el proceso de comenzar.</w:t>
      </w:r>
    </w:p>
    <w:p>
      <w:r>
        <w:t>Además, las rutinas reducen la carga cognitiva. Cuando tenemos demasiadas decisiones que tomar, nuestra mente se fatiga y es más probable que elijamos la opción más fácil: procrastinar. Una rutina elimina la necesidad de decidir qué hacer en cada momento, permitiendo que nuestra energía mental se concentre en la tarea en cuestión.</w:t>
      </w:r>
    </w:p>
    <w:p>
      <w:r>
        <w:t>### Estableciendo tu rutina personal</w:t>
      </w:r>
    </w:p>
    <w:p>
      <w:r>
        <w:t>Para diseñar una rutina que se adapte a tus necesidades, aquí tienes un checklist de acciones que puedes seguir:</w:t>
      </w:r>
    </w:p>
    <w:p>
      <w:r>
        <w:t>1. **Identifica tus objetivos**: Tómate unos minutos para escribir tus metas a corto y largo plazo. Asegúrate de que sean específicas y medibles.</w:t>
      </w:r>
    </w:p>
    <w:p>
      <w:r>
        <w:t>2. **Planifica tu día**: Crea un horario diario que incluya tus actividades más importantes. Asegúrate de dejar espacio para descansos y tiempo personal.</w:t>
      </w:r>
    </w:p>
    <w:p>
      <w:r>
        <w:t>3. **Evalúa y ajusta**: Al final de cada semana, tómate un tiempo para reflexionar sobre lo que funcionó y lo que no. ¿Hay tareas que se pueden ajustar? ¿Necesitas más tiempo para alguna actividad?</w:t>
      </w:r>
    </w:p>
    <w:p>
      <w:r>
        <w:t>Recuerda que establecer una rutina es un proceso que lleva tiempo. No te desanimes si no ves resultados inmediatos. La clave está en la consistencia y en la voluntad de seguir adelante, incluso cuando las ganas faltan.</w:t>
      </w:r>
    </w:p>
    <w:p>
      <w:r>
        <w:t>### La importancia de la autoevaluación</w:t>
      </w:r>
    </w:p>
    <w:p>
      <w:r>
        <w:t>La autoevaluación es un componente clave en la creación de una rutina efectiva. Al final de cada semana o mes, tómate un tiempo para reflexionar sobre tu progreso. Pregúntate: ¿He cumplido con mis objetivos? ¿He seguido mi rutina como planeaba? Esta revisión no solo te ayudará a mantenerte en el camino correcto, sino que también te permitirá hacer los ajustes necesarios para mejorar.</w:t>
      </w:r>
    </w:p>
    <w:p>
      <w:r>
        <w:t>La autoevaluación también puede ser un momento para reconocer tus logros, por pequeños que sean. Celebrar tus victorias, por pequeñas que sean, es fundamental para mantener la motivación. Por ejemplo, si lograste seguir tu rutina durante una semana completa, date un pequeño premio. Este refuerzo positivo te animará a continuar.</w:t>
      </w:r>
    </w:p>
    <w:p>
      <w:r>
        <w:t>### Acción Práctica</w:t>
      </w:r>
    </w:p>
    <w:p>
      <w:r>
        <w:t>**Tres pasos para establecer tu rutina diaria:**</w:t>
      </w:r>
    </w:p>
    <w:p>
      <w:r>
        <w:t>1. **Define tus objetivos diarios**: Cada mañana, escribe tres cosas que te gustaría lograr ese día. Asegúrate de que sean realistas y manejables.</w:t>
      </w:r>
    </w:p>
    <w:p>
      <w:r>
        <w:t>2. **Bloquea tiempo en tu calendario**: Dedica un tiempo específico en tu día a cada una de estas tareas. Utiliza recordatorios si es necesario.</w:t>
      </w:r>
    </w:p>
    <w:p>
      <w:r>
        <w:t>3. **Revisa al final del día**: Al final de cada jornada, evalúa qué lograste y qué te gustaría mejorar para el día siguiente. Esto te mantendrá enfocado y motivado.</w:t>
      </w:r>
    </w:p>
    <w:p>
      <w:r>
        <w:t>Al adoptar el poder de la rutina, estarás en un camino firme hacia la acción, incluso en esos días en que la pereza intenta apoderarse de ti. La consistencia es la clave, y con el tiempo, verás cómo pequeños cambios pueden llevar a grandes resultados. ¡Comienza hoy y transforma tu vida!</w:t>
      </w:r>
    </w:p>
    <w:p>
      <w:pPr>
        <w:pStyle w:val="Heading1"/>
      </w:pPr>
      <w:r>
        <w:t>Conclusion</w:t>
      </w:r>
    </w:p>
    <w:p>
      <w:r>
        <w:t>### Conclusión</w:t>
      </w:r>
    </w:p>
    <w:p>
      <w:r>
        <w:t>Al finalizar este viaje a través de "Disciplina Total 6: Enfrenta la Pereza — Aprende a actuar aunque no tengas ganas", hemos explorado en profundidad la naturaleza de la pereza y cómo enfrentarnos a ella de manera efectiva. La pereza no es solo un obstáculo; es un síntoma de algo más profundo que a menudo se relaciona con nuestra motivación, nuestros hábitos y, en última instancia, con nuestros objetivos. Aprender a actuar incluso cuando no tenemos ganas es una habilidad esencial que puede transformar nuestras vidas. En esta conclusión, resumiremos las enseñanzas clave y ofreceremos pasos concretos que puedes tomar para seguir avanzando.</w:t>
      </w:r>
    </w:p>
    <w:p>
      <w:r>
        <w:t>### La Pereza: Un Enemigo Común</w:t>
      </w:r>
    </w:p>
    <w:p>
      <w:r>
        <w:t>La pereza es un enemigo que todos enfrentamos en algún momento de nuestras vidas. Puede manifestarse de diversas formas: desde procrastinar en un proyecto importante hasta desear quedarnos en la cama en lugar de salir a hacer ejercicio. Sin embargo, reconocer que la pereza es una parte natural de la experiencia humana es el primer paso para combatirla. La clave está en no permitir que esta sensación nos paralice. Por ejemplo, en un estudio realizado en una universidad local, se observó que un grupo de estudiantes que estableció rutinas diarias de ejercicio, aunque solo fuera por 15 minutos, reportó un aumento notable en su energía y productividad. Esto demuestra que, a menudo, el acto de comenzar es lo más difícil, pero una vez que se da el primer paso, el resto fluye con mayor facilidad.</w:t>
      </w:r>
    </w:p>
    <w:p>
      <w:r>
        <w:t>### Estrategias para Superar la Pereza</w:t>
      </w:r>
    </w:p>
    <w:p>
      <w:r>
        <w:t>Durante este libro, hemos discutido varias estrategias para enfrentar la pereza. Algunas de las más efectivas incluyen la autoevaluación regular, la celebración de pequeños logros y la creación de hábitos sostenibles. Un enfoque práctico es dividir las tareas en pasos más pequeños y manejables. Esto no solo hace que la tarea parezca menos abrumadora, sino que también permite experimentar una sensación de logro más frecuente, lo que alimenta nuestra motivación a largo plazo.</w:t>
      </w:r>
    </w:p>
    <w:p>
      <w:r>
        <w:t>Por ejemplo, si tu objetivo es escribir un libro, en lugar de pensar en la magnitud de la tarea, comienza con una página diaria. Este enfoque te permite avanzar sin sentir la presión de un objetivo monumental. Recuerda que cada pequeño paso cuenta y que cada acción, por mínima que parezca, es un avance hacia tus metas.</w:t>
      </w:r>
    </w:p>
    <w:p>
      <w:r>
        <w:t>### La Importancia de la Autoevaluación</w:t>
      </w:r>
    </w:p>
    <w:p>
      <w:r>
        <w:t>La autoevaluación es una herramienta poderosa para mantenernos en el camino correcto. A través de este proceso, no solo reflexionamos sobre nuestros logros, sino que también identificamos áreas de mejora. Al final de cada semana, tómate un tiempo para revisar tus progresos. ¿Qué lograste? ¿Qué obstáculos encontraste? Reconocer tus logros, por pequeños que sean, es vital. Esto no solo te brinda un sentido de satisfacción, sino que también te motiva a continuar avanzando.</w:t>
      </w:r>
    </w:p>
    <w:p>
      <w:r>
        <w:t>Un caso local que ejemplifica este punto es el de María, una emprendedora que comenzó su propio negocio de repostería. Al principio, se sentía abrumada y frecuentemente procrastinaba. Sin embargo, implementó un sistema de autoevaluación semanal donde registraba sus ventas, los productos más demandados y las áreas que necesitaban mejora. Esta práctica no solo le permitió ajustar su enfoque, sino que también la motivó a seguir adelante, celebrando cada pequeño éxito en el camino.</w:t>
      </w:r>
    </w:p>
    <w:p>
      <w:r>
        <w:t>### Acciones Concretas para el Futuro</w:t>
      </w:r>
    </w:p>
    <w:p>
      <w:r>
        <w:t>Para ayudarte a llevar a la práctica lo aprendido, aquí tienes una lista de tres acciones concretas que puedes implementar de inmediato:</w:t>
      </w:r>
    </w:p>
    <w:p>
      <w:r>
        <w:t>1. **Establecer una Rutina Diaria**: Dedica un tiempo específico cada día para realizar tus tareas más importantes. La consistencia es clave; trata de hacerlo a la misma hora todos los días.</w:t>
        <w:br/>
        <w:t xml:space="preserve">   </w:t>
        <w:br/>
        <w:t>2. **Crear un Diario de Logros**: Anota tus logros diariamente. Esto te permitirá ver tu progreso a lo largo del tiempo y te recordará lo que eres capaz de alcanzar.</w:t>
      </w:r>
    </w:p>
    <w:p>
      <w:r>
        <w:t>3. **Comprometerte con un Compañero de Responsabilidad**: Encuentra a alguien que comparta tus objetivos y comprométanse mutuamente a seguir adelante. Esto puede ser un gran motivador para mantenerte en el camino correcto.</w:t>
      </w:r>
    </w:p>
    <w:p>
      <w:r>
        <w:t>### Acción Práctica</w:t>
      </w:r>
    </w:p>
    <w:p>
      <w:r>
        <w:t>**Tres pasos para implementar estas estrategias:**</w:t>
      </w:r>
    </w:p>
    <w:p>
      <w:r>
        <w:t>1. **Define tus metas**: Escribe tus objetivos a corto y largo plazo. Asegúrate de que sean específicos y medibles.</w:t>
      </w:r>
    </w:p>
    <w:p>
      <w:r>
        <w:t>2. **Establece un horario**: Usa un calendario o una aplicación de gestión del tiempo para programar tus tareas diarias.</w:t>
      </w:r>
    </w:p>
    <w:p>
      <w:r>
        <w:t>3. **Reflexiona semanalmente**: Dedica un momento cada semana para revisar tu progreso y ajustar tus métodos según sea necesario.</w:t>
      </w:r>
    </w:p>
    <w:p>
      <w:r>
        <w:t>En conclusión, enfrentar la pereza es un proceso continuo que requiere dedicación y auto-reflexión. Al implementar las estrategias discutidas en este libro, estarás mejor equipado para actuar, incluso cuando la motivación parezca ausente. Recuerda que cada pequeño paso cuenta y que la constancia es la clave del éxito. Comienza hoy y transforma no solo tu rutina, sino también tu vida. ¡Tú puedes hacerlo!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