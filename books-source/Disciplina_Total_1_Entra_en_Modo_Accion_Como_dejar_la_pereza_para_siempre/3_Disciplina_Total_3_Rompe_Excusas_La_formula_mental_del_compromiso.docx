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3: Rompe Excusas — La fórmula mental del compromiso</w:t>
      </w:r>
    </w:p>
    <w:p>
      <w:r>
        <w:t>By MICKY</w:t>
        <w:br/>
      </w:r>
    </w:p>
    <w:p>
      <w:r>
        <w:br w:type="page"/>
      </w:r>
    </w:p>
    <w:p>
      <w:pPr>
        <w:pStyle w:val="Heading1"/>
      </w:pPr>
      <w:r>
        <w:t>Table of Contents</w:t>
      </w:r>
    </w:p>
    <w:p>
      <w:r>
        <w:t>Introduction</w:t>
      </w:r>
    </w:p>
    <w:p>
      <w:r>
        <w:t>1. **Introducción a la Disciplina Total**</w:t>
      </w:r>
    </w:p>
    <w:p>
      <w:r>
        <w:t>2. **La Mentalidad del Compromiso**</w:t>
      </w:r>
    </w:p>
    <w:p>
      <w:r>
        <w:t>3. **Identificando tus Excusas**</w:t>
      </w:r>
    </w:p>
    <w:p>
      <w:r>
        <w:t>4. **El Poder de la Responsabilidad**</w:t>
      </w:r>
    </w:p>
    <w:p>
      <w:r>
        <w:t>5. **Estableciendo Metas Claras**</w:t>
      </w:r>
    </w:p>
    <w:p>
      <w:r>
        <w:t>6. **Construyendo Hábitos Sólidos**</w:t>
      </w:r>
    </w:p>
    <w:p>
      <w:r>
        <w:t>7. **Superando la Procrastinación**</w:t>
      </w:r>
    </w:p>
    <w:p>
      <w:r>
        <w:t>8. **La Influencia del Entorno**</w:t>
      </w:r>
    </w:p>
    <w:p>
      <w:r>
        <w:t>Conclusion</w:t>
      </w:r>
    </w:p>
    <w:p>
      <w:r>
        <w:br w:type="page"/>
      </w:r>
    </w:p>
    <w:p>
      <w:pPr>
        <w:pStyle w:val="Heading1"/>
      </w:pPr>
      <w:r>
        <w:t>Introduction</w:t>
      </w:r>
    </w:p>
    <w:p>
      <w:r>
        <w:t># Introducción</w:t>
      </w:r>
    </w:p>
    <w:p>
      <w:r>
        <w:t>La vida está llena de oportunidades, pero también de excusas. En un mundo donde la información y las distracciones son constantes, el verdadero desafío radica en comprometernos con nuestros objetivos y mantenernos firmes a pesar de las adversidades. En "Disciplina Total 3: Rompe Excusas — La fórmula mental del compromiso", exploraremos cómo transformar nuestra mentalidad y deshacernos de esas justificaciones que nos frenan. Este libro no solo proporciona una guía teórica, sino que también ofrece herramientas prácticas para que puedas aplicar en tu vida diaria, logrando así el compromiso que necesitas para alcanzar tus metas.</w:t>
      </w:r>
    </w:p>
    <w:p>
      <w:r>
        <w:t>## La Mentalidad del Compromiso</w:t>
      </w:r>
    </w:p>
    <w:p>
      <w:r>
        <w:t>El compromiso es más que una simple promesa; es una decisión consciente que implica dedicación y esfuerzo. Muchos de nosotros hemos experimentado momentos de entusiasmo al establecer metas, pero a medida que avanzamos, las excusas comienzan a aparecer. ¿Por qué sucede esto? La respuesta radica en nuestra mentalidad.</w:t>
      </w:r>
    </w:p>
    <w:p>
      <w:r>
        <w:t>Una mentalidad de crecimiento nos permite ver los desafíos como oportunidades para aprender y mejorar. En contraste, una mentalidad fija puede hacernos sentir estancados, propensos a rendirnos ante las primeras dificultades. Al adoptar una mentalidad de compromiso, comenzamos a desmantelar las excusas que nos detienen y a construir un camino hacia la acción.</w:t>
      </w:r>
    </w:p>
    <w:p>
      <w:r>
        <w:t>### Ejemplo Localizado: El Caso de Ana</w:t>
      </w:r>
    </w:p>
    <w:p>
      <w:r>
        <w:t>Tomemos el caso de Ana, una joven emprendedora de Barcelona que soñaba con abrir su propio negocio de repostería. Al principio, estaba llena de energía y entusiasmo, pero pronto se encontró atrapada en una serie de excusas: "No tengo suficiente dinero", "No tengo experiencia", "La competencia es feroz". Estas justificaciones la llevaron a postergar su sueño.</w:t>
      </w:r>
    </w:p>
    <w:p>
      <w:r>
        <w:t>Sin embargo, Ana decidió cambiar su enfoque. En lugar de centrarse en las dificultades, comenzó a investigar sobre financiamiento y a asistir a talleres de repostería. Con cada pequeño paso, su mentalidad cambió. Dejó de lado las excusas y se comprometió a hacer de su sueño una realidad. Hoy, Ana es propietaria de una exitosa pastelería que ha conquistado el paladar de muchos.</w:t>
      </w:r>
    </w:p>
    <w:p>
      <w:r>
        <w:t>## Desmontando Excusas</w:t>
      </w:r>
    </w:p>
    <w:p>
      <w:r>
        <w:t>Las excusas son como muros que nos impiden avanzar. Para construir una vida de compromiso, es esencial identificar y desmontar esos muros. Pero, ¿cómo podemos hacerlo? El primer paso es la autoobservación. Necesitamos ser honestos con nosotros mismos y reconocer cuándo estamos buscando excusas.</w:t>
      </w:r>
    </w:p>
    <w:p>
      <w:r>
        <w:t>Una técnica eficaz es llevar un diario de excusas. Anota cada vez que sientas la tentación de justificar la inacción. A medida que documentas estos pensamientos, comenzarás a notar patrones y a identificar las creencias limitantes que los alimentan. Esta práctica no solo aumenta la conciencia, sino que también te brinda la oportunidad de cuestionar y reemplazar esas excusas con afirmaciones positivas.</w:t>
      </w:r>
    </w:p>
    <w:p>
      <w:r>
        <w:t>### La Fuerza de la Comunidad</w:t>
      </w:r>
    </w:p>
    <w:p>
      <w:r>
        <w:t>En el proceso de romper excusas, la comunidad juega un papel fundamental. Rodearte de personas que comparten tus objetivos puede proporcionar el apoyo y la motivación que necesitas. Considera unirte a grupos de interés, clubes o incluso redes sociales donde se fomente el compromiso y el crecimiento personal.</w:t>
      </w:r>
    </w:p>
    <w:p>
      <w:r>
        <w:t>La historia de Ana es un ejemplo de cómo la comunidad puede marcar la diferencia. Ella no solo se rodeó de otros emprendedores, sino que también buscó mentoría. Gracias a estas conexiones, pudo superar sus miedos y aprender de la experiencia de otros, lo que la llevó a fortalecer su compromiso con su negocio.</w:t>
      </w:r>
    </w:p>
    <w:p>
      <w:r>
        <w:t>## Estableciendo Metas Claras</w:t>
      </w:r>
    </w:p>
    <w:p>
      <w:r>
        <w:t>Una parte integral del compromiso es la claridad en nuestras metas. Sin una dirección definida, es fácil desviarnos y caer en la trampa de las excusas. Es vital establecer objetivos SMART (específicos, medibles, alcanzables, relevantes y limitados en el tiempo). Este enfoque no solo proporciona claridad, sino que también facilita el seguimiento de nuestro progreso.</w:t>
      </w:r>
    </w:p>
    <w:p>
      <w:r>
        <w:t>Por ejemplo, en lugar de decir "Quiero perder peso", una meta SMART sería "Quiero perder 5 kilos en 3 meses, haciendo ejercicio 3 veces por semana y comiendo más frutas y verduras". Al tener un objetivo concreto, el camino hacia el compromiso se vuelve más manejable y menos abrumador.</w:t>
      </w:r>
    </w:p>
    <w:p>
      <w:r>
        <w:t>### La Importancia de la Autodisciplina</w:t>
      </w:r>
    </w:p>
    <w:p>
      <w:r>
        <w:t>La autodisciplina es la habilidad de hacer lo que se necesita hacer, incluso cuando no tenemos ganas. Es el motor que impulsa nuestro compromiso. Para fortalecer esta habilidad, es útil establecer rutinas diarias que nos acerquen a nuestras metas. Estas rutinas actúan como anclas, ayudándonos a permanecer enfocados y motivados.</w:t>
      </w:r>
    </w:p>
    <w:p>
      <w:r>
        <w:t>Recuerda que el camino hacia el compromiso no es lineal. Habrá días en que se sienta más difícil que otros. Lo importante es ser constante y recordar por qué comenzaste. Las pequeñas victorias cuentan y cada paso, por pequeño que sea, te acerca a tu objetivo.</w:t>
      </w:r>
    </w:p>
    <w:p>
      <w:r>
        <w:t>## Acciones Concretas para Romper Excusas</w:t>
      </w:r>
    </w:p>
    <w:p>
      <w:r>
        <w:t>Para ayudarte a iniciar este viaje de compromiso, aquí tienes una lista de acciones concretas que puedes tomar:</w:t>
      </w:r>
    </w:p>
    <w:p>
      <w:r>
        <w:t>1. **Lleva un diario de excusas**: Anota cada excusa que surja y reflexiona sobre su validez.</w:t>
        <w:br/>
        <w:t xml:space="preserve">   </w:t>
        <w:br/>
        <w:t>2. **Establece una meta SMART**: Define un objetivo específico y crea un plan de acción para alcanzarlo.</w:t>
      </w:r>
    </w:p>
    <w:p>
      <w:r>
        <w:t>3. **Rodeate de personas positivas**: Únete a un grupo o comunidad que te inspire y motive a mantenerte enfocado en tus objetivos.</w:t>
      </w:r>
    </w:p>
    <w:p>
      <w:r>
        <w:t>### Acción Práctica</w:t>
      </w:r>
    </w:p>
    <w:p>
      <w:r>
        <w:t>**3 Pasos para Romper Excusas:**</w:t>
      </w:r>
    </w:p>
    <w:p>
      <w:r>
        <w:t>1. **Reflexiona y escribe**: Dedica 10 minutos al día para identificar y anotar tus excusas.</w:t>
      </w:r>
    </w:p>
    <w:p>
      <w:r>
        <w:t>2. **Define tu meta SMART**: Tómate el tiempo necesario para establecer una meta clara que te apasione.</w:t>
      </w:r>
    </w:p>
    <w:p>
      <w:r>
        <w:t>3. **Conéctate con otros**: Encuentra al menos una persona que comparta tus intereses y establezcan un acuerdo de apoyo mutuo.</w:t>
      </w:r>
    </w:p>
    <w:p>
      <w:r>
        <w:t>Al tomar estos pasos, estarás en el camino correcto para deshacerte de las excusas y comprometerte con tus sueños. Recuerda, el primer paso hacia el cambio es la decisión de actuar. ¡Vamos juntos a romper esas excusas!</w:t>
      </w:r>
    </w:p>
    <w:p>
      <w:pPr>
        <w:pStyle w:val="Heading1"/>
      </w:pPr>
      <w:r>
        <w:t>Chapter 1: **Introducción a la Disciplina Total**</w:t>
      </w:r>
    </w:p>
    <w:p>
      <w:r>
        <w:t># Introducción a la Disciplina Total</w:t>
      </w:r>
    </w:p>
    <w:p>
      <w:r>
        <w:t>La disciplina es una de las herramientas más poderosas que podemos cultivar en nuestras vidas. A menudo la asociamos con la restricción o el sacrificio, pero en realidad, la disciplina es la clave para liberarnos de nuestras excusas y alcanzar nuestras metas. En esta introducción a la Disciplina Total, exploraremos qué significa realmente ser disciplinado y cómo podemos aplicar este concepto en nuestra vida diaria para romper las cadenas que nos mantienen estancados.</w:t>
      </w:r>
    </w:p>
    <w:p>
      <w:r>
        <w:t>## El Concepto de Disciplina</w:t>
      </w:r>
    </w:p>
    <w:p>
      <w:r>
        <w:t>La disciplina no es solo una cuestión de voluntad. Es un sistema mental, una forma de pensar y actuar que nos empodera para tomar decisiones coherentes con nuestros objetivos. En su forma más pura, la disciplina es la habilidad de actuar en función de nuestros valores y objetivos, sin dejarnos llevar por las emociones o las circunstancias externas. Esta habilidad se puede desarrollar y fortalecer con el tiempo, y es fundamental para crear una vida que refleje nuestras aspiraciones más profundas.</w:t>
      </w:r>
    </w:p>
    <w:p>
      <w:r>
        <w:t>Un ejemplo de esto se puede ver en la historia de Laura, una joven emprendedora de una pequeña ciudad en México. Desde muy joven, Laura soñó con abrir su propio negocio de pastelería. Sin embargo, su vida estaba llena de distracciones: trabajos temporales, compromisos familiares y, por supuesto, las redes sociales. Al principio, se sentía abrumada y muchas veces caía en la trampa de la procrastinación. Fue entonces cuando decidió que necesitaba desarrollar su disciplina. Se comprometió a dedicar al menos dos horas diarias a su proyecto, sin importar lo que sucediera a su alrededor. Con el tiempo, su negocio comenzó a florecer y se dio cuenta de que la disciplina no solo era una necesidad, sino una forma de vida que le permitió alcanzar sus sueños.</w:t>
      </w:r>
    </w:p>
    <w:p>
      <w:r>
        <w:t>## La Importancia de Romper Excusas</w:t>
      </w:r>
    </w:p>
    <w:p>
      <w:r>
        <w:t>Todos tenemos excusas. Las excusas son esos pequeños relatos que nos contamos a nosotros mismos para justificar por qué no estamos alcanzando nuestras metas. Pueden ser tan sutiles como "no tengo tiempo" o "no tengo los recursos suficientes". Sin embargo, reconocer y romper estas excusas es esencial para cultivar una disciplina efectiva.</w:t>
      </w:r>
    </w:p>
    <w:p>
      <w:r>
        <w:t>Para ello, es crucial entender que las excusas son, en su mayoría, autoimpuestas. Una vez que tomamos conciencia de esto, podemos empezar a desmantelar estas narrativas. Una forma de hacerlo es a través de la autoevaluación: pregúntate a ti mismo si realmente no tienes tiempo o si simplemente estás priorizando otras actividades que no van alineadas con tus objetivos. Al hacer esto, podrás identificar patrones de comportamiento que te impiden avanzar y comenzar a cambiar la narrativa que te limita.</w:t>
      </w:r>
    </w:p>
    <w:p>
      <w:r>
        <w:t>La clave aquí es la acción. Las excusas son poderosas porque nos permiten justificar la inacción. Pero cuando tomamos acción, incluso en pequeñas dosis, comenzamos a poner en jaque esas excusas. Un buen ejercicio es escribir tus excusas más comunes y, al lado, una acción concreta que puedas tomar para desafiarlas. Este simple ejercicio puede abrirte los ojos a las oportunidades que tienes frente a ti.</w:t>
      </w:r>
    </w:p>
    <w:p>
      <w:r>
        <w:t>## La Fórmula Mental del Compromiso</w:t>
      </w:r>
    </w:p>
    <w:p>
      <w:r>
        <w:t>El compromiso es un componente esencial de la disciplina. Es la promesa que te haces a ti mismo de seguir adelante, incluso cuando las cosas se ponen difíciles. Para cultivar un verdadero compromiso, necesitas establecer metas claras y significativas. Una meta sin un compromiso genuino es solo un deseo. Para que el compromiso florezca, debes preguntarte: ¿por qué es importante esta meta para mí? La respuesta a esta pregunta te proporcionará la motivación que necesitas para seguir adelante, incluso cuando surjan obstáculos.</w:t>
      </w:r>
    </w:p>
    <w:p>
      <w:r>
        <w:t>Imagina que tu objetivo es perder peso. En lugar de simplemente desearlo, comprométete a un plan de acción que incluya cambios en tu dieta y un programa de ejercicios. Pero más allá de eso, pregúntate por qué quieres perder peso: ¿Es para mejorar tu salud? ¿Para sentirte mejor contigo mismo? ¿Para poder jugar con tus hijos sin cansarte? Tener respuestas claras te dará la fuerza necesaria para adherirte a tu plan.</w:t>
      </w:r>
    </w:p>
    <w:p>
      <w:r>
        <w:t>El compromiso también implica ser flexible. La vida está llena de sorpresas y, a veces, nuestros planes no salen como esperábamos. Es fundamental aprender a adaptarse y ajustar nuestras estrategias sin perder de vista nuestro objetivo. Este enfoque flexible te permitirá mantener la disciplina y el compromiso a largo plazo.</w:t>
      </w:r>
    </w:p>
    <w:p>
      <w:r>
        <w:t>## Estrategias para Desarrollar la Disciplina</w:t>
      </w:r>
    </w:p>
    <w:p>
      <w:r>
        <w:t>Desarrollar la disciplina no es un proceso de la noche a la mañana, sino un viaje continuo. A continuación, te presento algunas estrategias que pueden ayudarte a cultivar esta habilidad:</w:t>
      </w:r>
    </w:p>
    <w:p>
      <w:r>
        <w:t>1. **Establece rutinas**: Las rutinas son esenciales para la disciplina. Crea un horario diario que incluya tiempo específico para trabajar en tus objetivos. La repetición te ayudará a convertir acciones en hábitos.</w:t>
      </w:r>
    </w:p>
    <w:p>
      <w:r>
        <w:t>2. **Visualiza tus metas**: La visualización es una herramienta poderosa. Dedica unos minutos cada día para imaginar cómo será tu vida al alcanzar tus metas. Esta práctica no solo te motivará, sino que también te ayudará a mantenerte enfocado en lo que realmente importa.</w:t>
      </w:r>
    </w:p>
    <w:p>
      <w:r>
        <w:t>3. **Encuentra un compañero de responsabilidad**: Compartir tus metas con alguien que te apoye puede ser una gran motivación. Esta persona te ayudará a mantenerte en el camino y te ofrecerá un feedback valioso.</w:t>
      </w:r>
    </w:p>
    <w:p>
      <w:r>
        <w:t>4. **Celebra tus logros**: Reconocer y celebrar cada paso que das hacia tus metas es fundamental. Esto no solo refuerza tu compromiso, sino que también te motiva a seguir adelante.</w:t>
      </w:r>
    </w:p>
    <w:p>
      <w:r>
        <w:t>### Checklist de Acciones Concretas</w:t>
      </w:r>
    </w:p>
    <w:p>
      <w:r>
        <w:t>1. **Escribe tus metas y razones**: Tómate un tiempo para escribir tus metas y por qué son importantes para ti. Mantén este documento a la vista para recordarte tu compromiso.</w:t>
      </w:r>
    </w:p>
    <w:p>
      <w:r>
        <w:t>2. **Establece una rutina diaria**: Dedica al menos 30 minutos al día a trabajar en una de tus metas. Este tiempo debe ser inamovible, como una cita contigo mismo.</w:t>
      </w:r>
    </w:p>
    <w:p>
      <w:r>
        <w:t>3. **Encuentra un compañero de responsabilidad**: Habla con un amigo o familiar sobre tus objetivos y pídele que te ayude a mantenerte en el camino.</w:t>
      </w:r>
    </w:p>
    <w:p>
      <w:r>
        <w:t>## Conclusión</w:t>
      </w:r>
    </w:p>
    <w:p>
      <w:r>
        <w:t>La Disciplina Total es un compromiso con uno mismo y con nuestros sueños. Al romper las excusas y aplicar la fórmula mental del compromiso, podemos transformar nuestras vidas y alcanzar nuestras metas más ambiciosas. Recuerda, la disciplina no es un destino, sino un camino que elegimos recorrer cada día.</w:t>
      </w:r>
    </w:p>
    <w:p>
      <w:r>
        <w:t>### Acción Práctica</w:t>
      </w:r>
    </w:p>
    <w:p>
      <w:r>
        <w:t>**3 Pasos para Empezar Hoy**</w:t>
      </w:r>
    </w:p>
    <w:p>
      <w:r>
        <w:t>1. **Escribe tu meta más importante y por qué la quieres**: Tómate 10 minutos para reflexionar y anotar tus pensamientos.</w:t>
      </w:r>
    </w:p>
    <w:p>
      <w:r>
        <w:t>2. **Establece un horario diario**: Decide en qué momento del día dedicarás tiempo a trabajar en esa meta y ponlo en tu calendario.</w:t>
      </w:r>
    </w:p>
    <w:p>
      <w:r>
        <w:t>3. **Habla con alguien sobre tus objetivos**: Encuentra a alguien que pueda ser tu compañero de responsabilidad y comparte tus metas con esa persona.</w:t>
      </w:r>
    </w:p>
    <w:p>
      <w:pPr>
        <w:pStyle w:val="Heading1"/>
      </w:pPr>
      <w:r>
        <w:t>Chapter 2: **La Mentalidad del Compromiso**</w:t>
      </w:r>
    </w:p>
    <w:p>
      <w:r>
        <w:t>## La Mentalidad del Compromiso</w:t>
      </w:r>
    </w:p>
    <w:p>
      <w:r>
        <w:t>El compromiso es una fuerza poderosa que puede transformar nuestras vidas. Sin embargo, en un mundo lleno de distracciones y oportunidades para procrastinar, mantener una mentalidad de compromiso puede parecer un desafío monumental. Este capítulo se adentra en la esencia de la mentalidad del compromiso, desglosando sus componentes clave y ofreciendo estrategias prácticas para cultivarla. Al final, exploraremos cómo esta mentalidad no solo te permitirá alcanzar tus metas, sino también superar las excusas que a menudo nos detienen.</w:t>
      </w:r>
    </w:p>
    <w:p>
      <w:r>
        <w:t>### Entendiendo la Mentalidad del Compromiso</w:t>
      </w:r>
    </w:p>
    <w:p>
      <w:r>
        <w:t>La mentalidad del compromiso se basa en la disposición a actuar, a seguir adelante y a mantener la constancia, incluso cuando las circunstancias se complican. No se trata solo de desear algo, sino de tener la determinación de hacer lo necesario para lograrlo. Este tipo de mentalidad se nutre de la autodisciplina y de una clara comprensión de tus objetivos.</w:t>
      </w:r>
    </w:p>
    <w:p>
      <w:r>
        <w:t>Para ilustrar esto, consideremos el caso de Ana, una madre soltera de 35 años que decidió cambiar su vida. Ana trabajaba a tiempo completo y cuidaba de sus hijos, pero siempre había soñado con abrir su propia tienda de ropa. Al principio, parecía una meta inalcanzable. Sin embargo, Ana decidió que estaba comprometida con su sueño. Se levantaba una hora antes cada día para trabajar en su plan de negocio, dedicando ese tiempo a investigar el mercado y a diseñar su colección. Su compromiso le permitió superar numerosos obstáculos, desde la falta de tiempo hasta las dudas sobre su capacidad. Ana no solo quería abrir una tienda; estaba dispuesta a hacer lo que fuera necesario para lograrlo.</w:t>
      </w:r>
    </w:p>
    <w:p>
      <w:r>
        <w:t>### La Rentabilidad del Compromiso</w:t>
      </w:r>
    </w:p>
    <w:p>
      <w:r>
        <w:t>Una de las claves para desarrollar una mentalidad de compromiso es comprender su rentabilidad. El compromiso no solo se traduce en esfuerzo; también se convierte en una inversión a largo plazo en nuestro propio bienestar y felicidad. Cuando nos comprometemos con nuestras metas, comenzamos a cosechar frutos en forma de satisfacción personal, crecimiento y autoeficacia.</w:t>
      </w:r>
    </w:p>
    <w:p>
      <w:r>
        <w:t>Imagina el proceso como plantar una semilla. Al principio, puede parecer que no hay resultados visibles. Sin embargo, con el tiempo y el cuidado adecuado, esa semilla puede florecer en algo maravilloso. La mentalidad de compromiso actúa como el agua y la luz solar que nutren esa semilla. Cada esfuerzo que realizamos, cada pequeño paso que damos hacia nuestra meta, es una forma de invertir en nuestro futuro.</w:t>
      </w:r>
    </w:p>
    <w:p>
      <w:r>
        <w:t>### Estrategias para Fomentar una Mentalidad de Compromiso</w:t>
      </w:r>
    </w:p>
    <w:p>
      <w:r>
        <w:t>Para cultivar una mentalidad de compromiso, es fundamental adoptar ciertas estrategias que nos ayuden a mantenernos enfocados y motivados. Aquí te presentamos algunas prácticas efectivas:</w:t>
      </w:r>
    </w:p>
    <w:p>
      <w:r>
        <w:t>1. **Visualización**: Tómate un momento cada día para visualizar tu éxito. Imagina cómo te sentirás al alcanzar tu meta. La visualización no solo te motiva, sino que también te ayuda a sentirte conectado con tu objetivo.</w:t>
      </w:r>
    </w:p>
    <w:p>
      <w:r>
        <w:t>2. **Establecimiento de metas SMART**: Asegúrate de que tus metas sean específicas, medibles, alcanzables, relevantes y temporales. Este enfoque te proporciona una hoja de ruta clara y te permite monitorizar tu progreso de manera efectiva.</w:t>
      </w:r>
    </w:p>
    <w:p>
      <w:r>
        <w:t>3. **Celebración de pequeños logros**: Cada paso que das hacia tu meta debe ser celebrado. Reconocer tus logros, por pequeños que sean, refuerza tu compromiso y te motiva a seguir adelante.</w:t>
      </w:r>
    </w:p>
    <w:p>
      <w:r>
        <w:t>### Superando las Excusas</w:t>
      </w:r>
    </w:p>
    <w:p>
      <w:r>
        <w:t>Las excusas son el enemigo más grande de la mentalidad de compromiso. A menudo, justificamos nuestra falta de acción con razones que parecen válidas. "No tengo tiempo", "no soy lo suficientemente bueno", o "no tengo los recursos necesarios" son solo algunas de las excusas comunes que usamos para evitar avanzar.</w:t>
      </w:r>
    </w:p>
    <w:p>
      <w:r>
        <w:t>La clave para superar estas excusas es la autoconciencia. Pregúntate: "¿Esta excusa es realmente válida, o es solo una forma de justificar mi falta de acción?" Al cuestionar tus propias creencias limitantes, puedes comenzar a desmantelar las barreras que te impiden avanzar.</w:t>
      </w:r>
    </w:p>
    <w:p>
      <w:r>
        <w:t>Un ejercicio útil es escribir tus excusas y luego desafiarlas. Por ejemplo, si tu excusa es "no tengo tiempo", pregúntate: "¿Cuántas horas paso viendo televisión o navegando en redes sociales?" Este ejercicio te permitirá ver con claridad dónde puedes ajustar tu tiempo y recursos para enfocarte en tus objetivos.</w:t>
      </w:r>
    </w:p>
    <w:p>
      <w:r>
        <w:t>### Checklist de Acción</w:t>
      </w:r>
    </w:p>
    <w:p>
      <w:r>
        <w:t>Para ayudarte a desarrollar y mantener una mentalidad de compromiso, aquí tienes una lista de acciones concretas que puedes implementar hoy mismo:</w:t>
      </w:r>
    </w:p>
    <w:p>
      <w:r>
        <w:t>1. **Identifica tus excusas**: Toma un cuaderno y anota las excusas que te impiden avanzar en tus metas. Luego, desafíalas una por una.</w:t>
      </w:r>
    </w:p>
    <w:p>
      <w:r>
        <w:t>2. **Define tu porqué**: Escribe una declaración clara de por qué es importante para ti alcanzar tu meta. Mantén esta declaración visible para recordarte el motivo detrás de tu compromiso.</w:t>
      </w:r>
    </w:p>
    <w:p>
      <w:r>
        <w:t>3. **Crea un plan de acción**: Desglosa tu objetivo en pasos más pequeños y alcanzables. Asigna plazos a cada uno de estos pasos para mantenerte enfocado y motivado.</w:t>
      </w:r>
    </w:p>
    <w:p>
      <w:r>
        <w:t>### Acción Práctica</w:t>
      </w:r>
    </w:p>
    <w:p>
      <w:r>
        <w:t>**3 Pasos para Fortalecer Tu Compromiso**</w:t>
      </w:r>
    </w:p>
    <w:p>
      <w:r>
        <w:t>1. **Visualiza tu éxito cada mañana**: Dedica 5 minutos al día a imaginar cómo se verá tu vida una vez que hayas alcanzado tu meta. Esto te mantendrá motivado y emocionalmente conectado con tu objetivo.</w:t>
      </w:r>
    </w:p>
    <w:p>
      <w:r>
        <w:t>2. **Escribe tus excusas y desafiarlas**: Identifica al menos tres excusas que has estado utilizando y escribe una respuesta positiva para cada una. Esto te ayudará a tomar conciencia de tus limitaciones autoimpuestas y a superarlas.</w:t>
      </w:r>
    </w:p>
    <w:p>
      <w:r>
        <w:t>3. **Celebra tus logros semanalmente**: Reserva un tiempo al final de cada semana para reflexionar sobre lo que has logrado. Reconocer y celebrar tus avances, por pequeños que sean, te motivará a seguir adelante.</w:t>
      </w:r>
    </w:p>
    <w:p>
      <w:r>
        <w:t>Cultivar una mentalidad de compromiso requiere práctica y dedicación, pero los beneficios son invaluables. Al romper las excusas y adoptar esta mentalidad, no solo estarás un paso más cerca de alcanzar tus metas, sino que también estarás construyendo la vida que siempre has deseado. Es un camino que vale la pena recorrer, y cada día es una nueva oportunidad para reafirmar tu compromiso contigo mismo y con tus sueños.</w:t>
      </w:r>
    </w:p>
    <w:p>
      <w:pPr>
        <w:pStyle w:val="Heading1"/>
      </w:pPr>
      <w:r>
        <w:t>Chapter 3: **Identificando tus Excusas**</w:t>
      </w:r>
    </w:p>
    <w:p>
      <w:r>
        <w:t>## Identificando tus Excusas</w:t>
      </w:r>
    </w:p>
    <w:p>
      <w:r>
        <w:t>La vida está llena de desafíos y oportunidades, pero muchas veces nos encontramos atrapados en un ciclo de excusas que nos impiden avanzar. La clave para romper este patrón es identificar esas excusas y entender de dónde provienen. Al hacerlo, podemos empezar a desmantelar las barreras mentales que nos hemos impuesto y, en su lugar, construir un camino hacia el compromiso y el éxito. En este capítulo, exploraremos las excusas más comunes y cómo enfrentarlas de manera efectiva.</w:t>
      </w:r>
    </w:p>
    <w:p>
      <w:r>
        <w:t>### Las Excusas Más Comunes</w:t>
      </w:r>
    </w:p>
    <w:p>
      <w:r>
        <w:t>Las excusas son como sombras, siempre presentes y a menudo invisibles. Pueden manifestarse de diferentes maneras, desde la falta de tiempo hasta el miedo al fracaso. Identificar las excusas más comunes es el primer paso para superarlas. Aquí hay algunas de las más frecuentes:</w:t>
      </w:r>
    </w:p>
    <w:p>
      <w:r>
        <w:t>1. **Falta de tiempo**: Este es probablemente el argumento más utilizado. Todos tenemos el mismo número de horas al día, pero la forma en que elegimos emplear nuestro tiempo varía. La realidad es que muchas veces priorizamos otras actividades que no son esenciales. La clave está en ser honestos sobre nuestras verdaderas prioridades.</w:t>
      </w:r>
    </w:p>
    <w:p>
      <w:r>
        <w:t>2. **Miedo al fracaso**: El temor a fallar puede ser paralizante. Este tipo de excusa nos hace evitar tomar riesgos y nos mantiene en nuestra zona de confort. Sin embargo, es importante recordar que el fracaso es una parte natural del proceso de aprendizaje y crecimiento.</w:t>
      </w:r>
    </w:p>
    <w:p>
      <w:r>
        <w:t>3. **Falta de recursos**: Muchos creen que necesitan recursos externos, como dinero o apoyo, para llevar a cabo sus planes. Si bien es cierto que estos recursos pueden ser útiles, también es importante recordar que muchas veces podemos encontrar soluciones creativas con lo que ya tenemos.</w:t>
      </w:r>
    </w:p>
    <w:p>
      <w:r>
        <w:t>4. **Comparación con otros**: En la era de las redes sociales, es fácil caer en la trampa de compararnos con los demás. Esto puede llevarnos a sentir que no somos lo suficientemente buenos o que nuestras metas son inalcanzables. Cada persona tiene su propio camino y su propio ritmo.</w:t>
      </w:r>
    </w:p>
    <w:p>
      <w:r>
        <w:t>5. **Perfeccionismo**: La búsqueda de la perfección puede convertirse en una excusa que nos impide avanzar. A menudo, esperamos hasta que tengamos todo “perfecto” antes de actuar, pero esto rara vez sucede. Es mejor dar pequeños pasos en lugar de esperar el momento ideal.</w:t>
      </w:r>
    </w:p>
    <w:p>
      <w:r>
        <w:t>### Reconociendo tus Propias Excusas</w:t>
      </w:r>
    </w:p>
    <w:p>
      <w:r>
        <w:t>Una vez que hemos explorado las excusas comunes, es hora de mirar hacia adentro y reconocer nuestras propias limitaciones autoimpuestas. Esto puede ser un proceso incómodo, pero es necesario para el crecimiento personal. Aquí hay algunas estrategias para ayudarte a identificar tus excusas específicas:</w:t>
      </w:r>
    </w:p>
    <w:p>
      <w:r>
        <w:t>- **Escritura reflexiva**: Dedica unos minutos cada día para escribir sobre tus metas y los obstáculos que sientes que te impiden alcanzarlas. Pregúntate: “¿Qué me está deteniendo realmente?” A menudo, al poner nuestras preocupaciones en papel, los problemas parecen más manejables.</w:t>
      </w:r>
    </w:p>
    <w:p>
      <w:r>
        <w:t>- **Feedback de personas cercanas**: A veces, nuestros amigos y familiares pueden ver las cosas desde una perspectiva diferente. Pregúntales si han notado patrones de excusas en tu comportamiento. Puede ser revelador escuchar sus observaciones.</w:t>
      </w:r>
    </w:p>
    <w:p>
      <w:r>
        <w:t>- **Autoevaluación**: Haz un inventario de tus metas y analiza si hay patrones recurrentes en tus excusas. Pregúntate a ti mismo, “¿Qué excusas uso con más frecuencia?” y “¿Cómo estas excusas han afectado mis decisiones?”</w:t>
      </w:r>
    </w:p>
    <w:p>
      <w:r>
        <w:t>Un ejemplo local que ilustra esto es el de Mariana, una joven emprendedora en un pequeño pueblo de México. Mariana soñaba con abrir su propia cafetería, pero siempre encontraba excusas para posponer su proyecto. Decía que no tenía suficiente dinero, que el local ideal estaba muy lejos y que no conocía a suficientes proveedores. Sin embargo, al hacer un análisis honesto, se dio cuenta de que tenía ahorros que podría utilizar, que el local que había visto estaba disponible a un precio razonable y que, con un poco de investigación, podría encontrar proveedores en su área. Al identificar y confrontar sus excusas, Mariana dio el primer paso hacia la realización de su sueño.</w:t>
      </w:r>
    </w:p>
    <w:p>
      <w:r>
        <w:t>### Superando las Excusas</w:t>
      </w:r>
    </w:p>
    <w:p>
      <w:r>
        <w:t>Una vez que hayas identificado tus excusas, el siguiente paso es superarlas. Aquí hay algunas estrategias que puedes implementar para enfrentar tus limitaciones:</w:t>
      </w:r>
    </w:p>
    <w:p>
      <w:r>
        <w:t>- **Reformulación positiva**: Para cada excusa que identifiques, reformúlala de una manera positiva. Por ejemplo, si tu excusa es “No tengo tiempo”, cámbiala a “Tengo tiempo suficiente si priorizo mis actividades”. Este simple cambio de lenguaje puede tener un impacto poderoso en tu mentalidad.</w:t>
      </w:r>
    </w:p>
    <w:p>
      <w:r>
        <w:t>- **Establecer un plan de acción**: Después de reformular tus excusas, crea un plan de acción específico para abordarlas. Por ejemplo, si sientes que no tienes suficiente tiempo, establece un horario semanal en el que bloques de tiempo se dediquen exclusivamente a trabajar en tus metas.</w:t>
      </w:r>
    </w:p>
    <w:p>
      <w:r>
        <w:t>- **Buscar apoyo**: No estás solo en este camino. Busca un grupo de apoyo, un mentor o un amigo que te acompañe en tu viaje. Compartir tus metas y desafíos con otros puede proporcionarte la motivación y el respaldo que necesitas para seguir adelante.</w:t>
      </w:r>
    </w:p>
    <w:p>
      <w:r>
        <w:t>### La Importancia de la Autodisciplina</w:t>
      </w:r>
    </w:p>
    <w:p>
      <w:r>
        <w:t>La autodisciplina es una de las herramientas más poderosas que puedes desarrollar para romper las excusas. Al cultivar esta habilidad, te vuelves más resistente a las tentaciones y te enfocas en tus objetivos. Aquí hay algunas maneras de fortalecer tu autodisciplina:</w:t>
      </w:r>
    </w:p>
    <w:p>
      <w:r>
        <w:t>- **Establece rutinas**: Las rutinas ayudan a crear hábitos saludables que fomentan la disciplina. Dedica tiempo cada día a trabajar en tus metas, incluso si son solo unos minutos. La consistencia es clave.</w:t>
      </w:r>
    </w:p>
    <w:p>
      <w:r>
        <w:t>- **Minimiza las distracciones**: Identifica qué cosas te distraen y busca maneras de reducir su impacto. Esto puede significar limitar el tiempo que pasas en redes sociales o crear un espacio de trabajo libre de distracciones.</w:t>
      </w:r>
    </w:p>
    <w:p>
      <w:r>
        <w:t>- **Premia tus logros**: Establece recompensas para ti mismo cuando logres hitos en tu camino. Estas pequeñas celebraciones te motivarán a continuar y te recordarán que el esfuerzo vale la pena.</w:t>
      </w:r>
    </w:p>
    <w:p>
      <w:r>
        <w:t>### Reflexionando sobre el Proceso</w:t>
      </w:r>
    </w:p>
    <w:p>
      <w:r>
        <w:t>Identificar y confrontar tus excusas es un proceso continuo. No se trata de eliminar por completo las excusas, sino de aprender a reconocerlas y manejarlas de manera efectiva. A medida que avanzas, es fundamental reflexionar sobre tu progreso y ajustar tus estrategias según sea necesario. Aquí hay un sencillo checklist para ayudarte en este proceso:</w:t>
      </w:r>
    </w:p>
    <w:p>
      <w:r>
        <w:t>1. **Anota tus excusas**: Haz una lista de las excusas que has utilizado recientemente. Sé honesto contigo mismo.</w:t>
      </w:r>
    </w:p>
    <w:p>
      <w:r>
        <w:t>2. **Reformula y planifica**: Por cada excusa, escribe una versión positiva y crea un plan de acción que te ayude a superarla.</w:t>
      </w:r>
    </w:p>
    <w:p>
      <w:r>
        <w:t>3. **Revise y ajuste**: Cada semana, revisa tu progreso y ajusta tu enfoque según sea necesario. La flexibilidad es clave en este camino.</w:t>
      </w:r>
    </w:p>
    <w:p>
      <w:r>
        <w:t>### Acción Práctica</w:t>
      </w:r>
    </w:p>
    <w:p>
      <w:r>
        <w:t>Para cerrar este capítulo, aquí tienes tres pasos concretos que puedes implementar inmediatamente para comenzar a identificar y romper tus excusas:</w:t>
      </w:r>
    </w:p>
    <w:p>
      <w:r>
        <w:t>1. **Dedica 10 minutos a escribir**: Siéntate en un lugar tranquilo y haz una lista de tus metas. Luego, al lado de cada meta, escribe las excusas que has utilizado para no alcanzarlas.</w:t>
      </w:r>
    </w:p>
    <w:p>
      <w:r>
        <w:t>2. **Reformula tus excusas**: Elige tres de tus excusas más frecuentes y reescríbelas de manera positiva. Luego, crea un plan de acción para cada una.</w:t>
      </w:r>
    </w:p>
    <w:p>
      <w:r>
        <w:t>3. **Encuentra un compañero de compromiso**: Busca a alguien que comparta tus objetivos o que esté dispuesto a apoyarte en el proceso. Compartan sus excusas y trabajen juntos para superarlas.</w:t>
      </w:r>
    </w:p>
    <w:p>
      <w:r>
        <w:t>Al tomar conciencia de tus excusas y trabajar activamente para desmantelarlas, estarás en el camino hacia un compromiso total con tus sueños y aspiraciones. Recuerda, el primer paso hacia el cambio es la conciencia. ¡Adelante!</w:t>
      </w:r>
    </w:p>
    <w:p>
      <w:pPr>
        <w:pStyle w:val="Heading1"/>
      </w:pPr>
      <w:r>
        <w:t>Chapter 4: **El Poder de la Responsabilidad**</w:t>
      </w:r>
    </w:p>
    <w:p>
      <w:r>
        <w:t># El Poder de la Responsabilidad</w:t>
      </w:r>
    </w:p>
    <w:p>
      <w:r>
        <w:t>La responsabilidad es un concepto que a menudo se menciona en el ámbito del crecimiento personal, pero su verdadero poder es frecuentemente subestimado. Asumir la responsabilidad de nuestras acciones, decisiones y, sobre todo, de nuestras excusas, es un paso crucial en el camino hacia la disciplina total. En este capítulo, exploraremos cómo la responsabilidad se convierte en una herramienta poderosa que no solo nos ayuda a romper excusas, sino que también nos empodera para alcanzar nuestras metas.</w:t>
      </w:r>
    </w:p>
    <w:p>
      <w:r>
        <w:t>## La Definición de Responsabilidad</w:t>
      </w:r>
    </w:p>
    <w:p>
      <w:r>
        <w:t>La responsabilidad se puede definir como el acto de aceptar las consecuencias de nuestras decisiones y acciones. No se trata solo de reconocer nuestros errores; implica un compromiso activo con nuestro propio desarrollo y bienestar. Al asumir la responsabilidad, nos colocamos en una posición de control sobre nuestras vidas. Esto significa que, en lugar de culpar a factores externos o a otras personas por nuestras fallas, elegimos hacer frente a la realidad y buscar soluciones.</w:t>
      </w:r>
    </w:p>
    <w:p>
      <w:r>
        <w:t>Tomemos el ejemplo de Clara, una joven profesional que soñaba con abrir su propia cafetería. Durante años, Clara se encontró atrapada en un trabajo que no le satisfacía completamente. Siempre tenía una excusa lista: "No tengo suficiente dinero", "No sé cómo hacer un plan de negocios", "El mercado está muy saturado". Sin embargo, cuando decidió tomar responsabilidad por su situación, su perspectiva cambió. Comenzó a investigar sobre financiamiento, a asistir a cursos de emprendimiento y, lo más importante, a dejar de lado sus excusas. La responsabilidad se convirtió en el motor que la llevó a dar los pasos necesarios para hacer realidad su sueño.</w:t>
      </w:r>
    </w:p>
    <w:p>
      <w:r>
        <w:t>## El Impacto de la Responsabilidad en Nuestro Comportamiento</w:t>
      </w:r>
    </w:p>
    <w:p>
      <w:r>
        <w:t>Cuando asumimos la responsabilidad, no solo cambiamos nuestra mentalidad, sino que también transformamos nuestras acciones. La responsabilidad nos obliga a ser honestos con nosotros mismos y a enfrentar nuestros miedos. Este proceso de autoevaluación puede ser incómodo, pero es fundamental para el crecimiento personal.</w:t>
      </w:r>
    </w:p>
    <w:p>
      <w:r>
        <w:t>Por ejemplo, imagina que te has propuesto mejorar tu salud y perder peso. En lugar de culpar a la falta de tiempo o a las tentaciones de la comida rápida, asumir la responsabilidad te lleva a analizar tu rutina diaria. Te das cuenta de que, al no planificar tus comidas, terminas comiendo de manera poco saludable. Esta revelación te impulsa a crear un menú semanal, a preparar tus comidas con antelación y a hacer de la actividad física una prioridad en tu vida. En este caso, la responsabilidad se convierte en la clave que abre la puerta a hábitos más saludables.</w:t>
      </w:r>
    </w:p>
    <w:p>
      <w:r>
        <w:t>### La Responsabilidad Compartida</w:t>
      </w:r>
    </w:p>
    <w:p>
      <w:r>
        <w:t>La responsabilidad no tiene que ser un camino solitario. Compartir nuestras metas y compromisos con otros puede ser una forma poderosa de fortalecer nuestra determinación. Buscar un compañero de responsabilidad, alguien que comparta tus objetivos o que esté dispuesto a apoyarte, puede transformar tu enfoque hacia el compromiso.</w:t>
      </w:r>
    </w:p>
    <w:p>
      <w:r>
        <w:t>Por ejemplo, en un pequeño pueblo de España, un grupo de amigos decidió unirse para mejorar su estado físico. Cada semana, se reunían para hacer ejercicio y compartir sus avances. La responsabilidad compartida no solo los motivaba a cumplir con sus metas individuales, sino que también creaba un sentido de comunidad y apoyo. Al compartir sus luchas y celebrar sus logros juntos, cada uno de ellos se sentía más comprometido y menos propenso a rendirse ante las excusas.</w:t>
      </w:r>
    </w:p>
    <w:p>
      <w:r>
        <w:t>## Cómo Cultivar la Responsabilidad en Tu Vida</w:t>
      </w:r>
    </w:p>
    <w:p>
      <w:r>
        <w:t>Cultivar la responsabilidad en tu vida diaria requiere práctica y esfuerzo. Aquí hay algunas estrategias que puedes implementar para fortalecer tu sentido de responsabilidad:</w:t>
      </w:r>
    </w:p>
    <w:p>
      <w:r>
        <w:t>1. **Establece metas claras y alcanzables**: Es esencial tener un objetivo específico en mente. Cuanto más claro sea tu objetivo, más fácil será asumir la responsabilidad por alcanzarlo. Por ejemplo, si tu meta es correr una maratón, establece un plan de entrenamiento que te lleve paso a paso hacia ese objetivo.</w:t>
      </w:r>
    </w:p>
    <w:p>
      <w:r>
        <w:t>2. **Reflexiona sobre tus acciones**: Dedica tiempo a reflexionar sobre tus decisiones y comportamientos. Pregúntate: ¿Estoy haciendo todo lo posible para alcanzar mis metas? Si la respuesta es no, identifica qué excusas estás utilizando y cómo puedes desafiarlas.</w:t>
      </w:r>
    </w:p>
    <w:p>
      <w:r>
        <w:t>3. **Crea un sistema de seguimiento**: Llevar un registro de tu progreso puede aumentar tu sentido de responsabilidad. Utiliza un diario, una aplicación o incluso una hoja de cálculo para documentar tus logros y las áreas en las que necesitas mejorar. Este seguimiento te ayudará a mantenerte enfocado y te responsabilizará por tus acciones.</w:t>
      </w:r>
    </w:p>
    <w:p>
      <w:r>
        <w:t>## La Fuerza de la Responsabilidad en el Éxito</w:t>
      </w:r>
    </w:p>
    <w:p>
      <w:r>
        <w:t>La responsabilidad es un componente esencial del éxito. Sin ella, es fácil caer en la trampa de la complacencia y las excusas. Cuando somos responsables, no solo estamos más motivados para actuar, sino que también desarrollamos resiliencia frente a los obstáculos que se presentan en el camino. La vida está llena de desafíos, pero asumir la responsabilidad nos permite enfrentar esos desafíos con determinación y confianza.</w:t>
      </w:r>
    </w:p>
    <w:p>
      <w:r>
        <w:t>En el ámbito empresarial, muchos emprendedores exitosos atribuyen su logro a su capacidad para asumir la responsabilidad de sus decisiones. En lugar de culpar a la economía o a la competencia, buscan soluciones y adaptan sus estrategias. Este enfoque proactivo no solo les ayuda a superar las dificultades, sino que también les permite innovar y crecer en tiempos de adversidad.</w:t>
      </w:r>
    </w:p>
    <w:p>
      <w:r>
        <w:t>### Ejemplo de Caso: La Historia de un Emprendedor Local</w:t>
      </w:r>
    </w:p>
    <w:p>
      <w:r>
        <w:t>Consideremos el caso de Javier, un emprendedor que lanzó una pequeña empresa de productos orgánicos en su comunidad. Al principio, enfrentó numerosas dificultades: desde la falta de clientes hasta problemas de financiamiento. En lugar de rendirse, Javier decidió asumir la responsabilidad de su situación. Comenzó a investigar sobre marketing digital y a crear una presencia en línea para su negocio. Además, organizó talleres sobre la importancia de la alimentación saludable en su comunidad, lo que le permitió conectar con su público objetivo.</w:t>
      </w:r>
    </w:p>
    <w:p>
      <w:r>
        <w:t>Gracias a su responsabilidad y determinación, Javier no solo logró superar los desafíos iniciales, sino que su empresa comenzó a florecer. Hoy en día, es un referente en su sector y inspira a otros emprendedores a asumir la responsabilidad de sus sueños.</w:t>
      </w:r>
    </w:p>
    <w:p>
      <w:r>
        <w:t>## Checklist de Acción: Pasos Concretos para Asumir la Responsabilidad</w:t>
      </w:r>
    </w:p>
    <w:p>
      <w:r>
        <w:t>1. **Define tus metas**: Tómate un tiempo para escribir tus objetivos a corto y largo plazo. Asegúrate de que sean específicos y medibles.</w:t>
      </w:r>
    </w:p>
    <w:p>
      <w:r>
        <w:t>2. **Identifica tus excusas**: Haz una lista de las excusas que has utilizado para evitar cumplir con tus metas. Reflexiona sobre cómo estas excusas han afectado tu progreso.</w:t>
      </w:r>
    </w:p>
    <w:p>
      <w:r>
        <w:t>3. **Crea un plan de acción**: Por cada excusa, desarrolla un plan que te ayude a superarla. Esto puede incluir buscar información, pedir ayuda o establecer nuevos hábitos.</w:t>
      </w:r>
    </w:p>
    <w:p>
      <w:r>
        <w:t>### Acción Práctica</w:t>
      </w:r>
    </w:p>
    <w:p>
      <w:r>
        <w:t>Para finalizar este capítulo, aquí tienes tres pasos concretos que puedes implementar inmediatamente para fortalecer tu sentido de responsabilidad:</w:t>
      </w:r>
    </w:p>
    <w:p>
      <w:r>
        <w:t>1. **Escribe tus metas y excusas**: Dedica 10 minutos a anotar tus metas y las excusas que has utilizado para no alcanzarlas. Esto te ayudará a visualizar tus obstáculos.</w:t>
      </w:r>
    </w:p>
    <w:p>
      <w:r>
        <w:t>2. **Reflexiona sobre tu progreso**: Establece un momento semanal para revisar tu progreso. Pregúntate: "¿Qué he logrado?" y "¿Qué excusas he superado?".</w:t>
      </w:r>
    </w:p>
    <w:p>
      <w:r>
        <w:t>3. **Encuentra un compañero de responsabilidad**: Busca a alguien que comparta tus objetivos o que esté dispuesto a apoyarte. Juntos, comprométanse a rendir cuentas y a motivarse mutuamente.</w:t>
      </w:r>
    </w:p>
    <w:p>
      <w:r>
        <w:t>Al asumir la responsabilidad de nuestras vidas, nos convertimos en los arquitectos de nuestro propio destino. Este compromiso no solo nos ayuda a romper excusas, sino que también nos empodera para lograr nuestros sueños y aspiraciones. Recuerda que el camino hacia la disciplina total comienza con un paso: asumir la responsabilidad de tus acciones y decisiones. ¡Adelante!</w:t>
      </w:r>
    </w:p>
    <w:p>
      <w:pPr>
        <w:pStyle w:val="Heading1"/>
      </w:pPr>
      <w:r>
        <w:t>Chapter 5: **Estableciendo Metas Claras**</w:t>
      </w:r>
    </w:p>
    <w:p>
      <w:r>
        <w:t># Estableciendo Metas Claras</w:t>
      </w:r>
    </w:p>
    <w:p>
      <w:r>
        <w:t>Establecer metas claras es un paso fundamental en el camino hacia la disciplina total. Sin metas bien definidas, es fácil perderse en la rutina diaria y dejar que las excusas se interpongan en nuestro camino. En este capítulo, exploraremos cómo formular metas específicas, medibles, alcanzables, relevantes y con un límite de tiempo (SMART) que te ayudarán a enfocarte y a mantenerte comprometido.</w:t>
      </w:r>
    </w:p>
    <w:p>
      <w:r>
        <w:t>## La Importancia de Definir Metas Específicas</w:t>
      </w:r>
    </w:p>
    <w:p>
      <w:r>
        <w:t>Cuando hablamos de metas, a menudo nos encontramos con afirmaciones vagamente motivadoras como "quiero ser feliz" o "quiero estar en forma". Sin embargo, estas no son metas claras. La falta de especificidad puede llevar a la confusión y a la frustración. Al establecer metas específicas, no solo sabemos qué queremos lograr, sino que también podemos trazar un camino claro hacia ese objetivo.</w:t>
      </w:r>
    </w:p>
    <w:p>
      <w:r>
        <w:t>Por ejemplo, si tu meta es "perder peso", debes reformularla a algo más específico como "quiero perder 5 kilos en tres meses". Esto no solo te proporciona una dirección clara, sino que también te permite medir tu progreso. Cada semana, puedes pesarte y evaluar si estás avanzando hacia esa meta.</w:t>
      </w:r>
    </w:p>
    <w:p>
      <w:r>
        <w:t>Además, las metas específicas generan un sentido de urgencia que puede motivarte a actuar. Si sabes que tienes un plazo de tres meses para alcanzar tu objetivo, es más probable que tomes decisiones que te acerquen a esa meta, como hacer ejercicio regularmente o planificar tus comidas.</w:t>
      </w:r>
    </w:p>
    <w:p>
      <w:r>
        <w:t>## Medición y Seguimiento del Progreso</w:t>
      </w:r>
    </w:p>
    <w:p>
      <w:r>
        <w:t>Una vez que hayas establecido tus metas, el siguiente paso es asegurarte de que sean medibles. Esto significa que debes definir criterios claros para evaluar tu avance. Cuando puedes medir tu progreso, es más fácil mantener la motivación y hacer ajustes si es necesario.</w:t>
      </w:r>
    </w:p>
    <w:p>
      <w:r>
        <w:t>Siguiendo con el ejemplo de perder peso, podrías establecer un sistema de seguimiento que incluya pesarte cada semana y registrar tus resultados en un diario. También puedes medir tu progreso mediante la toma de medidas corporales o evaluando cómo te queda la ropa.</w:t>
      </w:r>
    </w:p>
    <w:p>
      <w:r>
        <w:t>El seguimiento del progreso no solo te brinda información valiosa, sino que también actúa como un refuerzo positivo. Cada vez que veas que has perdido un kilo o que tu cintura se ha reducido, experimentarás una dosis de motivación que te impulsará a seguir adelante.</w:t>
      </w:r>
    </w:p>
    <w:p>
      <w:r>
        <w:t>Un caso de estudio que ilustra este principio es el de María, una joven de 28 años que decidió cambiar su estilo de vida. Comenzó con la meta de perder 10 kilos en seis meses. Para medir su progreso, se pesaba cada lunes y registraba sus resultados en una aplicación en su teléfono. Al final de cada mes, revisaba su progreso y ajustaba su dieta y rutina de ejercicios según fuera necesario. Al final de los seis meses, no solo había alcanzado su meta, sino que había adquirido hábitos saludables que continuó siguiendo.</w:t>
      </w:r>
    </w:p>
    <w:p>
      <w:r>
        <w:t>## Alineando Metas con tus Valores y Aspiraciones</w:t>
      </w:r>
    </w:p>
    <w:p>
      <w:r>
        <w:t>Es importante que tus metas no solo sean claras y medibles, sino que también estén alineadas con tus valores y aspiraciones personales. Esto es lo que hará que te sientas realmente motivado para alcanzarlas. Cuando tus metas resuenan con lo que realmente valoras en la vida, la disciplina y el compromiso se vuelven más naturales.</w:t>
      </w:r>
    </w:p>
    <w:p>
      <w:r>
        <w:t>Por ejemplo, si valoras la salud y el bienestar, es posible que tu meta de perder peso esté alineada con el deseo de vivir una vida más activa y saludable. Sin embargo, si tu meta es simplemente perder peso para encajar en un estándar social, es probable que te falte la motivación a largo plazo.</w:t>
      </w:r>
    </w:p>
    <w:p>
      <w:r>
        <w:t>Para asegurarte de que tus metas estén alineadas con tus valores, pregúntate: "¿Por qué es importante para mí alcanzar esta meta?" Si tu respuesta está relacionada con tus valores personales, como la familia, la salud o el crecimiento personal, estarás en un buen camino.</w:t>
      </w:r>
    </w:p>
    <w:p>
      <w:r>
        <w:t>## Estableciendo Limites de Tiempo</w:t>
      </w:r>
    </w:p>
    <w:p>
      <w:r>
        <w:t>Por último, es crucial establecer un límite de tiempo para tus metas. Un plazo claro te ayudará a mantenerte enfocado y a evitar la procrastinación. Sin una fecha límite, es fácil dejar las cosas para mañana y, eventualmente, para nunca.</w:t>
      </w:r>
    </w:p>
    <w:p>
      <w:r>
        <w:t>Al establecer un límite de tiempo, asegúrate de que sea realista. Si tu meta es perder 10 kilos, un plazo de tres meses podría ser razonable. Sin embargo, si estableces un plazo de una semana, podrías sentirte abrumado y desanimado si no logras tu objetivo.</w:t>
      </w:r>
    </w:p>
    <w:p>
      <w:r>
        <w:t>Recuerda que los plazos deben ser flexibles. Si te das cuenta de que no estás avanzando como esperabas, ajusta tu plazo en lugar de rendirte. La clave es mantener una mentalidad de crecimiento, donde veas los desafíos como oportunidades para aprender y mejorar.</w:t>
      </w:r>
    </w:p>
    <w:p>
      <w:r>
        <w:t>## Checklist de Acción</w:t>
      </w:r>
    </w:p>
    <w:p>
      <w:r>
        <w:t>Para ayudarte a poner en práctica lo que hemos discutido, aquí tienes un checklist de acciones concretas que puedes tomar:</w:t>
      </w:r>
    </w:p>
    <w:p>
      <w:r>
        <w:t>1. **Define tus metas SMART**: Escríbelas de manera específica, medible, alcanzable, relevante y con un límite de tiempo.</w:t>
        <w:br/>
        <w:t>2. **Crea un sistema de seguimiento**: Establece cómo medirás tu progreso y registra tus resultados regularmente.</w:t>
        <w:br/>
        <w:t>3. **Reflexiona sobre tus valores**: Asegúrate de que tus metas estén alineadas con lo que realmente valoras en la vida.</w:t>
      </w:r>
    </w:p>
    <w:p>
      <w:r>
        <w:t>## Acción Práctica</w:t>
      </w:r>
    </w:p>
    <w:p>
      <w:r>
        <w:t>Para concluir este capítulo, aquí tienes tres pasos concretos que puedes implementar inmediatamente:</w:t>
      </w:r>
    </w:p>
    <w:p>
      <w:r>
        <w:t>1. **Escribe tus metas**: Dedica un tiempo a definir tus metas utilizando el formato SMART. Sé claro y específico.</w:t>
        <w:br/>
        <w:t>2. **Establece un sistema de seguimiento**: Decide cómo medirás tu progreso y qué herramientas utilizarás para registrar tus avances.</w:t>
        <w:br/>
        <w:t>3. **Reflexiona sobre tus valores**: Tómate un momento para pensar en por qué estas metas son importantes para ti y cómo se alinean con tus valores personales.</w:t>
      </w:r>
    </w:p>
    <w:p>
      <w:r>
        <w:t>Al establecer metas claras, medibles y alineadas con tus valores, estarás un paso más cerca de romper las excusas y comprometerte plenamente con tu crecimiento personal y profesional. Recuerda que el viaje hacia la disciplina total comienza con el establecimiento de objetivos que te inspiren y te motiven a actuar. ¡No esperes más, empieza hoy mismo!</w:t>
      </w:r>
    </w:p>
    <w:p>
      <w:pPr>
        <w:pStyle w:val="Heading1"/>
      </w:pPr>
      <w:r>
        <w:t>Chapter 6: **Construyendo Hábitos Sólidos**</w:t>
      </w:r>
    </w:p>
    <w:p>
      <w:r>
        <w:t>## Construyendo Hábitos Sólidos</w:t>
      </w:r>
    </w:p>
    <w:p>
      <w:r>
        <w:t>El camino hacia una disciplina total no solo se trata de establecer metas, sino también de construir hábitos sólidos que te permitan mantenerte en el camino hacia el éxito. Los hábitos son las acciones repetidas que, con el tiempo, se convierten en parte de nuestra rutina diaria. Para romper las excusas y comprometernos de manera efectiva, es crucial entender cómo se forman los hábitos y qué estrategias podemos implementar para desarrollarlos de manera sostenible.</w:t>
      </w:r>
    </w:p>
    <w:p>
      <w:r>
        <w:t>### La Ciencia de los Hábitos</w:t>
      </w:r>
    </w:p>
    <w:p>
      <w:r>
        <w:t>Los hábitos se forman a través de un proceso conocido como el "ciclo del hábito", que se compone de tres elementos: señal, rutina y recompensa. La señal es un desencadenante que inicia el comportamiento; la rutina es la acción que realizamos y la recompensa es el beneficio que obtenemos de ello. Comprender este ciclo es esencial para construir hábitos que perduren.</w:t>
      </w:r>
    </w:p>
    <w:p>
      <w:r>
        <w:t>Por ejemplo, si tu objetivo es hacer ejercicio regularmente, la señal podría ser dejar tus zapatillas de deporte a la vista cada mañana. La rutina sería salir a correr, y la recompensa podría ser la sensación de bienestar que experimentas después de hacer ejercicio. Al repetir este ciclo con constancia, el comportamiento se convierte en un hábito, y eventualmente, realizar ejercicio dejará de ser una tarea y se convertirá en parte de tu vida diaria.</w:t>
      </w:r>
    </w:p>
    <w:p>
      <w:r>
        <w:t>### La Importancia de la Repetición</w:t>
      </w:r>
    </w:p>
    <w:p>
      <w:r>
        <w:t>La repetición es clave en la formación de hábitos. Estudios han demostrado que, en promedio, se necesitan entre 21 y 66 días para establecer un nuevo hábito, dependiendo de la complejidad de la acción y de la persona. Esto significa que la consistencia es fundamental. Si decides comenzar a leer un libro cada día, debes comprometerte a hacerlo todos los días, incluso cuando no tengas ganas.</w:t>
      </w:r>
    </w:p>
    <w:p>
      <w:r>
        <w:t>Para facilitar este proceso, puedes utilizar un calendario o una aplicación que te permita llevar un registro de tus hábitos. Esto no solo te ayudará a visualizar tu progreso, sino que también te proporcionará una sensación de logro cada vez que completes tu tarea diaria. A medida que avanzas, te darás cuenta de que cada pequeño paso cuenta y que la acumulación de estos esfuerzos te llevará a un cambio significativo en tu vida.</w:t>
      </w:r>
    </w:p>
    <w:p>
      <w:r>
        <w:t>### Estrategias para Construir Hábitos Sólidos</w:t>
      </w:r>
    </w:p>
    <w:p>
      <w:r>
        <w:t>#### Establecer Recordatorios</w:t>
      </w:r>
    </w:p>
    <w:p>
      <w:r>
        <w:t>Una de las maneras más efectivas de establecer un nuevo hábito es utilizar recordatorios. Estos pueden ser notas adhesivas, alarmas en tu teléfono o incluso recordatorios visuales en tu entorno. Por ejemplo, si deseas beber más agua durante el día, puedes colocar una botella de agua en tu escritorio o configurar una alarma que te recuerde que debes tomar un sorbo cada hora. Estos pequeños recordatorios actúan como señales en el ciclo del hábito y te ayudarán a mantener el enfoque.</w:t>
      </w:r>
    </w:p>
    <w:p>
      <w:r>
        <w:t>#### Comenzar con Pequeños Pasos</w:t>
      </w:r>
    </w:p>
    <w:p>
      <w:r>
        <w:t>Al iniciar un nuevo hábito, es recomendable comenzar con acciones pequeñas y manejables. En lugar de comprometerte a hacer una hora de ejercicio todos los días de inmediato, empieza con 10 minutos. Una vez que te sientas cómodo con esa pequeña acción, puedes ir aumentando gradualmente el tiempo o la intensidad. Este enfoque te permite evitar la frustración y el agotamiento, manteniendo la motivación alta.</w:t>
      </w:r>
    </w:p>
    <w:p>
      <w:r>
        <w:t>Un caso práctico de esta estrategia se puede observar en un grupo de estudiantes universitarios en Madrid, quienes decidieron formar un club de lectura. En lugar de leer un libro completo cada semana, empezaron con un solo capítulo. Esta aproximación no solo les permitió disfrutar de la lectura, sino que también fomentó discusiones enriquecedoras y una mayor participación en el club.</w:t>
      </w:r>
    </w:p>
    <w:p>
      <w:r>
        <w:t>#### Mantenerse Responsable</w:t>
      </w:r>
    </w:p>
    <w:p>
      <w:r>
        <w:t>La responsabilidad es un poderoso motivador. Compartir tus metas con un amigo o un grupo puede hacerte sentir más comprometido. Cuando sabes que alguien más está al tanto de tus objetivos, es más probable que te esfuerces por alcanzarlos. Puedes formar un grupo de apoyo con personas que compartan intereses similares o incluso encontrar un compañero de hábitos que te ayude a mantener el rumbo.</w:t>
      </w:r>
    </w:p>
    <w:p>
      <w:r>
        <w:t>Una historia inspiradora es la de Javier, un profesional de marketing en Barcelona, que se unió a un grupo de corredores. Al compartir su meta de correr una media maratón, encontró el apoyo y la motivación que necesitaba para salir a entrenar incluso en días lluviosos. La camaradería del grupo y la responsabilidad compartida lo impulsaron a seguir adelante, y finalmente logró completar la carrera.</w:t>
      </w:r>
    </w:p>
    <w:p>
      <w:r>
        <w:t>### Checklist de Acciones Concretas</w:t>
      </w:r>
    </w:p>
    <w:p>
      <w:r>
        <w:t>Para ayudarte a implementar lo que has aprendido sobre la construcción de hábitos sólidos, aquí tienes un checklist de acciones concretas que puedes llevar a cabo:</w:t>
      </w:r>
    </w:p>
    <w:p>
      <w:r>
        <w:t>1. **Identifica un hábito que deseas desarrollar**: Elige un comportamiento específico que te gustaría incorporar en tu vida diaria.</w:t>
        <w:br/>
        <w:t>2. **Define una señal y una recompensa**: Determina qué te recordará realizar el hábito y qué recompensa obtendrás al completarlo.</w:t>
        <w:br/>
        <w:t>3. **Establece un sistema de seguimiento**: Usa un calendario o una aplicación para registrar tu progreso y mantenerte motivado.</w:t>
      </w:r>
    </w:p>
    <w:p>
      <w:r>
        <w:t>### Conclusión</w:t>
      </w:r>
    </w:p>
    <w:p>
      <w:r>
        <w:t>Construir hábitos sólidos es un proceso que requiere tiempo y dedicación, pero los resultados valen la pena. Al entender cómo funcionan los hábitos y aplicar estrategias efectivas, puedes transformar tu vida de manera significativa. Recuerda que cada pequeño paso cuenta y que la clave está en la consistencia. Al romper las excusas y comprometerte con el proceso, estarás en el camino hacia una disciplina total que te permitirá alcanzar tus metas más ambiciosas.</w:t>
      </w:r>
    </w:p>
    <w:p>
      <w:r>
        <w:t>### Acción Práctica</w:t>
      </w:r>
    </w:p>
    <w:p>
      <w:r>
        <w:t>Para poner en práctica lo aprendido en este capítulo, aquí tienes tres pasos concretos que puedes implementar de inmediato:</w:t>
      </w:r>
    </w:p>
    <w:p>
      <w:r>
        <w:t>1. **Elige un nuevo hábito**: Reflexiona sobre qué hábito te gustaría incorporar en tu rutina diaria y escríbelo.</w:t>
        <w:br/>
        <w:t>2. **Crea un recordatorio**: Establece un sistema de recordatorios que te ayude a no olvidar realizar el hábito elegido.</w:t>
        <w:br/>
        <w:t>3. **Encuentra un compañero de responsabilidad**: Comparte tu meta con alguien que pueda apoyarte en el proceso y celebrar tus logros juntos.</w:t>
      </w:r>
    </w:p>
    <w:p>
      <w:r>
        <w:t>Recuerda, la disciplina total comienza con la construcción de hábitos sólidos que te acerquen a tus objetivos. ¡No esperes más, empieza hoy mismo y observa cómo tu vida se transforma!</w:t>
      </w:r>
    </w:p>
    <w:p>
      <w:pPr>
        <w:pStyle w:val="Heading1"/>
      </w:pPr>
      <w:r>
        <w:t>Chapter 7: **Superando la Procrastinación**</w:t>
      </w:r>
    </w:p>
    <w:p>
      <w:r>
        <w:t># Superando la Procrastinación</w:t>
      </w:r>
    </w:p>
    <w:p>
      <w:r>
        <w:t>La procrastinación es un enemigo silencioso que se infiltra en nuestras vidas, robándonos tiempo y energía. Los proyectos que parecen prometedores, las metas que nos llenan de ilusión, se desvanecen en la bruma de la indecisión y el aplazamiento. Muchos de nosotros hemos sentido esa presión de querer hacer algo, pero también hemos experimentado la tentación de dejarlo para mañana. En este capítulo, exploraremos las raíces de la procrastinación y ofreceremos herramientas concretas para combatirla, ayudándote a romper el ciclo y a comprometerte con tus objetivos.</w:t>
      </w:r>
    </w:p>
    <w:p>
      <w:r>
        <w:t>## Entendiendo la Procrastinación</w:t>
      </w:r>
    </w:p>
    <w:p>
      <w:r>
        <w:t>Para superar la procrastinación, primero necesitamos entender qué la causa. A menudo, este comportamiento se relaciona con el miedo al fracaso, la falta de motivación o incluso la búsqueda de la perfección. Cuando enfrentamos una tarea que parece abrumadora o que no nos entusiasma del todo, la mente busca refugio en distracciones que nos alejan de la acción. Este ciclo puede convertirse en un hábito, y una vez que se asienta, es difícil de romper.</w:t>
      </w:r>
    </w:p>
    <w:p>
      <w:r>
        <w:t>Un estudio realizado por la Universidad de Pavía en Italia encontró que cerca del 20% de las personas se consideran procrastinadoras crónicas. Esto significa que, para una de cada cinco personas, posponer tareas se convierte en un estilo de vida. Si bien no todos los que procrastinan lo hacen de manera constante, reconocer el patrón en nuestra propia vida es el primer paso para enfrentarlo. La procrastinación no es solo un mal hábito; es una forma de autodefensa que, irónicamente, nos lleva al estrés y la insatisfacción.</w:t>
      </w:r>
    </w:p>
    <w:p>
      <w:r>
        <w:t>## La Mentalidad del Compromiso</w:t>
      </w:r>
    </w:p>
    <w:p>
      <w:r>
        <w:t>Cambiar la forma en que vemos nuestras tareas es fundamental para combatir la procrastinación. La mentalidad del compromiso se basa en la idea de que debemos asumir la responsabilidad de nuestras acciones y aceptar que, aunque algunas tareas pueden ser desagradables, son necesarias para alcanzar nuestros objetivos. Este cambio de perspectiva puede ser poderoso.</w:t>
      </w:r>
    </w:p>
    <w:p>
      <w:r>
        <w:t>Imagina que has decidido escribir un libro. La idea de sentarte frente a una página en blanco puede ser aterradora. Sin embargo, si te comprometes a escribir solo una página al día, esa tarea se vuelve más manejable. Al adoptar esta mentalidad, no solo reduces la presión que sientes, sino que también te permites avanzar progresivamente.</w:t>
      </w:r>
    </w:p>
    <w:p>
      <w:r>
        <w:t>### Caso de Estudio: El Viaje de Laura</w:t>
      </w:r>
    </w:p>
    <w:p>
      <w:r>
        <w:t>Laura, una joven profesional de marketing, se encontraba constantemente aplazando la redacción de informes importantes. Cada vez que se acercaba la fecha de entrega, la ansiedad la consumía, y en lugar de abordar el trabajo, se encontraba navegando por redes sociales o viendo series. Frustrada por su propia ineficiencia, decidió aplicar la mentalidad del compromiso.</w:t>
      </w:r>
    </w:p>
    <w:p>
      <w:r>
        <w:t>Comenzó con un enfoque simple: se propuso dedicar 20 minutos al día a trabajar en sus informes. Al principio, esos 20 minutos parecían interminables, pero poco a poco, se dio cuenta de que podía conseguir más en ese tiempo de lo que había imaginado. Al final de la semana, había completado la mitad de su informe. Este pequeño cambio de mentalidad le permitió no solo cumplir con sus responsabilidades, sino también liberar tiempo para disfrutar de sus pasiones.</w:t>
      </w:r>
    </w:p>
    <w:p>
      <w:r>
        <w:t>## Estrategias para Combatir la Procrastinación</w:t>
      </w:r>
    </w:p>
    <w:p>
      <w:r>
        <w:t>Una vez que comprendemos la naturaleza de la procrastinación y adoptamos una mentalidad de compromiso, es hora de implementar estrategias prácticas para combatir este comportamiento. Aquí hay algunas tácticas efectivas:</w:t>
      </w:r>
    </w:p>
    <w:p>
      <w:r>
        <w:t>### 1. Dividir Tareas en Pasos Pequeños</w:t>
      </w:r>
    </w:p>
    <w:p>
      <w:r>
        <w:t>Una de las razones principales por las que procrastinamos es la sensación de que una tarea es abrumadora. Dividir una tarea grande en pasos más pequeños puede hacer que se sienta más manejable. Por ejemplo, si necesitas preparar una presentación, en lugar de pensar en la presentación completa, empieza por investigar un solo tema o crear una diapositiva. Este enfoque no solo reduce la ansiedad, sino que también te permite ver el progreso tangible en tu trabajo.</w:t>
      </w:r>
    </w:p>
    <w:p>
      <w:r>
        <w:t>### 2. Establecer Plazos Cortos</w:t>
      </w:r>
    </w:p>
    <w:p>
      <w:r>
        <w:t>Los plazos largos pueden llevarnos a la relajación y a la falta de urgencia. En cambio, establecer plazos cortos para cada paso de una tarea puede aumentar la motivación. Si retomas el ejemplo de Laura, ella se propuso terminar cada sección de su informe en un día específico. Al establecer estas metas cortas, se sintió más motivada a trabajar y menos propensa a posponerlo.</w:t>
      </w:r>
    </w:p>
    <w:p>
      <w:r>
        <w:t>### 3. Usar Técnicas de Concentración</w:t>
      </w:r>
    </w:p>
    <w:p>
      <w:r>
        <w:t>Las técnicas de concentración, como la técnica Pomodoro, pueden ser herramientas efectivas para combatir la procrastinación. Esta técnica consiste en trabajar durante 25 minutos y luego tomar un breve descanso de 5 minutos. Este ciclo se repite, y después de cuatro ciclos, puedes tomar un descanso más largo. La clave es mantenerte enfocado durante esos 25 minutos, lo que te permite avanzar sin distracciones.</w:t>
      </w:r>
    </w:p>
    <w:p>
      <w:r>
        <w:t>## Crear un Entorno Favorable</w:t>
      </w:r>
    </w:p>
    <w:p>
      <w:r>
        <w:t>El entorno en el que trabajamos puede influir significativamente en nuestra capacidad para concentrarnos y evitar la procrastinación. Si tu espacio de trabajo está desorganizado o lleno de distracciones, es probable que te cueste más enfocarte. Aquí hay algunas recomendaciones para crear un entorno favorable:</w:t>
      </w:r>
    </w:p>
    <w:p>
      <w:r>
        <w:t>### 1. Organiza Tu Espacio</w:t>
      </w:r>
    </w:p>
    <w:p>
      <w:r>
        <w:t>Dedica tiempo a ordenar tu lugar de trabajo. Un espacio limpio y organizado no solo es más agradable a la vista, sino que también promueve la claridad mental. Cuando todo tiene su lugar, es más fácil concentrarse en la tarea que se tiene entre manos.</w:t>
      </w:r>
    </w:p>
    <w:p>
      <w:r>
        <w:t>### 2. Minimiza las Distracciones</w:t>
      </w:r>
    </w:p>
    <w:p>
      <w:r>
        <w:t>Identifica aquellas distracciones que te alejan de tu trabajo y busca formas de minimizarlas. Si las redes sociales son una gran tentación, considera desactivar las notificaciones o usar aplicaciones que bloqueen estas plataformas durante tu tiempo de trabajo. También es útil establecer límites en cuanto a otros dispositivos, como el teléfono móvil.</w:t>
      </w:r>
    </w:p>
    <w:p>
      <w:r>
        <w:t>### 3. Establece un Ritual de Inicio</w:t>
      </w:r>
    </w:p>
    <w:p>
      <w:r>
        <w:t>Crear un ritual que marque el inicio de tu tiempo de trabajo puede ayudar a tu mente a entrar en modo de concentración. Puede ser tan simple como hacer una taza de café, respirar profundamente o escuchar una canción que te inspire. Este ritual le da a tu cerebro una señal clara de que es hora de enfocarse.</w:t>
      </w:r>
    </w:p>
    <w:p>
      <w:r>
        <w:t>## Compromiso y Responsabilidad</w:t>
      </w:r>
    </w:p>
    <w:p>
      <w:r>
        <w:t>El compromiso es un elemento clave para superar la procrastinación. Hacer un compromiso público o compartir tus metas con alguien puede aumentar la responsabilidad y motivación. Aquí te ofrecemos algunas ideas para mantenerte comprometido:</w:t>
      </w:r>
    </w:p>
    <w:p>
      <w:r>
        <w:t>### 1. Encuentra un Compañero de Responsabilidad</w:t>
      </w:r>
    </w:p>
    <w:p>
      <w:r>
        <w:t>Compartir tus metas con un amigo o colega que esté dispuesto a apoyarte puede ser un gran impulso. Este compañero no solo te ofrecerá motivación, sino que también te proporcionará una perspectiva externa sobre tu progreso. A veces, tener a alguien que te pregunte cómo va tu proyecto puede ser suficiente para mantenerte en el camino correcto.</w:t>
      </w:r>
    </w:p>
    <w:p>
      <w:r>
        <w:t>### 2. Establece Recompensas</w:t>
      </w:r>
    </w:p>
    <w:p>
      <w:r>
        <w:t>El sistema de recompensas puede ser una motivación potente para superar la procrastinación. Por cada tarea completada, permítete disfrutar de un pequeño premio. Puede ser un descanso, un capricho o la oportunidad de ver un episodio de tu serie favorita. Las recompensas positivas refuerzan el comportamiento productivo y pueden ayudarte a mantenerte enfocado.</w:t>
      </w:r>
    </w:p>
    <w:p>
      <w:r>
        <w:t>### 3. Reflexiona sobre Tu Progreso</w:t>
      </w:r>
    </w:p>
    <w:p>
      <w:r>
        <w:t>Dedica tiempo a reflexionar sobre lo que has logrado y cómo has superado la procrastinación. Llevar un registro de tus éxitos, por pequeños que sean, no solo te dará una sensación de logro, sino que también te recordará lo lejos que has llegado. Este ejercicio de reflexión puede ser una fuente de motivación continua.</w:t>
      </w:r>
    </w:p>
    <w:p>
      <w:r>
        <w:t>## Checklist de Acción</w:t>
      </w:r>
    </w:p>
    <w:p>
      <w:r>
        <w:t>Para ayudarte a poner en práctica lo que hemos discutido en este capítulo, aquí tienes una lista de acciones concretas que puedes comenzar a implementar de inmediato:</w:t>
      </w:r>
    </w:p>
    <w:p>
      <w:r>
        <w:t>1. **Divide una tarea grande en pasos más pequeños**: Identifica una tarea que has estado procrastinando y desglósala en pasos manejables.</w:t>
        <w:br/>
        <w:t>2. **Establece un plazo corto**: Define un plazo para completar cada uno de los pasos que has identificado.</w:t>
        <w:br/>
        <w:t>3. **Crea un entorno de trabajo adecuado**: Organiza tu espacio de trabajo y minimiza las distracciones que te impiden concentrarte.</w:t>
      </w:r>
    </w:p>
    <w:p>
      <w:r>
        <w:t>## Acción Práctica</w:t>
      </w:r>
    </w:p>
    <w:p>
      <w:r>
        <w:t>Para concluir, aquí tienes tres pasos concretos que puedes implementar de inmediato para superar la procrastinación:</w:t>
      </w:r>
    </w:p>
    <w:p>
      <w:r>
        <w:t>1. **Identifica una tarea que has estado procrastinando**: Escribe su nombre y los motivos por los cuales la has estado evitando.</w:t>
        <w:br/>
        <w:t>2. **Divide la tarea en pasos**: Anota al menos tres pasos pequeños que te ayuden a avanzar hacia la finalización de esa tarea.</w:t>
        <w:br/>
        <w:t>3. **Establece un plazo y una recompensa**: Define cuándo te gustaría completar cada paso y qué recompensa te darás al finalizar cada uno.</w:t>
      </w:r>
    </w:p>
    <w:p>
      <w:r>
        <w:t>Recuerda, la clave para superar la procrastinación es el compromiso. Al adoptar un enfoque proactivo y aplicar las estrategias discutidas, estarás en el camino correcto hacia una vida más productiva y satisfactoria. ¡No postergues más tu éxito!</w:t>
      </w:r>
    </w:p>
    <w:p>
      <w:pPr>
        <w:pStyle w:val="Heading1"/>
      </w:pPr>
      <w:r>
        <w:t>Chapter 8: **La Influencia del Entorno**</w:t>
      </w:r>
    </w:p>
    <w:p>
      <w:r>
        <w:t># La Influencia del Entorno</w:t>
      </w:r>
    </w:p>
    <w:p>
      <w:r>
        <w:t>El entorno que nos rodea tiene un impacto significativo en nuestra capacidad para comprometernos y llevar a cabo nuestras metas. Desde el espacio físico en el que trabajamos hasta las personas con las que interactuamos, cada elemento puede influir en nuestras decisiones y acciones. En este capítulo, exploraremos cómo podemos tomar control de nuestro entorno para maximizar nuestro compromiso y minimizar las excusas. Aprenderemos a reconocer los factores que nos afectan y cómo podemos modificar nuestro entorno para alinear nuestras acciones con nuestras metas.</w:t>
      </w:r>
    </w:p>
    <w:p>
      <w:r>
        <w:t>## El Poder del Espacio Físico</w:t>
      </w:r>
    </w:p>
    <w:p>
      <w:r>
        <w:t>El espacio donde trabajamos y vivimos puede ser un aliado o un enemigo en nuestra búsqueda de la disciplina total. Imagina un escritorio desordenado, lleno de papeles y objetos que distraen. Cada vez que te sientas a trabajar, tu mente se siente abrumada y es fácil caer en la tentación de procrastinar. Por otro lado, un entorno organizado y limpio puede fomentar la concentración y la productividad.</w:t>
      </w:r>
    </w:p>
    <w:p>
      <w:r>
        <w:t>Un estudio de la Universidad de Princeton demostró que el desorden puede afectar nuestra capacidad de concentración. Los investigadores encontraron que las personas que trabajaban en un entorno desorganizado tenían más dificultades para procesar información y tomar decisiones. Por lo tanto, una de las primeras acciones que podemos tomar para mejorar nuestro compromiso es crear un espacio de trabajo que nos inspire y que esté libre de distracciones.</w:t>
      </w:r>
    </w:p>
    <w:p>
      <w:r>
        <w:t>### Creando un Entorno Productivo</w:t>
      </w:r>
    </w:p>
    <w:p>
      <w:r>
        <w:t>Para crear un entorno productivo, es importante tener en cuenta algunos aspectos clave. Primero, asegúrate de que tu espacio esté bien iluminado. La luz adecuada no solo mejora el estado de ánimo, sino que también aumenta la energía y la motivación. Si es posible, trabaja cerca de una ventana para aprovechar la luz natural.</w:t>
      </w:r>
    </w:p>
    <w:p>
      <w:r>
        <w:t>En segundo lugar, considera la ergonomía de tu espacio. Un asiento cómodo y una mesa a la altura adecuada pueden marcar una gran diferencia en tu capacidad para concentrarte durante periodos prolongados. No subestimes la importancia de la comodidad física en tu jornada laboral.</w:t>
      </w:r>
    </w:p>
    <w:p>
      <w:r>
        <w:t>Por último, personaliza tu espacio. Añadir elementos que te inspiren, como imágenes o citas motivacionales, puede ayudarte a mantenerte enfocado en tus metas. Un entorno que refleja tus aspiraciones puede ser un poderoso recordatorio de por qué te comprometes con tus objetivos.</w:t>
      </w:r>
    </w:p>
    <w:p>
      <w:r>
        <w:t>## La Influencia de las Personas a Tu Alrededor</w:t>
      </w:r>
    </w:p>
    <w:p>
      <w:r>
        <w:t>El entorno social también juega un papel crucial en nuestra capacidad para comprometernos. Las personas con las que pasamos tiempo pueden influir en nuestras creencias y comportamientos de manera significativa. Si te rodeas de personas que apoyan tus metas y te motivan, es más probable que te mantengas enfocado y comprometido. Por el contrario, si te rodeas de personas que son negativas o que no comparten tus ambiciones, podrías encontrar más difícil mantener tu compromiso.</w:t>
      </w:r>
    </w:p>
    <w:p>
      <w:r>
        <w:t>Un ejemplo local que ilustra este punto es el grupo de emprendedores de la ciudad de Mendoza, Argentina, que se reúne semanalmente para compartir sus experiencias y desafíos. Estos encuentros no solo les permiten intercambiar ideas, sino que también crean un sentido de comunidad y apoyo mutuo. Al estar rodeados de personas con mentalidades similares, estos emprendedores aumentan su motivación y compromiso con sus proyectos.</w:t>
      </w:r>
    </w:p>
    <w:p>
      <w:r>
        <w:t>### La Importancia de la Comunidad</w:t>
      </w:r>
    </w:p>
    <w:p>
      <w:r>
        <w:t>La comunidad juega un papel vital en la formación de nuestras actitudes y hábitos. Al unirte a un grupo que comparte tus intereses, no solo obtienes apoyo, sino que también te sientes accountable ante los demás. Esta responsabilidad compartida puede ser un poderoso motivador para mantenerte en el camino hacia tus objetivos.</w:t>
      </w:r>
    </w:p>
    <w:p>
      <w:r>
        <w:t>Además, las redes sociales pueden ser una herramienta poderosa para construir un entorno positivo. Al seguir a personas que te inspiran o que han alcanzado metas similares, puedes absorber su energía y motivación. Recuerda, el compromiso es contagioso. Si te rodeas de personas comprometidas, es probable que tú también te conviertas en una persona más comprometida.</w:t>
      </w:r>
    </w:p>
    <w:p>
      <w:r>
        <w:t>## Cambiando el Entorno para el Éxito</w:t>
      </w:r>
    </w:p>
    <w:p>
      <w:r>
        <w:t>Modificar nuestro entorno no siempre significa hacer grandes cambios. A veces, pequeñas modificaciones pueden tener un impacto significativo. Aquí hay algunas estrategias que puedes implementar para optimizar tu entorno y fomentar un mayor compromiso:</w:t>
      </w:r>
    </w:p>
    <w:p>
      <w:r>
        <w:t>1. **Establece límites claros**: Si trabajas desde casa, es esencial que establezcas límites entre tu vida laboral y personal. Designa un espacio específico para trabajar y evita realizar tareas personales en ese espacio. Esto ayudará a tu mente a asociar ese lugar con la productividad.</w:t>
      </w:r>
    </w:p>
    <w:p>
      <w:r>
        <w:t>2. **Desconéctate de las distracciones**: Identifica las distracciones que te impiden concentrarte y busca maneras de minimizarlas. Esto puede incluir silenciar notificaciones del teléfono o utilizar aplicaciones que bloqueen el acceso a redes sociales durante tus horas de trabajo.</w:t>
      </w:r>
    </w:p>
    <w:p>
      <w:r>
        <w:t>3. **Rodeate de recordatorios**: Coloca recordatorios visuales de tus metas en lugares estratégicos. Pueden ser post-its en tu espejo, imágenes en tu escritorio o incluso un fondo de pantalla en tu computadora que te inspire a seguir adelante.</w:t>
      </w:r>
    </w:p>
    <w:p>
      <w:r>
        <w:t>### Checklist de Acciones Concretas</w:t>
      </w:r>
    </w:p>
    <w:p>
      <w:r>
        <w:t>Para ayudarte a llevar a cabo los cambios en tu entorno, aquí tienes un checklist de acciones que puedes implementar de inmediato:</w:t>
      </w:r>
    </w:p>
    <w:p>
      <w:r>
        <w:t>1. **Organiza tu espacio de trabajo**: Dedica un tiempo a limpiar y organizar tu espacio. Elimina objetos innecesarios y crea un ambiente que te motive a trabajar.</w:t>
      </w:r>
    </w:p>
    <w:p>
      <w:r>
        <w:t>2. **Identifica a tus influencias**: Haz una lista de las personas con las que interactúas regularmente y evalúa cómo influyen en tus metas. Considera rodearte de personas que te inspiren y te apoyen.</w:t>
      </w:r>
    </w:p>
    <w:p>
      <w:r>
        <w:t>3. **Crea un sistema de recordatorios**: Establece un sistema que te recuerde tus objetivos y te mantenga motivado. Puede ser un calendario, una aplicación o simplemente notas visibles en tu entorno.</w:t>
      </w:r>
    </w:p>
    <w:p>
      <w:r>
        <w:t>## Práctica del Compromiso</w:t>
      </w:r>
    </w:p>
    <w:p>
      <w:r>
        <w:t>Para concluir este capítulo, aquí tienes tres pasos concretos que puedes implementar de inmediato para crear un entorno más favorable a tu compromiso:</w:t>
      </w:r>
    </w:p>
    <w:p>
      <w:r>
        <w:t>1. **Reorganiza tu espacio de trabajo**: Tómate un tiempo para limpiar y organizar tu área de trabajo. Elimina todo lo que no necesites y deja espacio para lo que realmente importa.</w:t>
      </w:r>
    </w:p>
    <w:p>
      <w:r>
        <w:t>2. **Evalúa tus relaciones**: Haz una lista de las personas que te rodean y considera cómo influyen en tu vida. Si hay alguien que no apoya tus metas, evalúa la posibilidad de limitar el tiempo que pasas con esa persona.</w:t>
      </w:r>
    </w:p>
    <w:p>
      <w:r>
        <w:t>3. **Establece recordatorios visuales**: Crea al menos tres recordatorios visuales que te motiven a seguir trabajando en tus objetivos. Colócalos en lugares visibles para que te inspiren a diario.</w:t>
      </w:r>
    </w:p>
    <w:p>
      <w:r>
        <w:t>Recuerda, la clave para romper excusas y mantener un compromiso sólido radica en crear un entorno que te apoye. Al tomar medidas proactivas para modificar tu espacio físico y social, estarás en una mejor posición para alcanzar tus metas y lograr la disciplina total.</w:t>
      </w:r>
    </w:p>
    <w:p>
      <w:pPr>
        <w:pStyle w:val="Heading1"/>
      </w:pPr>
      <w:r>
        <w:t>Conclusion</w:t>
      </w:r>
    </w:p>
    <w:p>
      <w:r>
        <w:t>## Conclusión</w:t>
      </w:r>
    </w:p>
    <w:p>
      <w:r>
        <w:t>A lo largo de "Disciplina Total 3: Rompe Excusas — La fórmula mental del compromiso", hemos explorado la importancia de adoptar un enfoque proactivo hacia la disciplina y el compromiso. La vida está llena de distracciones y excusas que pueden desviar nuestra atención de lo que realmente deseamos lograr. Sin embargo, como hemos aprendido, la clave radica en la mentalidad que adoptamos y en las acciones que tomamos para mantenernos enfocados en nuestros objetivos. En esta conclusión, sintetizaremos los conceptos fundamentales que hemos discutido y ofreceremos pasos concretos para que puedas salir y aplicar lo aprendido en tu vida cotidiana.</w:t>
      </w:r>
    </w:p>
    <w:p>
      <w:r>
        <w:t>### La fuerza del compromiso personal</w:t>
      </w:r>
    </w:p>
    <w:p>
      <w:r>
        <w:t>El compromiso personal es el motor que impulsa nuestros esfuerzos hacia el éxito. Sin él, nuestros sueños y aspiraciones se convierten en meras ilusiones. Es fundamental entender que el compromiso no es un evento aislado, sino un proceso continuo que requiere atención y dedicación. Cuando decidimos comprometernos plenamente con nuestras metas, estamos dando un paso firme hacia la realización de nuestro potencial.</w:t>
      </w:r>
    </w:p>
    <w:p>
      <w:r>
        <w:t>Tomemos el ejemplo de Laura, una joven emprendedora de Valencia. Laura soñaba con abrir su propia cafetería, pero durante años se dejó llevar por excusas: la falta de tiempo, el miedo al fracaso y la presión de su entorno. Sin embargo, un día decidió que ya era suficiente. Se comprometió a dar pasos concretos hacia su sueño. Comenzó a investigar sobre el negocio, a inscribirse en cursos de administración y a asistir a ferias del sector. Al final, su compromiso la llevó a abrir "Café Soñado", un lugar que ahora es un punto de encuentro en su comunidad. La historia de Laura ilustra cómo el compromiso personal puede transformar una idea en una realidad.</w:t>
      </w:r>
    </w:p>
    <w:p>
      <w:r>
        <w:t>### Crear un ambiente propicio</w:t>
      </w:r>
    </w:p>
    <w:p>
      <w:r>
        <w:t>Como mencionamos en el capítulo anterior, el entorno juega un papel crucial en nuestra capacidad para mantener el compromiso. Un espacio desordenado o lleno de distracciones puede sabotear nuestros esfuerzos. Por el contrario, un ambiente organizado y positivo puede ser un gran aliado en nuestro camino hacia el éxito.</w:t>
      </w:r>
    </w:p>
    <w:p>
      <w:r>
        <w:t>Recuerda reorganizar tu espacio de trabajo, eliminar distracciones y rodearte de elementos que te inspiren. Además, considera las personas con las que pasas tu tiempo. Rodéate de aquellos que te motivan y apoyan en tus metas. Al igual que un jardinero cuida de sus plantas, tú también debes cuidar de tu entorno para que florezca la disciplina y el compromiso.</w:t>
      </w:r>
    </w:p>
    <w:p>
      <w:r>
        <w:t>### Implementar un sistema de recordatorios</w:t>
      </w:r>
    </w:p>
    <w:p>
      <w:r>
        <w:t>La implementación de un sistema de recordatorios es una estrategia efectiva para mantener el enfoque y la motivación en nuestros objetivos. Ya sea a través de calendarios digitales, aplicaciones de gestión de tareas o notas post-it en lugares visibles, los recordatorios pueden servir como un ancla que te mantenga conectado con tus metas.</w:t>
      </w:r>
    </w:p>
    <w:p>
      <w:r>
        <w:t>Imagina que cada mañana al despertarte, ves un recordatorio en tu espejo que dice: "Hoy es un nuevo día para acercarme a mis sueños". Esta simple frase puede tener un impacto poderoso en tu estado de ánimo y en tu enfoque diario. Es esencial que estos recordatorios sean significativos para ti y que resuenen con tus aspiraciones más profundas.</w:t>
      </w:r>
    </w:p>
    <w:p>
      <w:r>
        <w:t>### Pasos concretos hacia la acción</w:t>
      </w:r>
    </w:p>
    <w:p>
      <w:r>
        <w:t>Para finalizar, aquí tienes un checklist de acciones concretas que puedes implementar de inmediato para reforzar tu compromiso y romper con las excusas:</w:t>
      </w:r>
    </w:p>
    <w:p>
      <w:r>
        <w:t>1. **Reorganiza tu espacio de trabajo**: Dedica al menos una hora a limpiar y organizar tu área de trabajo. Deshazte de lo que no necesites y asegúrate de que cada elemento tenga un propósito claro.</w:t>
        <w:br/>
        <w:t xml:space="preserve">   </w:t>
        <w:br/>
        <w:t>2. **Evalúa tus relaciones**: Haz una lista de las personas que te rodean y califica su influencia en tu vida. Identifica a aquellos que te apoyan y a los que te restan energía. Considera limitar el tiempo con aquellos que no alinean con tus metas.</w:t>
      </w:r>
    </w:p>
    <w:p>
      <w:r>
        <w:t>3. **Establece recordatorios visuales**: Crea tres recordatorios visuales que representen tus objetivos. Colócalos en lugares estratégicos donde los verás a diario, como tu escritorio, la nevera o el espejo del baño.</w:t>
      </w:r>
    </w:p>
    <w:p>
      <w:r>
        <w:t>Al implementar estos pasos, estarás en una mejor posición para mantener tu compromiso y desarrollar la disciplina necesaria para alcanzar tus metas.</w:t>
      </w:r>
    </w:p>
    <w:p>
      <w:r>
        <w:t>### Acción práctica</w:t>
      </w:r>
    </w:p>
    <w:p>
      <w:r>
        <w:t>**Tres pasos para romper excusas y fortalecer tu compromiso:**</w:t>
      </w:r>
    </w:p>
    <w:p>
      <w:r>
        <w:t>1. **Dedica tiempo a la reflexión**: Haz una pausa y evalúa qué excusas han estado impidiéndote avanzar. Anota tus pensamientos y reflexiona sobre cómo puedes superarlas.</w:t>
      </w:r>
    </w:p>
    <w:p>
      <w:r>
        <w:t>2. **Visualiza tu éxito**: Tómate unos minutos al día para imaginarte logrando tus metas. Siente la emoción y la satisfacción que eso traerá a tu vida.</w:t>
      </w:r>
    </w:p>
    <w:p>
      <w:r>
        <w:t>3. **Actúa cada día**: Comprométete a dar al menos un pequeño paso cada día hacia tus objetivos. La acumulación de pequeños logros puede llevarte a grandes resultados.</w:t>
      </w:r>
    </w:p>
    <w:p>
      <w:r>
        <w:t>Rompe las excusas, fortalece tu compromiso y comienza a construir el futuro que deseas. La disciplina total está a tu alcance. ¡Atrévete a dar el primer paso!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