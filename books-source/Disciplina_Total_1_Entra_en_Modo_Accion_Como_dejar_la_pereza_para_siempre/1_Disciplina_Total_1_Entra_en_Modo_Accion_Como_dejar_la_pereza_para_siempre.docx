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1: Entra en Modo Acción — Cómo dejar la pereza para siempre</w:t>
      </w:r>
    </w:p>
    <w:p>
      <w:r>
        <w:t>By MICKY</w:t>
        <w:br/>
      </w:r>
    </w:p>
    <w:p>
      <w:r>
        <w:br w:type="page"/>
      </w:r>
    </w:p>
    <w:p>
      <w:pPr>
        <w:pStyle w:val="Heading1"/>
      </w:pPr>
      <w:r>
        <w:t>Table of Contents</w:t>
      </w:r>
    </w:p>
    <w:p>
      <w:r>
        <w:t>Introduction</w:t>
      </w:r>
    </w:p>
    <w:p>
      <w:r>
        <w:t>1. **Introducción a la Disciplina Total**</w:t>
      </w:r>
    </w:p>
    <w:p>
      <w:r>
        <w:t>2. **Entendiendo la Pereza**</w:t>
      </w:r>
    </w:p>
    <w:p>
      <w:r>
        <w:t>3. **El Poder de la Mentalidad**</w:t>
      </w:r>
    </w:p>
    <w:p>
      <w:r>
        <w:t>4. **Estableciendo Metas Claras**</w:t>
      </w:r>
    </w:p>
    <w:p>
      <w:r>
        <w:t>5. **Creando Hábitos Efectivos**</w:t>
      </w:r>
    </w:p>
    <w:p>
      <w:r>
        <w:t>6. **La Rutina Matutina de Éxito**</w:t>
      </w:r>
    </w:p>
    <w:p>
      <w:r>
        <w:t>7. **Superando Obstáculos Internos**</w:t>
      </w:r>
    </w:p>
    <w:p>
      <w:r>
        <w:t>8. **La Fuerza de la Responsabilidad**</w:t>
      </w:r>
    </w:p>
    <w:p>
      <w:r>
        <w:t>Conclusion</w:t>
      </w:r>
    </w:p>
    <w:p>
      <w:r>
        <w:br w:type="page"/>
      </w:r>
    </w:p>
    <w:p>
      <w:pPr>
        <w:pStyle w:val="Heading1"/>
      </w:pPr>
      <w:r>
        <w:t>Introduction</w:t>
      </w:r>
    </w:p>
    <w:p>
      <w:r>
        <w:t># Introducción</w:t>
      </w:r>
    </w:p>
    <w:p>
      <w:r>
        <w:t>La pereza es un enemigo silencioso que todos enfrentamos en algún momento de nuestras vidas. Puede manifestarse en forma de procrastinación, falta de motivación o simplemente en una resistencia a tomar acción. Este libro, "Disciplina Total 1: Entra en Modo Acción — Cómo dejar la pereza para siempre", es una guía práctica que te ayudará a transformar esa tendencia a la inacción en un impulso hacia la disciplina y la productividad. A lo largo de estas páginas, exploraremos las raíces de la pereza, entenderemos su impacto en nuestras vidas y aprenderemos estrategias efectivas para superarla.</w:t>
      </w:r>
    </w:p>
    <w:p>
      <w:r>
        <w:t>## Entendiendo la Pereza</w:t>
      </w:r>
    </w:p>
    <w:p>
      <w:r>
        <w:t>La pereza no es simplemente una falta de ganas; es un estado mental que puede tener múltiples causas. Desde el miedo al fracaso hasta la falta de objetivos claros, cada persona puede experimentar la pereza de manera diferente. Es crucial, entonces, que primero entendamos qué la provoca en nosotros. Por ejemplo, un estudio realizado en una universidad local reveló que más del 60% de los estudiantes se sentían abrumados por la cantidad de tareas y responsabilidades, lo que los llevaba a postergar sus estudios y, en consecuencia, a obtener peores calificaciones.</w:t>
      </w:r>
    </w:p>
    <w:p>
      <w:r>
        <w:t>Además, el entorno juega un papel fundamental en nuestra motivación. Si trabajas desde casa, es fácil caer en la trampa de la "comodidad", donde la cama se convierte en un lugar más atractivo que el escritorio. Identificar estos desencadenantes es el primer paso para combatir la pereza.</w:t>
      </w:r>
    </w:p>
    <w:p>
      <w:r>
        <w:t>## La importancia de la Disciplina</w:t>
      </w:r>
    </w:p>
    <w:p>
      <w:r>
        <w:t>La disciplina es el antídoto más poderoso contra la pereza. Sin embargo, no se trata solo de seguir una serie de reglas estrictas; la disciplina es un hábito que se cultiva con el tiempo y requiere esfuerzo y compromiso. Al desarrollar la disciplina, no solo aprenderás a actuar de forma consistente, sino que también te sentirás más empoderado y capaz de alcanzar tus metas.</w:t>
      </w:r>
    </w:p>
    <w:p>
      <w:r>
        <w:t>Un buen ejemplo de disciplina en acción es el caso de Laura, una emprendedora de 30 años que luchaba con la procrastinación. Laura decidió establecer un horario diario y se comprometió a seguirlo rigurosamente. En lugar de dejar que el día se lo comiera, se dedicó tiempo específico para trabajar en su negocio, lo que le permitió avanzar enormemente en sus proyectos y, finalmente, lanzar su propia línea de productos. La disciplina le otorgó la libertad de crear y crecer.</w:t>
      </w:r>
    </w:p>
    <w:p>
      <w:r>
        <w:t>## Estrategias para Dejar la Pereza</w:t>
      </w:r>
    </w:p>
    <w:p>
      <w:r>
        <w:t>Existen varias estrategias que puedes implementar para dejar la pereza atrás. A continuación, comparto algunas de las más efectivas:</w:t>
      </w:r>
    </w:p>
    <w:p>
      <w:r>
        <w:t>1. **Establece objetivos claros:** Un objetivo específico y medible te dará una dirección. En lugar de decir “quiero hacer ejercicio”, establece un objetivo como “quiero correr 30 minutos tres veces a la semana”. Esto te proporciona un marco claro para actuar.</w:t>
      </w:r>
    </w:p>
    <w:p>
      <w:r>
        <w:t>2. **Divide las tareas en pasos pequeños:** A veces, la magnitud de una tarea puede ser abrumadora. Al dividirla en pasos más manejables, te resultará más fácil empezar. Por ejemplo, en lugar de "escribir un libro", comienza por "escribir el primer capítulo".</w:t>
      </w:r>
    </w:p>
    <w:p>
      <w:r>
        <w:t>3. **Crea un ambiente propicio:** Asegúrate de que tu entorno te motive. Si trabajas en casa, dedica un espacio exclusivamente para ello, con poco ruido y sin distracciones. Esto hará que sea más fácil concentrarte y mantenerte en acción.</w:t>
      </w:r>
    </w:p>
    <w:p>
      <w:r>
        <w:t>### Checklist de Acciones Concretas</w:t>
      </w:r>
    </w:p>
    <w:p>
      <w:r>
        <w:t>1. **Define un objetivo para la semana:** Escribe un objetivo claro que quieras alcanzar esta semana y colócalo en un lugar visible.</w:t>
        <w:br/>
        <w:t xml:space="preserve">   </w:t>
        <w:br/>
        <w:t>2. **Planifica tu día la noche anterior:** Dedica cinco minutos cada noche para planificar las tareas del día siguiente. Esto te dará una hoja de ruta clara para la mañana.</w:t>
      </w:r>
    </w:p>
    <w:p>
      <w:r>
        <w:t>3. **Elimina distracciones:** Dedica tiempo a identificar al menos tres distracciones en tu entorno y busca maneras de minimizarlas o eliminarlas.</w:t>
      </w:r>
    </w:p>
    <w:p>
      <w:r>
        <w:t>## La Mentalidad del Éxito</w:t>
      </w:r>
    </w:p>
    <w:p>
      <w:r>
        <w:t>La mentalidad es otro factor crítico en la lucha contra la pereza. Cultivar una mentalidad de crecimiento te permite ver los desafíos como oportunidades de aprendizaje en lugar de obstáculos. Cuando enfrentas una tarea difícil, en lugar de pensar “no puedo hacerlo”, pregúntate “¿qué puedo aprender de esta experiencia?”. Esta simple reestructuración de pensamiento puede cambiar tu enfoque y motivación.</w:t>
      </w:r>
    </w:p>
    <w:p>
      <w:r>
        <w:t>Por ejemplo, en una clase de emprendimiento en una universidad de la Ciudad de México, los estudiantes aprendieron a ver el fracaso como un peldaño hacia el éxito. Aquellos que adoptaron esta mentalidad pudieron tomar riesgos más calculados y, a menudo, lograron resultados sorprendentes en sus proyectos, mientras que otros que se aferraron al miedo al fracaso continuaron estancados.</w:t>
      </w:r>
    </w:p>
    <w:p>
      <w:r>
        <w:t>## Conclusión: Tu Viaje Comienza Aquí</w:t>
      </w:r>
    </w:p>
    <w:p>
      <w:r>
        <w:t>Ahora que hemos explorado la naturaleza de la pereza, la importancia de la disciplina y algunas estrategias efectivas para dejarla atrás, es hora de que tomes acción. Recuerda que la transformación no sucede de la noche a la mañana; se trata de un proceso gradual que requiere dedicación y persistencia. Estás en el camino correcto al comenzar esta lectura, y cada pequeño paso que tomes te llevará más cerca de tus objetivos.</w:t>
      </w:r>
    </w:p>
    <w:p>
      <w:r>
        <w:t>### Acción Práctica</w:t>
      </w:r>
    </w:p>
    <w:p>
      <w:r>
        <w:t>1. **Escribe tu objetivo semanal y colócalo en un lugar visible.**</w:t>
        <w:br/>
        <w:t xml:space="preserve">   </w:t>
        <w:br/>
        <w:t>2. **Planifica tu día la noche anterior.**</w:t>
      </w:r>
    </w:p>
    <w:p>
      <w:r>
        <w:t>3. **Identifica y elimina al menos tres distracciones de tu entorno.**</w:t>
      </w:r>
    </w:p>
    <w:p>
      <w:r>
        <w:t>Con cada paso que das hacia adelante, estás creando un nuevo hábito y una nueva forma de ser. ¡Entra en modo acción y vive la vida que realmente deseas!</w:t>
      </w:r>
    </w:p>
    <w:p>
      <w:pPr>
        <w:pStyle w:val="Heading1"/>
      </w:pPr>
      <w:r>
        <w:t>Chapter 1: **Introducción a la Disciplina Total**</w:t>
      </w:r>
    </w:p>
    <w:p>
      <w:r>
        <w:t># Introducción a la Disciplina Total</w:t>
      </w:r>
    </w:p>
    <w:p>
      <w:r>
        <w:t>La disciplina es un concepto que a menudo evoca imágenes de rigidez y sacrificio. Sin embargo, es mucho más que eso; es la clave para desbloquear nuestro potencial y llevar nuestras vidas a un nivel superior. En este capítulo, exploraremos qué es la Disciplina Total, cómo se diferencia de la disciplina convencional y por qué es esencial para dejar atrás la pereza de una vez por todas. A través de ejemplos prácticos y consejos concretos, te invitaré a embarcarte en este viaje hacia una vida más productiva y plena.</w:t>
      </w:r>
    </w:p>
    <w:p>
      <w:r>
        <w:t>## ¿Qué es la Disciplina Total?</w:t>
      </w:r>
    </w:p>
    <w:p>
      <w:r>
        <w:t>La Disciplina Total se refiere a un enfoque holístico hacia la autodisciplina que abarca no solo el control de nuestras acciones, sino también la gestión de nuestras emociones, pensamientos y hábitos. Es un estilo de vida que nos permite enfrentar los desafíos diarios con determinación y claridad. A diferencia de la disciplina tradicional, que a menudo se centra en la restricción y el sacrificio, la Disciplina Total promueve la libertad a través del autocontrol y la autoeficacia.</w:t>
      </w:r>
    </w:p>
    <w:p>
      <w:r>
        <w:t>Imagínate un corredor que, al inicio de una carrera, se siente ansioso y lleno de dudas. Si bien puede tener la habilidad física para competir, su éxito dependerá de su capacidad para dominar sus pensamientos y emociones antes y durante la carrera. La Disciplina Total actúa de manera similar: no solo se trata de hacer lo que debemos hacer, sino de crear un entorno mental y emocional que nos apoye en nuestra búsqueda de metas.</w:t>
      </w:r>
    </w:p>
    <w:p>
      <w:r>
        <w:t>## La Importancia de la Disciplina en la Vida Cotidiana</w:t>
      </w:r>
    </w:p>
    <w:p>
      <w:r>
        <w:t>La disciplina es un pilar fundamental en nuestras vidas. Desde el ámbito laboral hasta el personal, la capacidad de mantener el enfoque y la constancia nos permite avanzar hacia nuestros objetivos. Sin disciplina, es fácil caer en la trampa de la procrastinación y la pereza, que se convierten en obstáculos en nuestro camino hacia el éxito.</w:t>
      </w:r>
    </w:p>
    <w:p>
      <w:r>
        <w:t>Por ejemplo, consideremos el caso de Ana, una joven emprendedora que soñaba con abrir su propio café. A pesar de tener una idea brillante y la pasión necesaria, al principio se enfrentó a la pereza y la falta de enfoque. Pasaba horas en las redes sociales, postergando la investigación de proveedores y la búsqueda de un local. Sin embargo, cuando Ana decidió implementar estrategias de Disciplina Total, como establecer horarios específicos para trabajar en su proyecto y limitar su tiempo en redes sociales, comenzó a ver resultados tangibles. En poco tiempo, logró abrir su café y ahora disfruta de un negocio floreciente.</w:t>
      </w:r>
    </w:p>
    <w:p>
      <w:r>
        <w:t>Este ejemplo ilustra cómo la disciplina no solo es necesaria en situaciones extremas, sino que se convierte en un factor decisivo en el éxito de nuestros emprendimientos diarios.</w:t>
      </w:r>
    </w:p>
    <w:p>
      <w:r>
        <w:t>## Cómo la Disciplina Total Transforma Hábitos</w:t>
      </w:r>
    </w:p>
    <w:p>
      <w:r>
        <w:t>Los hábitos son el núcleo de nuestra rutina diaria. Si queremos cambiar nuestra vida, debemos comenzar por cambiar nuestros hábitos. La Disciplina Total nos proporciona herramientas para transformar esos hábitos que nos frenan en hábitos que nos impulsan hacia adelante. Pero, ¿cómo se logra esto?</w:t>
      </w:r>
    </w:p>
    <w:p>
      <w:r>
        <w:t>Primero, es esencial identificar qué hábitos queremos cambiar. Puede ser tan simple como dejar de procrastinar o tan complejo como cambiar nuestra relación con la comida. Una vez que hayamos identificado nuestros hábitos, la clave está en crear un sistema que los respalde. Esto implica establecer un entorno propicio y rodearnos de personas que nos apoyen en nuestro proceso de cambio.</w:t>
      </w:r>
    </w:p>
    <w:p>
      <w:r>
        <w:t>Por ejemplo, si quieres dejar de comer alimentos poco saludables, puedes empezar por limpiar tu despensa y llenarla con opciones más nutritivas. Además, podrías unirte a un grupo de apoyo que comparta tus objetivos. De esta manera, no solo estás cambiando un hábito, sino que estás creando un estilo de vida que fomenta la Disciplina Total.</w:t>
      </w:r>
    </w:p>
    <w:p>
      <w:r>
        <w:t>## Estrategias para Cultivar la Disciplina Total</w:t>
      </w:r>
    </w:p>
    <w:p>
      <w:r>
        <w:t>Cultivar la Disciplina Total no es un proceso de la noche a la mañana, sino un esfuerzo continuo que requiere dedicación y autoconocimiento. Aquí hay algunas estrategias prácticas que puedes implementar en tu vida diaria:</w:t>
      </w:r>
    </w:p>
    <w:p>
      <w:r>
        <w:t>1. **Establece Metas Claras**: La claridad es fundamental. Define metas específicas y alcanzables que te motiven. Por ejemplo, en lugar de decir "quiero estar en forma", establece una meta como "quiero correr 5 kilómetros en tres meses".</w:t>
      </w:r>
    </w:p>
    <w:p>
      <w:r>
        <w:t>2. **Crea Rutinas Diarias**: Las rutinas son la base de la disciplina. Establece horarios para tus actividades diarias, incluyendo tiempo para trabajar en tus metas y momentos de descanso. Esto te ayudará a mantenerte enfocado y evitar distracciones.</w:t>
      </w:r>
    </w:p>
    <w:p>
      <w:r>
        <w:t>3. **Autoevaluación Regular**: Dedica tiempo cada semana para reflexionar sobre tus logros y áreas de mejora. Esto te permitirá ajustar tu enfoque y mantenerte en el camino hacia tus objetivos.</w:t>
      </w:r>
    </w:p>
    <w:p>
      <w:r>
        <w:t>### Checklist de Acción</w:t>
      </w:r>
    </w:p>
    <w:p>
      <w:r>
        <w:t>Aquí hay un sencillo checklist de tres acciones concretas que puedes implementar para comenzar a cultivar la Disciplina Total en tu vida:</w:t>
      </w:r>
    </w:p>
    <w:p>
      <w:r>
        <w:t>1. **Escribe tus Metas**: Tómate 10 minutos para escribir tres metas específicas que deseas alcanzar en los próximos tres meses. Asegúrate de que sean medibles.</w:t>
      </w:r>
    </w:p>
    <w:p>
      <w:r>
        <w:t>2. **Crea un Horario Semanal**: Dedica 30 minutos a planificar tu semana. Asigna bloques de tiempo para trabajar en tus metas y asegúrate de incluir tiempo para el descanso.</w:t>
      </w:r>
    </w:p>
    <w:p>
      <w:r>
        <w:t>3. **Reflexiona y Ajusta**: Al final de cada semana, dedica 15 minutos a reflexionar sobre lo que funcionó y lo que no. Anota tus pensamientos y ajusta tu plan según sea necesario.</w:t>
      </w:r>
    </w:p>
    <w:p>
      <w:r>
        <w:t>## El Poder de la Comunidad en la Disciplina Total</w:t>
      </w:r>
    </w:p>
    <w:p>
      <w:r>
        <w:t>La Disciplina Total no solo se trata de esfuerzos individuales. La comunidad juega un papel crucial en nuestro viaje hacia la autodisciplina. Rodearte de personas que comparten tus objetivos puede ser una fuente invaluable de motivación y apoyo. Ya sea un grupo de amigos que se ejerciten juntos o un club de lectura que fomente el aprendizaje, la comunidad puede ayudarte a mantenerte accountable y enfocado.</w:t>
      </w:r>
    </w:p>
    <w:p>
      <w:r>
        <w:t>Por ejemplo, en mi ciudad, un grupo de emprendedores se reunió semanalmente para compartir sus avances y desafíos. Cada miembro se comprometió a trabajar en un objetivo específico y, al final de cada semana, se reunían para compartir sus progresos. Esta dinámica no solo les proporcionó un sentido de responsabilidad, sino que también les permitió celebrar los logros de los demás, creando un ambiente positivo y motivador.</w:t>
      </w:r>
    </w:p>
    <w:p>
      <w:r>
        <w:t>La comunidad puede ser la chispa que enciende tu deseo de mejorar y puede ser el soporte que necesitas cuando sientes que la pereza está a punto de ganar. Al buscar la compañía de individuos con mentalidad similar, estarás más propenso a adoptar hábitos de disciplina que perduren en el tiempo.</w:t>
      </w:r>
    </w:p>
    <w:p>
      <w:r>
        <w:t>### Acción Práctica</w:t>
      </w:r>
    </w:p>
    <w:p>
      <w:r>
        <w:t>Como cierre de este capítulo, aquí tienes un resumen de tres pasos prácticos que puedes implementar inmediatamente:</w:t>
      </w:r>
    </w:p>
    <w:p>
      <w:r>
        <w:t>1. **Escribe tus metas y objetivos a corto plazo**: Hazlo en un lugar visible y revísalo diariamente.</w:t>
      </w:r>
    </w:p>
    <w:p>
      <w:r>
        <w:t>2. **Establece una rutina de revisión semanal**: Dedica tiempo a evaluar tus progresos y ajustar tus acciones según sea necesario.</w:t>
      </w:r>
    </w:p>
    <w:p>
      <w:r>
        <w:t>3. **Encuentra una comunidad o grupo de apoyo**: Ya sea en línea o en persona, busca personas que compartan tus objetivos y que te inspiren a mantenerte en acción.</w:t>
      </w:r>
    </w:p>
    <w:p>
      <w:r>
        <w:t>La Disciplina Total es un viaje que requiere compromiso y esfuerzo, pero los resultados valen la pena. Al final, no se trata solo de dejar atrás la pereza, sino de construir una vida que refleje tus valores y aspiraciones más profundos. Comienza hoy mismo, y pronto verás cómo tu vida se transforma.</w:t>
      </w:r>
    </w:p>
    <w:p>
      <w:pPr>
        <w:pStyle w:val="Heading1"/>
      </w:pPr>
      <w:r>
        <w:t>Chapter 2: **Entendiendo la Pereza**</w:t>
      </w:r>
    </w:p>
    <w:p>
      <w:r>
        <w:t>### Entendiendo la Pereza</w:t>
      </w:r>
    </w:p>
    <w:p>
      <w:r>
        <w:t>La pereza es un enemigo sutil y persistente que se infiltra en nuestra vida diaria, a menudo sin que nos demos cuenta. Tal vez te suene familiar: te sientas a trabajar en un proyecto importante, pero antes de que te des cuenta, has pasado horas navegando por las redes sociales o viendo videos sin sentido. La pereza no sólo es un síntoma de falta de motivación; en muchos casos, es un mecanismo de defensa que utilizamos para evitar el estrés, la presión o el miedo al fracaso. En este capítulo, exploraremos qué es realmente la pereza, sus causas más comunes y cómo podemos enfrentarlas de manera efectiva.</w:t>
      </w:r>
    </w:p>
    <w:p>
      <w:r>
        <w:t>#### La naturaleza de la pereza</w:t>
      </w:r>
    </w:p>
    <w:p>
      <w:r>
        <w:t>La pereza puede manifestarse de diferentes maneras: desde la procrastinación hasta la falta de energía para realizar tareas cotidianas. A menudo, nos sentimos abrumados por la cantidad de trabajo que tenemos por delante, lo que nos lleva a posponerlo indefinidamente. Este comportamiento, aunque común, tiene consecuencias negativas. La procrastinación puede afectar no sólo nuestro rendimiento laboral, sino también nuestra autoestima y bienestar emocional.</w:t>
      </w:r>
    </w:p>
    <w:p>
      <w:r>
        <w:t>Tomemos como ejemplo a Ana, una joven profesional que trabaja en una agencia de publicidad. A pesar de ser talentosa y tener grandes ideas, Ana suele dejar sus proyectos para el último minuto. Esto la lleva a trabajar bajo presión, lo que a menudo resulta en un trabajo de menor calidad y en un aumento del estrés. La pereza de Ana no es simplemente una cuestión de falta de voluntad, sino que está profundamente conectada a su miedo al fracaso y a la sensación de que no es lo suficientemente buena. Reconocer estas emociones es el primer paso para abordar la pereza de manera efectiva.</w:t>
      </w:r>
    </w:p>
    <w:p>
      <w:r>
        <w:t>#### Causas de la pereza</w:t>
      </w:r>
    </w:p>
    <w:p>
      <w:r>
        <w:t>Entender las causas de la pereza es fundamental para superarla. A menudo, se puede atribuir a una combinación de factores internos y externos. Por un lado, la falta de claridad en nuestros objetivos y metas puede dejarnos sintiéndonos perdidos y desmotivados. Si no sabemos exactamente qué queremos lograr, es fácil caer en la trampa de la inacción.</w:t>
      </w:r>
    </w:p>
    <w:p>
      <w:r>
        <w:t>Por otro lado, el entorno en el que nos encontramos también juega un papel crucial. Un espacio desordenado, ruidoso o poco inspirador puede disminuir nuestra motivación. Además, la influencia de las personas que nos rodean puede ser determinante; si estamos rodeados de personas que no valoran el esfuerzo o el crecimiento personal, es probable que adoptemos una mentalidad similar.</w:t>
      </w:r>
    </w:p>
    <w:p>
      <w:r>
        <w:t>#### Estrategias para combatir la pereza</w:t>
      </w:r>
    </w:p>
    <w:p>
      <w:r>
        <w:t>Ahora que hemos identificado qué es la pereza y sus causas, es momento de explorar algunas estrategias efectivas para combatirla. Una de las más simples pero poderosas es la técnica del "pequeño paso". Esta técnica consiste en desglosar tareas grandes en pasos más pequeños y manejables. Por ejemplo, si tu objetivo es escribir un libro, puedes comenzar dedicando solo diez minutos al día para escribir unas pocas líneas. Este enfoque no sólo hace que la tarea parezca menos abrumadora, sino que también permite que la inercia se construya con el tiempo.</w:t>
      </w:r>
    </w:p>
    <w:p>
      <w:r>
        <w:t>Otra estrategia es establecer una rutina diaria. La consistencia es clave para cultivar la disciplina. Al crear hábitos que se conviertan en parte de tu vida diaria, reducirás la resistencia que sientes al comenzar tareas. Por ejemplo, si decides levantarte a la misma hora todos los días para hacer ejercicio, eventualmente se convertirá en algo natural y no sentirás la pereza que experimentabas al principio.</w:t>
      </w:r>
    </w:p>
    <w:p>
      <w:r>
        <w:t>#### Construyendo un entorno propicio</w:t>
      </w:r>
    </w:p>
    <w:p>
      <w:r>
        <w:t>La creación de un entorno propicio para la acción es otro aspecto crucial en la lucha contra la pereza. Esto no solo implica organizar tu espacio físico, sino también rodearte de estímulos positivos. Puedes comenzar por deshacerte de distracciones innecesarias. Si trabajas en casa, establece un área designada para tus tareas y elimina cualquier cosa que pueda interrumpir tu concentración.</w:t>
      </w:r>
    </w:p>
    <w:p>
      <w:r>
        <w:t>Además, considera la posibilidad de incorporar elementos inspiradores en tu entorno. Esto puede incluir citas motivacionales en la pared, fotos de tus metas o incluso un tablero de visión que represente tus aspiraciones. La idea es crear un espacio que te recuerde constantemente tus objetivos y te motive a actuar.</w:t>
      </w:r>
    </w:p>
    <w:p>
      <w:r>
        <w:t>#### Checklist de acciones concretas</w:t>
      </w:r>
    </w:p>
    <w:p>
      <w:r>
        <w:t>Para ayudarte a dar el primer paso en la superación de la pereza, aquí tienes una lista de acciones concretas que puedes implementar:</w:t>
      </w:r>
    </w:p>
    <w:p>
      <w:r>
        <w:t>1. **Identifica tus metas**: Tómate un tiempo para escribir tus metas a corto y largo plazo. Sé específico y realista.</w:t>
        <w:br/>
        <w:t>2. **Desglosa tareas**: Elige una meta y desglósala en pasos más pequeños y manejables. Establece plazos para cada uno.</w:t>
        <w:br/>
        <w:t>3. **Optimiza tu entorno**: Reorganiza tu espacio de trabajo, eliminando distracciones y añadiendo elementos que te inspiren.</w:t>
      </w:r>
    </w:p>
    <w:p>
      <w:r>
        <w:t>### Acción Práctica</w:t>
      </w:r>
    </w:p>
    <w:p>
      <w:r>
        <w:t>Para cerrar este capítulo, aquí tienes tres pasos prácticos que puedes implementar de inmediato:</w:t>
      </w:r>
    </w:p>
    <w:p>
      <w:r>
        <w:t>1. **Escribe una lista de tus metas**: Dedica unos minutos a escribir lo que deseas lograr en el próximo mes y en el próximo año. Coloca esta lista en un lugar visible.</w:t>
        <w:br/>
        <w:t>2. **Establece un horario diario**: Asigna bloques de tiempo específicos para trabajar en tus tareas más importantes. Asegúrate de respetar este horario.</w:t>
        <w:br/>
        <w:t>3. **Elimina las distracciones**: Identifica al menos tres distracciones que te están robando tiempo y encuentra formas de reducir o eliminarlas.</w:t>
      </w:r>
    </w:p>
    <w:p>
      <w:r>
        <w:t>La pereza puede ser un obstáculo formidable, pero al comprender su naturaleza y aplicar estrategias efectivas, puedes transformarla en impulso. El camino hacia una vida más disciplinada y productiva comienza con pequeños pasos. Así que, ¿por dónde empezarás hoy?</w:t>
      </w:r>
    </w:p>
    <w:p>
      <w:pPr>
        <w:pStyle w:val="Heading1"/>
      </w:pPr>
      <w:r>
        <w:t>Chapter 3: **El Poder de la Mentalidad**</w:t>
      </w:r>
    </w:p>
    <w:p>
      <w:r>
        <w:t>## El Poder de la Mentalidad</w:t>
      </w:r>
    </w:p>
    <w:p>
      <w:r>
        <w:t>La forma en que pensamos sobre nosotros mismos, nuestras capacidades y el mundo que nos rodea tiene un impacto profundo en nuestras acciones y resultados. La mentalidad puede ser el motor que nos impulsa hacia el éxito o el freno que nos detiene en nuestra inercia. En este capítulo, exploraremos cómo cultivar una mentalidad positiva y proactiva puede ser la clave para dejar atrás la pereza y entrar en un estado de acción permanente.</w:t>
      </w:r>
    </w:p>
    <w:p>
      <w:r>
        <w:t>### La mentalidad de crecimiento vs. la mentalidad fija</w:t>
      </w:r>
    </w:p>
    <w:p>
      <w:r>
        <w:t>La psicóloga Carol Dweck, autora del libro "Mindset", distingue entre dos tipos de mentalidad: la mentalidad fija y la mentalidad de crecimiento. Las personas con mentalidad fija creen que sus habilidades y talentos son inmutables; piensan que si no son buenos en algo, jamás lo serán. Por otro lado, aquellos con mentalidad de crecimiento creen que pueden desarrollar sus habilidades a través del esfuerzo, la dedicación y la educación.</w:t>
      </w:r>
    </w:p>
    <w:p>
      <w:r>
        <w:t>Adoptar una mentalidad de crecimiento es esencial para superar la pereza. Este tipo de mentalidad te permite ver los desafíos como oportunidades de aprendizaje en lugar de obstáculos insuperables. Por ejemplo, si te enfrentas a una tarea que parece abrumadora, en lugar de rendirte, puedes preguntarte: "¿Qué puedo aprender de esto?" Este simple cambio de perspectiva puede motivarte a seguir adelante, dejando atrás la inacción.</w:t>
      </w:r>
    </w:p>
    <w:p>
      <w:r>
        <w:t>Imagina a Laura, una joven emprendedora en Madrid. Cuando comenzó su negocio de diseño gráfico, se sintió abrumada por la competencia y la cantidad de habilidades técnicas que necesitaba aprender. En lugar de rendirse, adoptó una mentalidad de crecimiento. Se inscribió en cursos, se unió a grupos de apoyo y, lo más importante, empezó a ver cada error como una lección valiosa. Con el tiempo, su negocio floreció, y su éxito se debió en gran parte a su disposición para aprender y adaptarse.</w:t>
      </w:r>
    </w:p>
    <w:p>
      <w:r>
        <w:t>### La autoconfianza como motor de acción</w:t>
      </w:r>
    </w:p>
    <w:p>
      <w:r>
        <w:t>La autoconfianza es un componente crucial para mantener una mentalidad activa. Cuando creemos en nuestras capacidades, es más probable que tomemos acción y nos enfrentemos a los desafíos con determinación. Sin embargo, la falta de confianza puede llevar a la parálisis y la procrastinación.</w:t>
      </w:r>
    </w:p>
    <w:p>
      <w:r>
        <w:t>Para desarrollar la autoconfianza, es importante reconocer y celebrar tus logros, por pequeños que sean. Cada paso que das hacia tus metas es un testimonio de tu capacidad para lograr lo que te propones. Mantén un diario de logros donde anotes tus éxitos, y revísalo cuando te sientas desanimado. Además, rodearte de personas que te apoyen y te motiven puede ser un gran impulso para tu autoestima.</w:t>
      </w:r>
    </w:p>
    <w:p>
      <w:r>
        <w:t>Por ejemplo, en una comunidad de emprendedores en Barcelona, se realizó un taller en el que cada participante compartía sus logros y desafíos. Al escuchar las historias de los demás, muchos se dieron cuenta de que no estaban solos en sus luchas. Esta conexión fortaleció su confianza y les impulsó a tomar acción. La autoconfianza se alimenta de la experiencia compartida, y al reconocer que otros también enfrentan dificultades, nos sentimos más capaces de enfrentarlas.</w:t>
      </w:r>
    </w:p>
    <w:p>
      <w:r>
        <w:t>### La importancia de establecer metas claras</w:t>
      </w:r>
    </w:p>
    <w:p>
      <w:r>
        <w:t>Tener metas claras y específicas es fundamental para mantener la motivación y la acción. Sin un objetivo definido, es fácil caer en la trampa de la pereza, ya que no hay un rumbo que seguir. Las metas actúan como un faro que guía nuestras acciones y decisiones diarias.</w:t>
      </w:r>
    </w:p>
    <w:p>
      <w:r>
        <w:t>Cuando estableces metas, asegúrate de que sean desafiantes pero alcanzables. Utiliza el método SMART (específicas, medibles, alcanzables, relevantes y con un tiempo definido) para formular tus objetivos. Por ejemplo, en lugar de decir "quiero hacer ejercicio", establece una meta como "quiero correr 5 kilómetros en 30 minutos en tres meses". Esta claridad te permitirá diseñar un plan de acción y medir tu progreso.</w:t>
      </w:r>
    </w:p>
    <w:p>
      <w:r>
        <w:t>En un taller de desarrollo personal en Sevilla, los participantes trabajaron en la creación de sus metas utilizando este enfoque. Al final del taller, muchos de ellos se sorprendieron al darse cuenta de que habían pasado años sin un objetivo claro que los guiara. A partir de ese momento, se comprometieron a seguir sus planes y se apoyaron mutuamente en el camino. La comunidad y la claridad en las metas fueron clave para transformar su mentalidad.</w:t>
      </w:r>
    </w:p>
    <w:p>
      <w:r>
        <w:t>### La visualización como técnica motivacional</w:t>
      </w:r>
    </w:p>
    <w:p>
      <w:r>
        <w:t>La visualización es una técnica poderosa que puede ayudarte a mantenerte enfocado y motivado. Consiste en imaginar vívidamente tus metas y el proceso de alcanzarlas. Al visualizar tus objetivos, activas emociones positivas que pueden impulsarte a la acción.</w:t>
      </w:r>
    </w:p>
    <w:p>
      <w:r>
        <w:t>Dedica unos minutos cada día a cerrar los ojos y visualizarte alcanzando tus metas. Imagina cómo te sentirías al lograrlo, qué emociones experimentarías y qué pasos habrías tomado para llegar allí. Esta práctica no solo te ayuda a mantenerte motivado, sino que también refuerza tu creencia en tu capacidad para tener éxito.</w:t>
      </w:r>
    </w:p>
    <w:p>
      <w:r>
        <w:t>Un caso interesante es el de un grupo de atletas en una universidad de México que incorporó la visualización en su entrenamiento. Cada mañana, antes de comenzar sus rutinas, pasaban tiempo imaginando sus competencias y el éxito que deseaban alcanzar. A lo largo de la temporada, muchos de ellos lograron mejorar sus marcas personales, y atribuyeron gran parte de su éxito a esta práctica. La visualización se convirtió en una herramienta indispensable en su camino hacia la excelencia.</w:t>
      </w:r>
    </w:p>
    <w:p>
      <w:r>
        <w:t>### Checklist de acciones concretas</w:t>
      </w:r>
    </w:p>
    <w:p>
      <w:r>
        <w:t>Para ayudarte a cultivar una mentalidad activa y dejar atrás la pereza, aquí tienes un checklist con tres acciones concretas que puedes implementar:</w:t>
      </w:r>
    </w:p>
    <w:p>
      <w:r>
        <w:t>1. **Reflexiona sobre tu mentalidad actual**: Tómate un tiempo para evaluar si tiendes a tener una mentalidad fija o de crecimiento. Escribe ejemplos de situaciones en las que has mostrado cada tipo de mentalidad y reflexiona sobre cómo puedes fomentar una mentalidad de crecimiento en tu vida diaria.</w:t>
      </w:r>
    </w:p>
    <w:p>
      <w:r>
        <w:t>2. **Establece metas utilizando el método SMART**: Elige una meta que desees alcanzar en el próximo mes y desgásala utilizando el método SMART. Asegúrate de anotar cada paso y plazo. Coloca esta lista en un lugar visible para recordarte tu compromiso.</w:t>
      </w:r>
    </w:p>
    <w:p>
      <w:r>
        <w:t>3. **Practica la visualización diariamente**: Dedica al menos cinco minutos al día para visualizar tus metas. Encuentra un lugar tranquilo, cierra los ojos e imagina el proceso y la emoción de alcanzar tus objetivos. Hazlo parte de tu rutina diaria.</w:t>
      </w:r>
    </w:p>
    <w:p>
      <w:r>
        <w:t>### Acción Práctica</w:t>
      </w:r>
    </w:p>
    <w:p>
      <w:r>
        <w:t>Para consolidar lo aprendido en este capítulo, aquí tienes tres pasos prácticos que puedes implementar de inmediato:</w:t>
      </w:r>
    </w:p>
    <w:p>
      <w:r>
        <w:t>1. **Identifica tu mentalidad**: Reflexiona sobre tus pensamientos y creencias. Escribe al menos tres situaciones en las que hayas sentido que tu mentalidad te limitaba y cómo puedes abordarlas con una mentalidad de crecimiento.</w:t>
      </w:r>
    </w:p>
    <w:p>
      <w:r>
        <w:t>2. **Crea tu lista de metas SMART**: Tómate un tiempo para escribir una meta específica que desees alcanzar en el próximo mes. Asegúrate de que sea medible y alcanzable. Desglosa esta meta en pasos concretos.</w:t>
      </w:r>
    </w:p>
    <w:p>
      <w:r>
        <w:t>3. **Establece un momento de visualización**: Elige un momento del día en el que puedas practicar la visualización. Hazlo parte de tu rutina para reforzar tu compromiso con tus metas y mantenerte motivado.</w:t>
      </w:r>
    </w:p>
    <w:p>
      <w:r>
        <w:t>El poder de la mentalidad es un recurso invaluable en tu viaje hacia la acción y la disciplina. Al adoptar una mentalidad de crecimiento, cultivar la autoconfianza y establecer metas claras, podrás dejar atrás la pereza para siempre y convertirte en la mejor versión de ti mismo.</w:t>
      </w:r>
    </w:p>
    <w:p>
      <w:pPr>
        <w:pStyle w:val="Heading1"/>
      </w:pPr>
      <w:r>
        <w:t>Chapter 4: **Estableciendo Metas Claras**</w:t>
      </w:r>
    </w:p>
    <w:p>
      <w:r>
        <w:t># Estableciendo Metas Claras</w:t>
      </w:r>
    </w:p>
    <w:p>
      <w:r>
        <w:t>La disciplina es la clave para alcanzar cualquier objetivo que nos propongamos. Sin embargo, la falta de claridad en nuestras metas puede ser un gran obstáculo. En este capítulo, nos adentraremos en la importancia de establecer metas claras y cómo esta práctica puede transformar nuestra vida cotidiana. Tendremos en cuenta que las metas no solo deben ser un sueño vago, sino que deben estar definidas de manera que nos impulsen a la acción. A través de ejemplos concretos y estrategias prácticas, aprenderemos a establecer metas que sirvan como catalizadores para nuestra disciplina y motivación.</w:t>
      </w:r>
    </w:p>
    <w:p>
      <w:r>
        <w:t>## La Importancia de las Metas Claras</w:t>
      </w:r>
    </w:p>
    <w:p>
      <w:r>
        <w:t>Cuando hablamos de metas claras, nos referimos a objetivos específicos, medibles, alcanzables, relevantes y limitados en el tiempo (SMART). Este enfoque no solo nos ayuda a tener una dirección, sino que también nos proporciona un sentido de logro a medida que avanzamos hacia su consecución. Establecer metas claras es esencial porque nos permite:</w:t>
      </w:r>
    </w:p>
    <w:p>
      <w:r>
        <w:t>1. **Visualizar el éxito**: Al tener una meta bien definida, podemos imaginar con más precisión lo que significa alcanzarla. Esto activa nuestra motivación y nos ayuda a mantenernos enfocados en el camino.</w:t>
      </w:r>
    </w:p>
    <w:p>
      <w:r>
        <w:t>2. **Medir el progreso**: Sin una meta clara, es difícil saber si estamos avanzando o estancados. Las metas SMART nos permiten monitorear nuestro progreso y hacer ajustes cuando sea necesario.</w:t>
      </w:r>
    </w:p>
    <w:p>
      <w:r>
        <w:t>3. **Mantener la motivación**: Cada pequeño logro en el camino hacia nuestra meta nos da un impulso emocional y nos alienta a seguir adelante. Las metas claras actúan como hitos en nuestro viaje.</w:t>
      </w:r>
    </w:p>
    <w:p>
      <w:r>
        <w:t>Por ejemplo, imagina a Carlos, un joven profesional que aspira a convertirse en gerente de proyectos en su empresa. Al principio, Carlos solo tenía la idea general de "quiero avanzar en mi carrera". Sin embargo, al aplicar el enfoque SMART, transformó su meta en una más específica: "Quiero ser gerente de proyectos en los próximos 12 meses, completando un curso de gestión de proyectos y liderando al menos dos proyectos dentro de mi departamento". Esta claridad le permitió diseñar un plan de acción y seguir su progreso.</w:t>
      </w:r>
    </w:p>
    <w:p>
      <w:r>
        <w:t>## Definiendo Metas SMART</w:t>
      </w:r>
    </w:p>
    <w:p>
      <w:r>
        <w:t>Para establecer metas que realmente nos impulsen, necesitamos seguir el modelo SMART. A continuación, desglosaremos cada componente de este modelo:</w:t>
      </w:r>
    </w:p>
    <w:p>
      <w:r>
        <w:t>### Específicas (S)</w:t>
      </w:r>
    </w:p>
    <w:p>
      <w:r>
        <w:t>Una meta específica responde a las preguntas: ¿Qué quiero lograr? ¿Por qué es importante? ¿Quién está involucrado? Al ser claras en lo que queremos, evitamos la vaguedad. Por ejemplo, en lugar de decir "quiero estar en forma", una meta específica sería "quiero perder 5 kilos en 3 meses".</w:t>
      </w:r>
    </w:p>
    <w:p>
      <w:r>
        <w:t>### Medibles (M)</w:t>
      </w:r>
    </w:p>
    <w:p>
      <w:r>
        <w:t>Las metas deben ser medibles para que podamos realizar un seguimiento de nuestro progreso. Esto implica definir criterios claros que nos permitan saber cuándo hemos alcanzado nuestra meta. Siguiendo con el ejemplo anterior, podríamos establecer que vamos a pesarnos cada semana o medir nuestra circunferencia de cintura para evaluar el progreso.</w:t>
      </w:r>
    </w:p>
    <w:p>
      <w:r>
        <w:t>### Alcanzables (A)</w:t>
      </w:r>
    </w:p>
    <w:p>
      <w:r>
        <w:t>Es fundamental que nuestras metas sean alcanzables. Esto no significa que deban ser fáciles, sino que deben ser realistas. Si nunca hemos corrido más de un kilómetro, proponernos correr una maratón en un mes probablemente no sea alcanzable. En lugar de eso, podríamos fijar como meta correr 5 kilómetros en tres meses, lo que nos da tiempo para entrenar adecuadamente.</w:t>
      </w:r>
    </w:p>
    <w:p>
      <w:r>
        <w:t>### Relevantes (R)</w:t>
      </w:r>
    </w:p>
    <w:p>
      <w:r>
        <w:t>Cada meta debe ser relevante para nuestras vidas y alinearse con nuestros valores y objetivos a largo plazo. Pregúntate: ¿Por qué quiero alcanzar esta meta? ¿Cómo contribuye a mi crecimiento personal o profesional? Si tu objetivo es mejorar tu salud, asegúrate de que se relacione con tu bienestar general y no sea solo una presión externa.</w:t>
      </w:r>
    </w:p>
    <w:p>
      <w:r>
        <w:t>### Limitadas en el tiempo (T)</w:t>
      </w:r>
    </w:p>
    <w:p>
      <w:r>
        <w:t>Por último, establecer un límite temporal nos ayuda a mantenernos enfocados y motivados. Sin una fecha límite, es fácil procrastinar. Si decidimos que queremos perder esos 5 kilos en 3 meses, tenemos un marco temporal que nos impulsa a actuar.</w:t>
      </w:r>
    </w:p>
    <w:p>
      <w:r>
        <w:t>## Creando un Plan de Acción</w:t>
      </w:r>
    </w:p>
    <w:p>
      <w:r>
        <w:t>Una vez que hemos establecido nuestras metas SMART, el siguiente paso es crear un plan de acción. Este plan debe desglosar las metas en pasos más pequeños y manejables. Aquí hay algunas estrategias para hacerlo:</w:t>
      </w:r>
    </w:p>
    <w:p>
      <w:r>
        <w:t>1. **Desglosa la meta**: Divide tu meta en tareas más pequeñas. Si tu meta es leer un libro al mes, establece un objetivo de leer 30 páginas a la semana. Esto hace que tu objetivo sea más accesible y te permite mantenerte motivado al ver el progreso.</w:t>
      </w:r>
    </w:p>
    <w:p>
      <w:r>
        <w:t>2. **Establece un calendario**: Asigna fechas específicas para cada tarea. Esto no solo te ayuda a organizarte, sino que también te ofrece una sensación de urgencia. Usa un calendario o una aplicación de planificación para visualizar tu progreso.</w:t>
      </w:r>
    </w:p>
    <w:p>
      <w:r>
        <w:t>3. **Revisa y ajusta**: Al igual que en el caso de Carlos, revisa tu progreso regularmente. Pregúntate: ¿Estoy avanzando hacia mi meta? ¿Hay obstáculos que necesito superar? Si sientes que te estás estancando, ajusta tu plan.</w:t>
      </w:r>
    </w:p>
    <w:p>
      <w:r>
        <w:t>Un caso interesante es el de Sofía, una emprendedora que soñaba con abrir su propia cafetería. En lugar de lanzarse de inmediato, estableció una meta SMART: "Quiero abrir mi cafetería en dos años". Desglosó su objetivo en pasos, como investigar el mercado, asistir a talleres de gestión de negocios y ahorrar una cantidad específica de dinero cada mes. Al seguir su plan, no solo mantuvo su motivación, sino que también se preparó adecuadamente para el lanzamiento.</w:t>
      </w:r>
    </w:p>
    <w:p>
      <w:r>
        <w:t>## Manteniendo el Enfoque y la Motivación</w:t>
      </w:r>
    </w:p>
    <w:p>
      <w:r>
        <w:t>A medida que trabajamos hacia nuestras metas, es normal encontrar obstáculos y momentos de desánimo. Aquí hay algunas estrategias para mantener el enfoque y la motivación:</w:t>
      </w:r>
    </w:p>
    <w:p>
      <w:r>
        <w:t>1. **Crea un vision board**: Un tablero de visión es una representación visual de tus metas. Puedes incluir imágenes, citas y cualquier cosa que te inspire. Coloca tu tablero en un lugar visible para recordarte constantemente tus objetivos.</w:t>
      </w:r>
    </w:p>
    <w:p>
      <w:r>
        <w:t>2. **Encuentra un grupo de apoyo**: Compartir tus metas con amigos o familiares puede proporcionarte la motivación que necesitas. Busca un grupo de personas con intereses similares que te ayuden a mantenerte en el camino.</w:t>
      </w:r>
    </w:p>
    <w:p>
      <w:r>
        <w:t>3. **Celebra los logros**: No olvides celebrar tus éxitos, no importa cuán pequeños sean. Cada paso que des hacia tu meta merece reconocimiento. Esto refuerza la idea de que estás avanzando y te impulsa a seguir adelante.</w:t>
      </w:r>
    </w:p>
    <w:p>
      <w:r>
        <w:t>Volviendo al ejemplo de Sofía, ella comenzó a asistir a reuniones de emprendedores locales, donde encontró apoyo y motivación de otros que compartían sus sueños. Cada vez que completaba un paso en su planificación, celebraba con una pequeña recompensa, como un café en su lugar favorito. Esto le ayudó a mantener el entusiasmo durante su viaje.</w:t>
      </w:r>
    </w:p>
    <w:p>
      <w:r>
        <w:t>## Checklist de Acción</w:t>
      </w:r>
    </w:p>
    <w:p>
      <w:r>
        <w:t>Para que puedas comenzar a establecer metas claras y efectivas, aquí tienes una lista de verificación con acciones concretas que puedes implementar:</w:t>
      </w:r>
    </w:p>
    <w:p>
      <w:r>
        <w:t>1. **Define al menos tres metas SMART en diferentes áreas de tu vida**: personal, profesional y de salud.</w:t>
        <w:br/>
        <w:t>2. **Desglosa cada meta en cinco pasos específicos que necesitas tomar para alcanzarlas**.</w:t>
        <w:br/>
        <w:t>3. **Establece un calendario con fechas límite para cada uno de los pasos que has definido**.</w:t>
      </w:r>
    </w:p>
    <w:p>
      <w:r>
        <w:t>Al seguir estos pasos, estarás en camino de convertir tus sueños en realidades concretas.</w:t>
      </w:r>
    </w:p>
    <w:p>
      <w:r>
        <w:t>### Acción Práctica</w:t>
      </w:r>
    </w:p>
    <w:p>
      <w:r>
        <w:t>Para consolidar lo aprendido en este capítulo, aquí tienes tres pasos prácticos que puedes implementar de inmediato:</w:t>
      </w:r>
    </w:p>
    <w:p>
      <w:r>
        <w:t>1. **Escribe tus metas SMART**: Dedica tiempo a escribir al menos una meta por cada área importante de tu vida (salud, trabajo, relaciones) siguiendo el modelo SMART.</w:t>
        <w:br/>
        <w:t>2. **Crea un plan de acción**: Desglosa cada meta en pasos manejables y establece un calendario para cada uno de ellos.</w:t>
        <w:br/>
        <w:t>3. **Visualiza tu éxito**: Dedica unos minutos cada día a imaginarte alcanzando tus metas, sintiendo la satisfacción y la alegría que esto te traerá.</w:t>
      </w:r>
    </w:p>
    <w:p>
      <w:r>
        <w:t>Establecer metas claras es un paso vital en el camino hacia la disciplina total. Al definir lo que realmente deseas y trazar un plan de acción, te estás preparando no solo para dejar la pereza atrás, sino también para construir un futuro en el que tus sueños se conviertan en realidad. Recuerda que cada pequeño paso cuenta, y con determinación y claridad, podrás alcanzar lo que te propongas.</w:t>
      </w:r>
    </w:p>
    <w:p>
      <w:pPr>
        <w:pStyle w:val="Heading1"/>
      </w:pPr>
      <w:r>
        <w:t>Chapter 5: **Creando Hábitos Efectivos**</w:t>
      </w:r>
    </w:p>
    <w:p>
      <w:r>
        <w:t>## Creando Hábitos Efectivos</w:t>
      </w:r>
    </w:p>
    <w:p>
      <w:r>
        <w:t>La creación de hábitos efectivos es uno de los pilares más importantes para alcanzar la disciplina total. Un hábito es una acción que realizamos de manera regular y automática, y estos pueden ser tanto positivos como negativos. Los hábitos positivos nos impulsan hacia nuestras metas, mientras que los hábitos negativos pueden arrastrarnos hacia la pereza y la procrastinación. En este capítulo, aprenderemos cómo construir y mantener hábitos que nos lleven a vivir en "modo acción", dejando atrás la pereza para siempre.</w:t>
      </w:r>
    </w:p>
    <w:p>
      <w:r>
        <w:t>### La Ciencia Detrás de los Hábitos</w:t>
      </w:r>
    </w:p>
    <w:p>
      <w:r>
        <w:t>Para entender cómo crear hábitos efectivos, es crucial conocer la ciencia que los respalda. Según el modelo del "circuito del hábito" propuesto por Charles Duhigg en su libro "El poder de los hábitos", un hábito se compone de tres elementos: la señal, la rutina y la recompensa. La señal es el disparador que activa el hábito, la rutina es la acción que realizamos, y la recompensa es el beneficio que obtenemos de esa acción.</w:t>
      </w:r>
    </w:p>
    <w:p>
      <w:r>
        <w:t>Por ejemplo, supongamos que deseas establecer el hábito de hacer ejercicio por la mañana. La señal podría ser el sonido de tu alarma al despertar. La rutina sería levantarte y hacer una sesión de ejercicios, y la recompensa podría ser la sensación de energía que sientes después de completar tu entrenamiento. Al repetir este ciclo, tu cerebro empieza a asociar el sonido de la alarma con la actividad física y la energía, facilitando así la formación del hábito.</w:t>
      </w:r>
    </w:p>
    <w:p>
      <w:r>
        <w:t>### Estableciendo Señales Claras</w:t>
      </w:r>
    </w:p>
    <w:p>
      <w:r>
        <w:t>Un paso fundamental en la creación de hábitos efectivos es establecer señales claras. Las señales deben ser visibles y específicas para que puedas recordarlas fácilmente y actuar en consecuencia. La clave está en la consistencia; la misma señal debe utilizarse de forma reiterada para que tu cerebro pueda asociarla con la acción deseada.</w:t>
      </w:r>
    </w:p>
    <w:p>
      <w:r>
        <w:t>Tomemos el caso de María, una joven profesional que se enfrentaba a la dificultad de ser constante en su rutina de lectura. Decidió que, como señal, dejaría su libro favorito sobre la almohada cada noche antes de dormir. De esta manera, cuando se preparaba para ir a la cama, el libro se convertía en un recordatorio visible de su intención de leer antes de dormir. Con el tiempo, esta práctica se volvió un hábito natural para ella, y ahora no puede imaginar su rutina nocturna sin un poco de lectura.</w:t>
      </w:r>
    </w:p>
    <w:p>
      <w:r>
        <w:t>### Implementando Rutinas Efectivas</w:t>
      </w:r>
    </w:p>
    <w:p>
      <w:r>
        <w:t>Una vez que has establecido señales claras, el siguiente paso es implementar rutinas efectivas. Esto implica definir las acciones específicas que deseas realizar y asegurarte de que sean prácticas y alcanzables. Es importante comenzar con pasos pequeños y gradualmente aumentar la dificultad a medida que te sientas más cómodo con el hábito.</w:t>
      </w:r>
    </w:p>
    <w:p>
      <w:r>
        <w:t>Por ejemplo, si tu objetivo es meditar diariamente, puedes empezar con solo cinco minutos al día. A medida que te acostumbres a esta práctica, puedes aumentar gradualmente el tiempo. La clave es la repetición y la adaptación. No te exijas de inmediato, ya que esto podría llevarte a la frustración y eventualmente al abandono del hábito.</w:t>
      </w:r>
    </w:p>
    <w:p>
      <w:r>
        <w:t>### La Importancia de las Recompensas</w:t>
      </w:r>
    </w:p>
    <w:p>
      <w:r>
        <w:t>Las recompensas son un componente crucial en el ciclo del hábito. Proporcionan una motivación adicional para seguir adelante y refuerzan la conducta. Al establecer recompensas para tus hábitos, asegúrate de que sean significativas y alineadas con tus objetivos.</w:t>
      </w:r>
    </w:p>
    <w:p>
      <w:r>
        <w:t>Siguiendo el ejemplo de María, ella decidió que después de leer durante una semana completa, se permitiría comprar un nuevo libro. Esta recompensa no solo le proporcionaba un incentivo para mantener su hábito de lectura, sino que también le daba algo que esperar con entusiasmo. Las recompensas pueden ser tanto tangibles como intangibles; lo importante es que te motiven a seguir adelante.</w:t>
      </w:r>
    </w:p>
    <w:p>
      <w:r>
        <w:t>### La Persistencia y el Ajuste de Hábitos</w:t>
      </w:r>
    </w:p>
    <w:p>
      <w:r>
        <w:t>Crear hábitos efectivos no es un proceso lineal; es normal encontrar obstáculos en el camino. La clave está en la persistencia y la capacidad de ajustar tus hábitos cuando sea necesario. Si te das cuenta de que un hábito no está funcionando como esperabas, no te desanimes. En lugar de eso, analiza la situación y ajusta las señales, las rutinas o las recompensas para que se alineen mejor con tus objetivos.</w:t>
      </w:r>
    </w:p>
    <w:p>
      <w:r>
        <w:t>Un caso notable es el de José, un empresario que intentó implementar el hábito de hacer ejercicio, pero que constantemente se encontraba demasiado ocupado con el trabajo. En lugar de rendirse, decidió cambiar su rutina de ejercicios a la hora del almuerzo. Ajustó la señal para que fuera el momento de salir a caminar y se comprometió a hacerlo con un compañero de trabajo. Este simple ajuste no solo le permitió mantenerse activo, sino que también fortaleció su relación con su colega.</w:t>
      </w:r>
    </w:p>
    <w:p>
      <w:r>
        <w:t>### Checklist de Acciones para Crear Hábitos Efectivos</w:t>
      </w:r>
    </w:p>
    <w:p>
      <w:r>
        <w:t>1. **Identifica las señales**: Tómate un tiempo para escribir las señales que te ayudarán a recordar las acciones que deseas realizar. Asegúrate de que sean visibles y significativas para ti.</w:t>
      </w:r>
    </w:p>
    <w:p>
      <w:r>
        <w:t>2. **Establece rutinas alcanzables**: Define pasos específicos y pequeños que puedas realizar para desarrollar tu hábito. Comienza con lo más simple y ve aumentando la dificultad de manera gradual.</w:t>
      </w:r>
    </w:p>
    <w:p>
      <w:r>
        <w:t>3. **Crea un sistema de recompensas**: Piensa en las recompensas que te motivarán a seguir adelante y asegúrate de que estén alineadas con tus metas. Celebra tus pequeños logros.</w:t>
      </w:r>
    </w:p>
    <w:p>
      <w:r>
        <w:t>### Acción Práctica</w:t>
      </w:r>
    </w:p>
    <w:p>
      <w:r>
        <w:t>Para consolidar lo aprendido en este capítulo, aquí tienes tres pasos prácticos que puedes implementar de inmediato:</w:t>
      </w:r>
    </w:p>
    <w:p>
      <w:r>
        <w:t>1. **Define un nuevo hábito**: Escoge un hábito que desees establecer y escribe la señal, la rutina y la recompensa asociada.</w:t>
      </w:r>
    </w:p>
    <w:p>
      <w:r>
        <w:t>2. **Planifica tu rutina**: Establece un horario específico para realizar tu hábito y sé consistente en su práctica.</w:t>
      </w:r>
    </w:p>
    <w:p>
      <w:r>
        <w:t>3. **Evalúa y ajusta**: Después de una semana, revisa tu progreso. Si encuentras dificultades, ajusta tu señal o tu rutina para que sean más efectivas.</w:t>
      </w:r>
    </w:p>
    <w:p>
      <w:r>
        <w:t>Crear hábitos efectivos es un proceso que requiere tiempo y esfuerzo, pero con las estrategias adecuadas, puedes transformar tus acciones diarias y, en última instancia, tu vida. Al enfocarte en las señales, las rutinas y las recompensas, estarás en el camino correcto hacia la disciplina total, dejando atrás la pereza para siempre.</w:t>
      </w:r>
    </w:p>
    <w:p>
      <w:pPr>
        <w:pStyle w:val="Heading1"/>
      </w:pPr>
      <w:r>
        <w:t>Chapter 6: **La Rutina Matutina de Éxito**</w:t>
      </w:r>
    </w:p>
    <w:p>
      <w:r>
        <w:t>## La Rutina Matutina de Éxito</w:t>
      </w:r>
    </w:p>
    <w:p>
      <w:r>
        <w:t>La mañana es un momento poderoso. Es el inicio de un nuevo día lleno de oportunidades y posibilidades. Sin embargo, muchas personas tienden a desperdiciar esas preciosas horas en la pereza y la inacción. Si deseas dejar la pereza atrás y entrar en modo acción, establecer una rutina matutina efectiva es un paso crucial. En este capítulo, exploraremos cómo construir una rutina matutina de éxito que te impulse hacia tus metas y te ayude a maximizar tu productividad.</w:t>
      </w:r>
    </w:p>
    <w:p>
      <w:r>
        <w:t>### La Importancia de una Buena Rutina Matutina</w:t>
      </w:r>
    </w:p>
    <w:p>
      <w:r>
        <w:t>Una rutina matutina sólida no solo te prepara para el día que tienes por delante, sino que también establece el tono para tus acciones futuras. Estudios han demostrado que las personas que siguen una rutina matutina tienden a ser más productivas, menos estresadas y más satisfechas con sus vidas. Al despertar y seguir un conjunto de actividades predefinidas, no solo ahorras tiempo en la toma de decisiones, sino que también creas un sentido de control sobre tu vida.</w:t>
      </w:r>
    </w:p>
    <w:p>
      <w:r>
        <w:t>Imagina a Laura, una joven profesional que solía despertar a última hora, salir corriendo de casa y llegar tarde al trabajo. Sus días eran caóticos, y esa falta de estructura la agotaba. Cuando decidió implementar una rutina matutina, comenzó a levantarse una hora antes, dedicando ese tiempo a meditar, hacer ejercicio y planificar su día. En poco tiempo, Laura no solo se sintió más enérgica, sino que también notó una mejora significativa en su productividad laboral y en su bienestar emocional.</w:t>
      </w:r>
    </w:p>
    <w:p>
      <w:r>
        <w:t>### Componentes Clave de una Rutina Matutina</w:t>
      </w:r>
    </w:p>
    <w:p>
      <w:r>
        <w:t>1. **Despertar Temprano**: El primer paso para una rutina matutina efectiva es levantarse temprano. Al hacerlo, te regalas un tiempo tranquilo y sin interrupciones, lo que te permite concentrarte en ti mismo antes de que las demandas del día comiencen a acumularse. Intenta despertarte al menos una hora antes de lo habitual. Este tiempo adicional puede ser utilizado para actividades que te motiven y te preparen mentalmente.</w:t>
      </w:r>
    </w:p>
    <w:p>
      <w:r>
        <w:t>2. **Hidratación y Nutrición**: Después de una noche de descanso, tu cuerpo necesita agua y nutrientes. Comienza tu día bebiendo un vaso de agua y, si es posible, prepárate un desayuno saludable. Los alimentos ricos en proteínas, fibra y grasas saludables, como los huevos, la avena o los frutos secos, te proporcionarán la energía necesaria para enfrentar el día.</w:t>
      </w:r>
    </w:p>
    <w:p>
      <w:r>
        <w:t>3. **Ejercicio**: La actividad física por la mañana no solo despierta a tu cuerpo, sino que también libera endorfinas, lo que mejora tu estado de ánimo. Ya sea una caminata rápida, yoga o una sesión de entrenamiento más intensa, encuentra una actividad que disfrutes y que puedas realizar de manera consistente.</w:t>
      </w:r>
    </w:p>
    <w:p>
      <w:r>
        <w:t>4. **Meditación o Reflexión**: Dedica unos minutos a la meditación o la reflexión. Esto te ayudará a centrarte, reducir el estrés y preparar tu mente para los retos del día. Puedes utilizar aplicaciones de meditación o simplemente sentarte en silencio y concentrarte en tu respiración.</w:t>
      </w:r>
    </w:p>
    <w:p>
      <w:r>
        <w:t>5. **Planificación del Día**: Una vez que hayas completado tus actividades matutinas, tómate un tiempo para planificar tu día. Haz una lista de tareas y prioriza las más importantes. Esto te proporcionará una hoja de ruta clara y te ayudará a mantenerte enfocado.</w:t>
      </w:r>
    </w:p>
    <w:p>
      <w:r>
        <w:t>### Ejemplo Práctico: La Rutina de Javier</w:t>
      </w:r>
    </w:p>
    <w:p>
      <w:r>
        <w:t>Javier es un emprendedor que ha pasado por altibajos en su carrera. Cuando se dio cuenta de que su falta de organización matutina estaba afectando su productividad, decidió implementar una rutina matutina. Su día comienza a las 5:30 a.m. Se despierta, bebe un vaso de agua, y realiza una serie de ejercicios de estiramiento durante 15 minutos. Luego, dedica otros 15 minutos a meditar, seguido de un desayuno nutritivo.</w:t>
      </w:r>
    </w:p>
    <w:p>
      <w:r>
        <w:t>Después de su desayuno, Javier revisa su lista de tareas y se enfoca en las tres principales cosas que necesita lograr ese día. Este enfoque le ha permitido no solo ser más productivo, sino también sentir una mayor satisfacción al final de cada jornada. Javier comparte que al establecer esta rutina, ha aprendido a estar más presente y a disfrutar de cada momento, en lugar de apresurarse de una tarea a otra.</w:t>
      </w:r>
    </w:p>
    <w:p>
      <w:r>
        <w:t>### Cómo Crear Tu Propia Rutina Matutina</w:t>
      </w:r>
    </w:p>
    <w:p>
      <w:r>
        <w:t>Para implementar una rutina matutina efectiva, es importante que la personalices de acuerdo a tus necesidades y estilo de vida. Aquí hay algunos pasos que puedes seguir:</w:t>
      </w:r>
    </w:p>
    <w:p>
      <w:r>
        <w:t>1. **Haz un inventario de tus hábitos actuales**: Antes de crear una nueva rutina, observa cómo pasas tus mañanas en este momento. Identifica qué actividades te están ayudando y cuáles te están perjudicando.</w:t>
      </w:r>
    </w:p>
    <w:p>
      <w:r>
        <w:t>2. **Selecciona las actividades que deseas incluir**: Basándote en la información anterior, elige las actividades que consideras esenciales para tu rutina matutina. Recuerda que la clave es la consistencia, así que no intentes incluir demasiadas cosas de una vez.</w:t>
      </w:r>
    </w:p>
    <w:p>
      <w:r>
        <w:t>3. **Establece un horario**: Decide a qué hora necesitas levantarte para tener tiempo suficiente para completar tu rutina. Asegúrate de que tu horario sea realista y sostenible para ti.</w:t>
      </w:r>
    </w:p>
    <w:p>
      <w:r>
        <w:t>4. **Comienza poco a poco**: Es recomendable que empieces incorporando una o dos actividades nuevas a tu rutina y luego vayas aumentando la complejidad conforme te sientas más cómodo.</w:t>
      </w:r>
    </w:p>
    <w:p>
      <w:r>
        <w:t>5. **Evalúa y ajusta**: Después de un mes, tómate un tiempo para evaluar cómo te ha ido con tu nueva rutina. ¿Te sientes más productivo? ¿Hay algo que desees cambiar? La flexibilidad es fundamental para encontrar la rutina que mejor se ajuste a ti.</w:t>
      </w:r>
    </w:p>
    <w:p>
      <w:r>
        <w:t>### Checklist de Acciones Concretas</w:t>
      </w:r>
    </w:p>
    <w:p>
      <w:r>
        <w:t>A continuación, te presento un checklist con tres acciones concretas que puedes implementar para establecer tu rutina matutina de éxito:</w:t>
      </w:r>
    </w:p>
    <w:p>
      <w:r>
        <w:t>1. **Define tu hora de despertar**: Decide a qué hora te vas a levantar cada mañana y ajústalo en tu horario. Asegúrate de que sea al menos 30 minutos más temprano que tu hora habitual.</w:t>
      </w:r>
    </w:p>
    <w:p>
      <w:r>
        <w:t>2. **Elige tres actividades matutinas**: Selecciona tres actividades que te gustaría incluir en tu rutina (por ejemplo, ejercicio, meditación y planificación del día) y escríbelas.</w:t>
      </w:r>
    </w:p>
    <w:p>
      <w:r>
        <w:t>3. **Comprométete a un mes**: Haz un compromiso contigo mismo de seguir tu rutina matutina durante al menos un mes. Esta es la clave para establecer un nuevo hábito.</w:t>
      </w:r>
    </w:p>
    <w:p>
      <w:r>
        <w:t>### Acción Práctica</w:t>
      </w:r>
    </w:p>
    <w:p>
      <w:r>
        <w:t>Para consolidar lo aprendido en este capítulo, aquí tienes tres pasos prácticos que puedes implementar de inmediato:</w:t>
      </w:r>
    </w:p>
    <w:p>
      <w:r>
        <w:t>1. **Crea tu rutina matutina**: Escribe una lista de las actividades que deseas incluir en tu rutina matutina, y asegúrate de que sean alcanzables y realistas.</w:t>
      </w:r>
    </w:p>
    <w:p>
      <w:r>
        <w:t>2. **Establece un recordatorio**: Usa alarmas o notas adhesivas para recordarte la importancia de seguir tu rutina. Coloca recordatorios visuales en lugares estratégicos para mantenerte motivado.</w:t>
      </w:r>
    </w:p>
    <w:p>
      <w:r>
        <w:t>3. **Revisa tu progreso**: Al final de cada semana, evalúa cómo te has sentido con tu rutina. Si te resulta difícil, no dudes en ajustar las actividades o el horario para que se adapten mejor a ti.</w:t>
      </w:r>
    </w:p>
    <w:p>
      <w:r>
        <w:t>La rutina matutina es un pilar fundamental en el camino hacia la disciplina total. Al implementar estos pasos y acciones, estarás un paso más cerca de dejar atrás la pereza y enfrentar cada día con energía y propósito. Recuerda que cada pequeño cambio suma, y con el tiempo, estas nuevas prácticas pueden transformar tu vida por completo.</w:t>
      </w:r>
    </w:p>
    <w:p>
      <w:pPr>
        <w:pStyle w:val="Heading1"/>
      </w:pPr>
      <w:r>
        <w:t>Chapter 7: **Superando Obstáculos Internos**</w:t>
      </w:r>
    </w:p>
    <w:p>
      <w:r>
        <w:t>### Superando Obstáculos Internos</w:t>
      </w:r>
    </w:p>
    <w:p>
      <w:r>
        <w:t>La lucha contra la pereza y la procrastinación no se basa únicamente en factores externos; muchas veces, los mayores obstáculos son internos. Estos pueden manifestarse en forma de dudas, miedos o creencias limitantes que nos impiden actuar. En este capítulo, exploraremos cómo reconocer y superar estos obstáculos internos para que podamos entrar en modo acción y avanzar hacia nuestros objetivos.</w:t>
      </w:r>
    </w:p>
    <w:p>
      <w:r>
        <w:t>#### Identificando Creencias Limitantes</w:t>
      </w:r>
    </w:p>
    <w:p>
      <w:r>
        <w:t>Las creencias limitantes son pensamientos o percepciones que, en lugar de empujarnos hacia adelante, nos frenan. Pueden ser tan sutiles que muchas veces ni siquiera nos damos cuenta de que están presentes. Por ejemplo, puede que te digas a ti mismo: "No soy lo suficientemente bueno para lograr esto" o "Siempre he sido perezoso, nunca cambiaré". Estas afirmaciones se convierten en profecías autocumplidas que perpetúan la inacción.</w:t>
      </w:r>
    </w:p>
    <w:p>
      <w:r>
        <w:t>Para comenzar a desmantelar estas creencias, es fundamental identificarlas. Dedica un tiempo a reflexionar sobre tus pensamientos recurrentes relacionados con la acción y el éxito. ¿Qué te dices a ti mismo cuando te enfrentas a un desafío? Una vez que hayas identificado estas creencias, puedes comenzar a cuestionarlas. Pregúntate: "¿Es realmente cierto? ¿Qué evidencia tengo para respaldar esta afirmación?" Este proceso de cuestionamiento te ayudará a ver las cosas desde una nueva perspectiva y a reemplazar esas creencias limitantes por afirmaciones más positivas y empoderadoras.</w:t>
      </w:r>
    </w:p>
    <w:p>
      <w:r>
        <w:t>#### El Miedo al Fracaso</w:t>
      </w:r>
    </w:p>
    <w:p>
      <w:r>
        <w:t>El miedo al fracaso es otro de los obstáculos internos más poderosos. Puede paralizarte y hacer que evites tomar decisiones o actuar. Muchas personas prefieren permanecer en su zona de confort, aunque eso signifique conformarse con menos de lo que realmente desean. Para superar este miedo, es útil cambiar tu enfoque. En lugar de pensar en el fracaso como un resultado negativo, considera la posibilidad de que cada intento es una oportunidad de aprendizaje.</w:t>
      </w:r>
    </w:p>
    <w:p>
      <w:r>
        <w:t>Un caso local que ilustra esto es el de Ana, una emprendedora de Madrid que soñaba con abrir su propia cafetería. Durante años, se resistió a dar el salto por miedo a fracasar. Sin embargo, cuando finalmente decidió tomar acción, se dio cuenta de que cada tropiezo le enseñaba algo valioso sobre la gestión de su negocio. Ana aprendió a ver el fracaso como un peldaño en su camino hacia el éxito, y, al hacerlo, pudo construir una cafetería próspera y querida por la comunidad.</w:t>
      </w:r>
    </w:p>
    <w:p>
      <w:r>
        <w:t>#### La Comparación Social</w:t>
      </w:r>
    </w:p>
    <w:p>
      <w:r>
        <w:t>La comparación social es otro factor interno que puede sabotear tu motivación. En la era de las redes sociales, es fácil caer en la trampa de medir nuestros logros con los de los demás. Es natural que veamos las vidas perfectas que otros aparentan llevar y nos sintamos inadecuados en comparación. Esta sensación de insuficiencia puede llevarnos a la parálisis y a la pereza, ya que pensamos que nunca podremos alcanzar esos estándares.</w:t>
      </w:r>
    </w:p>
    <w:p>
      <w:r>
        <w:t>Para contrarrestar esto, es vital recordar que cada persona tiene su propio camino y sus propias luchas. En lugar de compararte con los demás, enfócate en tu propio progreso. Establece metas personales y celebra cada pequeño logro en el camino. Una buena práctica es llevar un diario de gratitud donde anotes las cosas que has logrado cada semana, por pequeñas que sean. Esto te ayudará a mantener una perspectiva positiva y a motivarte para seguir adelante.</w:t>
      </w:r>
    </w:p>
    <w:p>
      <w:r>
        <w:t>#### Estrategias para Superar Obstáculos Internos</w:t>
      </w:r>
    </w:p>
    <w:p>
      <w:r>
        <w:t>Ahora que hemos identificado algunos obstáculos internos comunes, es hora de desarrollar estrategias para superarlos. Aquí hay algunas tácticas prácticas que puedes implementar:</w:t>
      </w:r>
    </w:p>
    <w:p>
      <w:r>
        <w:t>1. **Reescribe tu narrativa**: Una vez que hayas identificado tus creencias limitantes, trabaja en reformularlas. Por ejemplo, si piensas "No puedo hacer esto", reescríbelo como "Estoy aprendiendo a hacer esto y cada día mejoro". Esta simple técnica puede cambiar la forma en que te enfrentas a los desafíos.</w:t>
      </w:r>
    </w:p>
    <w:p>
      <w:r>
        <w:t>2. **Acepta el fracaso como parte del proceso**: Intenta cambiar tu relación con el fracaso. En lugar de temerlo, míralo como un maestro. Haz una lista de lecciones que has aprendido de tus fracasos pasados y cómo estas experiencias te han ayudado a crecer.</w:t>
      </w:r>
    </w:p>
    <w:p>
      <w:r>
        <w:t>3. **Establece metas pequeñas y alcanzables**: En lugar de fijarte metas abrumadoras, comienza con objetivos más pequeños y manejables. Esto no solo te dará una sensación de logro, sino que también te motivará a seguir avanzando.</w:t>
      </w:r>
    </w:p>
    <w:p>
      <w:r>
        <w:t>#### Checklist de Acción</w:t>
      </w:r>
    </w:p>
    <w:p>
      <w:r>
        <w:t>Para ayudarte a poner en práctica lo aprendido en este capítulo, aquí tienes un checklist de acciones concretas:</w:t>
      </w:r>
    </w:p>
    <w:p>
      <w:r>
        <w:t>1. **Identifica tus creencias limitantes**: Escribe al menos tres creencias que te están frenando y cuestiona su validez.</w:t>
        <w:br/>
        <w:t xml:space="preserve">   </w:t>
        <w:br/>
        <w:t>2. **Crea un plan de acción frente al miedo al fracaso**: Anota un objetivo que deseas alcanzar y elabora un plan que incluya pasos específicos y una estrategia para manejar el fracaso en el camino.</w:t>
      </w:r>
    </w:p>
    <w:p>
      <w:r>
        <w:t>3. **Establece una práctica de gratitud**: Dedica unos minutos cada día para reflexionar sobre lo que has logrado y lo que agradeces en tu vida. Anótalo en un diario.</w:t>
      </w:r>
    </w:p>
    <w:p>
      <w:r>
        <w:t>### Acción Práctica</w:t>
      </w:r>
    </w:p>
    <w:p>
      <w:r>
        <w:t>Para consolidar lo aprendido en este capítulo, aquí tienes tres pasos prácticos que puedes implementar de inmediato:</w:t>
      </w:r>
    </w:p>
    <w:p>
      <w:r>
        <w:t>1. **Reflexiona sobre tus creencias limitantes**: Toma un cuaderno y escribe tus pensamientos autocríticos. Luego, reformúlalos en afirmaciones positivas.</w:t>
      </w:r>
    </w:p>
    <w:p>
      <w:r>
        <w:t>2. **Acepta el fracaso**: Crea una lista de al menos tres fracasos pasados y escribe lo que aprendiste de cada uno de ellos.</w:t>
      </w:r>
    </w:p>
    <w:p>
      <w:r>
        <w:t>3. **Establece un objetivo pequeño**: Define un objetivo que puedas alcanzar esta semana y crea un plan de acción con pasos específicos. Asegúrate de celebrar tu logro, sin importar cuán pequeño sea.</w:t>
      </w:r>
    </w:p>
    <w:p>
      <w:r>
        <w:t>Al superar los obstáculos internos, estarás un paso más cerca de dejar la pereza atrás y adoptar un enfoque proactivo en tu vida. Recuerda que cada pequeño paso cuenta y que el cambio duradero comienza desde adentro.</w:t>
      </w:r>
    </w:p>
    <w:p>
      <w:pPr>
        <w:pStyle w:val="Heading1"/>
      </w:pPr>
      <w:r>
        <w:t>Chapter 8: **La Fuerza de la Responsabilidad**</w:t>
      </w:r>
    </w:p>
    <w:p>
      <w:r>
        <w:t># La Fuerza de la Responsabilidad</w:t>
      </w:r>
    </w:p>
    <w:p>
      <w:r>
        <w:t>La responsabilidad es una de las piedras angulares del éxito personal y profesional. En un mundo donde las distracciones son numerosas y la inercia se convierte en una tentación constante, reconocer y abrazar nuestra responsabilidad puede ser la clave que nos impulse a salir del letargo. En este capítulo, exploraremos cómo la responsabilidad no solo es un deber, sino también una herramienta poderosa que nos permite tomar el control de nuestras vidas, establecer metas efectivas y, en última instancia, dejar atrás la pereza para siempre.</w:t>
      </w:r>
    </w:p>
    <w:p>
      <w:r>
        <w:t>## Entendiendo la Responsabilidad</w:t>
      </w:r>
    </w:p>
    <w:p>
      <w:r>
        <w:t>La responsabilidad es la capacidad de responder a nuestras acciones y decisiones. Esto implica asumir tanto las consecuencias positivas como las negativas de lo que hacemos o dejamos de hacer. Cuando tomamos la responsabilidad de nuestras vidas, comenzamos a darnos cuenta de que somos los arquitectos de nuestro destino. Esta perspectiva nos empodera, ya que nos permite ver que nuestras decisiones, por pequeñas que sean, tienen un impacto significativo en nuestro futuro.</w:t>
      </w:r>
    </w:p>
    <w:p>
      <w:r>
        <w:t>Por ejemplo, en un estudio realizado por la Universidad de Harvard, se encontró que las personas que asumen la responsabilidad de sus decisiones tienen un 30% más de probabilidades de alcanzar sus metas a largo plazo en comparación con aquellas que tienden a culpar a factores externos. Este dato resalta la importancia de inculcar una mentalidad de responsabilidad en nuestra vida diaria.</w:t>
      </w:r>
    </w:p>
    <w:p>
      <w:r>
        <w:t>## La Responsabilidad y la Acción</w:t>
      </w:r>
    </w:p>
    <w:p>
      <w:r>
        <w:t>La responsabilidad no es solo un concepto teórico; es una acción que debemos practicar constantemente. Cuando nos comprometemos a ser responsables, estamos dando el primer paso hacia la acción. Esto significa que, aunque enfrentemos desafíos y contratiempos, no nos permitimos caer en la trampa de la inacción. En lugar de eso, buscamos soluciones y maneras de avanzar.</w:t>
      </w:r>
    </w:p>
    <w:p>
      <w:r>
        <w:t>Tomemos como ejemplo a Clara, una joven emprendedora que decidió abrir su propia cafetería. Al principio, la idea parecía abrumadora, y Clara se sintió paralizada por el miedo al fracaso. Sin embargo, en lugar de dejar que la incertidumbre la detuviera, Clara asumió la responsabilidad de su sueño. Elaboró un plan de negocios, se capacitaron en gestión y finanzas y, sobre todo, aceptó que tendría que enfrentar obstáculos. Gracias a su actitud responsable, no solo abrió su cafetería, sino que también se convirtió en un ejemplo para otros que querían seguir su camino. La responsabilidad de sus decisiones la llevó a la acción, y la acción la llevó al éxito.</w:t>
      </w:r>
    </w:p>
    <w:p>
      <w:r>
        <w:t>## La Mentalidad de Responsabilidad</w:t>
      </w:r>
    </w:p>
    <w:p>
      <w:r>
        <w:t>Adoptar una mentalidad de responsabilidad implica un cambio profundo en cómo percibimos nuestras vidas y nuestras capacidades. A menudo, caemos en el hábito de justificar nuestros fracasos o de culpar a factores externos por nuestras limitaciones. Sin embargo, al hacerlo, nos estamos privando de la oportunidad de crecer y aprender.</w:t>
      </w:r>
    </w:p>
    <w:p>
      <w:r>
        <w:t>Un ejercicio útil para cultivar esta mentalidad es el siguiente: cada vez que te encuentres culpando a alguien o algo por una situación desfavorable, detente y pregúntate: "¿Qué parte de esto es mi responsabilidad?" Esta simple pregunta puede abrir la puerta a una reflexión valiosa y a un cambio de perspectiva. Al reconocer que siempre hay algo que podemos hacer, ya sea cambiar nuestra actitud, nuestra estrategia o incluso nuestro enfoque, comenzamos a empoderarnos.</w:t>
      </w:r>
    </w:p>
    <w:p>
      <w:r>
        <w:t>## La Responsabilidad en la Práctica</w:t>
      </w:r>
    </w:p>
    <w:p>
      <w:r>
        <w:t>Asumir la responsabilidad no es solo un concepto; debe convertirse en una práctica diaria. Aquí hay algunas acciones concretas que puedes implementar para fortalecer tu sentido de responsabilidad:</w:t>
      </w:r>
    </w:p>
    <w:p>
      <w:r>
        <w:t>1. **Establece metas claras**: Define qué quieres lograr y anótalo. Las metas claras te brindan un sentido de dirección y propósito.</w:t>
        <w:br/>
        <w:t xml:space="preserve">   </w:t>
        <w:br/>
        <w:t>2. **Revisa tus decisiones**: Al final de cada semana, tómate un tiempo para reflexionar sobre las decisiones que tomaste. Pregúntate cómo estas decisiones te acercaron o te alejaron de tus metas.</w:t>
      </w:r>
    </w:p>
    <w:p>
      <w:r>
        <w:t>3. **Encuentra un compañero de responsabilidad**: Compartir tus objetivos con alguien que te apoye puede ayudarte a mantenerte en el camino. Este compañero puede ser un amigo, un familiar o un colega que te motive a seguir adelante.</w:t>
      </w:r>
    </w:p>
    <w:p>
      <w:r>
        <w:t>Implementar estas prácticas te permitirá cultivar un sentido de responsabilidad que te impulsará hacia la acción y te ayudará a dejar atrás la pereza. Recuerda que cada pequeña acción cuenta y que el cambio comienza con nosotros mismos.</w:t>
      </w:r>
    </w:p>
    <w:p>
      <w:r>
        <w:t>## Cómo la Responsabilidad Fomenta la Disciplina</w:t>
      </w:r>
    </w:p>
    <w:p>
      <w:r>
        <w:t>La responsabilidad y la disciplina están entrelazadas. Una persona responsable es más propensa a desarrollar hábitos de disciplina, ya que entiende que la autodisciplina es fundamental para alcanzar sus metas. La disciplina nos ayuda a mantenernos enfocados y a resistir las tentaciones que pueden desviar nuestra atención de lo que realmente importa.</w:t>
      </w:r>
    </w:p>
    <w:p>
      <w:r>
        <w:t>Imagina a Juan, un estudiante universitario que lucha por mantener sus calificaciones. Al principio, se dejaba llevar por la pereza y procrastinaba sus estudios. Sin embargo, un día decidió asumir la responsabilidad de su rendimiento académico. Se comprometió a establecer un horario de estudio riguroso y a eliminar distracciones. A medida que se volvía más disciplinado, también se sentía más empoderado y con confianza en sus capacidades. Su rendimiento académico mejoró notablemente, y Juan se dio cuenta de que, al asumir la responsabilidad de su educación, había abierto la puerta a nuevas oportunidades.</w:t>
      </w:r>
    </w:p>
    <w:p>
      <w:r>
        <w:t>## La Fuerza de la Comunidad</w:t>
      </w:r>
    </w:p>
    <w:p>
      <w:r>
        <w:t>La responsabilidad también se fortalece en comunidad. Al rodearte de personas que comparten tus objetivos y valores, no solo te sientes más apoyado, sino que también te vuelves más responsable. La presión social puede ser un motor poderoso para la acción. Cuando tienes amigos o colegas que te inspiran a ser mejor, es más probable que te mantengas comprometido con tus metas.</w:t>
      </w:r>
    </w:p>
    <w:p>
      <w:r>
        <w:t>Un caso interesante es el de un grupo de corredores en una ciudad pequeña. Un grupo de amigos decidió formar un club de corredores para motivarse mutuamente a mantenerse activos. Al principio, algunos de ellos luchaban con la pereza y la falta de motivación. Sin embargo, al unirse como comunidad, comenzaron a rendir cuentas entre ellos. Si uno de ellos faltaba a una sesión de entrenamiento, los demás lo animaban a volver. Esta dinámica no solo ayudó a cada miembro a mejorar su condición física, sino que también fomentó un sentido de responsabilidad compartida. La comunidad se convirtió en una fuente de apoyo y motivación, lo que resultó en un grupo más fuerte y comprometido.</w:t>
      </w:r>
    </w:p>
    <w:p>
      <w:r>
        <w:t>## Checklist de Acción</w:t>
      </w:r>
    </w:p>
    <w:p>
      <w:r>
        <w:t>Para ayudarte a aplicar lo que has aprendido sobre la responsabilidad, aquí tienes un checklist de tres acciones concretas que puedes implementar:</w:t>
      </w:r>
    </w:p>
    <w:p>
      <w:r>
        <w:t>1. **Define tus metas**: Escribe al menos tres metas personales o profesionales que deseas alcanzar y anota por qué son importantes para ti.</w:t>
      </w:r>
    </w:p>
    <w:p>
      <w:r>
        <w:t>2. **Reflexiona semanalmente**: Establece un día y hora específicos cada semana para revisar tus decisiones y evaluar tu progreso hacia tus metas.</w:t>
      </w:r>
    </w:p>
    <w:p>
      <w:r>
        <w:t>3. **Forma una comunidad de apoyo**: Busca a alguien que comparta tus intereses y establece un compromiso con esa persona para rendir cuentas sobre tus objetivos.</w:t>
      </w:r>
    </w:p>
    <w:p>
      <w:r>
        <w:t>### Acción Práctica</w:t>
      </w:r>
    </w:p>
    <w:p>
      <w:r>
        <w:t>Para consolidar lo aprendido en este capítulo, aquí tienes tres pasos prácticos que puedes implementar de inmediato:</w:t>
      </w:r>
    </w:p>
    <w:p>
      <w:r>
        <w:t>1. **Escribe tus metas en un lugar visible**: Coloca tus metas en un lugar donde las veas todos los días, como en tu espejo o tu escritorio. Esto te recordará tu compromiso.</w:t>
      </w:r>
    </w:p>
    <w:p>
      <w:r>
        <w:t>2. **Establece un horario de revisión**: Programa un tiempo específico cada semana para evaluar tu progreso y ajustar tus estrategias si es necesario.</w:t>
      </w:r>
    </w:p>
    <w:p>
      <w:r>
        <w:t>3. **Encuentra un compañero de responsabilidad**: Habla con un amigo o colega sobre tus metas y pídeles que te ayuden a mantenerte en el camino. Establece reuniones regulares para discutir tus avances.</w:t>
      </w:r>
    </w:p>
    <w:p>
      <w:r>
        <w:t>Al asumir la responsabilidad de tus acciones y decisiones, no solo te empoderas, sino que también estableces un camino claro hacia la acción y el logro de tus metas. Recuerda que el cambio es un proceso, y cada paso que tomes hacia la responsabilidad te acercará más a dejar atrás la pereza y adoptar un enfoque proactivo en tu vida.</w:t>
      </w:r>
    </w:p>
    <w:p>
      <w:pPr>
        <w:pStyle w:val="Heading1"/>
      </w:pPr>
      <w:r>
        <w:t>Conclusion</w:t>
      </w:r>
    </w:p>
    <w:p>
      <w:r>
        <w:t>**Conclusión**</w:t>
      </w:r>
    </w:p>
    <w:p>
      <w:r>
        <w:t>Al cerrar este viaje a través de "Disciplina Total 1: Entra en Modo Acción", es fundamental reflexionar sobre lo que hemos aprendido y cómo podemos aplicar estos conocimientos para transformar nuestras vidas. Hemos explorado la pereza, sus causas y, lo más importante, las estrategias para erradicarla de manera efectiva. La disciplina no es solo un concepto abstracto; es una práctica diaria que requiere esfuerzo, dedicación y, sobre todo, acción.</w:t>
      </w:r>
    </w:p>
    <w:p>
      <w:r>
        <w:t>**La importancia de la acción constante**</w:t>
      </w:r>
    </w:p>
    <w:p>
      <w:r>
        <w:t>La acción continua es la clave para dejar atrás la parálisis que la pereza impone. A menudo, nos encontramos atrapados en un ciclo de procrastinación que nos impide avanzar hacia nuestras metas. Sin embargo, como hemos discutido, romper este ciclo es posible si adoptamos un enfoque proactivo. Cada pequeño paso cuenta, y es esencial recordar que la disciplina se construye a través de la repetición y la constancia.</w:t>
      </w:r>
    </w:p>
    <w:p>
      <w:r>
        <w:t>Un caso local que ilustra esta idea es el de María, una joven emprendedora de un pequeño pueblo en España. Durante años, soñó con abrir su propio negocio, pero la pereza y el miedo al fracaso la mantenían paralizada. Al aplicar las estrategias aprendidas en este libro, como la formación de una comunidad de apoyo y la visualización de sus metas, comenzó a tomar acciones concretas. Con el tiempo, logró abrir una tienda de productos artesanales que ahora es un referente en su comunidad. Su experiencia nos recuerda que, al dar el primer paso y mantener la acción, podemos lograr cosas extraordinarias.</w:t>
      </w:r>
    </w:p>
    <w:p>
      <w:r>
        <w:t>**Estableciendo hábitos efectivos**</w:t>
      </w:r>
    </w:p>
    <w:p>
      <w:r>
        <w:t>Para dejar atrás la pereza, es crucial establecer hábitos efectivos que fomenten una vida más activa y productiva. Los hábitos son la base de nuestra rutina diaria. Al cultivar hábitos positivos, no solo transformamos nuestro comportamiento, sino que también modificamos nuestra mentalidad. Recuerda que la disciplina no se trata solo de hacer más, sino de hacer lo correcto en el momento adecuado.</w:t>
      </w:r>
    </w:p>
    <w:p>
      <w:r>
        <w:t>Una herramienta poderosa para establecer hábitos es la técnica de "dos minutos". Si una tarea toma menos de dos minutos, hazla de inmediato. Este simple enfoque puede cambiar la manera en que abordamos nuestras responsabilidades diarias. Por ejemplo, en lugar de posponer la limpieza de tu espacio de trabajo, dedica solo dos minutos a organizar tu escritorio. Este pequeño esfuerzo puede inspirar una cadena de acciones más grandes y significativas.</w:t>
      </w:r>
    </w:p>
    <w:p>
      <w:r>
        <w:t>**La fuerza de la comunidad**</w:t>
      </w:r>
    </w:p>
    <w:p>
      <w:r>
        <w:t>Como hemos mencionado a lo largo de este libro, rodearnos de personas que comparten nuestras metas es esencial. Una comunidad de apoyo no solo nos proporciona motivación, sino que también nos ofrece un espacio seguro para compartir nuestros fracasos y éxitos. Al establecer conexiones con otros, creamos un ambiente propicio para el crecimiento personal.</w:t>
      </w:r>
    </w:p>
    <w:p>
      <w:r>
        <w:t>Considera unirte a un grupo local que se enfoque en el desarrollo personal o profesional. Al participar activamente en estas comunidades, no solo te expondrás a nuevas ideas y perspectivas, sino que también encontrarás el respaldo necesario para mantenerte en el camino hacia tus objetivos. Recuerda que la responsabilidad compartida puede ser un poderoso impulso hacia la acción.</w:t>
      </w:r>
    </w:p>
    <w:p>
      <w:r>
        <w:t>**Acciones concretas para el cambio**</w:t>
      </w:r>
    </w:p>
    <w:p>
      <w:r>
        <w:t>Para poner en práctica lo aprendido en este libro, aquí tienes un breve checklist con tres acciones concretas que puedes implementar desde ahora:</w:t>
      </w:r>
    </w:p>
    <w:p>
      <w:r>
        <w:t>1. **Identifica tus metas**: Tómate un tiempo para escribir tus objetivos a corto y largo plazo. Sé específico y asegúrate de que sean medibles.</w:t>
        <w:br/>
        <w:t xml:space="preserve">   </w:t>
        <w:br/>
        <w:t>2. **Crea un plan de acción**: Desglosa cada meta en pasos más pequeños y alcanzables. Establece plazos realistas para cada uno de ellos.</w:t>
      </w:r>
    </w:p>
    <w:p>
      <w:r>
        <w:t>3. **Revisa y ajusta**: Programa revisiones semanales para evaluar tu progreso. Si algo no está funcionando, no dudes en ajustar tu estrategia.</w:t>
      </w:r>
    </w:p>
    <w:p>
      <w:r>
        <w:t>**Acción Práctica**</w:t>
      </w:r>
    </w:p>
    <w:p>
      <w:r>
        <w:t>Para consolidar lo aprendido, aquí tienes tres pasos prácticos que puedes implementar de inmediato:</w:t>
      </w:r>
    </w:p>
    <w:p>
      <w:r>
        <w:t>1. **Visualiza tus objetivos**: Coloca tus metas en un lugar visible. Esto te recordará constantemente a qué te has comprometido.</w:t>
      </w:r>
    </w:p>
    <w:p>
      <w:r>
        <w:t>2. **Comprométete con un compañero**: Encuentra a alguien que comparta tus intereses y establezcan un compromiso mutuo para rendir cuentas.</w:t>
      </w:r>
    </w:p>
    <w:p>
      <w:r>
        <w:t>3. **Dedica tiempo a la reflexión**: Reserva un momento cada semana para reflexionar sobre lo que has logrado y lo que aún necesitas trabajar.</w:t>
      </w:r>
    </w:p>
    <w:p>
      <w:r>
        <w:t>Al final del día, la lucha contra la pereza es una batalla que se gana con estrategia, comunidad y acción constante. Recuerda que cada paso que tomes, por pequeño que sea, te acercará más a la vida que deseas. La disciplina es un viaje, y cada esfuerzo cuenta. ¡Entra en modo acción y transforma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