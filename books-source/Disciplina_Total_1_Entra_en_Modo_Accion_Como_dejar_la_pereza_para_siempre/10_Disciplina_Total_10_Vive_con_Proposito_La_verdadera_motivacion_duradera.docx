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Disciplina Total 10: Vive con Propósito — La verdadera motivación duradera</w:t>
      </w:r>
    </w:p>
    <w:p>
      <w:r>
        <w:t>By MICKY</w:t>
        <w:br/>
      </w:r>
    </w:p>
    <w:p>
      <w:r>
        <w:br w:type="page"/>
      </w:r>
    </w:p>
    <w:p>
      <w:pPr>
        <w:pStyle w:val="Heading1"/>
      </w:pPr>
      <w:r>
        <w:t>Table of Contents</w:t>
      </w:r>
    </w:p>
    <w:p>
      <w:r>
        <w:t>Introduction</w:t>
      </w:r>
    </w:p>
    <w:p>
      <w:r>
        <w:t>1. **Introducción a la Disciplina Total**</w:t>
      </w:r>
    </w:p>
    <w:p>
      <w:r>
        <w:t>2. **El Poder del Propósito**</w:t>
      </w:r>
    </w:p>
    <w:p>
      <w:r>
        <w:t>3. **Motivación Intrínseca vs. Extrínseca**</w:t>
      </w:r>
    </w:p>
    <w:p>
      <w:r>
        <w:t>4. **Estableciendo Metas Efectivas**</w:t>
      </w:r>
    </w:p>
    <w:p>
      <w:r>
        <w:t>5. **La Rutina como Aliada**</w:t>
      </w:r>
    </w:p>
    <w:p>
      <w:r>
        <w:t>6. **Superando Obstáculos y Distracciones**</w:t>
      </w:r>
    </w:p>
    <w:p>
      <w:r>
        <w:t>7. **La Mentalidad de Crecimiento**</w:t>
      </w:r>
    </w:p>
    <w:p>
      <w:r>
        <w:t>8. **La Influencia del Entorno**</w:t>
      </w:r>
    </w:p>
    <w:p>
      <w:r>
        <w:t>Conclusion</w:t>
      </w:r>
    </w:p>
    <w:p>
      <w:r>
        <w:br w:type="page"/>
      </w:r>
    </w:p>
    <w:p>
      <w:pPr>
        <w:pStyle w:val="Heading1"/>
      </w:pPr>
      <w:r>
        <w:t>Introduction</w:t>
      </w:r>
    </w:p>
    <w:p>
      <w:r>
        <w:t># Introducción</w:t>
      </w:r>
    </w:p>
    <w:p>
      <w:r>
        <w:t>La búsqueda de un propósito en la vida es una travesía que todos enfrentamos en algún momento. Sin embargo, en un mundo donde las distracciones son infinitas y las expectativas sociales a menudo nos desvían de nuestro camino, encontrar y mantener ese sentido de dirección puede parecer un desafío monumental. En "Disciplina Total 10: Vive con Propósito — La verdadera motivación duradera", exploraremos cómo la disciplina y la motivación se entrelazan para ayudarte a vivir una vida con propósito. Este libro no solo está diseñado para inspirarte, sino también para ofrecerte herramientas concretas que te permitan construir el futuro que deseas.</w:t>
      </w:r>
    </w:p>
    <w:p>
      <w:r>
        <w:t>## La búsqueda del propósito</w:t>
      </w:r>
    </w:p>
    <w:p>
      <w:r>
        <w:t>Cada individuo tiene su propio concepto de lo que significa vivir con propósito. Para algunos, puede ser alcanzar una meta profesional, mientras que para otros, puede estar en las relaciones personales o en el servicio a la comunidad. La clave está en identificar qué es lo que realmente te apasiona y cómo puedes integrar esa pasión en tu vida diaria.</w:t>
      </w:r>
    </w:p>
    <w:p>
      <w:r>
        <w:t>Un ejemplo local que ilustra esta búsqueda de propósito es el caso de Ana, una joven emprendedora de Guadalajara. Después de graduarse de la universidad, se dio cuenta de que su verdadera pasión no era el trabajo corporativo, sino ayudar a jóvenes en situación de vulnerabilidad a obtener educación. Con determinación y disciplina, Ana fundó una organización sin fines de lucro que ha impactado a cientos de jóvenes en su comunidad. Su historia nos recuerda que el propósito puede surgir en los lugares más inesperados y que, con la motivación adecuada, es posible transformar una idea en una realidad que beneficia a otros.</w:t>
      </w:r>
    </w:p>
    <w:p>
      <w:r>
        <w:t>## La disciplina como motor de cambio</w:t>
      </w:r>
    </w:p>
    <w:p>
      <w:r>
        <w:t>La disciplina es el puente entre el establecimiento de metas y su consecución. Sin ella, los sueños permanecen en el terreno de la fantasía. La verdadera disciplina no es solo seguir un conjunto de reglas, sino cultivar un estilo de vida que te mantenga enfocado en tus objetivos, incluso cuando las circunstancias se tornan difíciles. Necesitamos aprender a ser consistentes, a seguir adelante a pesar de los obstáculos y a mantenernos alineados con nuestro propósito.</w:t>
      </w:r>
    </w:p>
    <w:p>
      <w:r>
        <w:t>Una técnica que puedes implementar para fortalecer tu disciplina es la creación de hábitos diarios. Los hábitos son pequeñas acciones que, repetidas diariamente, se convierten en parte de nuestra rutina. Empezar con hábitos simples, como dedicar 15 minutos al día a la lectura sobre un tema que te apasione o practicar la meditación, puede tener un impacto profundo en tu vida. A medida que estos hábitos se arraigan, te encontrarás más cerca de tus objetivos y, por ende, de tu propósito.</w:t>
      </w:r>
    </w:p>
    <w:p>
      <w:r>
        <w:t>## Motivación duradera: más allá de los picos emocionales</w:t>
      </w:r>
    </w:p>
    <w:p>
      <w:r>
        <w:t>La motivación puede ser efímera; a menudo, se presenta en oleadas, impulsándonos a actuar por un corto período antes de desvanecerse. Sin embargo, la motivación duradera es aquella que se combina con el propósito y la disciplina. Es una llama interna que arde incluso cuando el entusiasmo inicial ha desaparecido. Para cultivarla, es imprescindible tener claridad sobre tus valores y lo que realmente importa en tu vida.</w:t>
      </w:r>
    </w:p>
    <w:p>
      <w:r>
        <w:t>Una clave para lograr esta motivación a largo plazo es la conexión emocional con tus objetivos. Cuando sientes que tus metas están alineadas con tus valores personales, la motivación se convierte en una fuerza impulsora constante. Por ejemplo, si tu propósito es contribuir a la sostenibilidad ambiental, cada pequeño paso que tomes hacia esa meta —ya sea participar en limpiezas comunitarias o reducir tu consumo de plástico— se sentirá significativo y te motivará a continuar.</w:t>
      </w:r>
    </w:p>
    <w:p>
      <w:r>
        <w:t>## Acciones concretas para vivir con propósito</w:t>
      </w:r>
    </w:p>
    <w:p>
      <w:r>
        <w:t>Para ayudarte a empezar este viaje hacia una vida con propósito, aquí hay una lista de acciones concretas que puedes realizar:</w:t>
      </w:r>
    </w:p>
    <w:p>
      <w:r>
        <w:t>1. **Define tu propósito**: Dedica tiempo a reflexionar sobre lo que realmente te apasiona. Escribe tus pensamientos y busca patrones que te ayuden a identificar tu propósito.</w:t>
      </w:r>
    </w:p>
    <w:p>
      <w:r>
        <w:t>2. **Establece metas claras**: Una vez que hayas definido tu propósito, establece metas específicas y alcanzables que te acerquen a él. Utiliza la metodología SMART (específicas, medibles, alcanzables, relevantes y temporales) para guiarte en este proceso.</w:t>
      </w:r>
    </w:p>
    <w:p>
      <w:r>
        <w:t>3. **Crea un plan de acción**: Desarrolla un plan que incluya hábitos diarios que te ayuden a alcanzar tus metas. Recuerda que la constancia es clave para mantener la disciplina.</w:t>
      </w:r>
    </w:p>
    <w:p>
      <w:r>
        <w:t>## Acción práctica</w:t>
      </w:r>
    </w:p>
    <w:p>
      <w:r>
        <w:t>### 3 pasos para comenzar hoy:</w:t>
      </w:r>
    </w:p>
    <w:p>
      <w:r>
        <w:t>1. **Reflexiona**: Tómate 10 minutos para pensar en lo que realmente te apasiona y lo que deseas alcanzar en tu vida.</w:t>
      </w:r>
    </w:p>
    <w:p>
      <w:r>
        <w:t>2. **Escribe tus objetivos**: Anota al menos tres metas que te gustaría lograr en relación con tu propósito.</w:t>
      </w:r>
    </w:p>
    <w:p>
      <w:r>
        <w:t>3. **Establece un hábito diario**: Elige una acción pequeña que puedas realizar todos los días para acercarte a tus metas y comprometete a llevarla a cabo.</w:t>
      </w:r>
    </w:p>
    <w:p>
      <w:r>
        <w:t>La disciplina y la motivación son las herramientas que necesitas para vivir con propósito. A lo largo de este libro, profundizaremos en cada uno de estos conceptos y te ofreceremos estrategias prácticas para que puedas aplicarlos en tu vida. Tu viaje hacia una vida plena y significativa está a punto de comenzar. ¡Vamos juntos en esta travesía!</w:t>
      </w:r>
    </w:p>
    <w:p>
      <w:pPr>
        <w:pStyle w:val="Heading1"/>
      </w:pPr>
      <w:r>
        <w:t>Chapter 1: **Introducción a la Disciplina Total**</w:t>
      </w:r>
    </w:p>
    <w:p>
      <w:r>
        <w:t># Introducción a la Disciplina Total</w:t>
      </w:r>
    </w:p>
    <w:p>
      <w:r>
        <w:t>La disciplina es una de las cualidades más valoradas en la búsqueda del éxito y la realización personal. Sin embargo, la disciplina total va más allá de simplemente seguir reglas o hábitos estrictos. Se trata de una forma de vida que permite al individuo vivir con propósito y alcanzar metas significativas. En este capítulo, exploraremos qué es la disciplina total, su importancia y cómo puede transformarte en un líder de tu propia vida.</w:t>
      </w:r>
    </w:p>
    <w:p>
      <w:r>
        <w:t>## ¿Qué es la Disciplina Total?</w:t>
      </w:r>
    </w:p>
    <w:p>
      <w:r>
        <w:t>La disciplina total no se trata solo de la fuerza de voluntad o el autocontrol. Es un enfoque integral que abarca varias dimensiones de la vida: mental, emocional, física y espiritual. Esta multidimensionalidad es lo que la distingue de otros conceptos relacionados con la disciplina. La disciplina total implica establecer un sistema de valores claro y comprometerse a vivir de acuerdo con esos valores en todos los aspectos de la vida.</w:t>
      </w:r>
    </w:p>
    <w:p>
      <w:r>
        <w:t>Un buen ejemplo de disciplina total es el caso de María, una joven emprendedora de una pequeña ciudad en México. Desde que decidió abrir su propio negocio de artesanías, no solo se enfocó en la parte financiera y operativa. También se dedicó a desarrollar su bienestar emocional y mental, asistiendo a talleres de autoconocimiento y meditación. Gracias a esta disciplina integral, logró no solo establecer un negocio exitoso, sino también mantener un equilibrio que le permitió disfrutar de su vida personal y profesional.</w:t>
      </w:r>
    </w:p>
    <w:p>
      <w:r>
        <w:t>## La Importancia de la Disciplina</w:t>
      </w:r>
    </w:p>
    <w:p>
      <w:r>
        <w:t>La disciplina es fundamental en la vida de cualquier persona que desee alcanzar sus metas. Sin disciplina, los sueños pueden convertirse en simples deseos o aspiraciones que nunca se concretan. La disciplina te permite establecer rutinas, gestionar tu tiempo de manera efectiva y evitar distracciones. Además, te ayuda a superar los momentos difíciles y a mantenerte en el camino correcto, incluso cuando surgen obstáculos.</w:t>
      </w:r>
    </w:p>
    <w:p>
      <w:r>
        <w:t>Una de las claves de la disciplina es la consistencia. No se trata de realizar grandes cambios de la noche a la mañana, sino de hacer pequeñas acciones diarias que se suman con el tiempo. Por ejemplo, si deseas mejorar tu estado físico, en lugar de comprometerte a hacer una hora de ejercicio todos los días, puedes empezar con 15 minutos y aumentar gradualmente. Este enfoque no solo es menos abrumador, sino que también te ayuda a crear un hábito sostenible.</w:t>
      </w:r>
    </w:p>
    <w:p>
      <w:r>
        <w:t>## Construyendo la Base de la Disciplina Total</w:t>
      </w:r>
    </w:p>
    <w:p>
      <w:r>
        <w:t>Para que la disciplina total sea efectiva, es esencial construir una base sólida. Esta base se compone de autoconocimiento, establecimiento de metas y un sistema de apoyo. El autoconocimiento es vital porque te permite entender tus fortalezas y debilidades, así como tus motivaciones internas. Cuando sabes quién eres y qué deseas, es más fácil establecer metas que sean significativas y alcanzables.</w:t>
      </w:r>
    </w:p>
    <w:p>
      <w:r>
        <w:t>El establecimiento de metas debe ser específico, medible, alcanzable, relevante y temporal (SMART). Por ejemplo, en lugar de decir "quiero leer más", puedes establecer una meta que diga "leer un libro de no ficción cada mes". Esta claridad te ayudará a mantenerte enfocado y motivado.</w:t>
      </w:r>
    </w:p>
    <w:p>
      <w:r>
        <w:t>Un sistema de apoyo también es crucial. Rodéate de personas que compartan tus valores y aspiraciones. Estas conexiones te proporcionarán motivación, consejos y, en ocasiones, la responsabilidad necesaria para seguir adelante. En el caso de María, sus amigos y familiares la apoyaron en su emprendimiento, lo que fue fundamental para su éxito.</w:t>
      </w:r>
    </w:p>
    <w:p>
      <w:r>
        <w:t>## La Motivación: Un Compañero de Viaje</w:t>
      </w:r>
    </w:p>
    <w:p>
      <w:r>
        <w:t>La motivación es el combustible que alimenta la disciplina. Sin embargo, la motivación puede ser efímera, especialmente cuando enfrentamos desafíos o fracasos. Es aquí donde la disciplina total juega un papel crucial. Al cultivar hábitos disciplinados, puedes mantenerte en el camino correcto incluso cuando la motivación disminuye.</w:t>
      </w:r>
    </w:p>
    <w:p>
      <w:r>
        <w:t>Una técnica efectiva para mantener la motivación es visualizar tus metas. Dedica unos minutos cada día a imaginar cómo será tu vida una vez que hayas alcanzado tus objetivos. Esta práctica no solo te recordará por qué comenzaste, sino que también fortalecerá tu compromiso de seguir adelante.</w:t>
      </w:r>
    </w:p>
    <w:p>
      <w:r>
        <w:t>Además, celebra tus logros, por pequeños que sean. Cada paso que des hacia tu meta es un motivo de celebración. Esto no solo te hará sentir bien, sino que también reforzará tu deseo de seguir trabajando en tu disciplina.</w:t>
      </w:r>
    </w:p>
    <w:p>
      <w:r>
        <w:t>## Acción Concreta: Tres Pasos para Iniciar Tu Viaje de Disciplina Total</w:t>
      </w:r>
    </w:p>
    <w:p>
      <w:r>
        <w:t>1. **Autoevaluación**: Dedica tiempo a reflexionar sobre tus valores, metas y motivaciones. Pregúntate qué es lo más importante para ti en este momento de tu vida. Anota tus respuestas para tener claridad sobre lo que deseas alcanzar.</w:t>
      </w:r>
    </w:p>
    <w:p>
      <w:r>
        <w:t>2. **Establecimiento de Metas**: Utiliza el método SMART para definir al menos tres metas que desees lograr en el próximo mes. Asegúrate de que sean específicas y alcanzables. Por ejemplo, si deseas mejorar tu salud, podrías fijarte la meta de caminar 30 minutos cinco veces a la semana.</w:t>
      </w:r>
    </w:p>
    <w:p>
      <w:r>
        <w:t>3. **Creación de un Sistema de Apoyo**: Identifica a las personas en tu vida que pueden apoyarte en tus esfuerzos. Puede ser un amigo, un familiar o un grupo de interés. Comunica tus metas a estas personas y pídeles que te ayuden a mantenerte responsable.</w:t>
      </w:r>
    </w:p>
    <w:p>
      <w:r>
        <w:t>## Conclusión y Acción Práctica</w:t>
      </w:r>
    </w:p>
    <w:p>
      <w:r>
        <w:t>El camino hacia la disciplina total puede ser desafiante, pero los beneficios son invaluables. Al trabajar en tu disciplina, no solo mejorarás tu productividad y enfoque, sino que también te sentirás más realizado y alineado con tus valores personales. Recuerda que la disciplina es un viaje, no un destino. Cada paso que des cuenta, cuenta.</w:t>
      </w:r>
    </w:p>
    <w:p>
      <w:r>
        <w:t>### Acción Práctica</w:t>
      </w:r>
    </w:p>
    <w:p>
      <w:r>
        <w:t>1. **Reflexiona sobre tus valores y metas**: Tómate un tiempo hoy para escribir lo que realmente importa en tu vida y lo que deseas lograr.</w:t>
      </w:r>
    </w:p>
    <w:p>
      <w:r>
        <w:t>2. **Define al menos una meta SMART**: Establece una meta específica que puedas comenzar a trabajar inmediatamente.</w:t>
      </w:r>
    </w:p>
    <w:p>
      <w:r>
        <w:t>3. **Conecta con tu sistema de apoyo**: Habla con al menos una persona sobre tus metas y pídele que te apoye en este viaje.</w:t>
      </w:r>
    </w:p>
    <w:p>
      <w:r>
        <w:t>La disciplina total es una herramienta poderosa que, cuando se utiliza correctamente, puede transformar tu vida. Comienza hoy mismo a implementar estos pasos y observa cómo tu vida cambia para mejor.</w:t>
      </w:r>
    </w:p>
    <w:p>
      <w:pPr>
        <w:pStyle w:val="Heading1"/>
      </w:pPr>
      <w:r>
        <w:t>Chapter 2: **El Poder del Propósito**</w:t>
      </w:r>
    </w:p>
    <w:p>
      <w:r>
        <w:t>## El Poder del Propósito</w:t>
      </w:r>
    </w:p>
    <w:p>
      <w:r>
        <w:t>El propósito es un motor que impulsa nuestras vidas. Es la brújula que nos guía a través de los desafíos, las decisiones y las oportunidades que se nos presentan a diario. Sin un propósito claro, es fácil perderse en la rutina, dejarse llevar por la corriente y, en el peor de los casos, caer en la apatía. En este capítulo, exploraremos cómo descubrir y abrazar nuestro propósito puede ser la clave para una motivación duradera y una vida plena.</w:t>
      </w:r>
    </w:p>
    <w:p>
      <w:r>
        <w:t>### La búsqueda del propósito</w:t>
      </w:r>
    </w:p>
    <w:p>
      <w:r>
        <w:t>Desde tiempos inmemoriales, filósofos y pensadores han reflexionado sobre el sentido de la vida. ¿Por qué estamos aquí? ¿Cuál es nuestro papel en este vasto universo? Estas preguntas son fundamentales y, aunque cada uno de nosotros puede encontrar respuestas diferentes, lo cierto es que tener un propósito claro puede transformar nuestra existencia.</w:t>
      </w:r>
    </w:p>
    <w:p>
      <w:r>
        <w:t>Un caso representativo es el de Laura, una joven de 28 años que trabajaba en una oficina sin pasión ni entusiasmo. A pesar de tener un trabajo estable, sentía que algo faltaba en su vida. Fue entonces cuando decidió tomarse un tiempo para reflexionar sobre lo que realmente quería. A través de un proceso de autoevaluación y meditación, se dio cuenta de que su verdadera pasión era ayudar a otros a encontrar su camino. Inspirada, comenzó a estudiar psicología y, poco a poco, fue construyendo una nueva vida llena de propósito y alegría.</w:t>
      </w:r>
    </w:p>
    <w:p>
      <w:r>
        <w:t>### Conectar con tu propósito</w:t>
      </w:r>
    </w:p>
    <w:p>
      <w:r>
        <w:t>Una vez que identificas lo que es importante para ti, el siguiente paso es conectar con ese propósito en tu vida diaria. Esto implica no solo reconocerlo, sino también integrarlo en tus acciones, decisiones y metas. Aquí es donde muchas personas encuentran su mayor desafío: la vida cotidiana puede desviar nuestra atención de lo que realmente importa.</w:t>
      </w:r>
    </w:p>
    <w:p>
      <w:r>
        <w:t>Para evitar caer en la trampa de la rutina, es esencial establecer rituales que te mantengan conectado con tu propósito. Esto podría ser dedicar unos minutos cada mañana a la meditación, escribir en un diario o simplemente reflexionar sobre tus motivaciones antes de comenzar el día. Por ejemplo, Javier, un emprendedor de 35 años, instauró un ritual matutino en el que cada día, antes de comenzar su jornada laboral, se toma un tiempo para visualizar sus metas y recordar por qué eligió emprender. Este simple acto le ha permitido mantener el enfoque y la motivación, incluso en los momentos de dificultad.</w:t>
      </w:r>
    </w:p>
    <w:p>
      <w:r>
        <w:t>### El propósito como fuente de motivación</w:t>
      </w:r>
    </w:p>
    <w:p>
      <w:r>
        <w:t>El propósito no solo proporciona dirección y significado a nuestras vidas, sino que también actúa como un potente motor de motivación. Cuando estamos alineados con lo que queremos alcanzar, cada pequeño paso se siente significativo. Esto es especialmente relevante en momentos de adversidad, cuando la motivación puede flaquear.</w:t>
      </w:r>
    </w:p>
    <w:p>
      <w:r>
        <w:t>Imagina que tu propósito es contribuir al bienestar de la comunidad a través de la educación. En días difíciles, cuando te sientas abrumado por las responsabilidades, recordar por qué comenzaste en primer lugar puede revigorizar tu energía. Una historia inspiradora es la de un grupo de educadores en una pequeña localidad de México que, a pesar de enfrentar múltiples obstáculos, se unieron para crear una escuela comunitaria. Su propósito compartido de proporcionar educación de calidad a los niños del área les dio la fuerza necesaria para superar los desafíos y mantenerse motivados en su labor altruista.</w:t>
      </w:r>
    </w:p>
    <w:p>
      <w:r>
        <w:t>### Estrategias para mantener el enfoque en el propósito</w:t>
      </w:r>
    </w:p>
    <w:p>
      <w:r>
        <w:t>Para vivir con propósito, es crucial desarrollar estrategias que te ayuden a mantener el enfoque. Aquí hay algunas sugerencias prácticas:</w:t>
      </w:r>
    </w:p>
    <w:p>
      <w:r>
        <w:t>1. **Establece metas alineadas con tu propósito**: Define metas a corto y largo plazo que reflejen lo que deseas lograr. Asegúrate de que estas metas sean específicas, medibles, alcanzables, relevantes y con un tiempo definido (SMART). Al tener metas claras, será más fácil mantenerte en el camino correcto.</w:t>
      </w:r>
    </w:p>
    <w:p>
      <w:r>
        <w:t>2. **Revisa y ajusta tu propósito regularmente**: La vida es dinámica y nuestros propósitos pueden evolucionar. Tómate el tiempo para reflexionar sobre tu propósito y ajustarlo si es necesario. Esto te ayudará a mantenerte conectado con tus verdaderos deseos y a evitar la sensación de estancamiento.</w:t>
      </w:r>
    </w:p>
    <w:p>
      <w:r>
        <w:t>3. **Rodéate de personas que compartan tu propósito**: La comunidad es un aliado poderoso en la búsqueda del propósito. Al rodearte de personas que comparten tus valores y metas, podrás encontrar apoyo y motivación. Considera unirte a grupos, foros o comunidades en línea que se alineen con tus intereses.</w:t>
      </w:r>
    </w:p>
    <w:p>
      <w:r>
        <w:t>### Checklist de acciones concretas</w:t>
      </w:r>
    </w:p>
    <w:p>
      <w:r>
        <w:t>Para ayudarte a poner en práctica lo que hemos explorado en este capítulo, aquí tienes un listado de acciones concretas que puedes implementar:</w:t>
      </w:r>
    </w:p>
    <w:p>
      <w:r>
        <w:t>1. **Escribe tu declaración de propósito**: Dedica tiempo a redactar una breve declaración que resuma tu propósito. ¿Qué es lo que realmente deseas lograr en la vida? Esta declaración será tu guía.</w:t>
      </w:r>
    </w:p>
    <w:p>
      <w:r>
        <w:t>2. **Define 3 metas SMART**: Piensa en tres metas que se alineen con tu propósito y que puedas comenzar a trabajar de inmediato. Asegúrate de que sean específicas y alcanzables.</w:t>
      </w:r>
    </w:p>
    <w:p>
      <w:r>
        <w:t>3. **Conéctate con tu comunidad**: Busca grupos o personas que compartan tus intereses y propósitos. Puede ser un club de lectura, un grupo de voluntariado o una comunidad en línea.</w:t>
      </w:r>
    </w:p>
    <w:p>
      <w:r>
        <w:t>### Conclusión</w:t>
      </w:r>
    </w:p>
    <w:p>
      <w:r>
        <w:t>Vivir con propósito es un viaje que requiere reflexión, conexión y acción. A medida que te adentras en este camino, recuerda que tu propósito puede evolucionar y que está bien hacer ajustes en el camino. Lo importante es que te tomes el tiempo para descubrir lo que realmente importa y que trabajes hacia ello con determinación y pasión. En este proceso, no solo encontrarás motivación duradera, sino también una vida más rica y significativa.</w:t>
      </w:r>
    </w:p>
    <w:p>
      <w:r>
        <w:t>### Acción Práctica</w:t>
      </w:r>
    </w:p>
    <w:p>
      <w:r>
        <w:t>1. **Redacta tu declaración de propósito**: Tómate un tiempo para escribir lo que quieres lograr en la vida y cuál es el impacto que deseas tener en los demás.</w:t>
      </w:r>
    </w:p>
    <w:p>
      <w:r>
        <w:t>2. **Establece metas SMART**: Define al menos tres metas que sean específicas y realistas, alineadas con tu propósito.</w:t>
      </w:r>
    </w:p>
    <w:p>
      <w:r>
        <w:t>3. **Únete a un grupo**: Busca un grupo o comunidad que comparta tus intereses y propósitos, y participa activamente en sus actividades.</w:t>
      </w:r>
    </w:p>
    <w:p>
      <w:r>
        <w:t>Recuerda, el poder del propósito es transformador. Abrazarlo puede llevarte a una vida más plena y satisfactoria, llena de significado y conexión. Empieza hoy mismo a construir tu camino hacia un propósito claro y duradero.</w:t>
      </w:r>
    </w:p>
    <w:p>
      <w:pPr>
        <w:pStyle w:val="Heading1"/>
      </w:pPr>
      <w:r>
        <w:t>Chapter 3: **Motivación Intrínseca vs. Extrínseca**</w:t>
      </w:r>
    </w:p>
    <w:p>
      <w:r>
        <w:t>## Motivación Intrínseca vs. Extrínseca</w:t>
      </w:r>
    </w:p>
    <w:p>
      <w:r>
        <w:t>La motivación es un motor fundamental en nuestras vidas. Nos impulsa a actuar, a esforzarnos y a superar obstáculos. Sin embargo, no todas las motivaciones son iguales. En este capítulo, exploraremos la diferencia entre la motivación intrínseca y la extrínseca, cómo cada una impacta en nuestro desempeño y bienestar, y cómo puedes cultivar la motivación intrínseca para vivir con propósito.</w:t>
      </w:r>
    </w:p>
    <w:p>
      <w:r>
        <w:t>### ¿Qué es la Motivación Intrínseca?</w:t>
      </w:r>
    </w:p>
    <w:p>
      <w:r>
        <w:t>La motivación intrínseca proviene de dentro de nosotros mismos. Es el deseo de realizar una actividad por el mero placer de hacerlo, por la satisfacción personal que nos proporciona. Esta forma de motivación está ligada a nuestros intereses, pasiones y valores. Cuando estamos intrínsecamente motivados, las tareas en las que nos embarcamos se sienten naturales y significativas.</w:t>
      </w:r>
    </w:p>
    <w:p>
      <w:r>
        <w:t>Un ejemplo claro de motivación intrínseca se puede observar en un niño que juega con bloques de construcción. No está pensando en un premio o en la aprobación de un adulto; simplemente disfruta de la creatividad y la satisfacción que le brinda construir algo. La motivación intrínseca es esencial para el aprendizaje y el desarrollo personal, ya que fomenta la curiosidad y la exploración.</w:t>
      </w:r>
    </w:p>
    <w:p>
      <w:r>
        <w:t>### La Motivación Extrínseca: ¿Un Impulso Temporal?</w:t>
      </w:r>
    </w:p>
    <w:p>
      <w:r>
        <w:t>Por otro lado, la motivación extrínseca se refiere a la motivación que proviene de factores externos a nosotros. Esto incluye recompensas tangibles como dinero, premios, o reconocimiento social. La motivación extrínseca puede ser efectiva para iniciar acciones y lograr objetivos a corto plazo, pero a menudo carece de la profundidad y la sostenibilidad de la motivación intrínseca.</w:t>
      </w:r>
    </w:p>
    <w:p>
      <w:r>
        <w:t>Un caso interesante se presenta en el ámbito laboral. Imagina un empleado que trabaja duro para recibir un bono al final del año. Si bien este incentivo puede motivarlo a alcanzar metas específicas, es posible que no se sienta comprometido con la misión de la empresa o no derive satisfacción de su trabajo diario. En este sentido, la motivación extrínseca puede llevar a un rendimiento óptimo a corto plazo, pero no necesariamente a un compromiso a largo plazo.</w:t>
      </w:r>
    </w:p>
    <w:p>
      <w:r>
        <w:t>### Impacto en el Bienestar y el Rendimiento</w:t>
      </w:r>
    </w:p>
    <w:p>
      <w:r>
        <w:t>La motivación intrínseca y extrínseca no solo afectan nuestro comportamiento, sino también nuestro bienestar emocional. La investigación ha demostrado que las personas que están intrínsecamente motivadas tienden a experimentar niveles más altos de satisfacción y felicidad. Esto se debe a que están alineadas con sus intereses y valores, lo que les proporciona un sentido de propósito y conexión.</w:t>
      </w:r>
    </w:p>
    <w:p>
      <w:r>
        <w:t>En contraste, la motivación extrínseca puede generar estrés y ansiedad, especialmente si las recompensas externas se convierten en el único enfoque. La presión por alcanzar objetivos externos puede desdibujar la satisfacción que una persona puede encontrar en la actividad en sí. Esto es particularmente evidente en entornos competitivos, donde el deseo de obtener reconocimiento puede eclipsar el placer por la actividad misma.</w:t>
      </w:r>
    </w:p>
    <w:p>
      <w:r>
        <w:t>### Cultivando la Motivación Intrínseca</w:t>
      </w:r>
    </w:p>
    <w:p>
      <w:r>
        <w:t>Ahora que hemos explorado las diferencias entre la motivación intrínseca y extrínseca, es fundamental entender cómo podemos cultivar la motivación intrínseca en nuestras vidas. Aquí hay algunas estrategias efectivas:</w:t>
      </w:r>
    </w:p>
    <w:p>
      <w:r>
        <w:t>1. **Conéctate con tus pasiones**: Tómate un tiempo para reflexionar sobre lo que realmente te apasiona. ¿Qué actividades te hacen sentir vivo y emocionado? Invertir tiempo en estas áreas te ayudará a encontrar motivación intrínseca.</w:t>
      </w:r>
    </w:p>
    <w:p>
      <w:r>
        <w:t>2. **Establece metas significativas**: Las metas que tienen un significado personal profundo son más motivadoras. Al establecer objetivos que resuenen con tus valores y aspiraciones, estarás más inclinado a perseguirlos con entusiasmo.</w:t>
      </w:r>
    </w:p>
    <w:p>
      <w:r>
        <w:t>3. **Busca la maestría**: La búsqueda de la mejora personal y el desarrollo de habilidades genera un sentido de logro que alimenta la motivación intrínseca. Al enfocarte en aprender y crecer, disfrutarás más del proceso, independientemente de los resultados.</w:t>
      </w:r>
    </w:p>
    <w:p>
      <w:r>
        <w:t>### Ejemplo Local: El Taller de Cerámica</w:t>
      </w:r>
    </w:p>
    <w:p>
      <w:r>
        <w:t>Un ejemplo local que ilustra la fuerza de la motivación intrínseca es un taller de cerámica en un barrio de la ciudad. Los participantes llegan sin expectativas de vender sus creaciones; simplemente disfrutan del proceso de moldear la arcilla y crear algo único. La mayoría de ellos son aficionados que buscan una forma de expresarse y relajarse, lo que crea un ambiente positivo y colaborativo.</w:t>
      </w:r>
    </w:p>
    <w:p>
      <w:r>
        <w:t>A través de la práctica, algunos de estos participantes han desarrollado habilidades que ni siquiera sabían que tenían. Las conversaciones durante el taller se centran no solo en las técnicas de cerámica, sino también en los desafíos y alegrías de la vida. Esto demuestra cómo el compromiso con una actividad que amamos puede resultar en conexiones más profundas y un sentido de propósito renovado.</w:t>
      </w:r>
    </w:p>
    <w:p>
      <w:r>
        <w:t>### Checklist de Acciones Concretas</w:t>
      </w:r>
    </w:p>
    <w:p>
      <w:r>
        <w:t>Para ayudarte a fomentar la motivación intrínseca en tu vida, aquí tienes un checklist de acciones concretas que puedes llevar a cabo:</w:t>
      </w:r>
    </w:p>
    <w:p>
      <w:r>
        <w:t>1. **Identifica tus pasiones**: Escribe una lista de actividades que disfrutes y que te hagan sentir bien. ¿Qué te entusiasma? ¿Qué te gustaría hacer más a menudo?</w:t>
      </w:r>
    </w:p>
    <w:p>
      <w:r>
        <w:t>2. **Establece metas alineadas con tus valores**: Redacta tres metas que reflejen tus verdaderos intereses y valores. Asegúrate de que sean alcanzables y significativas.</w:t>
      </w:r>
    </w:p>
    <w:p>
      <w:r>
        <w:t>3. **Crea un espacio para la mejora personal**: Dedica al menos una hora a la semana para aprender algo nuevo o mejorar una habilidad que te apasione. Esto puede ser a través de clases, libros o simplemente practicando por tu cuenta.</w:t>
      </w:r>
    </w:p>
    <w:p>
      <w:r>
        <w:t>### Acción Práctica</w:t>
      </w:r>
    </w:p>
    <w:p>
      <w:r>
        <w:t>Para llevar a cabo lo aprendido en este capítulo, aquí tienes tres pasos prácticos que puedes seguir:</w:t>
      </w:r>
    </w:p>
    <w:p>
      <w:r>
        <w:t>1. **Reflexiona sobre tus motivaciones**: Tómate unos minutos para pensar en qué actividades realizas por placer y cuáles lo haces por obligación. Anota tus reflexiones.</w:t>
      </w:r>
    </w:p>
    <w:p>
      <w:r>
        <w:t>2. **Conecta con tu comunidad**: Busca un grupo o taller relacionado con tus pasiones. La interacción con otros que comparten tus intereses puede aumentar tu motivación.</w:t>
      </w:r>
    </w:p>
    <w:p>
      <w:r>
        <w:t>3. **Celebra tus logros**: Ya sea grande o pequeño, reconoce y celebra tus logros. Esto reforzará tu motivación intrínseca y te animará a seguir explorando lo que amas.</w:t>
      </w:r>
    </w:p>
    <w:p>
      <w:r>
        <w:t>La motivación intrínseca es una fuente poderosa de energía y satisfacción. Al enfocarte en lo que realmente te motiva desde dentro, podrás vivir con propósito y alcanzar un bienestar duradero.</w:t>
      </w:r>
    </w:p>
    <w:p>
      <w:pPr>
        <w:pStyle w:val="Heading1"/>
      </w:pPr>
      <w:r>
        <w:t>Chapter 4: **Estableciendo Metas Efectivas**</w:t>
      </w:r>
    </w:p>
    <w:p>
      <w:r>
        <w:t>## Estableciendo Metas Efectivas</w:t>
      </w:r>
    </w:p>
    <w:p>
      <w:r>
        <w:t>La vida está llena de posibilidades, pero a menudo nos encontramos abrumados por la cantidad de opciones disponibles. Para navegar por este mar de oportunidades, es crucial establecer metas efectivas que no solo nos guíen, sino que también nos inspiren a vivir con propósito. En este capítulo, exploraremos cómo establecer metas que resuenen con nuestros valores más profundos, cómo desglosarlas en pasos alcanzables y cómo mantener la motivación a lo largo del camino.</w:t>
      </w:r>
    </w:p>
    <w:p>
      <w:r>
        <w:t>### La Importancia de las Metas Claras</w:t>
      </w:r>
    </w:p>
    <w:p>
      <w:r>
        <w:t>Establecer metas claras es fundamental para el crecimiento personal y profesional. Cuando sabemos hacia dónde nos dirigimos, es más fácil trazar un camino y mantenernos enfocados. Las metas actúan como un mapa que nos guía en nuestra travesía, ayudándonos a evitar distracciones y a mantener la motivación.</w:t>
      </w:r>
    </w:p>
    <w:p>
      <w:r>
        <w:t>Un estudio realizado por la Universidad de Harvard reveló que las personas que escriben sus metas son más propensas a lograrlas que aquellas que no lo hacen. Al poner nuestras metas por escrito, las convertimos en algo tangible y nos comprometemos a trabajar en ellas. Este simple acto de escribir puede ser un poderoso motor de cambio.</w:t>
      </w:r>
    </w:p>
    <w:p>
      <w:r>
        <w:t>Para que las metas sean efectivas, deben ser específicas, medibles, alcanzables, relevantes y limitadas en el tiempo (SMART). Por ejemplo, en lugar de simplemente decir “quiero perder peso”, una meta más efectiva sería “quiero perder 5 kilos en los próximos tres meses”. Esta claridad permite que podamos medir nuestro progreso y ajustar nuestras estrategias si es necesario.</w:t>
      </w:r>
    </w:p>
    <w:p>
      <w:r>
        <w:t>### Estableciendo Metas que Resuenen con Nuestros Valores</w:t>
      </w:r>
    </w:p>
    <w:p>
      <w:r>
        <w:t>Una de las claves para mantener la motivación a largo plazo es asegurarnos de que nuestras metas estén alineadas con nuestros valores. Cuando nuestras metas reflejan lo que realmente valoramos, es más probable que estemos dispuestos a esforzarnos por alcanzarlas. Este alineamiento crea una conexión emocional que alimenta nuestra motivación intrínseca.</w:t>
      </w:r>
    </w:p>
    <w:p>
      <w:r>
        <w:t>Para ilustrar esto, consideremos el caso de María, una joven emprendedora que soñaba con abrir su propio café. Durante mucho tiempo, se sintió estancada en un trabajo que no le apasionaba, pero cuando comenzó a explorar sus valores, se dio cuenta de que la comunidad y la sostenibilidad eran fundamentales para ella. Así, decidió establecer metas que no solo incluían abrir su café, sino también hacer que su negocio fuera ecológico y un espacio para la comunidad. Esta conexión con sus valores la mantuvo motivada, incluso cuando enfrentó desafíos en el camino.</w:t>
      </w:r>
    </w:p>
    <w:p>
      <w:r>
        <w:t>Para establecer metas que resuenen con tus valores, pregúntate: ¿qué es lo que realmente me importa en la vida? ¿Qué actividades me hacen sentir más vivo? Tomarte el tiempo para reflexionar sobre estas preguntas puede ayudarte a definir metas que no solo sean alcanzables, sino que también te llenen de satisfacción personal.</w:t>
      </w:r>
    </w:p>
    <w:p>
      <w:r>
        <w:t>### Desglosando Metas en Pasos Accionables</w:t>
      </w:r>
    </w:p>
    <w:p>
      <w:r>
        <w:t>Una vez que hemos establecido metas que son claras y alineadas con nuestros valores, el siguiente paso es desglosarlas en pasos más pequeños y manejables. Este enfoque no solo hace que las metas sean menos abrumadoras, sino que también nos permite celebrar pequeños logros a lo largo del camino, lo que refuerza nuestra motivación.</w:t>
      </w:r>
    </w:p>
    <w:p>
      <w:r>
        <w:t>Por ejemplo, si tu meta es aprender un nuevo idioma, en lugar de pensar en el gran objetivo de fluidez, comienza con pasos como: “voy a estudiar 15 minutos al día” o “voy a inscribirme en una clase de conversación una vez a la semana”. Estos pasos no solo son alcanzables, sino que también te ofrecen oportunidades constantes para experimentar el éxito.</w:t>
      </w:r>
    </w:p>
    <w:p>
      <w:r>
        <w:t>Para ayudarte a desglosar tus metas, aquí tienes una lista de verificación con tres acciones concretas:</w:t>
      </w:r>
    </w:p>
    <w:p>
      <w:r>
        <w:t>1. **Escribe tu meta principal**: Asegúrate de que sea específica y medible.</w:t>
        <w:br/>
        <w:t>2. **Divide la meta en sub-metas**: Piensa en tres o cuatro pasos que puedas tomar para acercarte a tu meta principal.</w:t>
        <w:br/>
        <w:t>3. **Establece un cronograma**: Define un plazo para cada uno de los pasos que has identificado.</w:t>
      </w:r>
    </w:p>
    <w:p>
      <w:r>
        <w:t>Este enfoque sistemático te permitirá avanzar de manera constante y te ayudará a mantener el impulso necesario para alcanzar tus metas.</w:t>
      </w:r>
    </w:p>
    <w:p>
      <w:r>
        <w:t>### Manteniendo la Motivación a Largo Plazo</w:t>
      </w:r>
    </w:p>
    <w:p>
      <w:r>
        <w:t>La motivación puede fluctuar con el tiempo, y es normal experimentar altibajos en el camino hacia nuestras metas. Por eso, es vital tener estrategias para mantener la motivación a largo plazo. Una de las formas más efectivas de hacerlo es visualizar el resultado final y recordar por qué comenzaste.</w:t>
      </w:r>
    </w:p>
    <w:p>
      <w:r>
        <w:t>Regresar a la historia de María, ella encontró motivación al visualizar su café lleno de vida, con personas disfrutando de sus productos sostenibles y apoyando a la comunidad local. Esta visualización se convirtió en un recordatorio constante de su propósito, especialmente durante los momentos difíciles.</w:t>
      </w:r>
    </w:p>
    <w:p>
      <w:r>
        <w:t>Además, rodearte de personas que te apoyen y compartan tus intereses puede ser una gran fuente de motivación. Participar en grupos o comunidades que se alineen con tus metas puede ofrecerte la inspiración y el aliento que necesitas para seguir adelante.</w:t>
      </w:r>
    </w:p>
    <w:p>
      <w:r>
        <w:t>Por último, no olvides celebrar tus logros, por pequeños que sean. Cada paso que tomas hacia tu meta es un triunfo y merece ser reconocido. Esto no solo refuerza tu motivación, sino que también te permite disfrutar del viaje hacia el cumplimiento de tus metas.</w:t>
      </w:r>
    </w:p>
    <w:p>
      <w:r>
        <w:t>### Acción Práctica</w:t>
      </w:r>
    </w:p>
    <w:p>
      <w:r>
        <w:t>Para llevar a cabo lo aprendido en este capítulo, aquí tienes tres pasos prácticos que puedes seguir:</w:t>
      </w:r>
    </w:p>
    <w:p>
      <w:r>
        <w:t>1. **Reflexiona sobre tus metas**: Dedica unos minutos a escribir tus metas principales y asegúrate de que estén alineadas con tus valores.</w:t>
        <w:br/>
        <w:t>2. **Desglosa tus metas**: Utiliza la lista de verificación para dividir tus metas en pasos accionables y establece un cronograma para cada uno.</w:t>
        <w:br/>
        <w:t>3. **Visualiza y celebra**: Imagina el éxito de tus metas y, a medida que avances, celebra cada logro para mantener alta tu motivación.</w:t>
      </w:r>
    </w:p>
    <w:p>
      <w:r>
        <w:t>---</w:t>
      </w:r>
    </w:p>
    <w:p>
      <w:r>
        <w:t>### Acción Práctica</w:t>
      </w:r>
    </w:p>
    <w:p>
      <w:r>
        <w:t>**Pasos a seguir:**</w:t>
      </w:r>
    </w:p>
    <w:p>
      <w:r>
        <w:t>1. **Escribe tus metas**: Define al menos tres metas específicas y alineadas con tus valores.</w:t>
        <w:br/>
        <w:t>2. **Crea un plan de acción**: Desglosa cada meta en pasos concretos y establece plazos realistas.</w:t>
        <w:br/>
        <w:t>3. **Conéctate con otros**: Busca grupos de apoyo o comunidades locales que compartan tus intereses y objetivos.</w:t>
      </w:r>
    </w:p>
    <w:p>
      <w:r>
        <w:t>Al implementar estas estrategias, no solo estarás más cerca de alcanzar tus metas, sino que también vivirás con un propósito claro y motivador. ¡Es hora de dar el primer paso hacia la vida que realmente deseas!</w:t>
      </w:r>
    </w:p>
    <w:p>
      <w:pPr>
        <w:pStyle w:val="Heading1"/>
      </w:pPr>
      <w:r>
        <w:t>Chapter 5: **La Rutina como Aliada**</w:t>
      </w:r>
    </w:p>
    <w:p>
      <w:r>
        <w:t>### La Rutina como Aliada</w:t>
      </w:r>
    </w:p>
    <w:p>
      <w:r>
        <w:t>La vida moderna nos presenta una serie de desafíos que pueden dificultar la consecución de nuestras metas. En medio de esta vorágine, la rutina emerge como una herramienta poderosa que, lejos de ser una limitación, puede convertirse en nuestra aliada más fiel. En este capítulo, exploraremos cómo establecer rutinas efectivas puede no solo ayudarnos a ser más productivos, sino también a mantenernos alineados con nuestros propósitos de vida.</w:t>
      </w:r>
    </w:p>
    <w:p>
      <w:r>
        <w:t>#### La Importancia de la Rutina</w:t>
      </w:r>
    </w:p>
    <w:p>
      <w:r>
        <w:t>Una rutina bien estructurada nos brinda un sentido de orden y previsibilidad en nuestras vidas. Desde la antigüedad, grandes pensadores y líderes han destacado la importancia de las rutinas en el desarrollo personal y profesional. Benjamin Franklin, por ejemplo, dedicaba cada mañana a reflexionar sobre lo que quería lograr en el día y cada noche a evaluar su rendimiento. Este enfoque no solo aumentó su productividad, sino que también le permitió vivir con un propósito claro.</w:t>
      </w:r>
    </w:p>
    <w:p>
      <w:r>
        <w:t>Las rutinas nos ayudan a establecer hábitos. Un hábito es, en esencia, una acción que realizamos de forma automática, y cuando estas acciones están alineadas con nuestras metas, se transforman en un poderoso motor de cambio. Al establecer una rutina diaria que incorpore acciones específicas hacia nuestras metas, facilitamos el camino hacia el éxito. Sin embargo, es crucial que estas rutinas sean flexibles y adaptables, permitiendo cambios cuando sea necesario sin perder de vista el objetivo final.</w:t>
      </w:r>
    </w:p>
    <w:p>
      <w:r>
        <w:t>#### Crear una Rutina Efectiva</w:t>
      </w:r>
    </w:p>
    <w:p>
      <w:r>
        <w:t>Para que una rutina sea efectiva, es fundamental que esté diseñada específicamente para ti y tus necesidades. Aquí hay algunos pasos que puedes seguir para crear una rutina que resuene contigo:</w:t>
      </w:r>
    </w:p>
    <w:p>
      <w:r>
        <w:t>1. **Identifica tus prioridades**: Antes de diseñar tu rutina, es clave que tengas claro cuáles son tus metas y prioridades. Tómate un tiempo para reflexionar sobre lo que realmente deseas alcanzar. ¿Es mejorar tu salud, avanzar en tu carrera, dedicar más tiempo a tus relaciones o quizás un equilibrio entre todas estas áreas?</w:t>
      </w:r>
    </w:p>
    <w:p>
      <w:r>
        <w:t>2. **Establece bloques de tiempo**: Una vez que tengas claras tus prioridades, establece bloques de tiempo específicos para trabajar en cada una de ellas. Puedes optar por un enfoque semanal o diario, pero asegúrate de que sea realista y sostenible. Por ejemplo, si tu objetivo es mejorar tu condición física, puedes reservar 30 minutos cada mañana para hacer ejercicio.</w:t>
      </w:r>
    </w:p>
    <w:p>
      <w:r>
        <w:t>3. **Incorpora momentos de descanso**: Es importante no sobrecargar tu rutina. Los momentos de descanso son esenciales para mantener la motivación y la energía. Puedes programar breves pausas durante tu jornada para reflexionar, meditar o simplemente desconectar.</w:t>
      </w:r>
    </w:p>
    <w:p>
      <w:r>
        <w:t>Un caso práctico que ilustra la efectividad de una rutina bien estructurada es el de Ana, una joven emprendedora de Madrid. Ana comenzó su negocio desde casa, pero se sentía abrumada por la falta de estructura. Después de asistir a un taller sobre gestión del tiempo, decidió crear una rutina diaria. Cada mañana se despertaba a las 6:00 a.m., dedicaba una hora a la lectura y el ejercicio, y luego se sentaba a trabajar en su proyecto con un enfoque claro. Al final de la semana, se sorprendió al ver cuánto había avanzado. La rutina le permitió no solo ser más productiva, sino también disfrutar del proceso.</w:t>
      </w:r>
    </w:p>
    <w:p>
      <w:r>
        <w:t>#### La Flexibilidad en la Rutina</w:t>
      </w:r>
    </w:p>
    <w:p>
      <w:r>
        <w:t>Es vital recordar que, aunque las rutinas son herramientas poderosas, deben ser flexibles. La vida está llena de imprevistos y cambios, y adaptarse a ellos es una habilidad esencial. Las rutinas rígidas pueden generar estrés y frustración, especialmente cuando las cosas no salen como se planean.</w:t>
      </w:r>
    </w:p>
    <w:p>
      <w:r>
        <w:t>Una buena práctica es revisar y ajustar tu rutina cada cierto tiempo. Pregúntate si sigue alineada con tus metas y si te sientes satisfecho con ella. Si no es así, no dudes en realizar cambios. Por ejemplo, si te das cuenta de que tus sesiones de trabajo matutinas no son productivas, prueba a moverlas a la tarde y observa si hay una mejora.</w:t>
      </w:r>
    </w:p>
    <w:p>
      <w:r>
        <w:t>Además, es útil incorporar un sistema de evaluación. Al final de cada semana, tómate un momento para reflexionar sobre lo que funcionó y lo que no. Esta revisión te permitirá hacer ajustes necesarios y mantenerte en el camino hacia tus metas.</w:t>
      </w:r>
    </w:p>
    <w:p>
      <w:r>
        <w:t>#### La Rutina y la Motivación</w:t>
      </w:r>
    </w:p>
    <w:p>
      <w:r>
        <w:t>Una rutina bien establecida no solo ayuda a la productividad, sino que también juega un papel crucial en la motivación a largo plazo. Al cumplir con las pequeñas tareas diarias que has programado, experimentas una sensación de logro que puede ser enormemente motivadora. Esta sensación se convierte en un ciclo positivo: cada pequeño éxito refuerza tu deseo de seguir adelante.</w:t>
      </w:r>
    </w:p>
    <w:p>
      <w:r>
        <w:t>Por ejemplo, si uno de tus objetivos es escribir un libro, establecer una rutina diaria de escritura puede convertir una tarea abrumadora en un proceso manejable. Si decides escribir 500 palabras cada día, al final de la semana habrás escrito 3,500 palabras. Celebrar estos pequeños logros, como completar un capítulo, refuerza tu motivación y te mantiene enfocado en el objetivo final.</w:t>
      </w:r>
    </w:p>
    <w:p>
      <w:r>
        <w:t>Además, rodearte de personas que apoyen tus rutinas y metas también puede ser un factor motivador. Comparte tus objetivos con amigos o familiares y busca su apoyo. Crear un grupo de rendición de cuentas, donde cada miembro se comprometa a seguir sus propias rutinas, puede ser una excelente manera de mantenerse motivado y de compartir éxitos.</w:t>
      </w:r>
    </w:p>
    <w:p>
      <w:r>
        <w:t>#### Checklist de Acción</w:t>
      </w:r>
    </w:p>
    <w:p>
      <w:r>
        <w:t>Para que puedas implementar lo aprendido sobre la rutina como aliada, aquí tienes una lista de verificación con tres acciones concretas:</w:t>
      </w:r>
    </w:p>
    <w:p>
      <w:r>
        <w:t>1. **Define tus prioridades**: Tómate un tiempo para escribir tus tres prioridades más importantes en este momento de tu vida. Asegúrate de que estén alineadas con tus valores y deseos.</w:t>
      </w:r>
    </w:p>
    <w:p>
      <w:r>
        <w:t>2. **Crea tu rutina diaria**: Basado en tus prioridades, diseña una rutina diaria o semanal que incluya bloques de tiempo específicos para trabajar en cada una de ellas. Recuerda incluir momentos de descanso y reflexión.</w:t>
      </w:r>
    </w:p>
    <w:p>
      <w:r>
        <w:t>3. **Evalúa y ajusta**: Programa un momento cada semana para evaluar cómo te ha ido con tu rutina. Haz los ajustes necesarios para asegurarte de que sigue siendo efectiva y motivadora.</w:t>
      </w:r>
    </w:p>
    <w:p>
      <w:r>
        <w:t>### Acción Práctica</w:t>
      </w:r>
    </w:p>
    <w:p>
      <w:r>
        <w:t>**Pasos a seguir:**</w:t>
      </w:r>
    </w:p>
    <w:p>
      <w:r>
        <w:t>1. **Identifica tus metas**: Escribe al menos tres metas que desees alcanzar en el próximo mes y asegúrate de que estén alineadas con tus valores.</w:t>
      </w:r>
    </w:p>
    <w:p>
      <w:r>
        <w:t>2. **Diseña tu rutina**: Crea una rutina diaria que contemple tiempo para trabajar en cada una de esas metas, incluyendo descansos.</w:t>
      </w:r>
    </w:p>
    <w:p>
      <w:r>
        <w:t>3. **Revisar y ajustar**: Establece un día de la semana para revisar tu progreso y hacer los ajustes necesarios a tu rutina.</w:t>
      </w:r>
    </w:p>
    <w:p>
      <w:r>
        <w:t>Al implementar estos pasos, estarás en camino hacia una vida más estructurada y significativa, donde la rutina se convierte en tu aliada y no en tu enemiga. Comienza hoy mismo a construir la vida con propósito que siempre has deseado.</w:t>
      </w:r>
    </w:p>
    <w:p>
      <w:pPr>
        <w:pStyle w:val="Heading1"/>
      </w:pPr>
      <w:r>
        <w:t>Chapter 6: **Superando Obstáculos y Distracciones**</w:t>
      </w:r>
    </w:p>
    <w:p>
      <w:r>
        <w:t>## Superando Obstáculos y Distracciones</w:t>
      </w:r>
    </w:p>
    <w:p>
      <w:r>
        <w:t>La vida está llena de obstáculos y distracciones que pueden desviar nuestra atención de lo que realmente importa. A menudo, estos impedimentos no son solo externos, sino también internos; nuestras propias dudas, miedos y hábitos poco saludables pueden convertirse en barreras en nuestro camino hacia una vida plena y con propósito. En este capítulo, exploraremos cómo identificar y superar estos obstáculos, así como las distracciones que pueden desviar nuestra atención de nuestras metas más significativas.</w:t>
      </w:r>
    </w:p>
    <w:p>
      <w:r>
        <w:t>### Comprendiendo los Obstáculos Internos</w:t>
      </w:r>
    </w:p>
    <w:p>
      <w:r>
        <w:t>Los obstáculos internos son aquellos que surgen de nuestra propia mente y emociones. A menudo, nos enfrentamos a creencias limitantes que nos dicen que no podemos lograr nuestras metas o que no somos lo suficientemente buenos. Estas creencias pueden ser el resultado de experiencias pasadas, críticas de otros o incluso de la comparación constante con los demás, especialmente en la era de las redes sociales.</w:t>
      </w:r>
    </w:p>
    <w:p>
      <w:r>
        <w:t>Un ejemplo local de esto se puede ver en jóvenes emprendedores en comunidades como Medellín, donde muchos se enfrentan a la presión de cumplir con las expectativas sociales y familiares. En lugar de seguir sus pasiones, a menudo se sienten obligados a elegir caminos más convencionales que no les llenan. Para superar estos obstáculos internos, es fundamental trabajar en la autoconfianza y la autoaceptación. Esto puede lograrse a través de la práctica del autodiálogo positivo y la visualización de nuestros éxitos.</w:t>
      </w:r>
    </w:p>
    <w:p>
      <w:r>
        <w:t>### Identificación de Distracciones Comunes</w:t>
      </w:r>
    </w:p>
    <w:p>
      <w:r>
        <w:t>Las distracciones pueden presentarse de muchas formas, desde el uso excesivo de dispositivos móviles hasta la procrastinación. Identificar qué te distrae es el primer paso para recuperarte y reenfocarte. En un mundo tan conectado, es fácil perder horas en redes sociales o en correos electrónicos sin siquiera darnos cuenta. Estas distracciones no solo consumen nuestro tiempo, sino que también pueden alterar nuestra concentración y motivación.</w:t>
      </w:r>
    </w:p>
    <w:p>
      <w:r>
        <w:t>Para combatir esto, es útil llevar un registro de tus actividades diarias durante una semana. Anota cuánto tiempo dedicas a tareas productivas y cuánto a distracciones. Este ejercicio te permitirá tener una visión clara de tus hábitos y te ayudará a identificar áreas en las que puedes mejorar.</w:t>
      </w:r>
    </w:p>
    <w:p>
      <w:r>
        <w:t>### Estrategias para Superar Obstáculos y Distracciones</w:t>
      </w:r>
    </w:p>
    <w:p>
      <w:r>
        <w:t>Una vez que hayas identificado tus obstáculos internos y distracciones, es hora de implementar estrategias efectivas para superarlos. Aquí hay algunas acciones concretas que puedes tomar:</w:t>
      </w:r>
    </w:p>
    <w:p>
      <w:r>
        <w:t>1. **Establecer un entorno de trabajo adecuado**: Crea un espacio donde puedas concentrarte sin interrupciones. Esto puede incluir la eliminación de desorden físico y digital, así como la creación de un horario que te permita trabajar en tus prioridades sin distracciones. Por ejemplo, si decides trabajar en un proyecto personal, establece límites de tiempo donde solo te dediques a eso, sin revisar tu teléfono ni tus redes sociales.</w:t>
      </w:r>
    </w:p>
    <w:p>
      <w:r>
        <w:t>2. **Practicar la atención plena (mindfulness)**: La atención plena puede ser una herramienta poderosa para combatir distracciones y mejorar la concentración. Dedica unos minutos cada día a meditar o a practicar la respiración consciente. Esto te ayudará a centrarte en el momento presente y a reducir la ansiedad que puede surgir al pensar en los obstáculos que enfrentas.</w:t>
      </w:r>
    </w:p>
    <w:p>
      <w:r>
        <w:t>3. **Definir metas claras y alcanzables**: Al establecer metas específicas y realistas, puedes mantenerte enfocado. Divide tus metas en pasos más pequeños y celebra tus logros, por pequeños que sean. Esto no solo te mantendrá motivado, sino que también te proporcionará un sentido de dirección.</w:t>
      </w:r>
    </w:p>
    <w:p>
      <w:r>
        <w:t>### Caso de Éxito: Un Ejemplo Inspirador</w:t>
      </w:r>
    </w:p>
    <w:p>
      <w:r>
        <w:t>Para ilustrar cómo estas estrategias pueden ser efectivas, consideremos el caso de Marta, una joven emprendedora que decidió lanzar su propia línea de ropa sostenible en un pequeño pueblo de la costa. Al principio, Marta se sentía abrumada por las dudas sobre su capacidad para tener éxito en un mercado tan competitivo. También se distraía fácilmente con las redes sociales, donde pasaba horas viendo lo que hacían otros emprendedores, lo que solo alimentaba su inseguridad.</w:t>
      </w:r>
    </w:p>
    <w:p>
      <w:r>
        <w:t>Decidida a cambiar su situación, Marta empezó a trabajar en su autoconfianza. Comenzó a asistir a talleres sobre emprendimiento donde conoció a otras personas con historias similares. Esto le ayudó a entender que no estaba sola en su lucha. También implementó una rutina diaria donde dedicaba tiempo específico a trabajar en su negocio, lejos de las distracciones de su teléfono.</w:t>
      </w:r>
    </w:p>
    <w:p>
      <w:r>
        <w:t>Con el tiempo, Marta comenzó a ver los frutos de su esfuerzo. A medida que su línea de ropa ganaba popularidad, se sintió más segura y motivada. Aprendió a gestionar su tiempo y a utilizar las redes sociales de manera constructiva, como una plataforma para promocionar su marca en lugar de compararse con los demás.</w:t>
      </w:r>
    </w:p>
    <w:p>
      <w:r>
        <w:t>### Checklist para Superar Obstáculos y Distracciones</w:t>
      </w:r>
    </w:p>
    <w:p>
      <w:r>
        <w:t>1. **Identifica tus distracciones**: Haz una lista de las actividades que te desvían de tus metas. ¿Cuánto tiempo pasas en redes sociales? ¿Estás procrastinando en tareas importantes?</w:t>
        <w:br/>
        <w:t>2. **Crea un espacio de trabajo optimizado**: Asegúrate de que tu entorno te ayude a concentrarte. Elimina todo lo que no sea necesario y organiza tu espacio de manera que te inspire.</w:t>
        <w:br/>
        <w:t>3. **Establece metas SMART**: Escribe tus metas de manera que sean específicas, medibles, alcanzables, relevantes y con un tiempo definido. Esto te dará claridad y dirección.</w:t>
      </w:r>
    </w:p>
    <w:p>
      <w:r>
        <w:t>### Acción Práctica</w:t>
      </w:r>
    </w:p>
    <w:p>
      <w:r>
        <w:t>**Pasos a seguir:**</w:t>
      </w:r>
    </w:p>
    <w:p>
      <w:r>
        <w:t xml:space="preserve">1. **Registra tus distracciones**: Durante una semana, anota tus actividades diarias y descubre dónde estás perdiendo tiempo. </w:t>
        <w:br/>
        <w:t>2. **Diseña un espacio de trabajo libre de distracciones**: Organiza tu área de trabajo para que sea un lugar que fomente la concentración.</w:t>
        <w:br/>
        <w:t>3. **Establece metas claras**: Apunta al menos tres metas que desees alcanzar y divídelas en pasos pequeños y alcanzables.</w:t>
      </w:r>
    </w:p>
    <w:p>
      <w:r>
        <w:t>En conclusión, superar los obstáculos y distracciones es esencial para vivir con propósito. Al identificar y enfrentar tus barreras internas y externas, podrás avanzar hacia tus metas con mayor claridad y determinación. Recuerda que cada pequeño paso cuenta, y con perseverancia y enfoque, lograrás crear la vida significativa que deseas. ¡Comienza hoy mismo a trabajar en tu camino hacia el éxito!</w:t>
      </w:r>
    </w:p>
    <w:p>
      <w:pPr>
        <w:pStyle w:val="Heading1"/>
      </w:pPr>
      <w:r>
        <w:t>Chapter 7: **La Mentalidad de Crecimiento**</w:t>
      </w:r>
    </w:p>
    <w:p>
      <w:r>
        <w:t>### La Mentalidad de Crecimiento</w:t>
      </w:r>
    </w:p>
    <w:p>
      <w:r>
        <w:t>La mentalidad de crecimiento es un concepto que ha tomado fuerza en la última década, popularizado por la psicóloga Carol Dweck. Esta idea se basa en la creencia de que nuestras habilidades y talentos no son fijos, sino que pueden desarrollarse a través del esfuerzo y la dedicación. Adoptar una mentalidad de crecimiento es fundamental para vivir con propósito y alcanzar nuestras metas. En este capítulo, exploraremos cómo esta mentalidad puede transformar nuestra manera de abordar los desafíos y cómo puede ayudarnos a mantener una motivación duradera.</w:t>
      </w:r>
    </w:p>
    <w:p>
      <w:r>
        <w:t>#### ¿Qué es la Mentalidad de Crecimiento?</w:t>
      </w:r>
    </w:p>
    <w:p>
      <w:r>
        <w:t>La mentalidad de crecimiento se opone a la mentalidad fija, que sostiene que nuestras capacidades son inmutables. Las personas con mentalidad fija tienden a evitar los desafíos, se rinden fácilmente ante la adversidad y ven el esfuerzo como algo inútil. En cambio, quienes adoptan una mentalidad de crecimiento ven los desafíos como oportunidades para aprender y mejorar. Esta forma de pensar no solo afecta el rendimiento académico o profesional, sino que también influye en nuestras relaciones personales y en nuestra salud mental.</w:t>
      </w:r>
    </w:p>
    <w:p>
      <w:r>
        <w:t>Un ejemplo local que ilustra esta diferencia se puede observar en el mundo del deporte. Imaginemos a dos jóvenes futbolistas en una escuela de deportes en México. Uno de ellos, Miguel, tiene un talento natural y siempre ha sido el mejor en su equipo. Sin embargo, ante la primera derrota, se siente desalentado y considera abandonar. Por otro lado, Ana, que no es tan talentosa, se esfuerza al máximo, acepta la crítica constructiva de su entrenador y se dedica a practicar cada día. Con el tiempo, Ana mejora significativamente, mientras que Miguel se estanca. Este contraste muestra que el esfuerzo y la dedicación pueden llevar a un mayor crecimiento que el talento natural.</w:t>
      </w:r>
    </w:p>
    <w:p>
      <w:r>
        <w:t>#### Beneficios de Adoptar una Mentalidad de Crecimiento</w:t>
      </w:r>
    </w:p>
    <w:p>
      <w:r>
        <w:t>Adoptar una mentalidad de crecimiento ofrece múltiples beneficios. En primer lugar, promueve la resiliencia. Las personas que creen en su capacidad de aprender y adaptarse son más propensas a enfrentar la adversidad con una actitud positiva. En lugar de ver los fracasos como un reflejo de su valía, los interpretan como una parte esencial del proceso de aprendizaje.</w:t>
      </w:r>
    </w:p>
    <w:p>
      <w:r>
        <w:t>Además, una mentalidad de crecimiento fomenta la curiosidad y el deseo de aprender. Cuando reconocemos que siempre hay espacio para mejorar, nos sentimos motivados a adquirir nuevas habilidades y conocimientos. Esto es especialmente relevante en un mundo laboral en constante cambio, donde la actualización y la adaptabilidad son clave para el éxito.</w:t>
      </w:r>
    </w:p>
    <w:p>
      <w:r>
        <w:t>Por último, una mentalidad de crecimiento también mejora las relaciones interpersonales. Las personas que adoptan esta mentalidad tienden a ser más empáticas y comprensivas. Se sienten cómodas al dar y recibir retroalimentación, lo que fortalece la comunicación y la colaboración en sus relaciones personales y profesionales.</w:t>
      </w:r>
    </w:p>
    <w:p>
      <w:r>
        <w:t>#### Cómo Desarrollar una Mentalidad de Crecimiento</w:t>
      </w:r>
    </w:p>
    <w:p>
      <w:r>
        <w:t>Desarrollar una mentalidad de crecimiento no sucede de la noche a la mañana; es un proceso que requiere tiempo y esfuerzo consciente. A continuación, presentamos algunos pasos que puedes seguir para cultivar esta mentalidad en tu vida diaria:</w:t>
      </w:r>
    </w:p>
    <w:p>
      <w:r>
        <w:t>1. **Acepta los desafíos**: En lugar de evitar situaciones difíciles, busca activamente desafíos que te empujen fuera de tu zona de confort. Ya sea en tu trabajo, tus estudios o tus relaciones personales, enfrentar situaciones complejas te ayudará a crecer.</w:t>
      </w:r>
    </w:p>
    <w:p>
      <w:r>
        <w:t>2. **Valora el esfuerzo**: En lugar de centrarte únicamente en los resultados, reconoce y celebra el esfuerzo que inviertes en tus tareas. Esto te ayudará a mantenerte motivado, incluso cuando los resultados no sean inmediatos.</w:t>
      </w:r>
    </w:p>
    <w:p>
      <w:r>
        <w:t>3. **Aprende de la crítica**: La retroalimentación puede ser difícil de recibir, pero es una herramienta valiosa para el crecimiento. Aprende a escuchar las críticas constructivas y busca maneras de aplicarlas en tu vida.</w:t>
      </w:r>
    </w:p>
    <w:p>
      <w:r>
        <w:t>4. **Cultiva la curiosidad**: Nunca dejes de aprender. Lee libros, toma cursos, asiste a talleres y mantente abierto a nuevas experiencias. La curiosidad te llevará a descubrir habilidades que nunca pensaste tener.</w:t>
      </w:r>
    </w:p>
    <w:p>
      <w:r>
        <w:t>5. **Rodeate de personas con mentalidad de crecimiento**: Las influencias que nos rodean pueden tener un gran impacto en nuestra forma de pensar. Busca personas que compartan una mentalidad de crecimiento y que te inspiren a seguir adelante.</w:t>
      </w:r>
    </w:p>
    <w:p>
      <w:r>
        <w:t>#### Caso de Estudio: El Impacto de la Mentalidad de Crecimiento en el Aula</w:t>
      </w:r>
    </w:p>
    <w:p>
      <w:r>
        <w:t>Un ejemplo notable sobre el impacto de la mentalidad de crecimiento se puede observar en una escuela secundaria en Guadalajara, Jalisco. En esta institución, un grupo de docentes decidió implementar un programa de educación basado en la mentalidad de crecimiento. Comenzaron a enseñar a los estudiantes que sus habilidades podían desarrollarse a través del esfuerzo y la práctica.</w:t>
      </w:r>
    </w:p>
    <w:p>
      <w:r>
        <w:t>Los resultados fueron sorprendentes. Al final del año escolar, los estudiantes que habían adoptado esta mentalidad mostraron una mejora significativa en sus calificaciones y una mayor participación en clase. La mayoría de ellos reportó una mayor satisfacción con su aprendizaje y un deseo de enfrentar nuevos retos académicos. Este caso demuestra cómo la mentalidad de crecimiento puede cambiar no solo la forma en que los estudiantes abordan el aprendizaje, sino también su percepción de sí mismos y de sus capacidades.</w:t>
      </w:r>
    </w:p>
    <w:p>
      <w:r>
        <w:t>#### Checklist para Fomentar una Mentalidad de Crecimiento</w:t>
      </w:r>
    </w:p>
    <w:p>
      <w:r>
        <w:t>Para ayudarte a cultivar una mentalidad de crecimiento, aquí tienes una lista de acciones concretas que puedes implementar en tu vida diaria:</w:t>
      </w:r>
    </w:p>
    <w:p>
      <w:r>
        <w:t>1. **Reflexiona sobre tus fracasos**: Tómate un tiempo para escribir sobre un fracaso reciente. ¿Qué aprendiste de esa experiencia? ¿Qué harías diferente la próxima vez? Reflexionar sobre estos momentos te ayudará a verlos como oportunidades de crecimiento.</w:t>
      </w:r>
    </w:p>
    <w:p>
      <w:r>
        <w:t>2. **Establece metas desafiantes**: Define al menos tres metas que te saquen de tu zona de confort. Asegúrate de que sean específicas y alcanzables. Establecer metas desafiantes te permitirá ejercitar tu mentalidad de crecimiento.</w:t>
      </w:r>
    </w:p>
    <w:p>
      <w:r>
        <w:t>3. **Practica la autoafirmación**: Cada día, dedícale unos minutos a recordarte a ti mismo que tienes el poder de aprender y crecer. Puedes escribir afirmaciones como "Soy capaz de enfrentar desafíos" o "Cada día me vuelvo más fuerte y más sabio".</w:t>
      </w:r>
    </w:p>
    <w:p>
      <w:r>
        <w:t>### Acción Práctica</w:t>
      </w:r>
    </w:p>
    <w:p>
      <w:r>
        <w:t>**Pasos a seguir:**</w:t>
      </w:r>
    </w:p>
    <w:p>
      <w:r>
        <w:t>1. **Identifica un desafío que te gustaría enfrentar**: Elige algo que te asuste o te incomode, y planifica cómo lo abordarás.</w:t>
      </w:r>
    </w:p>
    <w:p>
      <w:r>
        <w:t>2. **Crea un diario de aprendizaje**: Registra tus experiencias, logros y los comentarios que recibas sobre tu desempeño. Reflexiona sobre cómo puedes aplicar esta información para mejorar.</w:t>
      </w:r>
    </w:p>
    <w:p>
      <w:r>
        <w:t>3. **Busca un mentor o modelo a seguir**: Encuentra a alguien en tu vida que tenga una mentalidad de crecimiento y aprende de su experiencia. Pregúntale sobre los desafíos que ha enfrentado y cómo los ha superado.</w:t>
      </w:r>
    </w:p>
    <w:p>
      <w:r>
        <w:t>La mentalidad de crecimiento es una herramienta poderosa que puede transformar no solo tu forma de ver el mundo, sino también la manera en que vives tu vida. Al adoptar esta mentalidad, te empoderas para enfrentar desafíos, aprender de tus errores y, en última instancia, vivir con propósito. Recuerda que el crecimiento es un viaje continuo, y cada paso que tomes hacia adelante es un paso hacia una vida más significativa y satisfactoria.</w:t>
      </w:r>
    </w:p>
    <w:p>
      <w:pPr>
        <w:pStyle w:val="Heading1"/>
      </w:pPr>
      <w:r>
        <w:t>Chapter 8: **La Influencia del Entorno**</w:t>
      </w:r>
    </w:p>
    <w:p>
      <w:r>
        <w:t>## La Influencia del Entorno</w:t>
      </w:r>
    </w:p>
    <w:p>
      <w:r>
        <w:t>El entorno en el que vivimos tiene un impacto significativo en nuestras decisiones, comportamientos y, en última instancia, en nuestro propósito de vida. Desde las personas con las que nos rodeamos hasta el lugar donde trabajamos y las actividades que realizamos, cada elemento de nuestro entorno puede influir en nuestra motivación y en la forma en que percibimos nuestras metas. En este capítulo, exploraremos cómo el entorno puede moldear nuestras vidas y cómo podemos diseñarlo de manera que nos impulse hacia el éxito y el crecimiento personal.</w:t>
      </w:r>
    </w:p>
    <w:p>
      <w:r>
        <w:t>### La Fuerza de las Relaciones</w:t>
      </w:r>
    </w:p>
    <w:p>
      <w:r>
        <w:t>Las relaciones que cultivamos son uno de los aspectos más poderosos de nuestro entorno. Las personas que nos rodean pueden convertirse en nuestras mayores fuentes de inspiración y apoyo, o, por el contrario, pueden ser un obstáculo para nuestro crecimiento. La psicología social ha demostrado que tendemos a adoptar las creencias y comportamientos de las personas con las que pasamos más tiempo. Por lo tanto, si queremos vivir con propósito, es crucial rodearnos de individuos que compartan nuestros valores y aspiraciones.</w:t>
      </w:r>
    </w:p>
    <w:p>
      <w:r>
        <w:t>Imaginemos el caso de Laura, una joven emprendedora que decidió iniciar su propio negocio. Al principio, se sentía sola y desmotivada, ya que muchos de sus amigos no entendían su visión. Sin embargo, al unirse a un grupo de emprendedores locales, encontró un entorno lleno de apoyo, motivación y aprendizaje. Las conversaciones con otros empresarios la inspiraron a superar sus miedos y a enfocarse en sus objetivos. Como resultado, su negocio comenzó a prosperar. Este ejemplo muestra cómo las relaciones pueden influir en nuestra capacidad para alcanzar nuestras metas.</w:t>
      </w:r>
    </w:p>
    <w:p>
      <w:r>
        <w:t>Por lo tanto, es fundamental evaluar nuestras relaciones. Pregúntate: ¿Quiénes son las personas que me rodean? ¿Me impulsan hacia adelante o me frenan? Si identificas a alguien que no contribuye a tu crecimiento, considera establecer límites o distanciarte. En cambio, busca personas que te inspiren y te desafíen a ser la mejor versión de ti mismo.</w:t>
      </w:r>
    </w:p>
    <w:p>
      <w:r>
        <w:t>### El Espacio Físico</w:t>
      </w:r>
    </w:p>
    <w:p>
      <w:r>
        <w:t>El lugar donde vivimos y trabajamos también juega un papel crucial en nuestra motivación. Un entorno desordenado o caótico puede llevar a la distracción y la procrastinación, mientras que un espacio organizado y agradable puede fomentar la productividad y la creatividad. Es importante prestar atención a cómo nuestro entorno físico puede afectar nuestra mentalidad.</w:t>
      </w:r>
    </w:p>
    <w:p>
      <w:r>
        <w:t>Tomemos el ejemplo de la oficina de un escritor. Si el espacio está lleno de desorden y distracciones, es probable que la escritura se convierta en una tarea ardua y frustrante. En cambio, si el escritor crea un ambiente inspirador, con elementos que le motiven, como libros, imágenes o incluso plantas, es más probable que encuentre la concentración y la energía necesarias para escribir.</w:t>
      </w:r>
    </w:p>
    <w:p>
      <w:r>
        <w:t>Por lo tanto, dediquemos tiempo a crear un entorno que refleje nuestros valores y objetivos. Aquí hay algunas acciones concretas que puedes tomar para mejorar tu espacio físico:</w:t>
      </w:r>
    </w:p>
    <w:p>
      <w:r>
        <w:t>1. **Deshazte del desorden**: Dedica tiempo a organizar tu espacio. Elimina objetos que no te aporten valor o que te distraigan.</w:t>
        <w:br/>
        <w:t>2. **Añade elementos inspiradores**: Coloca en tu entorno objetos que te motiven, como citas inspiradoras, fotos de momentos felices o cualquier cosa que te recuerde tus objetivos.</w:t>
        <w:br/>
        <w:t>3. **Crea zonas específicas**: Si es posible, delimita áreas para diferentes actividades. Por ejemplo, una zona para trabajar, otra para relajarte y otra para hacer ejercicio.</w:t>
      </w:r>
    </w:p>
    <w:p>
      <w:r>
        <w:t>### La Cultura de la Productividad</w:t>
      </w:r>
    </w:p>
    <w:p>
      <w:r>
        <w:t>El entorno también incluye la cultura en la que estamos inmersos, ya sea en el trabajo, en nuestra comunidad o en nuestra familia. La cultura de la productividad puede influir en cómo vemos nuestras tareas y responsabilidades. Si estamos rodeados de personas que valoran el esfuerzo y la dedicación, es más probable que adoptemos esos mismos valores.</w:t>
      </w:r>
    </w:p>
    <w:p>
      <w:r>
        <w:t>Un ejemplo de esto se puede observar en empresas que promueven una cultura de innovación y colaboración. En una empresa donde se valora el trabajo en equipo y la creatividad, los empleados se sienten más motivados para contribuir y proponer ideas. Esto no solo beneficia a la empresa, sino que también impulsa el crecimiento personal de cada empleado.</w:t>
      </w:r>
    </w:p>
    <w:p>
      <w:r>
        <w:t>Por el contrario, en un entorno donde se prioriza la competencia desleal o la falta de reconocimiento, es probable que los empleados se sientan desmotivados y desconectados de su propósito. Por lo tanto, es esencial buscar una cultura que se alinee con nuestros valores y aspiraciones. Si tu entorno actual no lo hace, considera si es posible transformarlo o si es momento de buscar nuevas oportunidades.</w:t>
      </w:r>
    </w:p>
    <w:p>
      <w:r>
        <w:t>### La Influencia de los Hábitos</w:t>
      </w:r>
    </w:p>
    <w:p>
      <w:r>
        <w:t>Los hábitos que cultivamos en nuestro día a día son también un componente fundamental de nuestro entorno. Estos hábitos se forman en gran medida por el contexto en el que vivimos. Si, por ejemplo, te rodeas de personas que tienen hábitos saludables, es más probable que adoptes esos comportamientos. Por el contrario, si estás en un entorno donde prevalece la inactividad y el sedentarismo, puede ser más difícil mantener un estilo de vida activo.</w:t>
      </w:r>
    </w:p>
    <w:p>
      <w:r>
        <w:t>La historia de Miguel, un apasionado del deporte, ilustra bien este punto. Durante años, Miguel se sintió estancado en un estilo de vida sedentario, en parte debido a la falta de apoyo de sus amigos. Sin embargo, al unirse a un club deportivo, comenzó a rodearse de personas que valoraban la actividad física. Este cambio en su entorno le motivó a iniciar una rutina de ejercicios y a adoptar hábitos más saludables. No solo mejoró su condición física, sino que también encontró un sentido de comunidad y propósito.</w:t>
      </w:r>
    </w:p>
    <w:p>
      <w:r>
        <w:t>Para aprovechar la influencia de tus hábitos, considera lo siguiente:</w:t>
      </w:r>
    </w:p>
    <w:p>
      <w:r>
        <w:t>1. **Identifica tus hábitos actuales**: Haz una lista de tus hábitos diarios, tanto positivos como negativos. Reflexiona sobre cómo afectan tu vida y tu propósito.</w:t>
        <w:br/>
        <w:t>2. **Establece metas de cambio**: Elige un hábito que te gustaría cambiar o adoptar. Por ejemplo, si deseas ser más activo, establece un objetivo específico, como caminar 30 minutos al día.</w:t>
        <w:br/>
        <w:t>3. **Busca apoyo**: Compartir tus metas con amigos o familiares puede aumentar tu compromiso. Considera unirte a un grupo que comparta tus intereses y objetivos.</w:t>
      </w:r>
    </w:p>
    <w:p>
      <w:r>
        <w:t>### Checklist de Acción</w:t>
      </w:r>
    </w:p>
    <w:p>
      <w:r>
        <w:t>A continuación, te presento un checklist con tres acciones concretas que puedes llevar a cabo para mejorar tu entorno y, por ende, tu motivación y propósito:</w:t>
      </w:r>
    </w:p>
    <w:p>
      <w:r>
        <w:t>1. **Evalúa tus relaciones**: Haz una lista de las cinco personas con las que más pasas tiempo. Reflexiona sobre cómo estas relaciones impactan tu vida. ¿Son positivas o negativas?</w:t>
        <w:br/>
        <w:t xml:space="preserve">   </w:t>
        <w:br/>
        <w:t>2. **Transforma tu espacio**: Dedica un fin de semana a organizar y mejorar tu espacio físico. Elimina lo que no necesites y añade elementos que te inspiren.</w:t>
      </w:r>
    </w:p>
    <w:p>
      <w:r>
        <w:t>3. **Cambia tus hábitos**: Selecciona uno o dos hábitos que deseas mejorar. Establece un plan concreto y busca un compañero de responsabilidad que te ayude a mantenerte enfocado.</w:t>
      </w:r>
    </w:p>
    <w:p>
      <w:r>
        <w:t>### Acción Práctica</w:t>
      </w:r>
    </w:p>
    <w:p>
      <w:r>
        <w:t>**Pasos a seguir:**</w:t>
      </w:r>
    </w:p>
    <w:p>
      <w:r>
        <w:t>1. **Rodearte de personas positivas**: Identifica a aquellas personas que te inspiran y busca pasar más tiempo con ellas.</w:t>
        <w:br/>
        <w:t>2. **Mejorar tu espacio**: Organiza tu entorno físico, creando un espacio que refleje tus objetivos y te motive a alcanzarlos.</w:t>
        <w:br/>
        <w:t>3. **Adoptar hábitos positivos**: Selecciona un hábito que quieras cambiar y establece un plan específico para hacerlo, buscando apoyo si es necesario.</w:t>
      </w:r>
    </w:p>
    <w:p>
      <w:r>
        <w:t>La influencia del entorno es innegable. Al tomar el control de nuestras relaciones, nuestro espacio físico y nuestros hábitos, podemos crear un entorno que fomente la motivación y el propósito. Al final, el cambio que buscamos comienza con nosotros mismos, y el primer paso es reconocer cómo nuestro entorno nos afecta. Al hacerlo, podemos diseñar un entorno que impulse nuestro crecimiento y nos acerque a la vida que deseamos vivir.</w:t>
      </w:r>
    </w:p>
    <w:p>
      <w:pPr>
        <w:pStyle w:val="Heading1"/>
      </w:pPr>
      <w:r>
        <w:t>Conclusion</w:t>
      </w:r>
    </w:p>
    <w:p>
      <w:r>
        <w:t>## Conclusión</w:t>
      </w:r>
    </w:p>
    <w:p>
      <w:r>
        <w:t>Al llegar al final de "Disciplina Total 10: Vive con Propósito — La verdadera motivación duradera", es momento de reflexionar sobre los aprendizajes que hemos compartido y cómo podemos aplicarlos en nuestra vida diaria. La disciplina, el propósito y la motivación no son conceptos abstractos, sino herramientas que podemos utilizar para forjar un camino personal hacia el éxito y la realización. Este viaje no es sencillo, pero con la determinación adecuada y las estrategias correctas, es completamente alcanzable.</w:t>
      </w:r>
    </w:p>
    <w:p>
      <w:r>
        <w:t>### La importancia de la autoconciencia</w:t>
      </w:r>
    </w:p>
    <w:p>
      <w:r>
        <w:t>El primer paso hacia una vida con propósito es la autoconciencia. Conocerte a ti mismo, tus valores, tus pasiones y tus debilidades es fundamental para establecer un camino claro. La autoconciencia te permite identificar lo que realmente te motiva y lo que te detiene. Por ejemplo, imagina a Juan, un joven profesional en una ciudad como Valencia, que durante años trabajó en un empleo que no le satisfacía. Tras un proceso de reflexión, se dio cuenta de que su verdadera pasión era la fotografía. Decidió dedicar tiempo a aprender sobre esta disciplina y, eventualmente, comenzó a ofrecer sesiones de fotos en su tiempo libre. Este cambio no solo le trajo alegría, sino que también lo motivó a buscar nuevas oportunidades laborales en el campo creativo.</w:t>
      </w:r>
    </w:p>
    <w:p>
      <w:r>
        <w:t>### Estableciendo metas claras y alcanzables</w:t>
      </w:r>
    </w:p>
    <w:p>
      <w:r>
        <w:t>Una vez que te conoces a ti mismo, el siguiente paso es establecer metas claras y alcanzables. Es fundamental que estas metas sean específicas, medibles y realistas. La técnica SMART (específicas, medibles, alcanzables, relevantes y limitadas en el tiempo) es una herramienta eficaz para este propósito. En el caso de Juan, su meta inicial era sencilla: dedicar al menos tres horas a la semana a practicar fotografía. Al establecer un objetivo claro, se sintió más motivado y, gradualmente, comenzó a ver progresos. Con el tiempo, esas tres horas se convirtieron en proyectos más ambiciosos que le permitieron construir un portafolio y, finalmente, conseguir trabajos en el sector que le apasionaba.</w:t>
      </w:r>
    </w:p>
    <w:p>
      <w:r>
        <w:t>### La perseverancia como clave del éxito</w:t>
      </w:r>
    </w:p>
    <w:p>
      <w:r>
        <w:t>La perseverancia es otro pilar fundamental en la búsqueda de una vida con propósito. No siempre será fácil; habrá obstáculos y momentos de duda. Sin embargo, es en esos momentos difíciles donde la disciplina se convierte en un aliado esencial. La historia de Juan no es solo un ejemplo de descubrimiento personal, sino también de perseverancia. Hubo días en que se sintió desmotivado o enfrentó críticas sobre su trabajo fotográfico. Pero cada vez que se caía, se levantaba y recordaba por qué había comenzado. La clave está en mantener la mirada en el objetivo y recordar que cada pequeño avance cuenta.</w:t>
      </w:r>
    </w:p>
    <w:p>
      <w:r>
        <w:t>### Creando una red de apoyo</w:t>
      </w:r>
    </w:p>
    <w:p>
      <w:r>
        <w:t>Ninguno de nosotros puede hacer este viaje solo. Crear una red de apoyo sólida es vital para mantener la motivación en el camino. Rodéate de personas que compartan tus intereses y valores, que te inspiren y te reten a ser mejor. Esto no solo te proporcionará apoyo emocional, sino que también te ofrecerá nuevas perspectivas y oportunidades. Juan, por ejemplo, se unió a un grupo local de fotógrafos donde pudo compartir su trabajo, recibir retroalimentación y aprender de otros. Esta comunidad no solo le brindó nuevas oportunidades, sino que también lo mantuvo motivado y comprometido con su pasión.</w:t>
      </w:r>
    </w:p>
    <w:p>
      <w:r>
        <w:t>### Checklist de acciones concretas</w:t>
      </w:r>
    </w:p>
    <w:p>
      <w:r>
        <w:t>A continuación, te presento una lista de acciones concretas que puedes implementar para vivir con propósito y mantener una motivación duradera:</w:t>
      </w:r>
    </w:p>
    <w:p>
      <w:r>
        <w:t>1. **Realiza un inventario personal**: Tómate un tiempo para reflexionar sobre tus valores, intereses y lo que te motiva. Escribe tus pensamientos y busca patrones que te ayuden a identificar tus verdaderas pasiones.</w:t>
      </w:r>
    </w:p>
    <w:p>
      <w:r>
        <w:t>2. **Establece metas SMART**: Define al menos tres metas que desees alcanzar en el próximo año, aplicando la técnica SMART. Asegúrate de que sean desafiantes pero alcanzables.</w:t>
      </w:r>
    </w:p>
    <w:p>
      <w:r>
        <w:t>3. **Forma parte de una comunidad**: Busca grupos o comunidades que compartan tus intereses. Esto puede ser a través de redes sociales, talleres o clubes locales. Estar rodeado de personas con ideas afines te ayudará a mantenerte motivado.</w:t>
      </w:r>
    </w:p>
    <w:p>
      <w:r>
        <w:t>### Acción Práctica</w:t>
      </w:r>
    </w:p>
    <w:p>
      <w:r>
        <w:t>**Pasos a seguir:**</w:t>
      </w:r>
    </w:p>
    <w:p>
      <w:r>
        <w:t>1. **Dedica tiempo a la autoconciencia**: Reserva al menos una hora a la semana para reflexionar sobre tus metas y motivaciones personales.</w:t>
      </w:r>
    </w:p>
    <w:p>
      <w:r>
        <w:t>2. **Crea un plan de acción**: Escribe un plan detallado sobre cómo alcanzar tus metas, incluyendo pasos específicos que vas a seguir y plazos realistas.</w:t>
      </w:r>
    </w:p>
    <w:p>
      <w:r>
        <w:t>3. **Conéctate con otros**: Identifica al menos tres personas que te inspiren y busca oportunidades para interactuar con ellas, ya sea a través de redes sociales, encuentros o eventos.</w:t>
      </w:r>
    </w:p>
    <w:p>
      <w:r>
        <w:t>En conclusión, vivir con propósito y encontrar una motivación duradera es un proceso continuo que requiere autoconocimiento, establecimiento de metas claras, perseverancia y una red de apoyo. Recuerda que el camino hacia la realización personal puede estar lleno de desafíos, pero cada paso que tomes hacia adelante es una victoria. Al final del día, tú eres el arquitecto de tu propia vida. Así que, toma las riendas, actúa con determinación y vive cada día con el propósito que te impulsa hacia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