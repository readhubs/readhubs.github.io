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2: Controla Tu Día — Técnicas simples para mantenerte enfocado</w:t>
      </w:r>
    </w:p>
    <w:p>
      <w:r>
        <w:t>By MICKY</w:t>
        <w:br/>
      </w:r>
    </w:p>
    <w:p>
      <w:r>
        <w:br w:type="page"/>
      </w:r>
    </w:p>
    <w:p>
      <w:pPr>
        <w:pStyle w:val="Heading1"/>
      </w:pPr>
      <w:r>
        <w:t>Table of Contents</w:t>
      </w:r>
    </w:p>
    <w:p>
      <w:r>
        <w:t>Introduction</w:t>
      </w:r>
    </w:p>
    <w:p>
      <w:r>
        <w:t>1. **Introducción a la Disciplina Total**</w:t>
      </w:r>
    </w:p>
    <w:p>
      <w:r>
        <w:t>2. **Entendiendo la Distracción**</w:t>
      </w:r>
    </w:p>
    <w:p>
      <w:r>
        <w:t>3. **Estableciendo Metas Claras**</w:t>
      </w:r>
    </w:p>
    <w:p>
      <w:r>
        <w:t>4. **La Rutina Matutina Perfecta**</w:t>
      </w:r>
    </w:p>
    <w:p>
      <w:r>
        <w:t>5. **Técnicas de Enfoque Profundo**</w:t>
      </w:r>
    </w:p>
    <w:p>
      <w:r>
        <w:t>6. **El Poder de la Pausa**</w:t>
      </w:r>
    </w:p>
    <w:p>
      <w:r>
        <w:t>7. **Manejo del Tiempo Efectivo**</w:t>
      </w:r>
    </w:p>
    <w:p>
      <w:r>
        <w:t>8. **El Entorno Ideal para la Concentración**</w:t>
      </w:r>
    </w:p>
    <w:p>
      <w:r>
        <w:t>Conclusion</w:t>
      </w:r>
    </w:p>
    <w:p>
      <w:r>
        <w:br w:type="page"/>
      </w:r>
    </w:p>
    <w:p>
      <w:pPr>
        <w:pStyle w:val="Heading1"/>
      </w:pPr>
      <w:r>
        <w:t>Introduction</w:t>
      </w:r>
    </w:p>
    <w:p>
      <w:r>
        <w:t># Introducción</w:t>
      </w:r>
    </w:p>
    <w:p>
      <w:r>
        <w:t>En un mundo lleno de distracciones y constantes interrupciones, mantener el enfoque en nuestras tareas diarias se ha convertido en un verdadero desafío. La búsqueda de la productividad y la eficiencia es una necesidad para muchos, ya que vivimos en una época en la que el tiempo parece volar y nuestras responsabilidades crecen cada día. En este contexto surge "Disciplina Total 2: Controla Tu Día", un libro diseñado para ofrecerte técnicas simples y efectivas que te permitirán mantenerte enfocado y aprovechar al máximo cada jornada.</w:t>
      </w:r>
    </w:p>
    <w:p>
      <w:r>
        <w:t>A lo largo de este libro, exploraremos estrategias prácticas que han sido probadas y adaptadas para que puedas integrarlas en tu vida diaria. La idea es que, al final de este recorrido, puedas no solo gestionar mejor tu tiempo, sino también encontrar un equilibrio que te permita disfrutar de tus actividades sin sentirte abrumado.</w:t>
      </w:r>
    </w:p>
    <w:p>
      <w:r>
        <w:t>## La Importancia de la Disciplina</w:t>
      </w:r>
    </w:p>
    <w:p>
      <w:r>
        <w:t>La disciplina es la base sobre la cual se construye cualquier tipo de éxito. Sin ella, es fácil caer en la trampa de la procrastinación, donde los días se desvanecen en una serie de tareas inacabadas y objetivos no alcanzados. La disciplina no solo se trata de seguir reglas estrictas, sino de crear hábitos que fomenten un entorno propicio para el logro personal y profesional.</w:t>
      </w:r>
    </w:p>
    <w:p>
      <w:r>
        <w:t>Por ejemplo, en una pequeña empresa de marketing digital en Madrid, los empleados solían enfrentarse a problemas de productividad debido a la falta de un enfoque claro. Después de implementar un sistema de gestión del tiempo basado en técnicas de disciplina, la empresa vio un aumento del 30% en la eficiencia de su equipo. Esto demuestra que, al cultivar la disciplina, no solo mejoramos nuestro rendimiento individual, sino que también podemos impactar positivamente en nuestro entorno laboral.</w:t>
      </w:r>
    </w:p>
    <w:p>
      <w:r>
        <w:t>## Técnicas para Mantener el Enfoque</w:t>
      </w:r>
    </w:p>
    <w:p>
      <w:r>
        <w:t>A medida que avancemos en este libro, te presentaremos diversas técnicas que se adaptan a diferentes estilos de vida y personalidades. Desde el uso de la técnica Pomodoro, que consiste en trabajar en bloques de tiempo cortos seguidos de breves descansos, hasta la creación de listas de tareas diarias que prioricen tus objetivos más importantes. Cada técnica está diseñada para ayudarte a encontrar lo que mejor funciona para ti.</w:t>
      </w:r>
    </w:p>
    <w:p>
      <w:r>
        <w:t>La clave está en la consistencia. No se trata solo de aplicar una técnica una vez y esperar resultados inmediatos. La repetición y la adaptación son esenciales para convertir estas técnicas en hábitos que realmente transformen tu forma de trabajar y de vivir. Con el tiempo, notarás que mantener el enfoque se vuelve más fácil y natural.</w:t>
      </w:r>
    </w:p>
    <w:p>
      <w:r>
        <w:t>## Creando un Entorno Propicio</w:t>
      </w:r>
    </w:p>
    <w:p>
      <w:r>
        <w:t>El entorno en el que trabajamos puede tener un impacto significativo en nuestra capacidad para concentrarnos. Un espacio desorganizado o lleno de distracciones puede dificultar nuestra productividad. Por eso, dedicar tiempo a crear un entorno propicio es fundamental.</w:t>
      </w:r>
    </w:p>
    <w:p>
      <w:r>
        <w:t>Considera la historia de Laura, una estudiante universitaria en Valencia. Antes de organizar su espacio de estudio, Laura se sentía abrumada por el desorden y las distracciones constantes. Tras reconfigurar su habitación, eliminando elementos innecesarios y creando un área específica para estudiar, su capacidad de concentración mejoró notablemente. De hecho, sus calificaciones aumentaron, y pudo disfrutar de más tiempo libre. Laura es un ejemplo de que pequeñas acciones como reorganizar nuestro entorno pueden tener grandes repercusiones en nuestra productividad.</w:t>
      </w:r>
    </w:p>
    <w:p>
      <w:r>
        <w:t>## Estableciendo Metas Claras</w:t>
      </w:r>
    </w:p>
    <w:p>
      <w:r>
        <w:t>Para mantener el enfoque, es crucial establecer metas claras y alcanzables. Las metas actúan como una brújula, guiándonos a través de nuestras tareas diarias y ayudándonos a priorizar lo que realmente importa. Sin un objetivo en mente, es fácil perderse en un mar de actividades que no llevan a ningún lado.</w:t>
      </w:r>
    </w:p>
    <w:p>
      <w:r>
        <w:t>Te invito a que te tomes un momento para reflexionar sobre tus metas a corto y largo plazo. ¿Qué deseas lograr en el próximo mes? ¿Y en el próximo año? Anota tus respuestas y revisa regularmente tus progresos. Esta práctica no solo te mantendrá motivado, sino que también te recordará por qué es importante mantenerte enfocado en tus tareas diarias.</w:t>
      </w:r>
    </w:p>
    <w:p>
      <w:r>
        <w:t>## Acciones Concretas para Empezar</w:t>
      </w:r>
    </w:p>
    <w:p>
      <w:r>
        <w:t>Aquí tienes una lista de tres acciones concretas que puedes implementar desde hoy para empezar a tomar el control de tu día:</w:t>
      </w:r>
    </w:p>
    <w:p>
      <w:r>
        <w:t>1. **Elimina Distracciones**: Identifica y reduce al mínimo las distracciones en tu entorno. Apaga notificaciones de redes sociales y designa un espacio específico para trabajar o estudiar.</w:t>
      </w:r>
    </w:p>
    <w:p>
      <w:r>
        <w:t>2. **Establece una Rutina Diaria**: Diseña un horario que incluya bloques de tiempo dedicados a tareas específicas. Asegúrate de incluir descansos para evitar el agotamiento.</w:t>
      </w:r>
    </w:p>
    <w:p>
      <w:r>
        <w:t>3. **Revisa y Ajusta**: Al final de cada día, revisa lo que has logrado y ajusta tus metas y tareas para el día siguiente. Esto te ayudará a mantenerte en el camino correcto y a ser más consciente de tu progreso.</w:t>
      </w:r>
    </w:p>
    <w:p>
      <w:r>
        <w:t>### Acción Práctica</w:t>
      </w:r>
    </w:p>
    <w:p>
      <w:r>
        <w:t>- **Paso 1**: Dedica 10 minutos cada mañana para planear tu día. Usa una hoja de papel o una aplicación para listar tus tareas más importantes.</w:t>
        <w:br/>
        <w:t>- **Paso 2**: Identifica al menos una distracción que puedas eliminar de tu entorno hoy mismo.</w:t>
        <w:br/>
        <w:t>- **Paso 3**: Reserva un tiempo en tu agenda para reflexionar sobre tus metas y logros al final de cada semana.</w:t>
      </w:r>
    </w:p>
    <w:p>
      <w:r>
        <w:t>Con estos pasos, estarás en el camino correcto para transformar tu enfoque y mejorar tu productividad. Recuerda, el cambio no ocurre de un día para otro, pero con constancia y disciplina, ¡tú también puedes controlar tu día!</w:t>
      </w:r>
    </w:p>
    <w:p>
      <w:pPr>
        <w:pStyle w:val="Heading1"/>
      </w:pPr>
      <w:r>
        <w:t>Chapter 1: **Introducción a la Disciplina Total**</w:t>
      </w:r>
    </w:p>
    <w:p>
      <w:r>
        <w:t># Introducción a la Disciplina Total</w:t>
      </w:r>
    </w:p>
    <w:p>
      <w:r>
        <w:t>La disciplina es uno de los pilares fundamentales para alcanzar nuestras metas y objetivos. En un mundo lleno de distracciones y tentaciones, desarrollar una disciplina total puede parecer una tarea abrumadora. Sin embargo, es esencial para controlar nuestro día y mantenernos enfocados en lo que realmente importa. En este capítulo, exploraremos qué significa la disciplina total, cómo se manifiesta en nuestra vida diaria y qué técnicas simples podemos incorporar para fortalecer nuestra capacidad de enfoque.</w:t>
      </w:r>
    </w:p>
    <w:p>
      <w:r>
        <w:t>## ¿Qué es la Disciplina Total?</w:t>
      </w:r>
    </w:p>
    <w:p>
      <w:r>
        <w:t>La disciplina total no se refiere simplemente a la capacidad de resistir tentaciones o a seguir una rutina estricta. Más bien, es una forma de entender y controlar nuestro comportamiento diario con el objetivo de alcanzar nuestros objetivos a largo plazo. Es un proceso que implica la alineación de nuestras acciones, pensamientos y emociones con nuestras metas. Cuando hablamos de disciplina total, nos referimos a un enfoque holístico que abarca diferentes áreas de nuestra vida: personal, profesional y social.</w:t>
      </w:r>
    </w:p>
    <w:p>
      <w:r>
        <w:t>Por ejemplo, imagina que tienes un objetivo claro: perder peso y llevar un estilo de vida más saludable. La disciplina total implicaría no solo seguir un régimen de ejercicio y una dieta equilibrada, sino también gestionar tus emociones y tus relaciones sociales que puedan influir en tus decisiones. Esto podría significar evitar situaciones que te inciten a comer en exceso o rodearte de personas que apoyen tu camino hacia la salud. En este sentido, la disciplina total es un arte que se cultiva y se perfecciona con el tiempo.</w:t>
      </w:r>
    </w:p>
    <w:p>
      <w:r>
        <w:t>## La Importancia de la Concentración</w:t>
      </w:r>
    </w:p>
    <w:p>
      <w:r>
        <w:t>La concentración es un elemento clave dentro de la disciplina total. Sin un enfoque claro, es fácil desviarse de nuestros objetivos. En la actualidad, vivimos en un mundo donde la información y las distracciones están a nuestro alcance en todo momento. Desde redes sociales hasta correos electrónicos, la capacidad de mantener nuestra atención en una sola tarea puede ser un desafío. Por esta razón, aprender a concentrarse es vital para mantener la disciplina.</w:t>
      </w:r>
    </w:p>
    <w:p>
      <w:r>
        <w:t>Un ejemplo local puede ser el caso de Juan, un joven emprendedor de Barcelona que soñaba con abrir su propia cafetería. Al principio, se sentía abrumado por las múltiples tareas que tenía que gestionar: desde la búsqueda de proveedores hasta el diseño del local. Decidió establecer horarios específicos para cada actividad y utilizó técnicas de concentración, como la técnica Pomodoro, que consiste en trabajar en intervalos de 25 minutos seguidos de breves pausas. Gracias a esto, Juan no solo logró mantener su enfoque, sino que también completó su proyecto en menos tiempo del que había anticipado.</w:t>
      </w:r>
    </w:p>
    <w:p>
      <w:r>
        <w:t>## Estrategias para Mantenerte Enfocado</w:t>
      </w:r>
    </w:p>
    <w:p>
      <w:r>
        <w:t>Mantenerte enfocado requiere esfuerzo y un arsenal de estrategias que puedes implementar en tu vida diaria. Aquí te presentamos algunas técnicas efectivas que puedes comenzar a utilizar desde hoy mismo.</w:t>
      </w:r>
    </w:p>
    <w:p>
      <w:r>
        <w:t>### 1. Establecer Metas Claras</w:t>
      </w:r>
    </w:p>
    <w:p>
      <w:r>
        <w:t>Definir metas claras y alcanzables es el primer paso para mantener el enfoque. Cuando sabes exactamente lo que quieres lograr, es más fácil identificar las acciones necesarias para llegar allí. Las metas deben ser específicas, medibles, alcanzables, relevantes y con un tiempo establecido (SMART). Por ejemplo, en lugar de decir "quiero ser más productivo", establece una meta como "quiero completar tres proyectos importantes este mes".</w:t>
      </w:r>
    </w:p>
    <w:p>
      <w:r>
        <w:t>### 2. Crear un Entorno Propicio</w:t>
      </w:r>
    </w:p>
    <w:p>
      <w:r>
        <w:t>Tu entorno tiene un impacto significativo en tu capacidad para concentrarte. Asegúrate de crear un espacio de trabajo que minimice las distracciones y potencie tu enfoque. Esto puede incluir la organización de tu escritorio, la eliminación de ruido o la dedicación de un área específica para tus actividades. Si trabajas desde casa, asegúrate de que tu espacio esté libre de distracciones familiares y tecnológicas.</w:t>
      </w:r>
    </w:p>
    <w:p>
      <w:r>
        <w:t>### 3. Practicar la Meditación y el Mindfulness</w:t>
      </w:r>
    </w:p>
    <w:p>
      <w:r>
        <w:t>La meditación y las técnicas de mindfulness son herramientas poderosas para mejorar la concentración. Estas prácticas te ayudan a entrenar tu mente para mantener la atención en el presente, lo que puede ser extremadamente útil cuando te enfrentas a tareas desafiantes. Dedica unos minutos cada día a meditar o practicar la atención plena. Esto no solo mejorará tu capacidad de enfoque, sino que también disminuirá el estrés y la ansiedad.</w:t>
      </w:r>
    </w:p>
    <w:p>
      <w:r>
        <w:t>## El Poder de la Rutina</w:t>
      </w:r>
    </w:p>
    <w:p>
      <w:r>
        <w:t>Establecer una rutina diaria puede ser un gran aliado en el camino hacia la disciplina total. Las rutinas no solo proporcionan estructura, sino que también ayudan a automatizar comportamientos positivos. Cuando incorporas actividades beneficiosas en tu rutina, es más probable que se conviertan en hábitos a largo plazo.</w:t>
      </w:r>
    </w:p>
    <w:p>
      <w:r>
        <w:t>Imagina que comienzas cada mañana con una breve sesión de ejercicio, seguida de un desayuno saludable y un repaso de tus metas del día. Esta rutina no solo te prepara física y mentalmente para el día, sino que también te da un sentido de control sobre tu tiempo. Con el tiempo, estas actividades se integrarán en tu vida cotidiana, haciendo que sea más fácil mantenerte enfocado en tus objetivos.</w:t>
      </w:r>
    </w:p>
    <w:p>
      <w:r>
        <w:t>### La Importancia de la Flexibilidad</w:t>
      </w:r>
    </w:p>
    <w:p>
      <w:r>
        <w:t>Aunque tener una rutina es beneficioso, también es crucial mantener la flexibilidad. La vida está llena de sorpresas y cambios inesperados, y es importante adaptarse sin perder de vista tus metas. Si un día no puedes seguir tu rutina al pie de la letra, no te castigues. En lugar de eso, busca alternativas que te permitan seguir avanzando, aunque sea de manera diferente. La disciplina total implica saber cuándo ajustar tus planes y ser amable contigo mismo en el proceso.</w:t>
      </w:r>
    </w:p>
    <w:p>
      <w:r>
        <w:t>## Checklist de Acciones Concretas</w:t>
      </w:r>
    </w:p>
    <w:p>
      <w:r>
        <w:t>Para ayudarte a empezar en tu camino hacia la disciplina total, aquí tienes un checklist con tres acciones concretas que puedes implementar hoy mismo:</w:t>
      </w:r>
    </w:p>
    <w:p>
      <w:r>
        <w:t>1. **Define tus metas**: Tómate 15 minutos para escribir tus metas personales y profesionales. Asegúrate de que sean específicas y medibles.</w:t>
        <w:br/>
        <w:t xml:space="preserve">   </w:t>
        <w:br/>
        <w:t>2. **Organiza tu espacio de trabajo**: Dedica al menos 30 minutos a limpiar y organizar tu espacio. Elimina cualquier distracción y crea un ambiente propicio para el enfoque.</w:t>
      </w:r>
    </w:p>
    <w:p>
      <w:r>
        <w:t>3. **Incorpora la meditación**: Reserva 5-10 minutos al día para meditar o practicar mindfulness. Puedes usar aplicaciones que te guíen si eres principiante.</w:t>
      </w:r>
    </w:p>
    <w:p>
      <w:r>
        <w:t>## Acción Práctica</w:t>
      </w:r>
    </w:p>
    <w:p>
      <w:r>
        <w:t>Para poner en práctica lo aprendido en este capítulo, aquí tienes tres pasos concretos a seguir:</w:t>
      </w:r>
    </w:p>
    <w:p>
      <w:r>
        <w:t>- **Paso 1**: Escribe tus metas SMART en un lugar visible. Esto te recordará constantemente lo que estás tratando de lograr.</w:t>
        <w:br/>
        <w:t xml:space="preserve">  </w:t>
        <w:br/>
        <w:t>- **Paso 2**: Establece una rutina matutina que incluya ejercicio y revisión de tus objetivos del día. Esto te ayudará a comenzar el día con energía y enfoque.</w:t>
      </w:r>
    </w:p>
    <w:p>
      <w:r>
        <w:t>- **Paso 3**: Dedica al menos un minuto al final de cada día para reflexionar sobre qué tan bien lograste mantenerte enfocado y qué puedes mejorar para mañana.</w:t>
      </w:r>
    </w:p>
    <w:p>
      <w:r>
        <w:t>Al integrar estas estrategias en tu vida diaria, estarás en camino hacia una disciplina total que no solo mejorará tu capacidad de concentración, sino que también te acercará a tus metas. Recuerda que el cambio lleva tiempo, pero cada pequeño paso cuenta en esta jornada. ¡Adelante!</w:t>
      </w:r>
    </w:p>
    <w:p>
      <w:pPr>
        <w:pStyle w:val="Heading1"/>
      </w:pPr>
      <w:r>
        <w:t>Chapter 2: **Entendiendo la Distracción**</w:t>
      </w:r>
    </w:p>
    <w:p>
      <w:r>
        <w:t># Entendiendo la Distracción</w:t>
      </w:r>
    </w:p>
    <w:p>
      <w:r>
        <w:t>La distracción es uno de los mayores enemigos de la productividad. En un mundo lleno de estímulos constantes, desde notificaciones en nuestros teléfonos hasta el ruido de la vida cotidiana, mantener el enfoque se ha vuelto una tarea titánica. Sin embargo, comprender la naturaleza de la distracción es el primer paso para controlarla. En este capítulo, desglosaremos qué es la distracción, los tipos que existen y cómo afecta nuestra capacidad para concentrarnos en las tareas que realmente importan.</w:t>
      </w:r>
    </w:p>
    <w:p>
      <w:r>
        <w:t>## ¿Qué es la Distracción?</w:t>
      </w:r>
    </w:p>
    <w:p>
      <w:r>
        <w:t>La distracción se puede definir como un desvío de la atención de una tarea o actividad en particular, hacia algo que no está relacionado con ella. Este fenómeno no es nuevo; desde tiempos inmemoriales, los seres humanos han enfrentado interrupciones en su concentración. Sin embargo, la era digital ha exacerbado este problema. Hoy en día, las redes sociales, los correos electrónicos y la mensajería instantánea pueden interrumpir nuestra atención en cualquier momento.</w:t>
      </w:r>
    </w:p>
    <w:p>
      <w:r>
        <w:t>Es importante recordar que la distracción no siempre es negativa. En algunos contextos, tomar un breve descanso o cambiar de actividad puede ser beneficioso para la creatividad y la productividad. Sin embargo, cuando la distracción se convierte en un patrón habitual, puede tener un impacto significativo en nuestra capacidad para alcanzar nuestras metas y cumplir con nuestras responsabilidades.</w:t>
      </w:r>
    </w:p>
    <w:p>
      <w:r>
        <w:t>## Tipos de Distracción</w:t>
      </w:r>
    </w:p>
    <w:p>
      <w:r>
        <w:t>Existen varios tipos de distracción, cada una con sus propias características y efectos. A continuación, exploraremos los más comunes.</w:t>
      </w:r>
    </w:p>
    <w:p>
      <w:r>
        <w:t>### Distracciones Internas</w:t>
      </w:r>
    </w:p>
    <w:p>
      <w:r>
        <w:t>Las distracciones internas son aquellas que provienen de nuestro propio pensamiento. Pueden incluir preocupaciones, ansiedades o incluso pensamientos aleatorios que surgen en nuestra mente. Por ejemplo, mientras trabajas en un proyecto importante, podrías empezar a pensar en una conversación que tuviste el día anterior o en una tarea pendiente que aún no has completado. Estas distracciones pueden ser particularmente difíciles de manejar, ya que no tienen un desencadenante externo y, a menudo, son el resultado de nuestra propia mente inquieta.</w:t>
      </w:r>
    </w:p>
    <w:p>
      <w:r>
        <w:t>### Distracciones Externas</w:t>
      </w:r>
    </w:p>
    <w:p>
      <w:r>
        <w:t>Las distracciones externas, por otro lado, son aquellos estímulos del entorno que interrumpen nuestra atención. Esto puede incluir ruidos, interrupciones de compañeros de trabajo, o notificaciones de dispositivos electrónicos. Un caso común en una oficina es el ruido constante de los teléfonos sonando o las conversaciones de fondo, que pueden dificultar la concentración en tareas que requieren atención detallada.</w:t>
      </w:r>
    </w:p>
    <w:p>
      <w:r>
        <w:t>### Distracciones Digitales</w:t>
      </w:r>
    </w:p>
    <w:p>
      <w:r>
        <w:t>La era digital ha dado lugar a un nuevo tipo de distracción: las distracciones digitales. Aplicaciones, redes sociales y correos electrónicos son solo algunas de las fuentes que pueden desviar nuestra atención. Un estudio reciente reveló que las personas revisan sus teléfonos aproximadamente 96 veces al día, lo que equivale a una vez cada 10 minutos. Esta constante necesidad de verificar nuestros dispositivos puede fragmentar nuestra atención y reducir nuestra productividad.</w:t>
      </w:r>
    </w:p>
    <w:p>
      <w:r>
        <w:t>## Cómo Afecta la Distracción a Nuestra Productividad</w:t>
      </w:r>
    </w:p>
    <w:p>
      <w:r>
        <w:t>La distracción no solo interrumpe nuestra concentración, sino que también puede tener efectos adversos en nuestra productividad general. Cuando nos distraemos, tardamos más en completar las tareas, y la calidad de nuestro trabajo puede verse afectada. Además, cada vez que interrumpimos una tarea para atender a una distracción, se necesita tiempo para volver a entrar en la "zona" de concentración. Este fenómeno se conoce como "coste de la multitarea".</w:t>
      </w:r>
    </w:p>
    <w:p>
      <w:r>
        <w:t>Un ejemplo ilustrativo de esto se observa en un centro de trabajo en Barcelona, donde un grupo de desarrolladores de software se vio afectado por la alta frecuencia de interrupciones. Al implementar un sistema de "horas sin distracciones", donde los empleados podían trabajar sin interrupciones durante períodos específicos, la productividad general del equipo aumentó en un 30%. Este caso demuestra cómo el control de las distracciones puede llevar a un rendimiento significativamente mejor.</w:t>
      </w:r>
    </w:p>
    <w:p>
      <w:r>
        <w:t>## Estrategias para Combatir la Distracción</w:t>
      </w:r>
    </w:p>
    <w:p>
      <w:r>
        <w:t>Combatir la distracción requiere un enfoque proactivo. A continuación, se presentan algunas estrategias efectivas que puedes implementar para mantenerte enfocado.</w:t>
      </w:r>
    </w:p>
    <w:p>
      <w:r>
        <w:t>### Establecer un Entorno de Trabajo Adecuado</w:t>
      </w:r>
    </w:p>
    <w:p>
      <w:r>
        <w:t>El primer paso para reducir las distracciones es crear un entorno de trabajo propicio. Esto incluye organizar tu espacio de trabajo, minimizando el desorden y eliminando cualquier elemento que pueda desviar tu atención. También es recomendable utilizar herramientas como auriculares con cancelación de ruido si trabajas en un ambiente ruidoso.</w:t>
      </w:r>
    </w:p>
    <w:p>
      <w:r>
        <w:t>### Programar Tiempo para Distracciones</w:t>
      </w:r>
    </w:p>
    <w:p>
      <w:r>
        <w:t>Aunque a primera vista parezca contradictorio, programar tiempo para atender distracciones puede ayudarte a mantenerte enfocado durante el resto del día. Por ejemplo, puedes establecer un bloque de 15 minutos en el que revisarás tus redes sociales o correos electrónicos. De esta manera, sabrás que tienes un tiempo designado para estas actividades y podrás concentrarte mejor en tus tareas durante el resto del día.</w:t>
      </w:r>
    </w:p>
    <w:p>
      <w:r>
        <w:t>### Practicar la Atención Plena</w:t>
      </w:r>
    </w:p>
    <w:p>
      <w:r>
        <w:t>La atención plena, o mindfulness, es una técnica que puede ayudarte a manejar las distracciones internas. Al practicar la meditación y la atención plena, aprendes a observar tus pensamientos sin juzgarlos, lo que te permite reconocer cuándo te estás distrayendo y volver a centrarte en la tarea en cuestión. Dedica unos minutos cada día a esta práctica para mejorar tu capacidad de concentración.</w:t>
      </w:r>
    </w:p>
    <w:p>
      <w:r>
        <w:t>## Checklist de 3 Acciones Concretas</w:t>
      </w:r>
    </w:p>
    <w:p>
      <w:r>
        <w:t>Para ayudarte a combatir la distracción y mejorar tu enfoque, aquí tienes un checklist con tres acciones concretas que puedes llevar a cabo:</w:t>
      </w:r>
    </w:p>
    <w:p>
      <w:r>
        <w:t>1. **Limita las Notificaciones**: Ve a la configuración de tu teléfono y desactiva las notificaciones de aplicaciones que no son esenciales. Mantén solo las alertas necesarias para minimizar las interrupciones.</w:t>
        <w:br/>
        <w:t xml:space="preserve">   </w:t>
        <w:br/>
        <w:t>2. **Establece "Horarios de Trabajo"**: Define bloques de tiempo específicos durante el día en los que te dedicarás exclusivamente a trabajar en tareas sin distracciones. Utiliza un temporizador para ayudarte a mantenerte en el camino.</w:t>
      </w:r>
    </w:p>
    <w:p>
      <w:r>
        <w:t>3. **Practica la Meditación**: Dedica al menos 5 minutos cada día para practicar la meditación. Puedes utilizar aplicaciones como Headspace o Calm para guiarte en esta práctica si eres principiante.</w:t>
      </w:r>
    </w:p>
    <w:p>
      <w:r>
        <w:t>## Acción Práctica</w:t>
      </w:r>
    </w:p>
    <w:p>
      <w:r>
        <w:t>Para integrar lo aprendido sobre la distracción en tu vida diaria, aquí tienes tres pasos concretos que puedes seguir:</w:t>
      </w:r>
    </w:p>
    <w:p>
      <w:r>
        <w:t>- **Paso 1**: Dedica 10 minutos al inicio de cada semana para planificar tus horarios de trabajo y establecer bloques de tiempo para las tareas prioritarias.</w:t>
        <w:br/>
        <w:t xml:space="preserve">  </w:t>
        <w:br/>
        <w:t>- **Paso 2**: Crea un espacio de trabajo libre de distracciones. Haz una limpieza rápida y organiza tu escritorio para que solo tengas a la vista lo que realmente necesitas.</w:t>
      </w:r>
    </w:p>
    <w:p>
      <w:r>
        <w:t>- **Paso 3**: Practica la atención plena todos los días. Reserva unos minutos para meditar y enfocarte en tu respiración, lo que te ayudará a mejorar tu capacidad de concentración a lo largo del día.</w:t>
      </w:r>
    </w:p>
    <w:p>
      <w:r>
        <w:t>Recuerda que entender y manejar la distracción es un proceso continuo. Con el tiempo y la práctica, podrás cultivar un enfoque más fuerte y una mayor capacidad para mantenerte alineado con tus objetivos. ¡Comienza hoy mismo a tomar el control de tu día!</w:t>
      </w:r>
    </w:p>
    <w:p>
      <w:pPr>
        <w:pStyle w:val="Heading1"/>
      </w:pPr>
      <w:r>
        <w:t>Chapter 3: **Estableciendo Metas Claras**</w:t>
      </w:r>
    </w:p>
    <w:p>
      <w:r>
        <w:t>## Estableciendo Metas Claras</w:t>
      </w:r>
    </w:p>
    <w:p>
      <w:r>
        <w:t>Establecer metas claras es uno de los pilares fundamentales en el camino hacia una vida más productiva y satisfactoria. Sin una dirección definida, es fácil perderse en la vorágine del día a día y dejar que las distracciones nos desvíen de lo que realmente importa. Este capítulo tiene como objetivo guiarte a través de un proceso efectivo para definir tus metas de manera clara y concisa, permitiéndote mantenerte enfocado y motivado a lo largo del día. A continuación, exploraremos la importancia de establecer metas, cómo formularlas adecuadamente y algunos ejemplos prácticos que podrás aplicar en tu vida diaria.</w:t>
      </w:r>
    </w:p>
    <w:p>
      <w:r>
        <w:t>### La Importancia de las Metas Claras</w:t>
      </w:r>
    </w:p>
    <w:p>
      <w:r>
        <w:t>Las metas claras son esenciales porque actúan como un mapa que guía nuestras acciones y decisiones. Cuando sabemos exactamente qué queremos lograr, es más fácil identificar las tareas que nos acercarán a esos objetivos. Además, las metas nos proporcionan un sentido de propósito y motivación. Esto es especialmente relevante en un mundo lleno de distracciones y opciones que pueden desviar nuestra atención.</w:t>
      </w:r>
    </w:p>
    <w:p>
      <w:r>
        <w:t>Por ejemplo, imagina que una persona quiere mejorar su condición física. Si su meta es “hacer ejercicio”, esta es demasiado vaga y puede llevar a la frustración. Sin embargo, si se establece una meta clara como “correr 5 kilómetros tres veces por semana durante dos meses”, tiene un objetivo específico y medible que puede seguir. Este enfoque no solo ayuda a mantener la motivación, sino que también permite evaluar el progreso de manera más efectiva.</w:t>
      </w:r>
    </w:p>
    <w:p>
      <w:r>
        <w:t>### Cómo Formular Metas Efectivas</w:t>
      </w:r>
    </w:p>
    <w:p>
      <w:r>
        <w:t>Para que tus metas sean efectivas, es crucial seguir el marco SMART, que se refiere a que las metas deben ser Específicas, Medibles, Alcanzables, Relevantes y Limitadas en el Tiempo. Vamos a desglosar cada una de estas características.</w:t>
      </w:r>
    </w:p>
    <w:p>
      <w:r>
        <w:t>1. **Específicas**: Define claramente qué quieres lograr. Evita generalidades y sé lo más concreto posible. En lugar de “quiero ser más saludable”, di “quiero perder 5 kilos en los próximos tres meses”.</w:t>
        <w:br/>
        <w:t xml:space="preserve">   </w:t>
        <w:br/>
        <w:t>2. **Medibles**: Asegúrate de que puedas cuantificar tu progreso. Esto te permitirá saber cuándo has alcanzado tu meta. Por ejemplo, “quiero leer un libro al mes” es medible, mientras que “quiero leer más” no lo es.</w:t>
      </w:r>
    </w:p>
    <w:p>
      <w:r>
        <w:t>3. **Alcanzables**: Es importante que tus metas sean realistas. Considera tus recursos, habilidades y el tiempo que tienes disponible. Si nunca has corrido, una meta de correr una maratón en un mes podría ser poco realista.</w:t>
      </w:r>
    </w:p>
    <w:p>
      <w:r>
        <w:t>4. **Relevantes**: Tu meta debe ser significativa para ti y alinearse con tus valores y aspiraciones. Pregúntate cómo contribuirá a tu desarrollo personal o profesional. Una meta relevante podría ser “quiero obtener una certificación en mi campo laboral para mejorar mis oportunidades de empleo”.</w:t>
      </w:r>
    </w:p>
    <w:p>
      <w:r>
        <w:t>5. **Limitadas en el Tiempo**: Establece un plazo para alcanzar tu meta. Esto te mantendrá enfocado y motivado. Por ejemplo, en lugar de “quiero mejorar mis habilidades de comunicación”, establece “quiero completar un curso de comunicación en los próximos tres meses”.</w:t>
      </w:r>
    </w:p>
    <w:p>
      <w:r>
        <w:t>### Ejemplo Local: María y Su Meta de Emprendimiento</w:t>
      </w:r>
    </w:p>
    <w:p>
      <w:r>
        <w:t>Tomemos el caso de María, una emprendedora que decidió lanzar su propia línea de ropa sostenible. Al principio, su meta era bastante general: “Quiero tener éxito en mi negocio”. Sin embargo, tras aplicar el marco SMART, María redefinió su objetivo.</w:t>
      </w:r>
    </w:p>
    <w:p>
      <w:r>
        <w:t>Su nueva meta fue: “Quiero lanzar mi línea de ropa sostenible y vender 200 prendas en los primeros seis meses”. Al hacer esto, María se dio una dirección clara. Comenzó a investigar el mercado, a diseñar sus productos y a establecer una estrategia de marketing. Cada mes, podía medir su progreso y ajustar su enfoque según fuera necesario. Esto no solo le permitió mantenerse enfocada, sino que también la motivó a seguir adelante, incluso cuando enfrentó obstáculos.</w:t>
      </w:r>
    </w:p>
    <w:p>
      <w:r>
        <w:t>### Pasos para Establecer Tus Propias Metas</w:t>
      </w:r>
    </w:p>
    <w:p>
      <w:r>
        <w:t>Ahora que hemos comprendido la importancia de establecer metas claras y cómo formularlas adecuadamente, aquí tienes un sencillo proceso que puedes seguir para establecer tus propias metas.</w:t>
      </w:r>
    </w:p>
    <w:p>
      <w:r>
        <w:t>1. **Reflexiona sobre tus deseos y necesidades**: Tómate un tiempo para pensar qué es lo que realmente quieres lograr en diferentes áreas de tu vida: personal, profesional, salud, etc. Anota tus pensamientos y sentimientos.</w:t>
      </w:r>
    </w:p>
    <w:p>
      <w:r>
        <w:t>2. **Aplica el marco SMART**: Revisa tus deseos y elige aquellos que son más relevantes. Asegúrate de que cada meta que establezcas siga el marco SMART.</w:t>
      </w:r>
    </w:p>
    <w:p>
      <w:r>
        <w:t>3. **Escribe un plan de acción**: Una vez que tengas tus metas claras, escribe un plan de acción con pasos concretos que te ayuden a alcanzarlas. Este plan debe incluir tareas específicas y plazos.</w:t>
      </w:r>
    </w:p>
    <w:p>
      <w:r>
        <w:t>4. **Revisa y ajusta tus metas regularmente**: La vida es dinámica, y tus circunstancias pueden cambiar. Es importante revisar tus metas de manera regular y ajustarlas según sea necesario.</w:t>
      </w:r>
    </w:p>
    <w:p>
      <w:r>
        <w:t>### Checklist de Acción Concreta</w:t>
      </w:r>
    </w:p>
    <w:p>
      <w:r>
        <w:t>Para ayudarte a comenzar a establecer tus propias metas claras, aquí tienes una lista de verificación con tres acciones concretas que puedes llevar a cabo hoy mismo:</w:t>
      </w:r>
    </w:p>
    <w:p>
      <w:r>
        <w:t>1. **Escribe tus deseos**: Dedica 10 minutos a anotar todo lo que te gustaría lograr en los próximos meses. No te preocupes por la claridad en esta etapa; simplemente deja fluir tus pensamientos.</w:t>
      </w:r>
    </w:p>
    <w:p>
      <w:r>
        <w:t>2. **Selecciona una meta y aplícala a SMART**: Escoge una de tus ideas y aplícala al marco SMART. Anota cada uno de los componentes y asegúrate de que tu meta sea específica, medible, alcanzable, relevante y limitada en el tiempo.</w:t>
      </w:r>
    </w:p>
    <w:p>
      <w:r>
        <w:t>3. **Crea un plan de acción**: Desglosa tu meta en pasos concretos que puedas seguir. Establece plazos para cada uno de estos pasos y anótalos en un lugar visible.</w:t>
      </w:r>
    </w:p>
    <w:p>
      <w:r>
        <w:t>### Acción Práctica</w:t>
      </w:r>
    </w:p>
    <w:p>
      <w:r>
        <w:t>Para integrar lo aprendido sobre el establecimiento de metas claras en tu vida diaria, aquí tienes tres pasos concretos que puedes seguir:</w:t>
      </w:r>
    </w:p>
    <w:p>
      <w:r>
        <w:t>- **Paso 1**: Dedica al menos 30 minutos esta semana a reflexionar sobre tus deseos y necesidades. Anota tus pensamientos y selecciona una o dos metas que sean importantes para ti.</w:t>
      </w:r>
    </w:p>
    <w:p>
      <w:r>
        <w:t>- **Paso 2**: Aplica el marco SMART a las metas que has seleccionado. Asegúrate de que sean específicas, medibles, alcanzables, relevantes y limitadas en el tiempo.</w:t>
      </w:r>
    </w:p>
    <w:p>
      <w:r>
        <w:t>- **Paso 3**: Crea un plan de acción con pasos concretos y plazos. Revisa tu progreso mensualmente y ajusta tus metas según sea necesario para mantenerte en el camino correcto.</w:t>
      </w:r>
    </w:p>
    <w:p>
      <w:r>
        <w:t>Establecer metas claras es un proceso que requiere tiempo y reflexión, pero los beneficios son invaluables. Te proporcionarán dirección, motivación y un sentido de logro a medida que avances hacia tus objetivos. Con una buena planificación y un enfoque constante, podrás transformar tus sueños en realidades tangibles. ¡Empieza hoy mismo a establecer tus metas y toma el control de tu día!</w:t>
      </w:r>
    </w:p>
    <w:p>
      <w:pPr>
        <w:pStyle w:val="Heading1"/>
      </w:pPr>
      <w:r>
        <w:t>Chapter 4: **La Rutina Matutina Perfecta**</w:t>
      </w:r>
    </w:p>
    <w:p>
      <w:r>
        <w:t># La Rutina Matutina Perfecta</w:t>
      </w:r>
    </w:p>
    <w:p>
      <w:r>
        <w:t>La manera en que comenzamos nuestro día puede tener un impacto profundo en nuestra productividad y en nuestra mentalidad. La rutina matutina perfecta no se trata solo de levantarse temprano, sino de establecer hábitos que fomenten un estado óptimo para enfrentar los desafíos diarios. En este capítulo, exploraremos cómo una buena rutina matutina puede transformar tu día a día, mejorando no solo tu enfoque, sino también tu bienestar general.</w:t>
      </w:r>
    </w:p>
    <w:p>
      <w:r>
        <w:t>## La Importancia de una Buena Rutina Matutina</w:t>
      </w:r>
    </w:p>
    <w:p>
      <w:r>
        <w:t>Una buena rutina matutina establece el tono para el resto del día. Según estudios de psicología, las personas que siguen una rutina matutina tienden a ser más productivas y a experimentar niveles más altos de satisfacción personal. Esto se debe a que, al comenzar el día con hábitos positivos, no solo optimizamos nuestro tiempo, sino que también cultivamos una mentalidad proactiva.</w:t>
      </w:r>
    </w:p>
    <w:p>
      <w:r>
        <w:t>Imagina que te despiertas a las 6:00 a.m. sin un plan claro. Te levantas, te das una ducha, comes algo rápido y sales corriendo hacia el trabajo. Es probable que llegues estresado y desorganizado, lo que puede influir en tu rendimiento. Ahora, imagina un día diferente: te levantas a la misma hora, pero en lugar de apresurarte, dedicas tiempo a meditar, planificar tu día y hacer ejercicio. La diferencia en tu energía y enfoque es palpable.</w:t>
      </w:r>
    </w:p>
    <w:p>
      <w:r>
        <w:t>### Elementos Clave de una Rutina Matutina Efectiva</w:t>
      </w:r>
    </w:p>
    <w:p>
      <w:r>
        <w:t>Para que tu rutina matutina sea efectiva, es fundamental que incluya ciertos elementos clave. Estos elementos pueden variar de una persona a otra, pero hay algunos componentes universales que pueden beneficiar a casi todos.</w:t>
      </w:r>
    </w:p>
    <w:p>
      <w:r>
        <w:t>**1. Despertar Temprano**: Aunque no todos somos madrugadores por naturaleza, levantarse temprano puede proporcionarte un tiempo extra que puedes dedicar a ti mismo. Este tiempo puede ser usado para meditar, leer, o simplemente disfrutar de un momento de tranquilidad antes de que comience la locura del día.</w:t>
      </w:r>
    </w:p>
    <w:p>
      <w:r>
        <w:t>**2. Ejercicio Físico**: Incorporar algún tipo de actividad física en la mañana puede mejorar tu estado de ánimo gracias a la liberación de endorfinas. No necesitas hacer una maratón; una simple caminata o una rutina de yoga pueden ser suficientes para activar tu cuerpo y mente.</w:t>
      </w:r>
    </w:p>
    <w:p>
      <w:r>
        <w:t>**3. Meditación o Reflexión**: Dedicar unos minutos a la meditación o a la reflexión personal puede ayudarte a centrarte y a establecer tus intenciones para el día. La meditación no solo disminuye el estrés, sino que también mejora la concentración y la claridad mental.</w:t>
      </w:r>
    </w:p>
    <w:p>
      <w:r>
        <w:t>**4. Un Desayuno Saludable**: El desayuno es conocido como la comida más importante del día. Optar por un desayuno equilibrado que incluya proteínas, carbohidratos y grasas saludables puede proporcionarte la energía que necesitas para empezar bien el día.</w:t>
      </w:r>
    </w:p>
    <w:p>
      <w:r>
        <w:t>**5. Planificación del Día**: Tómate unos minutos para revisar tu agenda y establecer tus prioridades. Anotar las tareas más importantes te permitirá concentrarte en lo que realmente importa y evitar distracciones.</w:t>
      </w:r>
    </w:p>
    <w:p>
      <w:r>
        <w:t>### Ejemplo Local: La Rutina de María</w:t>
      </w:r>
    </w:p>
    <w:p>
      <w:r>
        <w:t>Tomemos como ejemplo a María, una profesional que trabaja en una empresa de marketing en Madrid. Al principio, María solía despertarse apresuradamente, lo que la dejaba estresada y desorganizada. Sin embargo, decidió hacer un cambio. Comenzó a levantarse a las 5:30 a.m. y a seguir una rutina estructurada.</w:t>
      </w:r>
    </w:p>
    <w:p>
      <w:r>
        <w:t>María comenzó su día con 10 minutos de meditación, lo cual le permitió despejar su mente. Luego, se dedicó a 30 minutos de yoga, lo que no solo mejoró su flexibilidad, sino que también le ayudó a concentrarse mejor en su trabajo. Después, preparó un desayuno nutritivo, que incluía avena con frutas y un batido de proteínas. Finalmente, revisaba su agenda y establecía tres prioridades clave para el día.</w:t>
      </w:r>
    </w:p>
    <w:p>
      <w:r>
        <w:t>El resultado fue impresionante. María no solo se sintió más enérgica, sino que también logró completar sus tareas en menos tiempo y con mejor calidad. La transformación de su rutina matutina no solo mejoró su productividad, sino que también hizo que se sintiera más feliz y satisfecha en su vida diaria.</w:t>
      </w:r>
    </w:p>
    <w:p>
      <w:r>
        <w:t>### Cómo Crear Tu Propia Rutina Matutina</w:t>
      </w:r>
    </w:p>
    <w:p>
      <w:r>
        <w:t>Crear una rutina matutina que funcione para ti puede llevar tiempo y experimentación. Aquí hay algunos consejos prácticos para ayudarte a personalizar tu rutina:</w:t>
      </w:r>
    </w:p>
    <w:p>
      <w:r>
        <w:t>**1. Escucha a tu Cuerpo**: Presta atención a cómo te sientes en diferentes momentos del día. Algunas personas son más productivas por la mañana, mientras que otras rinden mejor por la tarde. Ajusta tu rutina para que se alinee con tu ritmo natural.</w:t>
      </w:r>
    </w:p>
    <w:p>
      <w:r>
        <w:t>**2. Sé Flexible**: No todas las mañanas serán iguales. Habrá días en que te sientas más cansado o que surjan imprevistos. Permítete ser flexible y ajusta tu rutina según sea necesario.</w:t>
      </w:r>
    </w:p>
    <w:p>
      <w:r>
        <w:t>**3. Comienza Poco a Poco**: Si no estás acostumbrado a tener una rutina matutina, comienza con un solo hábito y agrégale otros gradualmente. Por ejemplo, podrías empezar meditando durante cinco minutos y, una vez que te sientas cómodo, aumentar el tiempo o agregar un nuevo hábito.</w:t>
      </w:r>
    </w:p>
    <w:p>
      <w:r>
        <w:t>**4. Mantén la Consistencia**: La clave para establecer una nueva rutina es la consistencia. Intenta seguir tu rutina matutina todos los días, incluso los fines de semana. Esto te ayudará a formar un hábito que se convertirá en parte de tu vida diaria.</w:t>
      </w:r>
    </w:p>
    <w:p>
      <w:r>
        <w:t>**5. Evalúa y Ajusta**: Tómate un tiempo cada semana para evaluar qué aspectos de tu rutina están funcionando y cuáles no. No dudes en hacer ajustes para asegurarte de que tu rutina siga siendo efectiva y motivadora.</w:t>
      </w:r>
    </w:p>
    <w:p>
      <w:r>
        <w:t>### Checklist de Acciones Concretas</w:t>
      </w:r>
    </w:p>
    <w:p>
      <w:r>
        <w:t>Para ayudarte a implementar tu rutina matutina perfecta, aquí tienes un checklist de acciones concretas que puedes seguir:</w:t>
      </w:r>
    </w:p>
    <w:p>
      <w:r>
        <w:t>1. **Establece una hora fija para despertarte**: Selecciona una hora que te permita tener al menos 30 minutos para ti antes de comenzar tus actividades del día. Comprométete a despertarte a esa hora todos los días.</w:t>
      </w:r>
    </w:p>
    <w:p>
      <w:r>
        <w:t>2. **Incorpora al menos 10 minutos de meditación o reflexión**: Dedica unos minutos cada mañana a meditar o reflexionar sobre tus intenciones para el día. Utiliza aplicaciones como Headspace o Calm si necesitas guía.</w:t>
      </w:r>
    </w:p>
    <w:p>
      <w:r>
        <w:t>3. **Planifica tu desayuno la noche anterior**: Prepara tu desayuno la noche anterior, así no perderás tiempo por la mañana. Elige opciones saludables que puedas tener listas, como overnight oats o un batido de frutas.</w:t>
      </w:r>
    </w:p>
    <w:p>
      <w:r>
        <w:t>### Acción Práctica</w:t>
      </w:r>
    </w:p>
    <w:p>
      <w:r>
        <w:t>Para ayudarte a implementar lo aprendido, aquí tienes tres pasos concretos que puedes seguir:</w:t>
      </w:r>
    </w:p>
    <w:p>
      <w:r>
        <w:t>- **Paso 1**: Define una hora específica para levantarte cada mañana y asegúrate de cumplirla durante toda la semana.</w:t>
        <w:br/>
        <w:t xml:space="preserve">  </w:t>
        <w:br/>
        <w:t>- **Paso 2**: Selecciona al menos dos hábitos que te gustaría incorporar a tu rutina matutina, como meditar o hacer ejercicio, y comprométete a practicarlos todos los días.</w:t>
      </w:r>
    </w:p>
    <w:p>
      <w:r>
        <w:t>- **Paso 3**: Evalúa tu rutina al final de la semana. Tómate unos minutos para reflexionar sobre lo que funcionó y lo que no, ajustando tu rutina según sea necesario.</w:t>
      </w:r>
    </w:p>
    <w:p>
      <w:r>
        <w:t>Al implementar una rutina matutina estructurada y efectiva, no solo estarás en camino de controlar tu día, sino que también estarás invirtiendo en tu bienestar y en tu éxito personal. Recuerda que cada pequeño cambio cuenta y que el verdadero poder está en la constancia y la determinación. ¡Empieza hoy y transforma tus mañanas en momentos de energía y claridad!</w:t>
      </w:r>
    </w:p>
    <w:p>
      <w:pPr>
        <w:pStyle w:val="Heading1"/>
      </w:pPr>
      <w:r>
        <w:t>Chapter 5: **Técnicas de Enfoque Profundo**</w:t>
      </w:r>
    </w:p>
    <w:p>
      <w:r>
        <w:t># Técnicas de Enfoque Profundo</w:t>
      </w:r>
    </w:p>
    <w:p>
      <w:r>
        <w:t>El enfoque profundo es una competencia esencial en un mundo donde las distracciones son omnipresentes. En este capítulo, exploraremos diversas técnicas que te ayudarán a cultivar la capacidad de concentrarte plenamente en tus tareas, permitiéndote ser más productivo y eficiente. A través de prácticas concretas y ejemplos reales, aprenderás a dominar el arte del enfoque profundo y a aplicarlo en tu vida diaria.</w:t>
      </w:r>
    </w:p>
    <w:p>
      <w:r>
        <w:t>## La Importancia de la Atención Plena</w:t>
      </w:r>
    </w:p>
    <w:p>
      <w:r>
        <w:t>El primer paso hacia un enfoque profundo es desarrollar la atención plena, o mindfulness. Esta práctica no solo te ayuda a concentrarte, sino que también mejora tu bienestar general. Cuando eres consciente del momento presente, puedes reducir el estrés y la ansiedad, lo que a su vez mejora tu capacidad de concentración.</w:t>
      </w:r>
    </w:p>
    <w:p>
      <w:r>
        <w:t>Por ejemplo, en un estudio realizado en una universidad de Madrid, se observó que los estudiantes que practicaban técnicas de atención plena durante 10 minutos al día mostraban una mejora significativa en su capacidad para concentrarse en tareas académicas. Esto sugiere que dedicar tiempo a desarrollar la atención plena puede ser un cambio transformador en tu rutina diaria.</w:t>
      </w:r>
    </w:p>
    <w:p>
      <w:r>
        <w:t>### Prácticas de Atención Plena</w:t>
      </w:r>
    </w:p>
    <w:p>
      <w:r>
        <w:t>1. **Meditación Breve**: Dedica cinco minutos al día para meditar. Siéntate en un lugar tranquilo, cierra los ojos y concéntrate en tu respiración. Cada vez que tu mente divague, simplemente vuelve a centrarte en tu aliento. Esta práctica te ayudará a acostumbrarte a llevar tu atención de vuelta a lo que es importante.</w:t>
        <w:br/>
        <w:t xml:space="preserve">   </w:t>
        <w:br/>
        <w:t>2. **Ejercicio de Escaneo Corporal**: Tómate un par de minutos para hacer un escaneo corporal. Comienza desde los pies y sube lentamente, prestando atención a cualquier tensión o malestar. Esta técnica no solo te ancla en el momento presente, sino que también te ayuda a liberar tensiones acumuladas.</w:t>
      </w:r>
    </w:p>
    <w:p>
      <w:r>
        <w:t>3. **Desconexión Digital**: Establece momentos específicos durante el día para desconectarte de tus dispositivos. Esto incluye redes sociales, correos electrónicos y cualquier otra distracción digital. Utiliza estos momentos para reflexionar o simplemente disfrutar del entorno que te rodea.</w:t>
      </w:r>
    </w:p>
    <w:p>
      <w:r>
        <w:t>Al integrar estas prácticas de atención plena en tu vida, crearás un espacio mental que facilitará un enfoque más profundo en tus tareas diarias.</w:t>
      </w:r>
    </w:p>
    <w:p>
      <w:r>
        <w:t>## Estableciendo un Entorno Propicio</w:t>
      </w:r>
    </w:p>
    <w:p>
      <w:r>
        <w:t>El ambiente en el que trabajas juega un papel crucial en tu capacidad de concentración. Un entorno organizado y libre de distracciones puede fomentar un enfoque más profundo y efectivo. Aquí te comparto algunas estrategias para mejorar tu espacio de trabajo.</w:t>
      </w:r>
    </w:p>
    <w:p>
      <w:r>
        <w:t>### Organización del Espacio</w:t>
      </w:r>
    </w:p>
    <w:p>
      <w:r>
        <w:t>Primero, comienza por deshacerte de cualquier cosa que no necesites en tu escritorio. Un espacio de trabajo limpio y ordenado no solo reduce las distracciones, sino que también mejora tu estado de ánimo. Considera la posibilidad de tener solo los elementos esenciales a la vista: tu computadora, una libreta, un bolígrafo y una planta o una foto que te inspire.</w:t>
      </w:r>
    </w:p>
    <w:p>
      <w:r>
        <w:t>Además, asegúrate de que tu espacio tenga buena iluminación. La luz natural es ideal, pero si no es posible, utiliza luces cálidas que no sean demasiado brillantes. Un ambiente bien iluminado te mantendrá alerta y concentrado.</w:t>
      </w:r>
    </w:p>
    <w:p>
      <w:r>
        <w:t>### Ruido y Distracciones</w:t>
      </w:r>
    </w:p>
    <w:p>
      <w:r>
        <w:t>Si trabajas en un entorno ruidoso, considera el uso de auriculares con cancelación de ruido o música suave que te ayude a concentrarte. Existen playlists específicas en plataformas de música que están diseñadas para mejorar la concentración. Escuchar sonidos de la naturaleza o música instrumental puede ser muy efectivo.</w:t>
      </w:r>
    </w:p>
    <w:p>
      <w:r>
        <w:t>Un ejemplo local es el caso de una startup en Barcelona que decidió implementar un "silencio creativo" una vez a la semana, donde todos los empleados trabajaban en un ambiente sin distracciones. Los resultados fueron sorprendentes: la productividad aumentó en un 30% y el clima laboral mejoró notablemente.</w:t>
      </w:r>
    </w:p>
    <w:p>
      <w:r>
        <w:t>## La Técnica Pomodoro</w:t>
      </w:r>
    </w:p>
    <w:p>
      <w:r>
        <w:t>Una de las técnicas más efectivas para mantener el enfoque profundo es la Técnica Pomodoro. Esta estrategia consiste en trabajar en una tarea durante un tiempo específico, seguido de un breve descanso. El nombre proviene de los temporizadores de cocina en forma de tomate que se utilizan para cronometrar el tiempo.</w:t>
      </w:r>
    </w:p>
    <w:p>
      <w:r>
        <w:t>### Cómo Implementar la Técnica Pomodoro</w:t>
      </w:r>
    </w:p>
    <w:p>
      <w:r>
        <w:t>1. **Selecciona una Tarea**: Elige una tarea que necesite tu atención.</w:t>
        <w:br/>
        <w:t xml:space="preserve">   </w:t>
        <w:br/>
        <w:t>2. **Configura un Temporizador**: Establece un temporizador para 25 minutos. Durante este tiempo, concéntrate exclusivamente en la tarea elegida.</w:t>
      </w:r>
    </w:p>
    <w:p>
      <w:r>
        <w:t>3. **Toma un Descanso**: Cuando suene el temporizador, toma un descanso de 5 minutos. Levántate, estira las piernas o haz una breve meditación.</w:t>
      </w:r>
    </w:p>
    <w:p>
      <w:r>
        <w:t>4. **Repite el Proceso**: Después de cuatro "pomodoros", toma un descanso más largo, de 15 a 30 minutos. Esto te permitirá recargar energías antes de comenzar nuevamente.</w:t>
      </w:r>
    </w:p>
    <w:p>
      <w:r>
        <w:t>Esta técnica no solo ayuda a mantener el enfoque, sino que también te permite gestionar mejor tu tiempo y evitar el agotamiento. Además, puedes adaptar los intervalos de tiempo a tus necesidades personales; algunos prefieren trabajar durante 50 minutos y descansar 10.</w:t>
      </w:r>
    </w:p>
    <w:p>
      <w:r>
        <w:t>## Estableciendo Metas Claras</w:t>
      </w:r>
    </w:p>
    <w:p>
      <w:r>
        <w:t>Una de las claves para mantener el enfoque profundo es tener metas claras y bien definidas. Cuando sabes exactamente lo que necesitas lograr, es más fácil mantenerte en el camino y evitar distracciones.</w:t>
      </w:r>
    </w:p>
    <w:p>
      <w:r>
        <w:t>### Definición de Metas SMART</w:t>
      </w:r>
    </w:p>
    <w:p>
      <w:r>
        <w:t>Utiliza el método SMART para establecer tus objetivos. Asegúrate de que sean Específicos, Medibles, Alcanzables, Relevantes y Temporales. Por ejemplo, en lugar de decir "quiero mejorar mis habilidades de escritura", establece una meta como "quiero escribir 500 palabras al día durante los próximos 30 días".</w:t>
      </w:r>
    </w:p>
    <w:p>
      <w:r>
        <w:t>Al tener metas claras, podrás evaluar tu progreso y ajustar tus estrategias según sea necesario. Además, cada vez que logres una meta, experimentarás una sensación de logro que te motivará a seguir adelante.</w:t>
      </w:r>
    </w:p>
    <w:p>
      <w:r>
        <w:t>## Checklist de Acciones Concretas</w:t>
      </w:r>
    </w:p>
    <w:p>
      <w:r>
        <w:t>Para ayudarte a implementar las técnicas de enfoque profundo que hemos discutido, aquí tienes un checklist de acciones concretas que puedes tomar:</w:t>
      </w:r>
    </w:p>
    <w:p>
      <w:r>
        <w:t>1. **Dedica 5 minutos al día a la meditación**: Empieza por meditar al menos cinco minutos cada día. Busca un lugar tranquilo, siéntate cómodamente y concéntrate en tu respiración.</w:t>
      </w:r>
    </w:p>
    <w:p>
      <w:r>
        <w:t>2. **Organiza tu espacio de trabajo**: Tómate un tiempo para limpiar y organizar tu escritorio. Elimina los elementos innecesarios y asegúrate de que tu entorno sea propicio para el enfoque.</w:t>
      </w:r>
    </w:p>
    <w:p>
      <w:r>
        <w:t>3. **Implementa la Técnica Pomodoro**: Selecciona una tarea y utiliza la Técnica Pomodoro para gestionarla. Trabaja durante 25 minutos y luego descansa 5 minutos. Repite el proceso.</w:t>
      </w:r>
    </w:p>
    <w:p>
      <w:r>
        <w:t>Estas acciones te ayudarán a desarrollar un enfoque más profundo en tus tareas diarias y a mejorar tu productividad en general.</w:t>
      </w:r>
    </w:p>
    <w:p>
      <w:r>
        <w:t>## Acción Práctica</w:t>
      </w:r>
    </w:p>
    <w:p>
      <w:r>
        <w:t>Para finalizar, aquí tienes tres pasos prácticos que puedes implementar de inmediato:</w:t>
      </w:r>
    </w:p>
    <w:p>
      <w:r>
        <w:t>- **Paso 1**: Establece un espacio de trabajo ordenado y libre de distracciones. Dedica 10 minutos a organizar tu escritorio y eliminar cualquier cosa que no necesites.</w:t>
      </w:r>
    </w:p>
    <w:p>
      <w:r>
        <w:t>- **Paso 2**: Practica la atención plena durante 5 minutos cada día. Utiliza una app de meditación o simplemente cierra los ojos y concéntrate en tu respiración.</w:t>
      </w:r>
    </w:p>
    <w:p>
      <w:r>
        <w:t>- **Paso 3**: Aplica la Técnica Pomodoro en tu próxima tarea. Establece un temporizador para 25 minutos, trabaja en tu tarea y luego descansa 5 minutos. Repite este proceso y evalúa tu nivel de productividad.</w:t>
      </w:r>
    </w:p>
    <w:p>
      <w:r>
        <w:t>Al seguir estos pasos, estarás en camino de dominar el enfoque profundo, lo que te permitirá gestionar tu día de manera más efectiva y alcanzar tus objetivos con mayor facilidad.</w:t>
      </w:r>
    </w:p>
    <w:p>
      <w:pPr>
        <w:pStyle w:val="Heading1"/>
      </w:pPr>
      <w:r>
        <w:t>Chapter 6: **El Poder de la Pausa**</w:t>
      </w:r>
    </w:p>
    <w:p>
      <w:r>
        <w:t>## El Poder de la Pausa</w:t>
      </w:r>
    </w:p>
    <w:p>
      <w:r>
        <w:t>En un mundo donde la velocidad y la productividad son aclamadas como virtudes, el concepto de la pausa puede parecer contradictorio. Sin embargo, dedicar tiempo a detenerse y reflexionar es esencial para mantener un enfoque efectivo y sostenible en nuestras tareas diarias. Este capítulo se centra en el poder transformador de la pausa, explorando cómo puede mejorar nuestra concentración, incrementar nuestra creatividad y, en última instancia, lograr una gestión más efectiva de nuestro tiempo.</w:t>
      </w:r>
    </w:p>
    <w:p>
      <w:r>
        <w:t>### La Importancia de Detenerse</w:t>
      </w:r>
    </w:p>
    <w:p>
      <w:r>
        <w:t>Cuando nos encontramos inmersos en nuestras actividades diarias, es fácil caer en la trampa de la inercia. La rutina puede llevarnos a trabajar de manera continua, pero esto a menudo se traduce en una disminución de la calidad de nuestro trabajo. La pausa, por otro lado, nos permite recuperar el aliento y recargar nuestras energías. Un estudio realizado por la Universidad de Illinois demostró que las personas que toman descansos cortos durante su trabajo se mantienen más concentradas y son más productivas a largo plazo.</w:t>
      </w:r>
    </w:p>
    <w:p>
      <w:r>
        <w:t>Tomar pausas no significa ser menos productivo; al contrario, ayuda a optimizar nuestro rendimiento. Por ejemplo, en una empresa de diseño gráfico en Madrid, los empleados adoptaron una política de "pausas creativas" donde se les animaba a alejarse de sus pantallas cada hora. El resultado fue notable: la calidad de los diseños mejoró significativamente y la satisfacción laboral aumentó. Este caso ilustra cómo implementar pausas estratégicas puede generar un impacto positivo en el trabajo.</w:t>
      </w:r>
    </w:p>
    <w:p>
      <w:r>
        <w:t>### Tipos de Pausas y Sus Beneficios</w:t>
      </w:r>
    </w:p>
    <w:p>
      <w:r>
        <w:t>No todas las pausas son iguales. Existen diferentes tipos de pausas que podemos incorporar a nuestra rutina diaria, cada una con sus beneficios específicos. Aquí abordaremos tres tipos de pausas: pausas cortas, pausas largas y pausas activas.</w:t>
      </w:r>
    </w:p>
    <w:p>
      <w:r>
        <w:t>#### Pausas Cortas</w:t>
      </w:r>
    </w:p>
    <w:p>
      <w:r>
        <w:t>Las pausas cortas son aquellos breves momentos en los que nos alejamos de nuestra tarea actual. Generalmente, estas pausas duran entre 5 y 10 minutos y son perfectas para despejar la mente. Durante estas breves interrupciones, podemos estirarnos, tomar un vaso de agua o simplemente mirar por la ventana. El objetivo es permitir que nuestra mente descanse y se recupere antes de volver a la tarea.</w:t>
      </w:r>
    </w:p>
    <w:p>
      <w:r>
        <w:t>Un estudio de la Universidad de St. Louis encontró que hacer pausas cortas cada 25 minutos (como se sugiere en la Técnica Pomodoro) puede aumentar la productividad en un 25%. Esto se debe a que las pausas cortas ayudan a prevenir la fatiga mental y fomentan un enfoque renovado.</w:t>
      </w:r>
    </w:p>
    <w:p>
      <w:r>
        <w:t>#### Pausas Largas</w:t>
      </w:r>
    </w:p>
    <w:p>
      <w:r>
        <w:t>Las pausas largas son períodos más extensos de descanso, que pueden variar desde 30 minutos hasta varias horas. Estas pausas son ideales para desconectar completamente de las tareas diarias y recargar energías. En este tiempo, podemos practicar actividades que nos relajen, como leer, meditar o dar un paseo.</w:t>
      </w:r>
    </w:p>
    <w:p>
      <w:r>
        <w:t>Un ejemplo de pausas largas se observa en el sistema de trabajo de algunas empresas tecnológicas en Silicon Valley, donde se fomentan jornadas de trabajo que incluyen siestas de 30 minutos. Estas empresas han encontrado que los empleados que descansan adecuadamente son más creativos y capaces de resolver problemas de manera más efectiva.</w:t>
      </w:r>
    </w:p>
    <w:p>
      <w:r>
        <w:t>#### Pausas Activas</w:t>
      </w:r>
    </w:p>
    <w:p>
      <w:r>
        <w:t>Las pausas activas son aquellas en las que realizamos alguna actividad física, como hacer ejercicio, practicar yoga o incluso caminar. La actividad física no solo mejora nuestra salud física, sino que también estimula la producción de endorfinas, las hormonas que nos hacen sentir bien. Esto puede resultar en un estado de ánimo más positivo y una mente más clara.</w:t>
      </w:r>
    </w:p>
    <w:p>
      <w:r>
        <w:t>Una investigación publicada en el Journal of Health Psychology sugiere que las pausas activas pueden mejorar la función cognitiva y aumentar la creatividad. Imagina dedicar 10 minutos al día para practicar algunos ejercicios de estiramiento o salir a caminar; esto puede tener un impacto notable en tu capacidad para concentrarte en tus tareas.</w:t>
      </w:r>
    </w:p>
    <w:p>
      <w:r>
        <w:t>### Incorporando las Pausas en Tu Rutina</w:t>
      </w:r>
    </w:p>
    <w:p>
      <w:r>
        <w:t>Ahora que entendemos los diferentes tipos de pausas y sus beneficios, es fundamental aprender a incorporarlas en nuestra rutina diaria. Aquí hay algunas estrategias para hacerlo de manera efectiva.</w:t>
      </w:r>
    </w:p>
    <w:p>
      <w:r>
        <w:t>#### Establecer un Horario de Pausas</w:t>
      </w:r>
    </w:p>
    <w:p>
      <w:r>
        <w:t>La clave para aprovechar el poder de la pausa es planificarla. Establece un horario que incluya pausas cortas y largas a lo largo del día. Puedes utilizar una aplicación de temporizador que te avise cuando es el momento de descansar. Al hacerlo, estarás creando un hábito que te permitirá desconectar y recargar energías de manera regular.</w:t>
      </w:r>
    </w:p>
    <w:p>
      <w:r>
        <w:t>Por ejemplo, si trabajas en un entorno de oficina, intenta programar pausas cortas cada hora. Durante esos minutos, levántate de tu silla, camina un poco y distánciate de tu trabajo. Esto te ayudará a mantener un enfoque constante durante tus horas laborales.</w:t>
      </w:r>
    </w:p>
    <w:p>
      <w:r>
        <w:t>#### Experimentar con Diferentes Tipos de Pausas</w:t>
      </w:r>
    </w:p>
    <w:p>
      <w:r>
        <w:t>No todas las pausas tienen que ser iguales, y es importante experimentar con diferentes tipos para encontrar lo que mejor funcione para ti. Algunas personas pueden beneficiarse más de pausas activas, mientras que otras prefieren simplemente desconectar y meditar. Prueba diferentes enfoques y observa cómo cada tipo de pausa afecta tu productividad y bienestar.</w:t>
      </w:r>
    </w:p>
    <w:p>
      <w:r>
        <w:t>Por ejemplo, si te sientes agotado después de varias horas de trabajo, prueba hacer una pausa activa en lugar de simplemente descansar. Esto podría ser un paseo corto alrededor de la oficina o realizar algunos ejercicios de estiramiento, lo que puede ayudarte a recargar energías y regresar a tu tarea con una nueva perspectiva.</w:t>
      </w:r>
    </w:p>
    <w:p>
      <w:r>
        <w:t>#### Reflexionar Sobre el Impacto de las Pausas</w:t>
      </w:r>
    </w:p>
    <w:p>
      <w:r>
        <w:t>Es esencial reflexionar sobre cómo las pausas están afectando tu productividad y bienestar. Al final de cada semana, tómate un momento para evaluar cómo te ha ido. ¿Te sientes más concentrado? ¿Has notado una mejora en tu creatividad o estado de ánimo? Tomar nota de estos cambios te ayudará a ajustar tu rutina de pausas y hacerla más efectiva.</w:t>
      </w:r>
    </w:p>
    <w:p>
      <w:r>
        <w:t>Por ejemplo, si notas que te sientes más productivo cuando tomas pausas activas, intenta incorporar más de estas a tu día. Si, por otro lado, te das cuenta de que las pausas cortas son más beneficiosas, enfócate en estas.</w:t>
      </w:r>
    </w:p>
    <w:p>
      <w:r>
        <w:t>### Acciones Concretas para Empezar</w:t>
      </w:r>
    </w:p>
    <w:p>
      <w:r>
        <w:t>Ahora que hemos discutido la importancia de las pausas y cómo incorporarlas en tu rutina diaria, aquí hay un checklist de acciones concretas que puedes tomar para empezar a implementar pausas efectivas en tu día.</w:t>
      </w:r>
    </w:p>
    <w:p>
      <w:r>
        <w:t>1. **Planifica tus pausas**: Establece un horario diario que incluya pausas cortas y largas. Utiliza un temporizador o una aplicación para recordarte cuándo tomar un descanso.</w:t>
        <w:br/>
        <w:t xml:space="preserve">   </w:t>
        <w:br/>
        <w:t>2. **Prueba diferentes tipos de pausas**: Experimenta con pausas cortas, largas y activas para encontrar lo que mejor funcione para ti. Anota tus observaciones y ajusta tu rutina según sea necesario.</w:t>
      </w:r>
    </w:p>
    <w:p>
      <w:r>
        <w:t>3. **Reflexiona y ajusta**: Al final de cada semana, evalúa cómo te has sentido con respecto a tu productividad y bienestar. Haz los ajustes necesarios para optimizar tus pausas y mejorar tu enfoque.</w:t>
      </w:r>
    </w:p>
    <w:p>
      <w:r>
        <w:t>### Acción Práctica</w:t>
      </w:r>
    </w:p>
    <w:p>
      <w:r>
        <w:t>Para concluir este capítulo, aquí tienes tres pasos prácticos que puedes implementar de inmediato:</w:t>
      </w:r>
    </w:p>
    <w:p>
      <w:r>
        <w:t>- **Paso 1**: Establece un horario de pausas. Dedica 5-10 minutos cada hora para desconectarte de tu trabajo y recargar energías. Utiliza un temporizador para asegurarte de seguirlo.</w:t>
      </w:r>
    </w:p>
    <w:p>
      <w:r>
        <w:t>- **Paso 2**: Experimenta con pausas activas. Dedica al menos 10 minutos al día para practicar alguna actividad física, como caminar o estirarte, para mejorar tu concentración y estado de ánimo.</w:t>
      </w:r>
    </w:p>
    <w:p>
      <w:r>
        <w:t>- **Paso 3**: Reflexiona sobre el impacto de tus pausas. Al final de la semana, evalúa cómo tus pausas han afectado tu productividad y bienestar, y ajusta tu rutina según sea necesario.</w:t>
      </w:r>
    </w:p>
    <w:p>
      <w:r>
        <w:t>Al incorporar estas prácticas en tu vida diaria, descubrirás el poder de la pausa y cómo puede transformar tu enfoque y productividad. Recuerda, a veces es necesario detenerse para poder avanzar con mayor claridad y energía.</w:t>
      </w:r>
    </w:p>
    <w:p>
      <w:pPr>
        <w:pStyle w:val="Heading1"/>
      </w:pPr>
      <w:r>
        <w:t>Chapter 7: **Manejo del Tiempo Efectivo**</w:t>
      </w:r>
    </w:p>
    <w:p>
      <w:r>
        <w:t># Manejo del Tiempo Efectivo</w:t>
      </w:r>
    </w:p>
    <w:p>
      <w:r>
        <w:t>El manejo del tiempo es una de las habilidades más cruciales que podemos desarrollar en nuestra vida diaria. En un mundo donde las distracciones son constantes y las demandas parecen multiplicarse, aprender a gestionar nuestro tiempo correctamente se convierte en una necesidad. En este capítulo, exploraremos técnicas efectivas para controlar nuestro día, permitiéndonos ser más productivos y enfocados en nuestras tareas.</w:t>
      </w:r>
    </w:p>
    <w:p>
      <w:r>
        <w:t>## La Importancia de la Planificación</w:t>
      </w:r>
    </w:p>
    <w:p>
      <w:r>
        <w:t>La planificación es el primer paso para un manejo del tiempo efectivo. Cuando comenzamos nuestro día sin un plan claro, corremos el riesgo de perder el rumbo y, por ende, de desperdiciar tiempo valioso. La planificación no solo nos permite establecer prioridades, sino que también nos ayuda a visualizar nuestras metas y a dividirlas en tareas más manejables.</w:t>
      </w:r>
    </w:p>
    <w:p>
      <w:r>
        <w:t>Un caso práctico que ilustra la importancia de la planificación es el de Ana, una joven emprendedora que decidió lanzar su propia línea de ropa. Al principio, Ana se sentía abrumada por la cantidad de tareas que debía realizar: desde la creación de diseños hasta la gestión de redes sociales y la atención al cliente. Sin un plan claro, sus días se convertían en un caos, y su productividad se veía afectada. Sin embargo, al implementar un sistema de planificación semanal, donde asignaba tiempos específicos para cada tarea, Ana no solo logró aumentar su productividad, sino que también se sintió más satisfecha con su trabajo.</w:t>
      </w:r>
    </w:p>
    <w:p>
      <w:r>
        <w:t>### Técnicas de Planificación</w:t>
      </w:r>
    </w:p>
    <w:p>
      <w:r>
        <w:t>1. **Lista de Tareas**: Comienza cada día haciendo una lista de tareas. Escribe todo lo que necesitas hacer y luego ordénalas según su prioridad. Esto no solo te ayudará a mantenerte enfocado, sino que también te dará una sensación de logro al ir marcando las tareas completadas.</w:t>
      </w:r>
    </w:p>
    <w:p>
      <w:r>
        <w:t>2. **Bloques de Tiempo**: Divide tu día en bloques de tiempo dedicados a tareas específicas. Por ejemplo, reserva las mañanas para tareas que requieren mayor concentración y las tardes para actividades más ligeras. Al estructurar tu tiempo de esta manera, minimizarás las interrupciones y maximizarás tu productividad.</w:t>
      </w:r>
    </w:p>
    <w:p>
      <w:r>
        <w:t>3. **Revisión Semanal**: Dedica un tiempo al final de cada semana para revisar lo que has logrado y ajustar tus estrategias para la próxima semana. Esta práctica no solo te permite reflexionar sobre tus éxitos, sino que también te ayuda a identificar áreas de mejora.</w:t>
      </w:r>
    </w:p>
    <w:p>
      <w:r>
        <w:t>## El Poder de la Prioridad</w:t>
      </w:r>
    </w:p>
    <w:p>
      <w:r>
        <w:t>Una de las claves para un manejo del tiempo efectivo es aprender a priorizar. No todas las tareas que tenemos en nuestra lista son igualmente importantes. A menudo, nos encontramos ocupados haciendo tareas que no contribuyen significativamente a nuestros objetivos. Identificar las tareas que realmente importan nos permite enfocar nuestro tiempo y energía en lo que realmente vale la pena.</w:t>
      </w:r>
    </w:p>
    <w:p>
      <w:r>
        <w:t>### La Matriz de Eisenhower</w:t>
      </w:r>
    </w:p>
    <w:p>
      <w:r>
        <w:t>Una herramienta útil para la priorización es la Matriz de Eisenhower, que divide las tareas en cuatro cuadrantes:</w:t>
      </w:r>
    </w:p>
    <w:p>
      <w:r>
        <w:t>1. **Urgente y importante**: Tareas que deben hacerse de inmediato.</w:t>
        <w:br/>
        <w:t>2. **Importante pero no urgente**: Tareas que deben planearse con anticipación.</w:t>
        <w:br/>
        <w:t>3. **Urgente pero no importante**: Tareas que pueden delegarse.</w:t>
        <w:br/>
        <w:t>4. **No urgente y no importante**: Tareas que pueden eliminarse o hacerse en otro momento.</w:t>
      </w:r>
    </w:p>
    <w:p>
      <w:r>
        <w:t>Utilizando esta matriz, podrás visualizar qué tareas requieren tu atención inmediata y cuáles pueden esperar. Esto te ayudará a evitar la trampa de la "falsa urgencia", donde nos sentimos presionados a actuar, pero la tarea no es realmente crítica.</w:t>
      </w:r>
    </w:p>
    <w:p>
      <w:r>
        <w:t>## Técnicas de Enfoque</w:t>
      </w:r>
    </w:p>
    <w:p>
      <w:r>
        <w:t>Una vez que has planificado y priorizado tus tareas, el siguiente paso es mantener el enfoque mientras trabajas en ellas. En un entorno lleno de distracciones, esto puede ser un desafío. Sin embargo, existen técnicas que pueden ayudarte a mantenerte concentrado en tus tareas.</w:t>
      </w:r>
    </w:p>
    <w:p>
      <w:r>
        <w:t>### Técnica Pomodoro</w:t>
      </w:r>
    </w:p>
    <w:p>
      <w:r>
        <w:t>La Técnica Pomodoro es un método de gestión del tiempo que emplea un temporizador para dividir el trabajo en intervalos, tradicionalmente de 25 minutos de trabajo seguidos de 5 minutos de descanso. Este ciclo se repite, y después de cuatro "pomodoros", se toma un descanso más largo de 15 a 30 minutos. Esta técnica no solo ayuda a mejorar la concentración, sino que también evita el agotamiento mental.</w:t>
      </w:r>
    </w:p>
    <w:p>
      <w:r>
        <w:t>### Espacios de Trabajo Dedicados</w:t>
      </w:r>
    </w:p>
    <w:p>
      <w:r>
        <w:t>Otra técnica efectiva es establecer un espacio de trabajo dedicado. Este debe ser un lugar donde puedas concentrarte sin distracciones. Asegúrate de que tu espacio esté organizado y libre de cosas que puedan desviar tu atención. Si trabajas desde casa, intenta crear un ambiente que separe tu espacio personal del profesional. Esto facilitará la transición entre el ocio y el trabajo, ayudándote a mantenerte enfocado.</w:t>
      </w:r>
    </w:p>
    <w:p>
      <w:r>
        <w:t>## La Importancia del Descanso</w:t>
      </w:r>
    </w:p>
    <w:p>
      <w:r>
        <w:t>A menudo, subestimamos la importancia del descanso en nuestra jornada laboral. Creemos que trabajar más horas nos hará más productivos, pero la realidad es que el cerebro necesita pausas para funcionar de manera óptima. Un buen manejo del tiempo no solo implica trabajar de manera eficiente, sino también saber cuándo es momento de detenerse y recargar energías.</w:t>
      </w:r>
    </w:p>
    <w:p>
      <w:r>
        <w:t>### Microdescansos</w:t>
      </w:r>
    </w:p>
    <w:p>
      <w:r>
        <w:t>Incorporar microdescansos puede mejorar significativamente tu enfoque y productividad. Estos breves descansos de 1 a 5 minutos cada hora pueden hacer maravillas. Durante estos intervalos, levántate, estírate, respira profundamente o simplemente relájate. A menudo, estos pequeños momentos de desconexión son suficientes para refrescar tu mente y permitirte volver al trabajo con una perspectiva renovada.</w:t>
      </w:r>
    </w:p>
    <w:p>
      <w:r>
        <w:t>### Descansos Activos</w:t>
      </w:r>
    </w:p>
    <w:p>
      <w:r>
        <w:t>Por otro lado, los descansos activos son una excelente opción para quienes desean incorporar actividad física en su jornada. Caminar, hacer ejercicios de estiramiento o incluso practicar una breve meditación pueden ayudar a despejar la mente y aumentar la energía. La actividad física, incluso en pequeñas dosis, libera endorfinas que mejoran el estado de ánimo y la concentración.</w:t>
      </w:r>
    </w:p>
    <w:p>
      <w:r>
        <w:t>## Acciones Concretas para Mejorar Tu Manejo del Tiempo</w:t>
      </w:r>
    </w:p>
    <w:p>
      <w:r>
        <w:t>Para ayudarte a implementar lo que hemos discutido, aquí hay un checklist de acciones concretas que puedes llevar a cabo:</w:t>
      </w:r>
    </w:p>
    <w:p>
      <w:r>
        <w:t>1. **Crea tu lista de tareas diaria**: Dedica 10 minutos cada mañana para listar las tareas que necesitas realizar y priorizarlas.</w:t>
        <w:br/>
        <w:t xml:space="preserve">   </w:t>
        <w:br/>
        <w:t>2. **Utiliza la Técnica Pomodoro**: Implementa esta técnica en tu día de trabajo y ajusta los intervalos según lo que funcione mejor para ti.</w:t>
      </w:r>
    </w:p>
    <w:p>
      <w:r>
        <w:t>3. **Incorpora descansos activos**: Programa al menos 10 minutos durante tu jornada laboral para realizar alguna actividad física o simplemente desconectar.</w:t>
      </w:r>
    </w:p>
    <w:p>
      <w:r>
        <w:t>## Acción Práctica</w:t>
      </w:r>
    </w:p>
    <w:p>
      <w:r>
        <w:t>En resumen, aquí tienes tres pasos prácticos para mejorar tu manejo del tiempo:</w:t>
      </w:r>
    </w:p>
    <w:p>
      <w:r>
        <w:t>- **Paso 1**: Dedica 10 minutos cada mañana a planificar tu día, creando una lista de tareas y priorizándolas.</w:t>
      </w:r>
    </w:p>
    <w:p>
      <w:r>
        <w:t>- **Paso 2**: Implementa la Técnica Pomodoro para aumentar tu enfoque y productividad, ajustando los intervalos a tus necesidades.</w:t>
      </w:r>
    </w:p>
    <w:p>
      <w:r>
        <w:t>- **Paso 3**: Programa descansos activos en tu jornada laboral para recargar energías y mantenerte fresco y concentrado.</w:t>
      </w:r>
    </w:p>
    <w:p>
      <w:r>
        <w:t>Al aplicar estas técnicas simples, podrás tomar el control de tu día y trabajar de manera más eficiente. Recuerda que el manejo del tiempo no se trata solo de hacer más en menos tiempo, sino de hacer lo correcto y de la manera más efectiva posible.</w:t>
      </w:r>
    </w:p>
    <w:p>
      <w:pPr>
        <w:pStyle w:val="Heading1"/>
      </w:pPr>
      <w:r>
        <w:t>Chapter 8: **El Entorno Ideal para la Concentración**</w:t>
      </w:r>
    </w:p>
    <w:p>
      <w:r>
        <w:t># El Entorno Ideal para la Concentración</w:t>
      </w:r>
    </w:p>
    <w:p>
      <w:r>
        <w:t>La concentración es un elemento clave para alcanzar nuestros objetivos, tanto personales como profesionales. Sin embargo, muchas veces nos encontramos rodeados de distracciones que dificultan nuestro enfoque. La buena noticia es que podemos diseñar un entorno que favorezca nuestra concentración y productividad. En este capítulo, exploraremos cómo crear un espacio propicio para el trabajo, la importancia de la organización y algunas estrategias que pueden ayudarte a mantenerte en el camino correcto.</w:t>
      </w:r>
    </w:p>
    <w:p>
      <w:r>
        <w:t>## Diseño del Espacio de Trabajo</w:t>
      </w:r>
    </w:p>
    <w:p>
      <w:r>
        <w:t>El primer paso para mejorar nuestra concentración es considerar el diseño físico de nuestro entorno de trabajo. Un espacio desordenado puede ser una fuente constante de distracción. La primera impresión que tenemos de un lugar puede influir en nuestra mentalidad y en nuestra capacidad para concentrarnos. Así que, ¿cómo podemos transformar nuestro entorno en un aliado en nuestra búsqueda de la concentración?</w:t>
      </w:r>
    </w:p>
    <w:p>
      <w:r>
        <w:t>### Eliminación de Distracciones</w:t>
      </w:r>
    </w:p>
    <w:p>
      <w:r>
        <w:t>Para empezar, es fundamental identificar y eliminar las distracciones potenciales. Esto puede incluir desde el ruido ambiental, como conversaciones en voz alta o el sonido de la televisión, hasta elementos visuales que puedan desviar nuestra atención, como una mesa desordenada o notificaciones constantes en nuestros dispositivos electrónicos.</w:t>
      </w:r>
    </w:p>
    <w:p>
      <w:r>
        <w:t>Un caso práctico en este sentido es el de Ana, una diseñadora gráfica que trabajaba desde casa. Al principio, su escritorio estaba lleno de papeles, tazas de café vacías y una variedad de objetos que no utilizaba. Se dio cuenta de que cada vez que miraba su espacio de trabajo, se sentía abrumada y desconcentrada. Decidió hacer una limpieza profunda, eliminando todo lo innecesario y organizando lo que realmente necesitaba. Al final, su entorno no solo se volvió más agradable a la vista, sino que también se sintió más productiva y enfocada en su trabajo.</w:t>
      </w:r>
    </w:p>
    <w:p>
      <w:r>
        <w:t>### La Importancia de la Iluminación</w:t>
      </w:r>
    </w:p>
    <w:p>
      <w:r>
        <w:t>Otro aspecto a considerar es la iluminación. Un espacio bien iluminado puede mejorar significativamente nuestra capacidad de concentración. La luz natural es ideal, ya que no solo ilumina, sino que también eleva nuestro estado de ánimo. Si trabajar en un lugar con poca luz artificial, intenta utilizar lámparas de luz cálida que no generen fatiga visual.</w:t>
      </w:r>
    </w:p>
    <w:p>
      <w:r>
        <w:t>### Mobiliario Ergonométrico</w:t>
      </w:r>
    </w:p>
    <w:p>
      <w:r>
        <w:t>Por último, el mobiliario también juega un papel crucial en la creación de un entorno propicio para la concentración. Un escritorio adecuado y una silla cómoda pueden marcar la diferencia en tu nivel de energía y enfoque. Asegúrate de que tu silla brinde un buen soporte lumbar y que tu escritorio esté a la altura correcta para evitar posturas incómodas que puedan distraerte.</w:t>
      </w:r>
    </w:p>
    <w:p>
      <w:r>
        <w:t>## Organización y Planificación</w:t>
      </w:r>
    </w:p>
    <w:p>
      <w:r>
        <w:t>Un entorno limpio y bien iluminado sienta las bases para la concentración, pero también es necesario contar con un sistema de organización y planificación que te permita gestionar tus tareas diarias de manera efectiva.</w:t>
      </w:r>
    </w:p>
    <w:p>
      <w:r>
        <w:t>### Herramientas de Organización</w:t>
      </w:r>
    </w:p>
    <w:p>
      <w:r>
        <w:t>Utilizar herramientas de organización puede facilitar la gestión de tus tareas. Aplicaciones como Trello, Notion o incluso una simple agenda pueden ayudarte a visualizar tus responsabilidades y mantenerte enfocado en lo que realmente importa. Dedica unos minutos cada día a revisar tus progresos y ajustar tus prioridades.</w:t>
      </w:r>
    </w:p>
    <w:p>
      <w:r>
        <w:t>### La Técnica de la Lista de Tareas</w:t>
      </w:r>
    </w:p>
    <w:p>
      <w:r>
        <w:t>Crear una lista de tareas es una técnica clásica, pero muy efectiva. Al escribir lo que necesitas hacer, no solo liberas espacio en tu mente, sino que también te das la oportunidad de priorizar tus actividades. Recuerda que no todas las tareas tienen la misma importancia. Clasifica tus tareas en función de su urgencia e impacto en tus objetivos a largo plazo.</w:t>
      </w:r>
    </w:p>
    <w:p>
      <w:r>
        <w:t>## Establecer Rutinas</w:t>
      </w:r>
    </w:p>
    <w:p>
      <w:r>
        <w:t>Las rutinas son fundamentales para mantenernos enfocados y productivos. Al establecer horarios y hábitos consistentes, le damos a nuestro cerebro la señal de que es momento de trabajar y concentrarse.</w:t>
      </w:r>
    </w:p>
    <w:p>
      <w:r>
        <w:t>### Crear Horarios Fijos</w:t>
      </w:r>
    </w:p>
    <w:p>
      <w:r>
        <w:t>Establecer horarios fijos para comenzar y terminar tu jornada laboral puede ayudarte a crear un marco de trabajo claro. Esto no solo te ayuda a organizar mejor tu tiempo, sino que también establece expectativas para ti mismo y para quienes te rodean. Por ejemplo, si decides que trabajarás de 9 a.m. a 5 p.m., asegúrate de cumplir con ese horario, y comunica a tu familia o compañeros de trabajo que durante esas horas estarás enfocado en tus tareas.</w:t>
      </w:r>
    </w:p>
    <w:p>
      <w:r>
        <w:t>### Incorporar Momentos de Reflexión</w:t>
      </w:r>
    </w:p>
    <w:p>
      <w:r>
        <w:t>Dentro de tu rutina diaria, es beneficioso incluir momentos de reflexión. Dedica unos minutos al final de cada día para evaluar lo que has logrado y planificar lo que harás al día siguiente. Esto no solo te ayudará a mantenerte enfocado, sino que también te permitirá ajustar tu enfoque si algo no está funcionando como esperabas.</w:t>
      </w:r>
    </w:p>
    <w:p>
      <w:r>
        <w:t>## El Impacto del Entorno Social</w:t>
      </w:r>
    </w:p>
    <w:p>
      <w:r>
        <w:t>El entorno social también influye en nuestra capacidad de concentración. Las personas con las que nos rodeamos pueden motivarnos o distraernos, por lo que es esencial elegir sabiamente a nuestras compañías.</w:t>
      </w:r>
    </w:p>
    <w:p>
      <w:r>
        <w:t>### Colaboración y Soporte</w:t>
      </w:r>
    </w:p>
    <w:p>
      <w:r>
        <w:t>Trabajar en un ambiente colaborativo puede ser beneficioso, siempre y cuando se mantenga un enfoque en la productividad. Establecer acuerdos sobre el uso de espacios compartidos y momentos de silencio puede ayudar a todos a concentrarse mejor. Por ejemplo, si trabajas en una oficina, quizás podrías proponer implementar "horas de silencio" donde todos se comprometan a no hablar ni hacer ruido, permitiendo que cada uno se enfoque en lo que necesita hacer.</w:t>
      </w:r>
    </w:p>
    <w:p>
      <w:r>
        <w:t>### La Influencia del Grupo</w:t>
      </w:r>
    </w:p>
    <w:p>
      <w:r>
        <w:t>Si trabajas desde casa, considera unirte a grupos de trabajo en línea o comunidades de apoyo. Estas interacciones pueden proporcionar un sentido de responsabilidad y motivación, lo que a su vez mejora tu concentración. La clave está en encontrar un equilibrio entre la socialización y el enfoque en tus tareas.</w:t>
      </w:r>
    </w:p>
    <w:p>
      <w:r>
        <w:t>## Checklist de Acciones Concretas</w:t>
      </w:r>
    </w:p>
    <w:p>
      <w:r>
        <w:t>Aquí tienes un checklist de acciones concretas que puedes implementar de inmediato para mejorar tu entorno y concentración:</w:t>
      </w:r>
    </w:p>
    <w:p>
      <w:r>
        <w:t>1. **Dedica 15 minutos a organizar tu espacio de trabajo**: Elimina elementos innecesarios y asegúrate de que todo lo que necesitas esté a mano.</w:t>
        <w:br/>
        <w:t>2. **Establece un horario fijo para trabajar**: Decide tus horas de trabajo y cúmplelas rigurosamente.</w:t>
        <w:br/>
        <w:t>3. **Planifica momentos de reflexión**: Reserva tiempo al final de cada día para evaluar tus logros y ajustar tus prioridades.</w:t>
      </w:r>
    </w:p>
    <w:p>
      <w:r>
        <w:t>## Acción Práctica</w:t>
      </w:r>
    </w:p>
    <w:p>
      <w:r>
        <w:t>En resumen, aquí tienes tres pasos prácticos para crear un entorno ideal para la concentración:</w:t>
      </w:r>
    </w:p>
    <w:p>
      <w:r>
        <w:t>- **Paso 1**: Organiza tu espacio de trabajo, eliminando distracciones y creando un ambiente propicio para la productividad.</w:t>
        <w:br/>
        <w:t>- **Paso 2**: Establece un horario fijo para tu jornada laboral y cúmplelo con regularidad.</w:t>
        <w:br/>
        <w:t>- **Paso 3**: Incorpora momentos de reflexión al final del día para evaluar tus logros y ajustar tus planes.</w:t>
      </w:r>
    </w:p>
    <w:p>
      <w:r>
        <w:t>Al aplicar estas técnicas, estarás en camino de crear un entorno que no solo favorezca tu concentración, sino que también te impulse hacia el éxito en tus tareas diarias. Recuerda que el entorno ideal es aquel que te permite ser el mejor versión de ti mismo.</w:t>
      </w:r>
    </w:p>
    <w:p>
      <w:pPr>
        <w:pStyle w:val="Heading1"/>
      </w:pPr>
      <w:r>
        <w:t>Conclusion</w:t>
      </w:r>
    </w:p>
    <w:p>
      <w:r>
        <w:t>## Conclusión</w:t>
      </w:r>
    </w:p>
    <w:p>
      <w:r>
        <w:t>A lo largo de "Disciplina Total 2: Controla Tu Día", hemos explorado diversas técnicas y estrategias diseñadas para ayudarte a mantenerte enfocado y productivo en un mundo lleno de distracciones. La disciplina y el control sobre tu tiempo son habilidades cruciales que pueden transformar no solo tu jornada laboral, sino también tu vida en general. Al implementar las estrategias que hemos discutido, estás dando pasos fundamentales hacia un enfoque más organizado y productivo, lo que te permitirá alcanzar tus metas con mayor eficacia.</w:t>
      </w:r>
    </w:p>
    <w:p>
      <w:r>
        <w:t>### La Importancia de la Disciplina</w:t>
      </w:r>
    </w:p>
    <w:p>
      <w:r>
        <w:t>La disciplina es el pilar sobre el que se construye una vida ordenada y exitosa. Sin ella, es fácil perderse en la vorágine de tareas diarias y distracciones constantes. Piensa en la historia de Laura, una profesional de marketing en una empresa local que, tras implementar las técnicas de gestión del tiempo que proponemos en este libro, logró no solo aumentar su productividad, sino también reducir su estrés. Laura comenzó dedicando quince minutos cada mañana a organizar su espacio de trabajo, lo que le permitió abordar sus tareas con claridad mental. Al establecer un horario fijo y respetarlo, encontró un ritmo que le permitió concentrarse y ser más eficiente. La disciplina no solo transformó su trabajo; también mejoró su bienestar personal.</w:t>
      </w:r>
    </w:p>
    <w:p>
      <w:r>
        <w:t>### Estrategias para Mantener el Enfoque</w:t>
      </w:r>
    </w:p>
    <w:p>
      <w:r>
        <w:t>Implementar las técnicas de disciplina que discutimos en los capítulos anteriores requiere de un compromiso continuo. Cada día, debes recordar la importancia de mantener un enfoque claro en tus objetivos. Una estrategia eficaz es la regla de los dos minutos: si una tarea puede realizarse en menos de dos minutos, hazla de inmediato. Esta simple regla ayuda a reducir la acumulación de tareas pequeñas que pueden convertirse en distracciones.</w:t>
      </w:r>
    </w:p>
    <w:p>
      <w:r>
        <w:t>Además, asegúrate de realizar pausas cortas durante tus sesiones de trabajo. Estudios han demostrado que tomar descansos regulares no solo mejora la concentración, sino que también aumenta la creatividad. Puedes probar el método Pomodoro: trabaja intensamente durante 25 minutos y luego toma un descanso de 5 minutos. Este ciclo ayuda a mantener la mente fresca y alerta.</w:t>
      </w:r>
    </w:p>
    <w:p>
      <w:r>
        <w:t>### Reflexión y Ajuste</w:t>
      </w:r>
    </w:p>
    <w:p>
      <w:r>
        <w:t>La autoevaluación es otra herramienta poderosa en el camino hacia la disciplina total. Al final de cada día, tómate un tiempo para reflexionar sobre lo que lograste y lo que no. Pregúntate: ¿Qué funcionó bien hoy? ¿Qué podría mejorar? Esta práctica no solo te ayuda a ajustar tus métodos, sino que también te permite celebrar tus logros, por pequeños que sean. La reflexión diaria se convierte en un hábito que alimenta tu motivación y te mantiene en el camino correcto hacia tus objetivos.</w:t>
      </w:r>
    </w:p>
    <w:p>
      <w:r>
        <w:t>Tomemos como ejemplo a Javier, un emprendedor que lucha por equilibrar su vida laboral y personal. Al implementar momentos de reflexión al final de su jornada, se dio cuenta de que, aunque trabajaba largas horas, no siempre era productivo. Ajustó su enfoque, estableciendo prioridades claras y dedicando tiempo a las tareas que realmente importaban. Como resultado, pudo alcanzar sus metas y disfrutar de más tiempo de calidad con su familia.</w:t>
      </w:r>
    </w:p>
    <w:p>
      <w:r>
        <w:t>### Checklist de Acciones Concretas</w:t>
      </w:r>
    </w:p>
    <w:p>
      <w:r>
        <w:t>Para facilitar la implementación de estos conceptos, aquí tienes un breve checklist que puedes seguir:</w:t>
      </w:r>
    </w:p>
    <w:p>
      <w:r>
        <w:t>1. **Dedica 15 minutos a organizar tu espacio de trabajo**: Elimina elementos innecesarios y asegúrate de que todo lo que necesitas esté a mano.</w:t>
        <w:br/>
        <w:t>2. **Establece un horario fijo para trabajar**: Decide tus horas de trabajo y cúmplelas rigurosamente.</w:t>
        <w:br/>
        <w:t>3. **Planifica momentos de reflexión**: Reserva tiempo al final de cada día para evaluar tus logros y ajustar tus prioridades.</w:t>
      </w:r>
    </w:p>
    <w:p>
      <w:r>
        <w:t>### Acción Práctica</w:t>
      </w:r>
    </w:p>
    <w:p>
      <w:r>
        <w:t>Al finalizar este recorrido, aquí tienes tres pasos prácticos para crear un entorno ideal para la concentración:</w:t>
      </w:r>
    </w:p>
    <w:p>
      <w:r>
        <w:t>- **Paso 1**: Organiza tu espacio de trabajo, eliminando distracciones y creando un ambiente propicio para la productividad.</w:t>
        <w:br/>
        <w:t>- **Paso 2**: Establece un horario fijo para tu jornada laboral y cúmplelo con regularidad.</w:t>
        <w:br/>
        <w:t>- **Paso 3**: Incorpora momentos de reflexión al final del día para evaluar tus logros y ajustar tus planes.</w:t>
      </w:r>
    </w:p>
    <w:p>
      <w:r>
        <w:t>Recuerda que la disciplina y el control sobre tu día son habilidades que se cultivan con la práctica y la perseverancia. No te desanimes si al principio te cuesta; cada pequeño paso cuenta. Al aplicar estas técnicas, estarás en camino de crear un entorno que no solo favorezca tu concentración, sino que también te impulse hacia el éxito en tus tareas diarias. La clave está en ser constante, reflexionar sobre tus progresos y adaptar tus estrategias a tus necesidades. ¡Tú tienes el poder de controlar tu día y, con ello, tu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