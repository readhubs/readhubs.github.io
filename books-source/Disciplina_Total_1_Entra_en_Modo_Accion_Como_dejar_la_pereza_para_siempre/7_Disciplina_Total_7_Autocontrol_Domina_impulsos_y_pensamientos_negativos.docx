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7: Autocontrol — Domina impulsos y pensamientos negativos</w:t>
      </w:r>
    </w:p>
    <w:p>
      <w:r>
        <w:t>By MICKY</w:t>
        <w:br/>
      </w:r>
    </w:p>
    <w:p>
      <w:r>
        <w:br w:type="page"/>
      </w:r>
    </w:p>
    <w:p>
      <w:pPr>
        <w:pStyle w:val="Heading1"/>
      </w:pPr>
      <w:r>
        <w:t>Table of Contents</w:t>
      </w:r>
    </w:p>
    <w:p>
      <w:r>
        <w:t>Introduction</w:t>
      </w:r>
    </w:p>
    <w:p>
      <w:r>
        <w:t>1. **Introducción a la Disciplina Total**</w:t>
      </w:r>
    </w:p>
    <w:p>
      <w:r>
        <w:t>2. **Entendiendo el Autocontrol**</w:t>
      </w:r>
    </w:p>
    <w:p>
      <w:r>
        <w:t>3. **Identificación de Impulsos**</w:t>
      </w:r>
    </w:p>
    <w:p>
      <w:r>
        <w:t>4. **Pensamientos Negativos: Orígenes y Efectos**</w:t>
      </w:r>
    </w:p>
    <w:p>
      <w:r>
        <w:t>5. **Técnicas de Autocontrol**</w:t>
      </w:r>
    </w:p>
    <w:p>
      <w:r>
        <w:t>6. **Mindfulness y Autocontrol**</w:t>
      </w:r>
    </w:p>
    <w:p>
      <w:r>
        <w:t>7. **El Poder de la Visualización**</w:t>
      </w:r>
    </w:p>
    <w:p>
      <w:r>
        <w:t>8. **Construyendo Hábitos Positivos**</w:t>
      </w:r>
    </w:p>
    <w:p>
      <w:r>
        <w:t>Conclusion</w:t>
      </w:r>
    </w:p>
    <w:p>
      <w:r>
        <w:br w:type="page"/>
      </w:r>
    </w:p>
    <w:p>
      <w:pPr>
        <w:pStyle w:val="Heading1"/>
      </w:pPr>
      <w:r>
        <w:t>Introduction</w:t>
      </w:r>
    </w:p>
    <w:p>
      <w:r>
        <w:t>### Introducción</w:t>
      </w:r>
    </w:p>
    <w:p>
      <w:r>
        <w:t>En un mundo cada vez más acelerado y lleno de distracciones, el autocontrol se ha convertido en una habilidad fundamental para lograr nuestras metas y mantener nuestro bienestar emocional. “Disciplina Total 7: Autocontrol — Domina impulsos y pensamientos negativos” es una guía diseñada para ayudarte a desarrollar esta habilidad crucial. A lo largo de este libro, exploraremos diversas estrategias y técnicas que te permitirán no solo dominar tus impulsos, sino también transformar tus pensamientos negativos en herramientas de crecimiento personal.</w:t>
      </w:r>
    </w:p>
    <w:p>
      <w:r>
        <w:t>### La importancia del autocontrol</w:t>
      </w:r>
    </w:p>
    <w:p>
      <w:r>
        <w:t>El autocontrol se puede definir como la capacidad de regular nuestros pensamientos, emociones y comportamientos. Esta habilidad es vital para tomar decisiones conscientes que nos acerquen a nuestras metas. Sin autocontrol, es fácil caer en patrones de comportamiento autodestructivos, como la procrastinación, el exceso de comida o el consumo de sustancias. Estas acciones no solo afectan nuestra salud física y mental, sino que también pueden obstaculizar nuestro desarrollo personal y profesional.</w:t>
      </w:r>
    </w:p>
    <w:p>
      <w:r>
        <w:t>Un estudio realizado en una universidad local reveló que los estudiantes que practicaban técnicas de autocontrol, como la meditación y la planificación de sus tareas, tenían un rendimiento académico significativamente mejor que aquellos que no lo hacían. Este ejemplo ilustra cómo el autocontrol no solo se relaciona con la autodisciplina, sino también con el éxito en diversas áreas de la vida.</w:t>
      </w:r>
    </w:p>
    <w:p>
      <w:r>
        <w:t>### Comprendiendo los impulsos y pensamientos negativos</w:t>
      </w:r>
    </w:p>
    <w:p>
      <w:r>
        <w:t>Los impulsos son respuestas automáticas que surgen ante ciertas situaciones, mientras que los pensamientos negativos son patrones de pensamiento que nos llevan a dudar de nosotros mismos o a anticipar resultados desfavorables. Ambos pueden ser perjudiciales si no los manejamos adecuadamente. Comprender la naturaleza de estos impulsos y pensamientos es el primer paso para dominarlos.</w:t>
      </w:r>
    </w:p>
    <w:p>
      <w:r>
        <w:t>Imagina que, después de un largo día de trabajo, te sientes cansado y decides que es un buen momento para comer un postre. Sin embargo, ese pequeño impulso puede desencadenar una serie de decisiones poco saludables que afectan tu bienestar a largo plazo. Es aquí donde entra el autocontrol: la capacidad de detenerte, reflexionar y elegir una opción más saludable. Una técnica efectiva para manejar estos momentos es la “regla de los cinco minutos”, que consiste en esperar cinco minutos antes de actuar sobre un impulso. Este pequeño lapso puede ser suficiente para que reconsideres tus decisiones.</w:t>
      </w:r>
    </w:p>
    <w:p>
      <w:r>
        <w:t>### Estrategias para fortalecer el autocontrol</w:t>
      </w:r>
    </w:p>
    <w:p>
      <w:r>
        <w:t>Existen numerosas estrategias que puedes implementar para fortalecer tu autocontrol. A continuación, presento algunas de las más efectivas:</w:t>
      </w:r>
    </w:p>
    <w:p>
      <w:r>
        <w:t>1. **Establece metas claras**: Sin un objetivo claro, es fácil desviarse del camino. Define qué quieres lograr y desglosa tus metas en pasos alcanzables. Esta claridad te proporcionará una dirección y te motivará a mantener el enfoque.</w:t>
        <w:br/>
        <w:t xml:space="preserve">  </w:t>
        <w:br/>
        <w:t>2. **Practica la atención plena**: La meditación y la atención plena son herramientas poderosas que te ayudarán a estar más presente y consciente de tus pensamientos y emociones. Al practicar la atención plena, puedes aprender a reconocer tus impulsos sin dejarte llevar por ellos.</w:t>
      </w:r>
    </w:p>
    <w:p>
      <w:r>
        <w:t>3. **Desarrolla una red de apoyo**: Compartir tus objetivos y desafíos con amigos o familiares puede ofrecerte un sistema de apoyo que te motive a seguir adelante. La rendición de cuentas ante otros puede ser un poderoso incentivo para mantener tu autocontrol.</w:t>
      </w:r>
    </w:p>
    <w:p>
      <w:r>
        <w:t>### Acción concreta: Primeros pasos hacia el autocontrol</w:t>
      </w:r>
    </w:p>
    <w:p>
      <w:r>
        <w:t>Para empezar a trabajar en tu autocontrol, aquí tienes una lista de tres acciones concretas que puedes implementar hoy mismo:</w:t>
      </w:r>
    </w:p>
    <w:p>
      <w:r>
        <w:t>1. **Escribe tus metas**: Dedica unos minutos a escribir tus metas a corto y largo plazo. Asegúrate de que sean específicas y medibles. Esto te ayudará a mantenerte enfocado en lo que realmente deseas lograr.</w:t>
      </w:r>
    </w:p>
    <w:p>
      <w:r>
        <w:t>2. **Inicia una práctica de meditación diaria**: Comienza con solo cinco minutos al día. Encuentra un lugar tranquilo, cierra los ojos y concéntrate en tu respiración. A medida que avances, puedes aumentar la duración y explorar diferentes técnicas de meditación.</w:t>
      </w:r>
    </w:p>
    <w:p>
      <w:r>
        <w:t>3. **Conversa con alguien de confianza**: Habla sobre tus metas y los desafíos que enfrentas. Esta conversación no solo te ofrecerá una nueva perspectiva, sino que también te ayudará a sentirte respaldado en tu camino hacia el autocontrol.</w:t>
      </w:r>
    </w:p>
    <w:p>
      <w:r>
        <w:t>### Acción práctica</w:t>
      </w:r>
    </w:p>
    <w:p>
      <w:r>
        <w:t>**Tres pasos para comenzar hoy mismo:**</w:t>
      </w:r>
    </w:p>
    <w:p>
      <w:r>
        <w:t>1. **Define tus metas**: Escribe al menos tres metas que deseas alcanzar en el próximo mes.</w:t>
        <w:br/>
        <w:t xml:space="preserve">   </w:t>
        <w:br/>
        <w:t>2. **Establece un tiempo de reflexión**: Dedica 10 minutos al día para reflexionar sobre tus pensamientos y emociones. Pregúntate qué impulsos han surgido y cómo los manejaste.</w:t>
      </w:r>
    </w:p>
    <w:p>
      <w:r>
        <w:t>3. **Busca apoyo**: Identifica a una persona en tu vida que pueda ser tu compañero de responsabilidad y compárteles tus metas.</w:t>
      </w:r>
    </w:p>
    <w:p>
      <w:r>
        <w:t>El viaje hacia el autocontrol es un proceso continuo que requiere dedicación y esfuerzo. No se trata de eliminar todos los impulsos o pensamientos negativos, sino de aprender a manejarlos de manera efectiva. Con las herramientas y estrategias adecuadas, podrás alcanzar un nivel de disciplina que transformará no solo tu vida, sino también la manera en que te relacionas contigo mismo y con el mundo que te rodea. Bienvenido a “Disciplina Total 7: Autocontrol”, un paso adelante hacia la vida que siempre has deseado.</w:t>
      </w:r>
    </w:p>
    <w:p>
      <w:pPr>
        <w:pStyle w:val="Heading1"/>
      </w:pPr>
      <w:r>
        <w:t>Chapter 1: **Introducción a la Disciplina Total**</w:t>
      </w:r>
    </w:p>
    <w:p>
      <w:r>
        <w:t># Introducción a la Disciplina Total</w:t>
      </w:r>
    </w:p>
    <w:p>
      <w:r>
        <w:t>La disciplina es una de las habilidades más poderosas que una persona puede desarrollar. En un mundo lleno de distracciones y tentaciones, el autocontrol se convierte en una herramienta esencial para alcanzar nuestras metas y vivir una vida plena. En este capítulo, exploraremos el concepto de la disciplina total, enfocándonos en el autocontrol como la clave para dominar nuestros impulsos y pensamientos negativos. A través de estrategias efectivas y ejemplos prácticos, te invitamos a embarcarte en este viaje de autodescubrimiento y transformación personal.</w:t>
      </w:r>
    </w:p>
    <w:p>
      <w:r>
        <w:t>## La importancia del autocontrol</w:t>
      </w:r>
    </w:p>
    <w:p>
      <w:r>
        <w:t>El autocontrol se define como la capacidad de regular nuestras emociones, pensamientos y comportamientos en momentos de impulsividad o estrés. En términos simples, es la habilidad de decir "no" cuando es necesario. Esta capacidad no solo nos ayuda a evitar decisiones impulsivas que pueden llevar a resultados negativos, sino que también nos permite mantener el enfoque en nuestras metas a largo plazo.</w:t>
      </w:r>
    </w:p>
    <w:p>
      <w:r>
        <w:t>Tomemos como ejemplo a Claudia, una joven profesional que siempre había soñado con abrir su propia cafetería. Sin embargo, cada vez que recibía un sueldo, se dejaba llevar por la tentación de gastar en cosas innecesarias, como ropa o cenas lujosas. Con el tiempo, se dio cuenta de que su falta de autocontrol la estaba alejando de su objetivo. Al aprender a gestionar sus impulsos, Claudia pudo ahorrar el dinero necesario para iniciar su negocio y, finalmente, abrir la cafetería que siempre había querido.</w:t>
      </w:r>
    </w:p>
    <w:p>
      <w:r>
        <w:t>El autocontrol es fundamental en muchas áreas de nuestra vida, incluyendo la salud, las relaciones y el trabajo. Una persona que puede resistir la tentación de comer alimentos poco saludables, por ejemplo, tendrá más probabilidades de mantener un peso saludable y mejorar su bienestar general. Del mismo modo, aquellos que pueden regular sus emociones en situaciones de conflicto tienden a construir relaciones más fuertes y significativas.</w:t>
      </w:r>
    </w:p>
    <w:p>
      <w:r>
        <w:t>## Comprendiendo los pensamientos negativos</w:t>
      </w:r>
    </w:p>
    <w:p>
      <w:r>
        <w:t>Los pensamientos negativos son una de las principales barreras que enfrentamos en nuestro camino hacia el autocontrol. A menudo, estos pensamientos se presentan de manera sutil pero pueden tener un impacto significativo en nuestra autoestima y en nuestra capacidad para tomar decisiones saludables. La autocrítica, la duda y el pesimismo son ejemplos comunes de pensamientos que pueden socavar nuestra confianza y motivación.</w:t>
      </w:r>
    </w:p>
    <w:p>
      <w:r>
        <w:t>Es esencial aprender a identificar estos patrones de pensamiento negativo. Una técnica efectiva es llevar un diario de pensamientos, donde puedas registrar tus pensamientos y emociones diariamente. Al hacerlo, puedes comenzar a reconocer los momentos en que tus pensamientos se tornan negativos y desarrollar estrategias para desafiarlos. Por ejemplo, si te encuentras pensando "Nunca podré lograrlo", puedes contrarrestar ese pensamiento con "Tengo las habilidades necesarias y estoy trabajando para mejorar".</w:t>
      </w:r>
    </w:p>
    <w:p>
      <w:r>
        <w:t>Además, es importante recordar que nuestros pensamientos no siempre reflejan la realidad. A menudo, nuestra mente tiende a exagerar los problemas o a centrarse en lo negativo. Practicar la gratitud y el pensamiento positivo puede ser una excelente manera de contrarrestar estos pensamientos. Cada día, dedica unos minutos a reflexionar sobre lo que has logrado y lo que valoras en tu vida. Este cambio de enfoque puede ayudar a crear un círculo virtuoso que potencie tu autocontrol.</w:t>
      </w:r>
    </w:p>
    <w:p>
      <w:r>
        <w:t>## Estrategias para el autocontrol</w:t>
      </w:r>
    </w:p>
    <w:p>
      <w:r>
        <w:t>Existen diversas estrategias que podemos implementar para mejorar nuestro autocontrol. A continuación, exploraremos algunas de las más efectivas:</w:t>
      </w:r>
    </w:p>
    <w:p>
      <w:r>
        <w:t>### 1. Establecer metas claras</w:t>
      </w:r>
    </w:p>
    <w:p>
      <w:r>
        <w:t>Tener metas claras y específicas es fundamental para mantener el enfoque. Cuando sabemos exactamente lo que queremos lograr, es más fácil resistir las tentaciones que pueden desviarnos de nuestro camino. Por ejemplo, si tu objetivo es perder peso, establece metas concretas como "perder 5 kilos en tres meses" en lugar de simplemente "quiero estar en forma". Las metas claras te proporcionan una dirección y un propósito, lo que facilita el autocontrol.</w:t>
      </w:r>
    </w:p>
    <w:p>
      <w:r>
        <w:t>### 2. Practicar la atención plena</w:t>
      </w:r>
    </w:p>
    <w:p>
      <w:r>
        <w:t>La atención plena, o mindfulness, es una práctica que nos ayuda a estar más presentes en el momento y a desarrollar una mayor conciencia de nuestros pensamientos y emociones. Al practicar la atención plena, podemos aprender a observar nuestros impulsos sin dejarnos llevar por ellos. Esta técnica nos permite hacer una pausa antes de reaccionar, lo que nos da la oportunidad de elegir una respuesta más consciente y alineada con nuestros objetivos.</w:t>
      </w:r>
    </w:p>
    <w:p>
      <w:r>
        <w:t>### 3. Crear un entorno propicio</w:t>
      </w:r>
    </w:p>
    <w:p>
      <w:r>
        <w:t>El entorno en el que vivimos y trabajamos puede tener un gran impacto en nuestro autocontrol. Si estamos rodeados de distracciones o tentaciones, será mucho más difícil mantener el enfoque. Por lo tanto, es esencial crear un entorno que favorezca nuestras metas. Esto podría significar deshacerse de alimentos poco saludables en casa, limitar el tiempo en redes sociales o rodearse de personas que apoyen tus objetivos. Un entorno bien diseñado puede actuar como un sistema de soporte que te ayude a mantenerte en el camino correcto.</w:t>
      </w:r>
    </w:p>
    <w:p>
      <w:r>
        <w:t>## Checklist de acciones concretas</w:t>
      </w:r>
    </w:p>
    <w:p>
      <w:r>
        <w:t>Para ayudarte a poner en práctica lo que hemos discutido, aquí tienes una lista de acciones concretas que puedes implementar en tu vida diaria:</w:t>
      </w:r>
    </w:p>
    <w:p>
      <w:r>
        <w:t>1. **Establece metas específicas**: Define claramente tus objetivos a corto y largo plazo. Escribe tus metas y coloca una copia en un lugar visible.</w:t>
        <w:br/>
        <w:t xml:space="preserve">   </w:t>
        <w:br/>
        <w:t>2. **Dedica tiempo a la atención plena**: Practica la meditación o ejercicios de respiración al menos 5 minutos al día para desarrollar tu capacidad de estar presente y observar tus pensamientos.</w:t>
      </w:r>
    </w:p>
    <w:p>
      <w:r>
        <w:t>3. **Revisa tu entorno**: Haz un inventario de las distracciones y tentaciones en tu vida. Elimina o reduce aquellas que no apoyan tus objetivos y crea un espacio que te motive a ser disciplinado.</w:t>
      </w:r>
    </w:p>
    <w:p>
      <w:r>
        <w:t>## Conclusion: La práctica del autocontrol</w:t>
      </w:r>
    </w:p>
    <w:p>
      <w:r>
        <w:t>El autocontrol es un proceso continuo que requiere práctica y dedicación. A lo largo de este capítulo, hemos explorado la importancia del autocontrol, cómo reconocer y gestionar los pensamientos negativos, y diversas estrategias que puedes aplicar en tu vida diaria. Recuerda que cada pequeño paso cuenta y que la disciplina se cultiva con el tiempo.</w:t>
      </w:r>
    </w:p>
    <w:p>
      <w:r>
        <w:t>Al igual que Claudia, tú también puedes lograr tus objetivos si te comprometes a desarrollar tu autocontrol. No subestimes el poder que tienes para transformar tu vida. Empieza hoy mismo a implementar estas estrategias y observa cómo tu capacidad para dominar tus impulsos y pensamientos negativos se fortalece.</w:t>
      </w:r>
    </w:p>
    <w:p>
      <w:r>
        <w:t>### Acción práctica</w:t>
      </w:r>
    </w:p>
    <w:p>
      <w:r>
        <w:t>1. **Escribe tus metas**: Dedica tiempo a anotar tus objetivos personales y profesionales. Hazlo de manera específica y asegúrate de revisarlas regularmente.</w:t>
      </w:r>
    </w:p>
    <w:p>
      <w:r>
        <w:t>2. **Practica la atención plena**: Comprométete a practicar atención plena diariamente, aunque sea por unos minutos. Puedes usar aplicaciones de meditación para guiarte.</w:t>
      </w:r>
    </w:p>
    <w:p>
      <w:r>
        <w:t>3. **Transforma tu espacio**: Tómate un tiempo esta semana para ajustar tu entorno. Deshazte de distracciones y crea un espacio que te inspire y te ayude a mantener tus metas en el centro de tus acciones.</w:t>
      </w:r>
    </w:p>
    <w:p>
      <w:pPr>
        <w:pStyle w:val="Heading1"/>
      </w:pPr>
      <w:r>
        <w:t>Chapter 2: **Entendiendo el Autocontrol**</w:t>
      </w:r>
    </w:p>
    <w:p>
      <w:r>
        <w:t># Entendiendo el Autocontrol</w:t>
      </w:r>
    </w:p>
    <w:p>
      <w:r>
        <w:t>El autocontrol es una de las habilidades más fundamentales que podemos desarrollar en nuestra vida diaria. No solo se trata de resistir la tentación de ceder a impulsos momentáneos, sino también de gestionar nuestros pensamientos, emociones y conductas de manera efectiva. A medida que nos adentramos en este capítulo, exploraremos en profundidad qué es el autocontrol, su importancia en nuestra vida y cómo podemos cultivarlo para lograr nuestros objetivos.</w:t>
      </w:r>
    </w:p>
    <w:p>
      <w:r>
        <w:t>## ¿Qué es el Autocontrol?</w:t>
      </w:r>
    </w:p>
    <w:p>
      <w:r>
        <w:t>El autocontrol es la capacidad de regular nuestras emociones, pensamientos y comportamientos en situaciones de impulso o estrés. En términos simples, es la habilidad de decir “no” a las tentaciones y “sí” a las decisiones que nos acercan a nuestros objetivos a largo plazo. Esta habilidad no aparece de la noche a la mañana; se construye a través de la práctica y la disciplina.</w:t>
      </w:r>
    </w:p>
    <w:p>
      <w:r>
        <w:t>Imagina que estás tratando de seguir una dieta saludable. Cada vez que pasas por una pastelería, el olor a pan recién horneado puede hacer que quieras entrar y comprar algo dulce. Sin embargo, si tienes autocontrol, puedes decidir ignorar ese impulso y seguir con tu objetivo de mantener una alimentación equilibrada. Este tipo de elección consciente es un ejemplo perfecto de cómo el autocontrol se manifiesta en nuestra vida cotidiana.</w:t>
      </w:r>
    </w:p>
    <w:p>
      <w:r>
        <w:t>Además, el autocontrol no solo se aplica a la comida. Abarca diversas áreas, como el manejo del tiempo, las finanzas, las relaciones personales y el trabajo. La capacidad de resistir la gratificación instantánea nos permite ser más productivos y alcanzar metas que, de otro modo, podrían parecer inalcanzables.</w:t>
      </w:r>
    </w:p>
    <w:p>
      <w:r>
        <w:t>## La Importancia del Autocontrol</w:t>
      </w:r>
    </w:p>
    <w:p>
      <w:r>
        <w:t>El autocontrol es esencial para el éxito en múltiples áreas de la vida. Según investigaciones, las personas con altos niveles de autocontrol tienden a tener mejores resultados académicos y profesionales, relaciones más saludables y un bienestar emocional más robusto. Esto se debe a que el autocontrol nos permite tomar decisiones más reflexivas y menos reactivas.</w:t>
      </w:r>
    </w:p>
    <w:p>
      <w:r>
        <w:t>Consideremos el caso de Javier, un joven profesional que luchaba con su tendencia a procrastinar. A menudo se distraía con redes sociales y videojuegos, lo que afectaba su rendimiento laboral. Al darse cuenta de que necesitaba mejorar su autocontrol, Javier comenzó a establecer límites claros para su tiempo de ocio y se comprometió a trabajar en sus tareas durante períodos específicos sin distracciones. Con el tiempo, no solo mejoró su desempeño en el trabajo, sino que también se sintió más satisfecho y realizado.</w:t>
      </w:r>
    </w:p>
    <w:p>
      <w:r>
        <w:t>El autocontrol también juega un papel crucial en la regulación emocional. Cuando somos capaces de manejar nuestras emociones de manera efectiva, no solo evitamos conflictos innecesarios, sino que también promovemos un ambiente más saludable a nuestro alrededor. Las personas que pueden controlar sus reacciones emocionales suelen ser percibidas como más equilibradas y confiables.</w:t>
      </w:r>
    </w:p>
    <w:p>
      <w:r>
        <w:t>## Estrategias para Desarrollar el Autocontrol</w:t>
      </w:r>
    </w:p>
    <w:p>
      <w:r>
        <w:t>Desarrollar el autocontrol no es un proceso fácil, pero existen diversas estrategias que pueden facilitarnos esta tarea. A continuación, exploraremos algunas de las más efectivas.</w:t>
      </w:r>
    </w:p>
    <w:p>
      <w:r>
        <w:t>### 1. Establece Metas Claras</w:t>
      </w:r>
    </w:p>
    <w:p>
      <w:r>
        <w:t>Uno de los primeros pasos para mejorar el autocontrol es establecer metas claras y alcanzables. Cuando sabemos qué queremos lograr, es más fácil resistir las tentaciones que pueden alejarnos de nuestros objetivos. Es fundamental que estas metas sean específicas, medibles, alcanzables, relevantes y limitadas en el tiempo (SMART).</w:t>
      </w:r>
    </w:p>
    <w:p>
      <w:r>
        <w:t>Por ejemplo, en lugar de decir "quiero ser más saludable", podrías establecer la meta de "correr 5 kilómetros tres veces por semana durante los próximos tres meses". Esta claridad te ayudará a mantenerte enfocado y consciente de tus decisiones diarias.</w:t>
      </w:r>
    </w:p>
    <w:p>
      <w:r>
        <w:t>### 2. Practica la Atención Plena</w:t>
      </w:r>
    </w:p>
    <w:p>
      <w:r>
        <w:t>La atención plena, o mindfulness, es una técnica poderosa que nos ayuda a estar presentes en el momento y a ser conscientes de nuestros pensamientos y emociones. Practicar la atención plena puede mejorar significativamente nuestro autocontrol al permitirnos observar nuestras reacciones antes de actuar.</w:t>
      </w:r>
    </w:p>
    <w:p>
      <w:r>
        <w:t>Puedes comenzar con ejercicios simples, como la meditación de respiración. Dedica unos minutos cada día a sentarte en silencio, concentrándote únicamente en tu respiración. Si notas que tu mente se distrae, simplemente redirige tu atención a la respiración. Con el tiempo, esta práctica te ayudará a ser más consciente de tus impulsos y a tomar decisiones más reflexivas.</w:t>
      </w:r>
    </w:p>
    <w:p>
      <w:r>
        <w:t>### 3. Crea un Entorno Favorable</w:t>
      </w:r>
    </w:p>
    <w:p>
      <w:r>
        <w:t>Nuestro entorno puede influir significativamente en nuestro autocontrol. Si estamos rodeados de distracciones o tentaciones, será más difícil mantenernos enfocados en nuestros objetivos. Por lo tanto, es vital transformar nuestro espacio en un lugar que fomente el autocontrol.</w:t>
      </w:r>
    </w:p>
    <w:p>
      <w:r>
        <w:t>Por ejemplo, si estás tratando de reducir el consumo de azúcar, evita tener dulces y postres en casa. En cambio, rellena tu despensa con frutas frescas y snacks saludables. Del mismo modo, si quieres ser más productivo en el trabajo, crea un espacio de trabajo libre de distracciones, donde te sientas motivado y concentrado.</w:t>
      </w:r>
    </w:p>
    <w:p>
      <w:r>
        <w:t>## Reconociendo y Gestionando Pensamientos Negativos</w:t>
      </w:r>
    </w:p>
    <w:p>
      <w:r>
        <w:t>Una parte crucial del autocontrol es aprender a reconocer y gestionar nuestros pensamientos negativos. Estos pensamientos pueden surgir en momentos de estrés o frustración y suelen llevarnos a tomar decisiones impulsivas que no favorecen nuestros objetivos.</w:t>
      </w:r>
    </w:p>
    <w:p>
      <w:r>
        <w:t>### Identificación de Pensamientos Negativos</w:t>
      </w:r>
    </w:p>
    <w:p>
      <w:r>
        <w:t>El primer paso para gestionar los pensamientos negativos es identificarlos. Presta atención a los patrones de pensamiento que surgen en momentos difíciles. Pregúntate: ¿qué me estoy diciendo a mí mismo? ¿Estoy siendo realista o estoy exagerando la situación?</w:t>
      </w:r>
    </w:p>
    <w:p>
      <w:r>
        <w:t>Por ejemplo, una persona que se siente abrumada por el trabajo puede pensar: "Nunca voy a terminar esto a tiempo". Este tipo de pensamiento puede llevar a la procrastinación o a la ansiedad. Al reconocer este patrón, puedes comenzar a cuestionar su validez y reformularlo en algo más positivo y constructivo, como: "Tengo mucho trabajo, pero puedo dividirlo en tareas más pequeñas y manejables".</w:t>
      </w:r>
    </w:p>
    <w:p>
      <w:r>
        <w:t>### Técnicas de Reestructuración Cognitiva</w:t>
      </w:r>
    </w:p>
    <w:p>
      <w:r>
        <w:t>Una vez que has identificado un pensamiento negativo, es importante trabajar en su reestructuración. Esto implica reemplazar ese pensamiento por uno más positivo y realista.</w:t>
      </w:r>
    </w:p>
    <w:p>
      <w:r>
        <w:t>Utilizando el mismo ejemplo anterior, puedes reformular tu pensamiento de "nunca voy a terminar esto a tiempo" a "tengo mucho trabajo, pero he completado tareas difíciles en el pasado y puedo hacerlo nuevamente si me organizo". Este cambio de perspectiva no solo reduce la ansiedad, sino que también te motiva a actuar.</w:t>
      </w:r>
    </w:p>
    <w:p>
      <w:r>
        <w:t>## Checklist de Acciones Concretas</w:t>
      </w:r>
    </w:p>
    <w:p>
      <w:r>
        <w:t>Para ayudarte a poner en práctica lo aprendido en este capítulo, aquí tienes una lista de tres acciones concretas que puedes implementar de inmediato:</w:t>
      </w:r>
    </w:p>
    <w:p>
      <w:r>
        <w:t>1. **Establece una meta SMART**: Dedica tiempo hoy para definir una meta clara y específica que quieras alcanzar en los próximos meses. Anótala y colócala en un lugar visible para recordarte tu compromiso.</w:t>
      </w:r>
    </w:p>
    <w:p>
      <w:r>
        <w:t>2. **Dedica 5 minutos a la atención plena**: Encuentra un momento en tu día para practicar la atención plena. Siéntate en un lugar tranquilo, cierra los ojos y concéntrate en tu respiración. Observa tus pensamientos sin juzgarlos y simplemente déjalos pasar.</w:t>
      </w:r>
    </w:p>
    <w:p>
      <w:r>
        <w:t>3. **Transforma tu espacio**: Tómate un tiempo esta semana para ajustar tu entorno. Elimina cualquier distracción que te aleje de tus objetivos y crea un espacio que te inspire a ser disciplinado y a mantener el autocontrol.</w:t>
      </w:r>
    </w:p>
    <w:p>
      <w:r>
        <w:t>### Acción Práctica</w:t>
      </w:r>
    </w:p>
    <w:p>
      <w:r>
        <w:t>**3 pasos para implementar el autocontrol en tu vida:**</w:t>
      </w:r>
    </w:p>
    <w:p>
      <w:r>
        <w:t>1. **Define tu meta**: Escoge una meta específica y escríbela. Asegúrate de que sea algo que realmente quieras lograr.</w:t>
      </w:r>
    </w:p>
    <w:p>
      <w:r>
        <w:t>2. **Practica la atención plena**: Inicia una rutina diaria de atención plena, aunque sea por 5 minutos. Utiliza aplicaciones de meditación si es necesario.</w:t>
      </w:r>
    </w:p>
    <w:p>
      <w:r>
        <w:t>3. **Ajusta tu entorno**: Cambia tu espacio físico para que esté en sintonía con tus objetivos. Elimina distracciones y rodeate de elementos que te motiven.</w:t>
      </w:r>
    </w:p>
    <w:p>
      <w:r>
        <w:t>El autocontrol es una habilidad que puede transformarte y llevarte a alcanzar tus sueños. Al comprender su importancia y aplicar las estrategias adecuadas, estarás mejor preparado para dominar tus impulsos y pensamientos negativos, y así avanzar hacia una vida más plena y satisfactoria.</w:t>
      </w:r>
    </w:p>
    <w:p>
      <w:pPr>
        <w:pStyle w:val="Heading1"/>
      </w:pPr>
      <w:r>
        <w:t>Chapter 3: **Identificación de Impulsos**</w:t>
      </w:r>
    </w:p>
    <w:p>
      <w:r>
        <w:t># Identificación de Impulsos</w:t>
      </w:r>
    </w:p>
    <w:p>
      <w:r>
        <w:t>La identificación de impulsos es un paso crucial en el camino hacia el autocontrol. Muchas veces, nuestros impulsos son reacciones automáticas a estímulos externos o internos que nos llevan a actuar sin pensar. En este capítulo, exploraremos cómo reconocer estos impulsos, comprender su origen y desarrollar estrategias para manejarlos efectivamente. A través de la identificación, no solo ganamos conciencia, sino que también adquirimos el poder de elegir nuestras respuestas y, en última instancia, nuestras acciones.</w:t>
      </w:r>
    </w:p>
    <w:p>
      <w:r>
        <w:t>## Comprendiendo los Impulsos</w:t>
      </w:r>
    </w:p>
    <w:p>
      <w:r>
        <w:t>Los impulsos son respuestas instintivas a situaciones que pueden ser tanto emocionales como fisiológicas. Por ejemplo, cuando sentimos hambre, el impulso puede ser comer algo sin reflexionar sobre si realmente necesitamos esa comida o si es saludable. Esta reacción puede estar influenciada por diversos factores, como el estrés, la ansiedad o incluso la falta de sueño. Comprender estos factores es esencial para poder gestionarlos adecuadamente.</w:t>
      </w:r>
    </w:p>
    <w:p>
      <w:r>
        <w:t>Es importante destacar que no todos los impulsos son negativos. Algunos pueden ser saludables y beneficiosos, como el impulso de hacer ejercicio o de socializar. Sin embargo, debemos prestar atención a aquellos impulsos que nos desvían de nuestros objetivos. Por ejemplo, si alguien está tratando de dejar de fumar, el impulso de encender un cigarrillo ante el estrés puede ser abrumador. Reconocer este impulso es el primer paso para encontrar alternativas más saludables.</w:t>
      </w:r>
    </w:p>
    <w:p>
      <w:r>
        <w:t>### Ejemplo Localizado: La Historia de Marta</w:t>
      </w:r>
    </w:p>
    <w:p>
      <w:r>
        <w:t>Marta es una joven de 28 años que ha luchado durante años con el control de su alimentación. Cada vez que se siente ansiosa o estresada, su impulso inmediato es buscar comida chatarra. A menudo, se da cuenta de que está comiendo sin pensar, lo que la deja sintiéndose culpable y frustrada. Un día, decidió que necesitaba hacer un cambio. Comenzó a llevar un diario de alimentos, anotando no solo lo que comía, sino también cómo se sentía en esos momentos.</w:t>
      </w:r>
    </w:p>
    <w:p>
      <w:r>
        <w:t>Después de unas semanas, Marta se dio cuenta de que sus impulsos estaban relacionados con momentos específicos de su día, como cuando recibía correos electrónicos estresantes o cuando se sentía sola. Al identificar estos patrones, pudo desarrollar estrategias para abordarlos. En lugar de abrir la nevera al sentir ansiedad, comenzó a practicar ejercicios de respiración o salir a caminar. Este cambio le permitió no solo controlar mejor su alimentación, sino también su ansiedad, lo que a su vez fortaleció su autocontrol.</w:t>
      </w:r>
    </w:p>
    <w:p>
      <w:r>
        <w:t>## Tipos de Impulsos</w:t>
      </w:r>
    </w:p>
    <w:p>
      <w:r>
        <w:t>Identificar los tipos de impulsos que experimentamos es fundamental para aprender a gestionarlos. Existen diferentes categorías, como los impulsos emocionales, sociales y fisiológicos. Cada uno de estos tiene características y desencadenantes propios.</w:t>
      </w:r>
    </w:p>
    <w:p>
      <w:r>
        <w:t>### Impulsos Emocionales</w:t>
      </w:r>
    </w:p>
    <w:p>
      <w:r>
        <w:t>Los impulsos emocionales a menudo son los más difíciles de manejar. Estas reacciones pueden surgir de sentimientos intensos como la tristeza, la ira o la frustración. Por ejemplo, alguien que está enojado puede sentir el impulso de gritar o decir cosas hirientes. Sin embargo, actuar impulsivamente en estos momentos puede llevar a consecuencias negativas y a relaciones deterioradas.</w:t>
      </w:r>
    </w:p>
    <w:p>
      <w:r>
        <w:t>La clave aquí es la autorreflexión. Pregúntate: ¿Qué emoción estoy sintiendo en este momento? ¿Por qué me siento así? Al identificar la emoción detrás de un impulso, puedes comenzar a trabajar en formas más saludables de procesarla. Esto podría significar hablar con un amigo, escribir en un diario o practicar la meditación.</w:t>
      </w:r>
    </w:p>
    <w:p>
      <w:r>
        <w:t>### Impulsos Sociales</w:t>
      </w:r>
    </w:p>
    <w:p>
      <w:r>
        <w:t>Los impulsos sociales son aquellos que se ven influenciados por la presencia de otros. Pueden incluir la presión de grupo, el deseo de encajar o incluso la necesidad de agradar a los demás. Por ejemplo, en una reunión social, podrías sentir el impulso de beber alcohol incluso si has decidido no hacerlo por razones personales.</w:t>
      </w:r>
    </w:p>
    <w:p>
      <w:r>
        <w:t>Estos impulsos pueden ser especialmente desafiantes, ya que a menudo involucran el deseo de ser aceptado. Es esencial recordar que tú tienes el control de tus decisiones. Practicar la asertividad y aprender a decir "no" de manera efectiva te ayudará a mantenerte fiel a tus valores y objetivos.</w:t>
      </w:r>
    </w:p>
    <w:p>
      <w:r>
        <w:t>### Impulsos Fisiológicos</w:t>
      </w:r>
    </w:p>
    <w:p>
      <w:r>
        <w:t>Los impulsos fisiológicos son reacciones del cuerpo que pueden ser inevitables, como el hambre, la fatiga o el dolor. Estos impulsos pueden ser difíciles de ignorar y, a menudo, requieren acción inmediata. Sin embargo, es importante discernir entre lo que realmente necesita tu cuerpo y lo que son meras respuestas automáticas.</w:t>
      </w:r>
    </w:p>
    <w:p>
      <w:r>
        <w:t>Por ejemplo, si estás cansado, es natural querer dormir. Pero si sientes el impulso de tomar café en lugar de descansar, podrías estar ignorando una necesidad básica. Escuchar a tu cuerpo y responder adecuadamente es clave para mantener un equilibrio saludable y evitar decisiones impulsivas.</w:t>
      </w:r>
    </w:p>
    <w:p>
      <w:r>
        <w:t>## Estrategias para la Identificación de Impulsos</w:t>
      </w:r>
    </w:p>
    <w:p>
      <w:r>
        <w:t>Una vez que hayas comenzado a identificar tus impulsos, el siguiente paso es desarrollar estrategias que te ayuden a gestionarlos. Estas estrategias incluyen la atención plena, la autoobservación y la creación de un entorno propicio.</w:t>
      </w:r>
    </w:p>
    <w:p>
      <w:r>
        <w:t>### Practica la Atención Plena</w:t>
      </w:r>
    </w:p>
    <w:p>
      <w:r>
        <w:t>La atención plena es una herramienta poderosa para identificar y gestionar impulsos. Al practicar la atención plena, aprendes a observar tus pensamientos y emociones sin juzgarlos ni reaccionar de inmediato. Esto te da el espacio necesario para considerar tus opciones antes de actuar.</w:t>
      </w:r>
    </w:p>
    <w:p>
      <w:r>
        <w:t>Dedica unos minutos cada día a sentarte en silencio y concentrarte en tu respiración. Cuando sientas un impulso, pregúntate: ¿De dónde viene este impulso? ¿Es realmente lo que quiero hacer? Esta práctica no solo te ayudará a identificar tus impulsos, sino que también te permitirá desarrollar una mayor conciencia de ti mismo.</w:t>
      </w:r>
    </w:p>
    <w:p>
      <w:r>
        <w:t>### Lleva un Diario de Impulsos</w:t>
      </w:r>
    </w:p>
    <w:p>
      <w:r>
        <w:t>Llevar un diario puede ser una forma efectiva de rastrear tus impulsos y patrones de comportamiento. Anota cada vez que sientas un impulso, lo que lo provocó y cómo reaccionaste. Con el tiempo, podrás identificar patrones y desencadenantes que te ayudarán a comprender mejor tus reacciones.</w:t>
      </w:r>
    </w:p>
    <w:p>
      <w:r>
        <w:t>Es recomendable dedicar unos minutos al final de cada día para reflexionar sobre tus impulsos. Pregúntate: ¿Hubo un momento en que actué impulsivamente? ¿Qué podría haber hecho de manera diferente? Este proceso de reflexión te permitirá aprender de tus experiencias y tomar decisiones más informadas en el futuro.</w:t>
      </w:r>
    </w:p>
    <w:p>
      <w:r>
        <w:t>### Crea un Entorno de Apoyo</w:t>
      </w:r>
    </w:p>
    <w:p>
      <w:r>
        <w:t>El entorno que te rodea tiene un gran impacto en tus impulsos. Si deseas controlar tus hábitos alimenticios, por ejemplo, asegúrate de que tu despensa esté llena de opciones saludables. Si deseas dejar de fumar, evita lugares donde sientas la tentación de fumar. Al ajustar tu entorno, puedes reducir la probabilidad de que surjan impulsos no deseados.</w:t>
      </w:r>
    </w:p>
    <w:p>
      <w:r>
        <w:t>Esto no solo incluye el entorno físico, sino también el social. Rodéate de personas que apoyen tus objetivos y que te animen a mantener el autocontrol. Al crear un entorno que te respalde, facilitarás considerablemente la identificación y gestión de tus impulsos.</w:t>
      </w:r>
    </w:p>
    <w:p>
      <w:r>
        <w:t>## Checklist de Acciones Concretas</w:t>
      </w:r>
    </w:p>
    <w:p>
      <w:r>
        <w:t>A continuación, se presentan tres acciones concretas que puedes implementar para identificar y gestionar tus impulsos:</w:t>
      </w:r>
    </w:p>
    <w:p>
      <w:r>
        <w:t>1. **Dedica tiempo a la autoobservación**: Establece un momento específico cada día para reflexionar sobre tus impulsos. Anota lo que sientes y las situaciones que los provocan.</w:t>
        <w:br/>
        <w:t xml:space="preserve">   </w:t>
        <w:br/>
        <w:t>2. **Establece un sistema de apoyo**: Identifica a amigos o familiares que puedan ayudarte en tu camino hacia el autocontrol. Comparte tus metas con ellos y pídeles que te apoyen en momentos de debilidad.</w:t>
      </w:r>
    </w:p>
    <w:p>
      <w:r>
        <w:t>3. **Transforma tu entorno**: Analiza tu espacio físico y social. Haz ajustes que te ayuden a evitar situaciones que desencadenen impulsos no deseados. Esto puede incluir la eliminación de alimentos poco saludables de tu hogar o la elección de actividades que te mantengan alejado de tentaciones.</w:t>
      </w:r>
    </w:p>
    <w:p>
      <w:r>
        <w:t>### Acción Práctica</w:t>
      </w:r>
    </w:p>
    <w:p>
      <w:r>
        <w:t>**3 pasos para identificar y gestionar tus impulsos:**</w:t>
      </w:r>
    </w:p>
    <w:p>
      <w:r>
        <w:t>1. **Practica la atención plena**: Dedica al menos 5 minutos cada día a la meditación o reflexión sobre tus pensamientos y emociones.</w:t>
      </w:r>
    </w:p>
    <w:p>
      <w:r>
        <w:t>2. **Lleva un diario de impulsos**: Anota tus impulsos y las situaciones que los provocan. Reflexiona sobre tus reacciones y busca patrones.</w:t>
      </w:r>
    </w:p>
    <w:p>
      <w:r>
        <w:t>3. **Crea un entorno propicio**: Ajusta tu espacio físico y social para reducir las tentaciones y fomentar el autocontrol.</w:t>
      </w:r>
    </w:p>
    <w:p>
      <w:r>
        <w:t>Identificar tus impulsos es un paso fundamental hacia el dominio de ti mismo. A medida que te vuelves más consciente de tus reacciones y de lo que las provoca, puedes tomar decisiones más informadas que te acerquen a tus objetivos. Recuerda que la práctica constante y la reflexión son la clave para fortalecer tu autocontrol y transformar tu vida.</w:t>
      </w:r>
    </w:p>
    <w:p>
      <w:pPr>
        <w:pStyle w:val="Heading1"/>
      </w:pPr>
      <w:r>
        <w:t>Chapter 4: **Pensamientos Negativos: Orígenes y Efectos**</w:t>
      </w:r>
    </w:p>
    <w:p>
      <w:r>
        <w:t># Pensamientos Negativos: Orígenes y Efectos</w:t>
      </w:r>
    </w:p>
    <w:p>
      <w:r>
        <w:t>Los pensamientos negativos son una parte intrínseca de la experiencia humana. Todos, en algún momento de nuestras vidas, hemos luchado contra ideas derrotistas o autocríticas. Comprender el origen y los efectos de estos pensamientos es crucial para desarrollar el autocontrol y, en última instancia, la disciplina total que buscamos en nuestra vida. En este capítulo, exploraremos de dónde vienen estos pensamientos y cómo pueden afectar nuestro comportamiento y bienestar emocional.</w:t>
      </w:r>
    </w:p>
    <w:p>
      <w:r>
        <w:t>## Orígenes de los Pensamientos Negativos</w:t>
      </w:r>
    </w:p>
    <w:p>
      <w:r>
        <w:t>Los pensamientos negativos pueden surgir de múltiples fuentes. Desde experiencias pasadas hasta influencias culturales, estos pensamientos muchas veces se convierten en patrones automáticos que afectan nuestra vida diaria.</w:t>
      </w:r>
    </w:p>
    <w:p>
      <w:r>
        <w:t>### Experiencias Pasadas</w:t>
      </w:r>
    </w:p>
    <w:p>
      <w:r>
        <w:t>Una de las raíces más comunes de los pensamientos negativos son las experiencias negativas del pasado. Esto puede incluir fracasos, críticas o traumas que hemos vivido. Por ejemplo, una persona que fue ridiculizada en la escuela puede desarrollar un pensamiento negativo recurrente sobre su autoimagen, llevándola a evitar situaciones sociales por miedo a ser juzgada nuevamente. Este ciclo de evitación puede reforzar la creencia de que no es digna de aceptación o éxito.</w:t>
      </w:r>
    </w:p>
    <w:p>
      <w:r>
        <w:t>### Influencias Culturales y Sociales</w:t>
      </w:r>
    </w:p>
    <w:p>
      <w:r>
        <w:t>La sociedad en la que vivimos también juega un papel crucial en la formación de nuestros pensamientos. La presión por cumplir con ciertos estándares de éxito, belleza o comportamiento puede generar inseguridades. En comunidades donde se valora excesivamente el éxito material, aquellos que no logran alcanzar estos estándares pueden caer en un ciclo de autocrítica. En América Latina, por ejemplo, muchas personas experimentan una presión cultural para sobresalir en sus carreras y ser económicamente exitosas. Cuando no logran cumplir con estas expectativas, pueden desarrollar pensamientos negativos que afectan su autoestima y motivación.</w:t>
      </w:r>
    </w:p>
    <w:p>
      <w:r>
        <w:t>## Efectos de los Pensamientos Negativos</w:t>
      </w:r>
    </w:p>
    <w:p>
      <w:r>
        <w:t>Los pensamientos negativos no solo son incómodos; también pueden tener efectos profundos en nuestra salud mental y física. Estos pensamientos pueden influir en nuestras decisiones, nuestras relaciones y, en última instancia, en nuestra calidad de vida.</w:t>
      </w:r>
    </w:p>
    <w:p>
      <w:r>
        <w:t>### Impacto en la Salud Mental</w:t>
      </w:r>
    </w:p>
    <w:p>
      <w:r>
        <w:t>La relación entre los pensamientos negativos y la salud mental es innegable. Estudios demuestran que las personas que tienden a pensar negativamente tienen mayores probabilidades de sufrir de ansiedad y depresión. Por ejemplo, una persona que constantemente se critica puede experimentar una disminución en su autoestima, lo que puede llevarla a sentirse atrapada en un ciclo de desesperanza. Esto, a su vez, afecta su capacidad para actuar de manera positiva y tomar decisiones que beneficien su bienestar.</w:t>
      </w:r>
    </w:p>
    <w:p>
      <w:r>
        <w:t>### Relaciones Interpersonales</w:t>
      </w:r>
    </w:p>
    <w:p>
      <w:r>
        <w:t>Los pensamientos negativos también pueden afectar nuestras relaciones con los demás. Una persona que constantemente tiene pensamientos autocríticos puede proyectar esa inseguridad en sus interacciones sociales. Esto puede resultar en dificultades para establecer conexiones genuinas o en conflictos innecesarios con amigos y familiares. Imaginemos a una madre que, debido a sus pensamientos negativos sobre su habilidad como madre, se vuelve irritable y distante con sus hijos. Esto no solo afecta su relación con ellos, sino que también puede llevar a un ambiente familiar tenso y poco saludable.</w:t>
      </w:r>
    </w:p>
    <w:p>
      <w:r>
        <w:t>## Estrategias para Combatir los Pensamientos Negativos</w:t>
      </w:r>
    </w:p>
    <w:p>
      <w:r>
        <w:t>Ahora que hemos explorado los orígenes y efectos de los pensamientos negativos, es esencial enfocarnos en cómo podemos enfrentarlos. Hay varias estrategias efectivas que podemos implementar para gestionar estos pensamientos y trabajar hacia un estado mental más positivo.</w:t>
      </w:r>
    </w:p>
    <w:p>
      <w:r>
        <w:t>### 1. Reestructuración Cognitiva</w:t>
      </w:r>
    </w:p>
    <w:p>
      <w:r>
        <w:t>La reestructuración cognitiva es una técnica que implica identificar y desafiar pensamientos negativos. Este proceso comienza con la identificación de los pensamientos automáticos que surgen en situaciones específicas. Una vez que los hemos identificado, podemos cuestionar su validez. Por ejemplo, si piensas "nunca haré bien este trabajo", pregúntate: "¿Es esto realmente cierto? ¿Tengo evidencia que lo respalde?". Este ejercicio de cuestionamiento puede ayudar a desmantelar esos pensamientos negativos y reemplazarlos por afirmaciones más realistas y positivas.</w:t>
      </w:r>
    </w:p>
    <w:p>
      <w:r>
        <w:t>### 2. Práctica de la Gratitud</w:t>
      </w:r>
    </w:p>
    <w:p>
      <w:r>
        <w:t>La gratitud es una herramienta poderosa que puede ayudar a contrarrestar los pensamientos negativos. Dedicar unos minutos al día para reflexionar sobre las cosas por las que estás agradecido puede cambiar tu perspectiva y ayudarte a enfocarte en lo positivo. Un estudio realizado en México mostró que las personas que mantenían un diario de gratitud experimentaban una disminución en los síntomas de depresión y ansiedad, así como un aumento en su bienestar general.</w:t>
      </w:r>
    </w:p>
    <w:p>
      <w:r>
        <w:t>### 3. Ejercicio Físico Regular</w:t>
      </w:r>
    </w:p>
    <w:p>
      <w:r>
        <w:t>La actividad física no solo beneficia el cuerpo, sino también la mente. Diversas investigaciones han demostrado que el ejercicio regular puede ayudar a reducir los niveles de estrés y ansiedad, así como a mejorar el estado de ánimo. Además, la actividad física puede servir como una forma de liberar endorfinas, las hormonas de la felicidad. Por lo tanto, incorporar el ejercicio en tu rutina diaria no solo es beneficioso para tu salud física, sino que también puede ser un poderoso aliado para combatir los pensamientos negativos.</w:t>
      </w:r>
    </w:p>
    <w:p>
      <w:r>
        <w:t>## Caso de Estudio Local: La Transformación de Ana</w:t>
      </w:r>
    </w:p>
    <w:p>
      <w:r>
        <w:t>Ana es una joven de 28 años que ha luchado con pensamientos negativos desde su adolescencia. Creció en un entorno donde las expectativas eran muy altas y la crítica constante de su familia la llevó a desarrollar una baja autoestima. Durante años, Ana se sintió atrapada en un ciclo de autocrítica y ansiedad, lo que afectó sus relaciones y su rendimiento laboral.</w:t>
      </w:r>
    </w:p>
    <w:p>
      <w:r>
        <w:t>Después de asistir a un taller de autocontrol y desarrollo personal, Ana decidió implementar varias de las estrategias discutidas. Comenzó a llevar un diario de gratitud, donde anotaba tres cosas positivas que le sucedieron cada día. Además, se comprometió a hacer ejercicio al menos tres veces a la semana y comenzó a practicar la reestructuración cognitiva para desafiar sus pensamientos negativos.</w:t>
      </w:r>
    </w:p>
    <w:p>
      <w:r>
        <w:t>Con el tiempo, Ana notó un cambio significativo en su perspectiva. Aunque todavía tenía momentos de duda, había desarrollado herramientas para manejar sus pensamientos negativos de manera más efectiva. Sus relaciones mejoraron, y se sintió más segura en su trabajo. La transformación de Ana es un testimonio del poder del autocontrol y la capacidad de superar los pensamientos negativos.</w:t>
      </w:r>
    </w:p>
    <w:p>
      <w:r>
        <w:t>## Lista de Acciones Concretas</w:t>
      </w:r>
    </w:p>
    <w:p>
      <w:r>
        <w:t>Para ayudarte a combatir los pensamientos negativos, aquí tienes una lista de acciones concretas que puedes implementar en tu vida diaria:</w:t>
      </w:r>
    </w:p>
    <w:p>
      <w:r>
        <w:t>1. **Identifica tus pensamientos negativos**: Dedica tiempo a reflexionar sobre los pensamientos que surgen en situaciones estresantes. Anótalos y analiza sus orígenes.</w:t>
        <w:br/>
        <w:t xml:space="preserve">   </w:t>
        <w:br/>
        <w:t>2. **Practica la reestructuración cognitiva**: Desafía tus pensamientos negativos preguntándote si son realmente ciertos. Busca evidencias que respalden o refuten esos pensamientos.</w:t>
      </w:r>
    </w:p>
    <w:p>
      <w:r>
        <w:t>3. **Mantén un diario de gratitud**: Anota al menos tres cosas por las que te sientes agradecido cada día. Esto te ayudará a enfocar tu mente en lo positivo.</w:t>
      </w:r>
    </w:p>
    <w:p>
      <w:r>
        <w:t>## Acción Práctica</w:t>
      </w:r>
    </w:p>
    <w:p>
      <w:r>
        <w:t>### 3 pasos para gestionar tus pensamientos negativos:</w:t>
      </w:r>
    </w:p>
    <w:p>
      <w:r>
        <w:t>1. **Identificación y Análisis**: Dedica 10 minutos al día para reflexionar sobre tus pensamientos negativos. Anota al menos tres y busca patrones o situaciones que los desencadenen.</w:t>
      </w:r>
    </w:p>
    <w:p>
      <w:r>
        <w:t>2. **Reestructuración**: Elige uno de esos pensamientos negativos y escribe una afirmación positiva que lo desafíe. Repite esta afirmación al menos tres veces al día.</w:t>
      </w:r>
    </w:p>
    <w:p>
      <w:r>
        <w:t>3. **Ejercicio Regular**: Programa al menos 30 minutos de actividad física en tu semana. Puede ser caminar, correr, bailar o cualquier actividad que disfrutes.</w:t>
      </w:r>
    </w:p>
    <w:p>
      <w:r>
        <w:t>Incorporar estas prácticas en tu vida diaria puede ayudarte a tomar el control de tus pensamientos negativos y desarrollar una mentalidad más positiva y resiliente. Recuerda, el autocontrol es una habilidad que se puede cultivar con el tiempo y la práctica.</w:t>
      </w:r>
    </w:p>
    <w:p>
      <w:pPr>
        <w:pStyle w:val="Heading1"/>
      </w:pPr>
      <w:r>
        <w:t>Chapter 5: **Técnicas de Autocontrol**</w:t>
      </w:r>
    </w:p>
    <w:p>
      <w:r>
        <w:t># Técnicas de Autocontrol</w:t>
      </w:r>
    </w:p>
    <w:p>
      <w:r>
        <w:t>El autocontrol es una habilidad esencial que nos permite gestionar nuestros impulsos y pensamientos negativos de manera efectiva. En este capítulo, exploraremos diversas técnicas que te ayudarán a fortalecer tu autocontrol, permitiéndote enfrentar los desafíos de la vida diaria con una mentalidad más positiva y resiliente. A través de estas estrategias, podrás aprender a responder en lugar de reaccionar, lo que es clave para el desarrollo personal y el bienestar emocional.</w:t>
      </w:r>
    </w:p>
    <w:p>
      <w:r>
        <w:t>## Mindfulness: La Atención Plena como Herramienta de Autocontrol</w:t>
      </w:r>
    </w:p>
    <w:p>
      <w:r>
        <w:t>El mindfulness, o atención plena, es una práctica que se centra en estar presente en el momento actual, sin juzgar nuestras experiencias. Esta técnica se ha utilizado con éxito en diversas áreas, desde la reducción del estrés hasta la mejora del autocontrol. Al practicar el mindfulness, te vuelves consciente de tus pensamientos y emociones, lo que te permite observarlos sin dejarte llevar por ellos.</w:t>
      </w:r>
    </w:p>
    <w:p>
      <w:r>
        <w:t>Para comenzar con la práctica de mindfulness, puedes dedicar unos minutos al día a sentarte en un lugar tranquilo. Cierra los ojos y concéntrate en tu respiración. Observa cómo el aire entra y sale de tu cuerpo. Si tu mente comienza a divagar hacia pensamientos negativos o impulsos, simplemente reconoce esos pensamientos y vuelve a centrarte en tu respiración. Esta práctica te ayudará a desarrollar una mayor conciencia de ti mismo y a responder de manera más efectiva a las situaciones desafiantes.</w:t>
      </w:r>
    </w:p>
    <w:p>
      <w:r>
        <w:t>Un ejemplo local de la efectividad del mindfulness se puede observar en la comunidad de educadores de una escuela secundaria de Madrid. Tras implementar sesiones regulares de mindfulness en su currículum, los estudiantes reportaron una disminución en los niveles de ansiedad y una mejora en su capacidad para manejar conflictos. La atención plena no solo les ayudó a concentrarse mejor en sus estudios, sino que también les proporcionó herramientas para gestionar sus emociones de manera más efectiva.</w:t>
      </w:r>
    </w:p>
    <w:p>
      <w:r>
        <w:t>## Técnicas de Respiración para el Autocontrol</w:t>
      </w:r>
    </w:p>
    <w:p>
      <w:r>
        <w:t>La respiración es una herramienta poderosa que podemos utilizar para regular nuestras emociones y mantener el autocontrol. Cuando nos sentimos abrumados o impulsados a reaccionar de manera negativa, una técnica de respiración adecuada puede ayudarnos a calmarnos y a tomar decisiones más reflexivas.</w:t>
      </w:r>
    </w:p>
    <w:p>
      <w:r>
        <w:t>Una de las técnicas más sencillas y efectivas es la respiración diafragmática. Para practicarla, siéntate en una posición cómoda y coloca una mano sobre tu abdomen. Inhala profundamente por la nariz, asegurándote de que tu abdomen se expanda. Luego, exhala lentamente por la boca, sintiendo cómo tu abdomen se contrae. Repite este proceso varias veces, centrándote en cada inhalación y exhalación. Esta técnica no solo reduce el estrés, sino que también te permite crear un espacio entre un impulso y tu respuesta, facilitando un autocontrol más efectivo.</w:t>
      </w:r>
    </w:p>
    <w:p>
      <w:r>
        <w:t>Imagina que estás en una situación estresante en el trabajo. En lugar de reaccionar de inmediato a un comentario negativo de un compañero, puedes usar la respiración diafragmática para calmarte. Después de unas cuantas respiraciones profundas, es probable que tengas una perspectiva más clara y que puedas responder de manera más constructiva.</w:t>
      </w:r>
    </w:p>
    <w:p>
      <w:r>
        <w:t>## Establecimiento de Metas SMART: Un Enfoque Estructurado</w:t>
      </w:r>
    </w:p>
    <w:p>
      <w:r>
        <w:t>El establecimiento de metas es una técnica que te permite enfocar tu energía en objetivos específicos y alcanzables. Las metas SMART (Específicas, Medibles, Alcanzables, Relevantes y con un Tiempo definido) son una forma efectiva de estructurar tus aspiraciones, lo que a su vez refuerza tu autocontrol y te ayuda a evitar distracciones y pensamientos negativos.</w:t>
      </w:r>
    </w:p>
    <w:p>
      <w:r>
        <w:t>Por ejemplo, si tu objetivo es mejorar tu salud mental, en lugar de decir "quiero estar más feliz", podrías establecer la meta SMART: "Quiero practicar mindfulness 10 minutos al día durante los próximos 30 días". Esta meta es específica (practicar mindfulness), medible (10 minutos), alcanzable (es un tiempo razonable), relevante (mejorar la salud mental) y con un tiempo definido (30 días).</w:t>
      </w:r>
    </w:p>
    <w:p>
      <w:r>
        <w:t>Cuando estableces metas de esta manera, te proporcionas un marco claro para trabajar. Cada vez que te enfrentes a pensamientos negativos o impulsos que te desvíen de tu objetivo, podrás recordar tu meta y reorientar tu energía hacia ella. Esto no solo mejora tu autocontrol, sino que también te motiva a seguir adelante incluso cuando las cosas se ponen difíciles.</w:t>
      </w:r>
    </w:p>
    <w:p>
      <w:r>
        <w:t>## Ejercicio Físico: Un Aliado para el Autocontrol</w:t>
      </w:r>
    </w:p>
    <w:p>
      <w:r>
        <w:t>La actividad física regular es una de las formas más efectivas de mejorar tu autocontrol y reducir los pensamientos negativos. El ejercicio libera endorfinas, que son neurotransmisores que generan sensaciones positivas y reducen el estrés. Además, la actividad física te ayuda a canalizar tus impulsos de manera constructiva, lo que puede ser especialmente útil en momentos de tensión.</w:t>
      </w:r>
    </w:p>
    <w:p>
      <w:r>
        <w:t>Puedes comenzar a incorporar el ejercicio en tu vida de manera gradual. No es necesario que te inscribas en un gimnasio o que realices entrenamientos intensos. Caminar, andar en bicicleta o practicar yoga son excelentes formas de actividad física que puedes disfrutar y que se adaptan a diferentes estilos de vida. La clave es encontrar una actividad que realmente disfrutes, de modo que te sea más fácil mantenerla a largo plazo.</w:t>
      </w:r>
    </w:p>
    <w:p>
      <w:r>
        <w:t>En una pequeña comunidad de Galicia, un grupo de vecinos decidió organizar caminatas semanales. Con el tiempo, no solo mejoraron su condición física, sino que también se crearon lazos de amistad y apoyo mutuo, lo que contribuyó a una mayor resiliencia emocional. Este tipo de actividades grupales puede ser una excelente manera de fomentar el autocontrol y conectar con los demás al mismo tiempo.</w:t>
      </w:r>
    </w:p>
    <w:p>
      <w:r>
        <w:t>## Checklist de Autocontrol: Acciones Concretas para Implementar</w:t>
      </w:r>
    </w:p>
    <w:p>
      <w:r>
        <w:t>Para ayudarte a poner en práctica las técnicas de autocontrol discutidas en este capítulo, aquí tienes un checklist de acciones concretas que puedes implementar en tu vida diaria:</w:t>
      </w:r>
    </w:p>
    <w:p>
      <w:r>
        <w:t>1. **Practica Mindfulness**: Dedica al menos 5 minutos al día a la meditación o a la atención plena. Encuentra un lugar tranquilo, cierra los ojos y concéntrate en tu respiración.</w:t>
      </w:r>
    </w:p>
    <w:p>
      <w:r>
        <w:t>2. **Respiración Diafragmática**: Cada vez que sientas un impulso negativo, tómate un momento para realizar la respiración diafragmática. Inhala profundamente, retén el aire por un momento y luego exhala lentamente.</w:t>
      </w:r>
    </w:p>
    <w:p>
      <w:r>
        <w:t>3. **Establece Metas SMART**: Define al menos una meta SMART relacionada con el autocontrol o el manejo de pensamientos negativos. Escribe tu meta y establece un plan de acción para alcanzarla.</w:t>
      </w:r>
    </w:p>
    <w:p>
      <w:r>
        <w:t>Implementar estas acciones en tu vida diaria te permitirá desarrollar una mayor capacidad de autocontrol y manejar mejor los pensamientos negativos y los impulsos que puedan surgir.</w:t>
      </w:r>
    </w:p>
    <w:p>
      <w:r>
        <w:t>### Acción Práctica</w:t>
      </w:r>
    </w:p>
    <w:p>
      <w:r>
        <w:t>Para ayudarte a poner en práctica lo aprendido en este capítulo, aquí tienes tres pasos concretos que puedes seguir:</w:t>
      </w:r>
    </w:p>
    <w:p>
      <w:r>
        <w:t>1. **Dedica 5 minutos a la Meditación**: Encuentra un momento en tu día para practicar mindfulness. Siéntate en un lugar tranquilo y concéntrate en tu respiración.</w:t>
      </w:r>
    </w:p>
    <w:p>
      <w:r>
        <w:t>2. **Realiza una Sesión de Respiración**: Cuando sientas que estás a punto de reaccionar de manera negativa, utiliza la respiración diafragmática para calmarte y reflexionar antes de actuar.</w:t>
      </w:r>
    </w:p>
    <w:p>
      <w:r>
        <w:t>3. **Escribe tu Meta SMART**: Define una meta relacionada con tu autocontrol y anótala. Establece un plan para alcanzarla y revisa tu progreso semanalmente.</w:t>
      </w:r>
    </w:p>
    <w:p>
      <w:r>
        <w:t>Al aplicar estas técnicas y acciones, no solo mejorarás tu autocontrol, sino que también fortalecerás tu capacidad para manejar los pensamientos negativos de manera más efectiva, contribuyendo así a una vida más equilibrada y plena. Recuerda, el autocontrol es un viaje, y cada pequeño paso cuenta.</w:t>
      </w:r>
    </w:p>
    <w:p>
      <w:pPr>
        <w:pStyle w:val="Heading1"/>
      </w:pPr>
      <w:r>
        <w:t>Chapter 6: **Mindfulness y Autocontrol**</w:t>
      </w:r>
    </w:p>
    <w:p>
      <w:r>
        <w:t>### Mindfulness y Autocontrol</w:t>
      </w:r>
    </w:p>
    <w:p>
      <w:r>
        <w:t>La vida moderna, con su ritmo acelerado y constante bombardeo de información, puede hacernos sentir abrumados y fuera de control. En este contexto, el autocontrol se convierte en una herramienta invaluable para gestionar nuestras emociones y reacciones. Practicar mindfulness, o atención plena, se presenta como una estrategia efectiva para cultivar el autocontrol y dominar esos impulsos y pensamientos negativos que a menudo nos afectan. Este capítulo explorará cómo la práctica de mindfulness puede ayudarte a desarrollar un mayor autocontrol en tu vida diaria.</w:t>
      </w:r>
    </w:p>
    <w:p>
      <w:r>
        <w:t>#### La conexión entre Mindfulness y Autocontrol</w:t>
      </w:r>
    </w:p>
    <w:p>
      <w:r>
        <w:t>Mindfulness se refiere a la capacidad de estar presente en el momento, de prestar atención a nuestros pensamientos, emociones y sensaciones corporales sin juzgarlos. Esta práctica nos permite observar nuestras reacciones ante diversas situaciones, dándonos la oportunidad de responder de manera más consciente en lugar de reaccionar impulsivamente. La conexión entre mindfulness y autocontrol radica en que, al ser más conscientes de nosotros mismos, podemos tomar decisiones más informadas que alineen con nuestros valores y objetivos.</w:t>
      </w:r>
    </w:p>
    <w:p>
      <w:r>
        <w:t>Por ejemplo, imagina a Juan, un profesional que lucha con la procrastinación. Siente la presión de un proyecto importante, pero en lugar de comenzar a trabajar en él, se distrae con redes sociales y otras actividades. A través de la práctica de mindfulness, Juan aprendió a reconocer sus pensamientos de evasión. En lugar de dejarse llevar por la ansiedad y el deseo de evitar las tareas difíciles, ahora se toma un momento para respirar profundamente y concentrarse en el aquí y el ahora. Esto le permite tomar una decisión más consciente: centrarse en su trabajo en lugar de dejarse arrastrar por impulsos momentáneos.</w:t>
      </w:r>
    </w:p>
    <w:p>
      <w:r>
        <w:t>#### Técnicas de Mindfulness para el Autocontrol</w:t>
      </w:r>
    </w:p>
    <w:p>
      <w:r>
        <w:t>Existen varias técnicas de mindfulness que puedes implementar en tu vida diaria para mejorar tu autocontrol. Entre ellas, la meditación, la atención a la respiración y el escaneo corporal son algunas de las más efectivas. Estas prácticas no solo te ayudan a calmar tu mente, sino que también te enseñan a observar tus emociones y pensamientos sin dejarte llevar por ellos.</w:t>
      </w:r>
    </w:p>
    <w:p>
      <w:r>
        <w:t>La meditación, por ejemplo, puede ser una excelente manera de empezar. Dedica unos minutos al día para sentarte en un lugar tranquilo, cerrar los ojos y concentrarte en tu respiración. Cuando tu mente divague, simplemente reconoce esos pensamientos y regresa tu atención a la respiración. Con el tiempo, esta práctica te ayudará a desarrollar un mayor control sobre tus impulsos, permitiéndote reaccionar de manera más reflexiva ante situaciones estresantes.</w:t>
      </w:r>
    </w:p>
    <w:p>
      <w:r>
        <w:t>El escaneo corporal es otra técnica poderosa que puedes utilizar para aumentar tu autocontrol. Este ejercicio consiste en dirigir tu atención a diferentes partes de tu cuerpo, comenzando por los pies y avanzando hacia la cabeza. A medida que realizas este escaneo, presta atención a las sensaciones físicas y a cualquier tensión que puedas sentir. Esto no solo te ayuda a estar presente, sino que también te permite reconocer cómo las emociones pueden manifestarse físicamente, dándote la oportunidad de intervenir antes de que una emoción negativa se convierta en una reacción impulsiva.</w:t>
      </w:r>
    </w:p>
    <w:p>
      <w:r>
        <w:t>#### Mindfulness en la vida cotidiana</w:t>
      </w:r>
    </w:p>
    <w:p>
      <w:r>
        <w:t>Incorporar mindfulness en tu vida cotidiana no tiene que ser complicado. Puedes comenzar con pequeños momentos de atención plena a lo largo del día. Por ejemplo, al comer, trata de disfrutar de cada bocado, prestando atención a los sabores, texturas y aromas de tu comida. Esto no solo te ayudará a estar más presente, sino que también puede mejorar tu relación con la alimentación y prevenir los atracones impulsivos.</w:t>
      </w:r>
    </w:p>
    <w:p>
      <w:r>
        <w:t>Otra forma de practicar mindfulness es durante las interacciones sociales. En lugar de permitir que tus pensamientos divaguen, escucha activamente a la persona con la que estás hablando. Esto no solo fortalecerá tus relaciones, sino que también te permitirá gestionar tus propias reacciones y emociones en esas interacciones, evitando malentendidos o conflictos innecesarios.</w:t>
      </w:r>
    </w:p>
    <w:p>
      <w:r>
        <w:t>Además, puedes aplicar mindfulness en situaciones que normalmente desencadenarían reacciones impulsivas. Por ejemplo, si sientes que alguien te ha ofendido, antes de reaccionar de inmediato, toma un momento para respirar y reflexionar. Pregúntate: "¿Esta reacción me ayudará a alcanzar mis objetivos?" Este simple cambio de perspectiva puede ayudarte a responder de manera más constructiva.</w:t>
      </w:r>
    </w:p>
    <w:p>
      <w:r>
        <w:t>#### Ejemplo de éxito: La experiencia de Clara</w:t>
      </w:r>
    </w:p>
    <w:p>
      <w:r>
        <w:t>Clara, una madre trabajadora de dos hijos, se dio cuenta de que a menudo reaccionaba de manera excesiva ante las travesuras de sus niños. En lugar de abordar las situaciones con calma, solía gritar o expresar frustración. Esta dinámica no solo afectaba su relación con sus hijos, sino que también le generaba un gran estrés.</w:t>
      </w:r>
    </w:p>
    <w:p>
      <w:r>
        <w:t>Decidida a cambiar, Clara comenzó a practicar mindfulness. Se comprometió a dedicar al menos diez minutos al día a la meditación y a practicar la respiración consciente cada vez que sintiera que su paciencia se agotaba. Con el tiempo, Clara notó una gran diferencia. Ahora, cuando sus hijos se portan mal, se toma un momento para respirar profundamente y evaluar la situación antes de responder. Esto no solo ha mejorado su autocontrol, sino que también ha fortalecido su relación con sus hijos, quienes ahora se sienten más escuchados y comprendidos.</w:t>
      </w:r>
    </w:p>
    <w:p>
      <w:r>
        <w:t>#### Lista de acciones concretas para mejorar el autocontrol</w:t>
      </w:r>
    </w:p>
    <w:p>
      <w:r>
        <w:t>Para ayudarte a aplicar lo que has aprendido sobre mindfulness y autocontrol, aquí tienes una lista de tres acciones concretas que puedes implementar en tu vida:</w:t>
      </w:r>
    </w:p>
    <w:p>
      <w:r>
        <w:t>1. **Dedica tiempo a la meditación diaria**: Establece un horario para meditar, ya sea por la mañana, durante el almuerzo o antes de dormir. Comienza con cinco minutos y aumenta gradualmente el tiempo a medida que te sientas más cómodo con la práctica.</w:t>
      </w:r>
    </w:p>
    <w:p>
      <w:r>
        <w:t>2. **Prueba el escaneo corporal**: Reserva unos minutos al día para realizar un escaneo corporal. Esto te ayudará a reconocer cómo se sienten tus emociones y a identificar cuándo es necesario tomar un momento para calmarte antes de reaccionar.</w:t>
      </w:r>
    </w:p>
    <w:p>
      <w:r>
        <w:t>3. **Crea un diario de mindfulness**: Lleva un diario en el que anotes tus experiencias con la práctica de mindfulness. Reflexiona sobre cómo te sientes antes y después de practicar, y registra momentos en los que lograste controlar tus impulsos.</w:t>
      </w:r>
    </w:p>
    <w:p>
      <w:r>
        <w:t>### Acción Práctica</w:t>
      </w:r>
    </w:p>
    <w:p>
      <w:r>
        <w:t>Para ayudarte a poner en práctica lo aprendido en este capítulo, aquí tienes tres pasos concretos que puedes seguir:</w:t>
      </w:r>
    </w:p>
    <w:p>
      <w:r>
        <w:t>1. **Dedica 5 minutos a la Meditación**: Encuentra un momento en tu día para practicar mindfulness. Siéntate en un lugar tranquilo y concéntrate en tu respiración.</w:t>
      </w:r>
    </w:p>
    <w:p>
      <w:r>
        <w:t>2. **Realiza una Sesión de Respiración**: Cuando sientas que estás a punto de reaccionar de manera negativa, utiliza la respiración diafragmática para calmarte y reflexionar antes de actuar.</w:t>
      </w:r>
    </w:p>
    <w:p>
      <w:r>
        <w:t>3. **Escribe tu Meta SMART**: Define una meta relacionada con tu autocontrol y anótala. Establece un plan para alcanzarla y revisa tu progreso semanalmente.</w:t>
      </w:r>
    </w:p>
    <w:p>
      <w:r>
        <w:t>Al aplicar estas técnicas y acciones, no solo mejorarás tu autocontrol, sino que también fortalecerás tu capacidad para manejar los pensamientos negativos de manera más efectiva, contribuyendo así a una vida más equilibrada y plena. Recuerda, el autocontrol es un viaje, y cada pequeño paso cuenta.</w:t>
      </w:r>
    </w:p>
    <w:p>
      <w:pPr>
        <w:pStyle w:val="Heading1"/>
      </w:pPr>
      <w:r>
        <w:t>Chapter 7: **El Poder de la Visualización**</w:t>
      </w:r>
    </w:p>
    <w:p>
      <w:r>
        <w:t># El Poder de la Visualización</w:t>
      </w:r>
    </w:p>
    <w:p>
      <w:r>
        <w:t>La visualización es una herramienta poderosa que puede transformar nuestra forma de pensar y actuar. Desde los atletas de élite que imaginan sus victorias antes de competir, hasta los emprendedores que visualizan el éxito de sus negocios, la capacidad de crear imágenes mentales vívidas puede influir en nuestra realidad. En esta sección, exploraremos el papel de la visualización en el autocontrol, cómo puede ayudarnos a dominar nuestros impulsos y pensamientos negativos, y qué pasos concretos podemos seguir para integrarla en nuestra vida diaria.</w:t>
      </w:r>
    </w:p>
    <w:p>
      <w:r>
        <w:t>## La Visualización como Herramienta de Autocontrol</w:t>
      </w:r>
    </w:p>
    <w:p>
      <w:r>
        <w:t>La visualización no es solo un ejercicio mental; es una técnica que se basa en el principio de que la mente no distingue entre lo real y lo imaginado. Cuando visualizamos un escenario, nuestro cerebro activa los mismos circuitos que se activarían si realmente estuviéramos experimentando esa situación. Este fenómeno puede ser especialmente útil para el autocontrol, ya que nos permite prepararnos mentalmente para situaciones en las que podríamos perder el control.</w:t>
      </w:r>
    </w:p>
    <w:p>
      <w:r>
        <w:t>Por ejemplo, imagina que te enfrentas a una situación estresante en el trabajo, como una reunión con un cliente difícil. En lugar de dejar que la ansiedad te consuma, puedes dedicar unos minutos a visualizar cómo manejas esa reunión de manera efectiva. Imagina cada detalle: tu postura, tu tono de voz, las palabras que eliges. Al hacerlo, no solo te preparas mentalmente para la situación, sino que también reduces la probabilidad de que tus impulsos negativos se apoderen de ti.</w:t>
      </w:r>
    </w:p>
    <w:p>
      <w:r>
        <w:t>## El Proceso de Visualización</w:t>
      </w:r>
    </w:p>
    <w:p>
      <w:r>
        <w:t>Para que la visualización sea efectiva, es fundamental seguir un proceso claro. No se trata simplemente de imaginar algo de forma vaga; es necesario ser específico y detallado. Aquí hay un enfoque práctico que puedes seguir:</w:t>
      </w:r>
    </w:p>
    <w:p>
      <w:r>
        <w:t>1. **Elige un objetivo claro**: Define qué aspecto de tu autocontrol te gustaría mejorar. Puede ser resistir la tentación de comer en exceso, controlar la ira en una discusión o manejar la ansiedad en situaciones sociales.</w:t>
      </w:r>
    </w:p>
    <w:p>
      <w:r>
        <w:t>2. **Crea un escenario detallado**: Imagina la situación en la que deseas ejercer autocontrol. ¿Qué lugares estás visualizando? ¿Quiénes son las personas involucradas? ¿Cuáles son los desafíos específicos que enfrentas?</w:t>
      </w:r>
    </w:p>
    <w:p>
      <w:r>
        <w:t>3. **Imagina tu respuesta ideal**: Visualiza cómo te gustaría reaccionar en esa situación. ¿Cómo te sentirías? ¿Qué acciones tomarías para mantener el control? Asegúrate de sentir las emociones positivas que acompañan a esa respuesta.</w:t>
      </w:r>
    </w:p>
    <w:p>
      <w:r>
        <w:t>4. **Repite y refuerza**: La visualización es más efectiva cuando se practica de manera regular. Dedica tiempo cada día o cada semana para repasar tus visualizaciones y reforzar las imágenes mentales que has creado.</w:t>
      </w:r>
    </w:p>
    <w:p>
      <w:r>
        <w:t>## Ejemplo Práctico: La Historia de Laura</w:t>
      </w:r>
    </w:p>
    <w:p>
      <w:r>
        <w:t>Laura, una profesional de marketing, solía sentirse abrumada por el estrés en su trabajo. A menudo, este estrés la llevaba a reaccionar de manera negativa, afectando tanto su rendimiento como sus relaciones laborales. Decidió que necesitaba un cambio y comenzó a explorar la visualización como una herramienta para mejorar su autocontrol.</w:t>
      </w:r>
    </w:p>
    <w:p>
      <w:r>
        <w:t>Laura eligió un escenario específico: una presentación importante ante su equipo. Visualizaba cómo entraba a la sala con confianza, cómo se mantenía tranquila frente a las preguntas difíciles y cómo respondía de manera constructiva. Cada mañana, se sentaba durante cinco minutos en un lugar tranquilo, cerraba los ojos y se sumergía en esa imagen. Con el tiempo, comenzó a notar un cambio en su comportamiento real. En vez de dejar que la ansiedad la dominara, pudo enfrentarse a la situación con calma y determinación.</w:t>
      </w:r>
    </w:p>
    <w:p>
      <w:r>
        <w:t>La historia de Laura ilustra cómo la visualización puede ser una herramienta efectiva para desarrollar el autocontrol, permitiendo a las personas prepararse mentalmente para situaciones desafiantes y reaccionar de manera más positiva.</w:t>
      </w:r>
    </w:p>
    <w:p>
      <w:r>
        <w:t>## Incorporando la Visualización en tu Rutina</w:t>
      </w:r>
    </w:p>
    <w:p>
      <w:r>
        <w:t>Para aprovechar al máximo el poder de la visualización, es importante integrarla en tu rutina diaria. Aquí tienes algunas estrategias para hacerlo:</w:t>
      </w:r>
    </w:p>
    <w:p>
      <w:r>
        <w:t>1. **Establece un momento específico**: Dedica un momento del día, ya sea por la mañana al despertar o por la noche antes de dormir, para practicar la visualización. La consistencia es clave para que esta técnica sea efectiva.</w:t>
      </w:r>
    </w:p>
    <w:p>
      <w:r>
        <w:t>2. **Combina la visualización con la meditación**: La meditación y la visualización se complementan perfectamente. Al meditar, puedes calmar tu mente y preparar el terreno para una visualización más efectiva. Esto puede ayudarte a enfocarte mejor en tus objetivos y a reducir la distracción mental.</w:t>
      </w:r>
    </w:p>
    <w:p>
      <w:r>
        <w:t>3. **Usa recordatorios visuales**: Coloca notas o imágenes en lugares visibles que te recuerden tus objetivos de autocontrol. Estas señales visuales pueden servir como un disparador para que te tomes un momento y visualices tu éxito.</w:t>
      </w:r>
    </w:p>
    <w:p>
      <w:r>
        <w:t>## Checklist de Acción</w:t>
      </w:r>
    </w:p>
    <w:p>
      <w:r>
        <w:t>Para ayudarte a implementar la visualización en tu vida, aquí tienes un checklist de tres acciones concretas que puedes seguir:</w:t>
      </w:r>
    </w:p>
    <w:p>
      <w:r>
        <w:t>1. **Define tu objetivo**: Tómate un tiempo para escribir un objetivo específico relacionado con tu autocontrol. Sé claro y concreto sobre qué deseas lograr.</w:t>
      </w:r>
    </w:p>
    <w:p>
      <w:r>
        <w:t>2. **Dedica tiempo a la práctica diaria**: Reserva 5-10 minutos al día para practicar la visualización. Crea un ambiente tranquilo y concéntrate en tu objetivo.</w:t>
      </w:r>
    </w:p>
    <w:p>
      <w:r>
        <w:t>3. **Registra tus progresos**: Lleva un diario donde anotes tus experiencias con la visualización. Reflexiona sobre cómo te sientes y los cambios que notas en tu comportamiento. Esto te ayudará a mantenerte motivado y a ajustar tu enfoque según sea necesario.</w:t>
      </w:r>
    </w:p>
    <w:p>
      <w:r>
        <w:t>## Acción Práctica</w:t>
      </w:r>
    </w:p>
    <w:p>
      <w:r>
        <w:t>Para cerrar este capítulo, aquí tienes tres pasos prácticos que puedes seguir:</w:t>
      </w:r>
    </w:p>
    <w:p>
      <w:r>
        <w:t>1. **Dedica 5 minutos a la Visualización**: Encuentra un momento tranquilo en tu día para practicar la visualización. Imagina un escenario donde necesitas ejercer autocontrol y visualiza tu respuesta ideal.</w:t>
      </w:r>
    </w:p>
    <w:p>
      <w:r>
        <w:t>2. **Combina con Meditación**: Realiza una sesión breve de meditación antes de visualizar. Esto te ayudará a centrarte y a reducir la ansiedad.</w:t>
      </w:r>
    </w:p>
    <w:p>
      <w:r>
        <w:t>3. **Escribe tus Reflexiones**: Después de practicar, anota tus pensamientos y emociones. Reflexiona sobre cómo te sentiste durante la visualización y cómo puedes aplicarlo en situaciones futuras.</w:t>
      </w:r>
    </w:p>
    <w:p>
      <w:r>
        <w:t>Al dedicar tiempo a la visualización, no solo mejorarás tu autocontrol, sino que también te empoderarás para enfrentar los retos cotidianos de una manera más positiva y eficaz. Recuerda que la práctica constante es el camino hacia el dominio de tus impulsos y pensamientos negativos, y cada pequeño paso cuenta en tu viaje hacia una vida más equilibrada.</w:t>
      </w:r>
    </w:p>
    <w:p>
      <w:pPr>
        <w:pStyle w:val="Heading1"/>
      </w:pPr>
      <w:r>
        <w:t>Chapter 8: **Construyendo Hábitos Positivos**</w:t>
      </w:r>
    </w:p>
    <w:p>
      <w:r>
        <w:t># Construyendo Hábitos Positivos</w:t>
      </w:r>
    </w:p>
    <w:p>
      <w:r>
        <w:t>El autocontrol es una habilidad que se cultiva a través de hábitos positivos. La clave para dominar nuestros impulsos y pensamientos negativos radica en establecer rutinas que nos ayuden a mantenernos enfocados y alineados con nuestros objetivos. En este capítulo, exploraremos cómo construir estos hábitos positivos, qué estrategias utilizar y cómo mantenernos motivados en el proceso.</w:t>
      </w:r>
    </w:p>
    <w:p>
      <w:r>
        <w:t>## La Ciencia de la Formación de Hábitos</w:t>
      </w:r>
    </w:p>
    <w:p>
      <w:r>
        <w:t>Entender cómo se forman los hábitos es fundamental para poder construir aquellos que queremos. Según la investigación en psicología, un hábito se compone de tres elementos: la señal, la rutina y la recompensa. La señal es el desencadenante que inicia el comportamiento; la rutina es la acción que realizamos; y la recompensa es el beneficio que obtenemos al completar la acción. Este ciclo se repite, fortaleciendo el comportamiento y convirtiéndolo en un hábito.</w:t>
      </w:r>
    </w:p>
    <w:p>
      <w:r>
        <w:t>Por ejemplo, si deseas desarrollar el hábito de hacer ejercicio a primera hora de la mañana, tu señal podría ser la alarma que suena. La rutina es levantarte y ejercitarte, y la recompensa podría ser la sensación de energía y bienestar que experimentas después de la actividad. Con el tiempo, este proceso se convierte en algo automático, y te resultará más fácil mantenerte fiel a tu nueva rutina.</w:t>
      </w:r>
    </w:p>
    <w:p>
      <w:r>
        <w:t>## Identificando Hábitos Negativos</w:t>
      </w:r>
    </w:p>
    <w:p>
      <w:r>
        <w:t>Antes de poder construir hábitos positivos, es vital identificar aquellos hábitos negativos que obstaculizan nuestro autocontrol. Estos pueden incluir comportamientos como procrastinar, consumir alimentos poco saludables o gastar tiempo en redes sociales en lugar de trabajar en nuestros objetivos. Hacer un inventario de tus hábitos actuales te permitirá tener una visión más clara de qué cambios necesitas implementar.</w:t>
      </w:r>
    </w:p>
    <w:p>
      <w:r>
        <w:t>Un caso interesante es el de María, una joven profesional que se dio cuenta de que pasaba horas navegando sin rumbo en internet durante su jornada laboral. Este hábito no solo afectaba su productividad, sino que también aumentaba su ansiedad y sentimiento de culpa. Al identificar esta conducta como un obstáculo, María se propuso reemplazarlo por una rutina más positiva: cada vez que sentía la necesidad de distraerse, optaba por realizar una breve caminata o practicar ejercicios de respiración.</w:t>
      </w:r>
    </w:p>
    <w:p>
      <w:r>
        <w:t>## Estableciendo Metas Claras</w:t>
      </w:r>
    </w:p>
    <w:p>
      <w:r>
        <w:t>Para que nuestros nuevos hábitos sean efectivos, es crucial establecer metas claras y alcanzables. Las metas deben ser específicas, medibles, alcanzables, relevantes y con un límite de tiempo (SMART). Este enfoque nos ayuda a mantenernos enfocados y a seguir un plan concreto.</w:t>
      </w:r>
    </w:p>
    <w:p>
      <w:r>
        <w:t>Por ejemplo, en lugar de establecer la meta de "hacer más ejercicio", podrías fijarte el objetivo de "hacer 30 minutos de ejercicio cinco días a la semana durante el próximo mes". Establecer metas claras no solo te proporciona una dirección, sino que también te permite medir tus progresos y celebrar tus logros.</w:t>
      </w:r>
    </w:p>
    <w:p>
      <w:r>
        <w:t>### Incorporando el Apoyo Social</w:t>
      </w:r>
    </w:p>
    <w:p>
      <w:r>
        <w:t>El apoyo social es un componente fundamental en el proceso de construcción de hábitos. Compartir tus objetivos con amigos, familiares o colegas puede proporcionar la motivación necesaria para mantenerte en el camino correcto. Además, tener a alguien que te apoye puede hacer que el proceso sea más agradable y menos solitario.</w:t>
      </w:r>
    </w:p>
    <w:p>
      <w:r>
        <w:t>Por ejemplo, considera unirte a un grupo de caminatas en tu comunidad. No solo estarás haciendo ejercicio, sino que también tendrás la oportunidad de socializar y compartir tus experiencias con otros. La responsabilidad compartida puede ser un poderoso motivador para mantener tus nuevos hábitos.</w:t>
      </w:r>
    </w:p>
    <w:p>
      <w:r>
        <w:t>## La Importancia de la Paciencia y la Persistencia</w:t>
      </w:r>
    </w:p>
    <w:p>
      <w:r>
        <w:t>Construir hábitos positivos no ocurre de la noche a la mañana. Requiere tiempo, esfuerzo y una buena dosis de paciencia. Es común enfrentar obstáculos y recaídas en el camino. En lugar de desanimarte, utiliza estas experiencias como oportunidades para aprender y ajustar tu enfoque.</w:t>
      </w:r>
    </w:p>
    <w:p>
      <w:r>
        <w:t>Un enfoque efectivo es la regla de los 21 días: se dice que se necesitan al menos 21 días para formar un nuevo hábito. Comprométete a seguir tu nueva rutina durante este período y evalúa tu progreso al final. Si te encuentras con dificultades, no te castigues; en su lugar, reflexiona sobre qué ajustes podrías hacer para mejorar.</w:t>
      </w:r>
    </w:p>
    <w:p>
      <w:r>
        <w:t>### Checklist de Acción</w:t>
      </w:r>
    </w:p>
    <w:p>
      <w:r>
        <w:t>1. **Identifica un Hábito Negativo**: Tómate un momento para reflexionar sobre qué hábito negativo deseas cambiar. Escríbelo y piensa en cómo afecta tu vida diaria.</w:t>
        <w:br/>
        <w:t xml:space="preserve">   </w:t>
        <w:br/>
        <w:t>2. **Establece una Meta SMART**: Formula una meta que sea específica, medible, alcanzable, relevante y con un límite de tiempo. Por ejemplo, "Voy a meditar 10 minutos todos los días durante un mes".</w:t>
      </w:r>
    </w:p>
    <w:p>
      <w:r>
        <w:t>3. **Encuentra un Compañero de Responsabilidad**: Habla con un amigo o familiar sobre tus objetivos y pídele que te ayude a mantenerte en el camino. Compartan sus progresos semanalmente.</w:t>
      </w:r>
    </w:p>
    <w:p>
      <w:r>
        <w:t>## Manteniendo la Motivación</w:t>
      </w:r>
    </w:p>
    <w:p>
      <w:r>
        <w:t>La motivación es un factor clave en la construcción y mantenimiento de hábitos positivos. Encuentra formas de mantener alta tu motivación, ya sea a través de la autoafirmación, la visualización o la celebración de pequeños logros. Recuerda que cada paso cuenta, y cada día es una nueva oportunidad para mejorar.</w:t>
      </w:r>
    </w:p>
    <w:p>
      <w:r>
        <w:t>La técnica de la visualización, mencionada en el capítulo anterior, puede ser una herramienta poderosa para mantener tu motivación. Imagina cómo te sentirás y cómo cambiará tu vida al lograr tus metas. Esta práctica no solo te ayudará a mantenerte enfocado, sino que también te recordará por qué comenzaste en primer lugar.</w:t>
      </w:r>
    </w:p>
    <w:p>
      <w:r>
        <w:t>### Práctica de Gratitud</w:t>
      </w:r>
    </w:p>
    <w:p>
      <w:r>
        <w:t>Incorporar una práctica de gratitud puede ser un excelente complemento para mantenerte motivado. Dedica unos minutos cada día para anotar tres cosas por las que estás agradecido. Esta práctica te ayudará a mantener una mentalidad positiva y a recordarte a ti mismo los aspectos positivos de tu vida mientras trabajas en tus hábitos.</w:t>
      </w:r>
    </w:p>
    <w:p>
      <w:r>
        <w:t>## Acción Práctica</w:t>
      </w:r>
    </w:p>
    <w:p>
      <w:r>
        <w:t>A continuación, aquí tienes tres pasos prácticos que puedes implementar para construir hábitos positivos:</w:t>
      </w:r>
    </w:p>
    <w:p>
      <w:r>
        <w:t>1. **Identifica un Hábito Negativo**: Reflexiona sobre un hábito que deseas cambiar e identifica el desencadenante asociado a él.</w:t>
      </w:r>
    </w:p>
    <w:p>
      <w:r>
        <w:t>2. **Crea un Plan de Acción**: Establece una meta SMART relacionada con el nuevo hábito que deseas cultivar y planifica cómo la implementarás en tu rutina diaria.</w:t>
      </w:r>
    </w:p>
    <w:p>
      <w:r>
        <w:t>3. **Busca Apoyo**: Encuentra un compañero de responsabilidad o un grupo que comparta tus objetivos. Comparte tus progresos y desafíos regularmente para mantener la motivación.</w:t>
      </w:r>
    </w:p>
    <w:p>
      <w:r>
        <w:t>Construir hábitos positivos es un proceso que requiere dedicación y esfuerzo. Sin embargo, con paciencia y las estrategias adecuadas, puedes transformar tu vida y dominar tus impulsos y pensamientos negativos. Comienza hoy mismo a dar pasos hacia un futuro más equilibrado y positivo.</w:t>
      </w:r>
    </w:p>
    <w:p>
      <w:pPr>
        <w:pStyle w:val="Heading1"/>
      </w:pPr>
      <w:r>
        <w:t>Conclusion</w:t>
      </w:r>
    </w:p>
    <w:p>
      <w:r>
        <w:t>## Conclusión</w:t>
      </w:r>
    </w:p>
    <w:p>
      <w:r>
        <w:t>Al llegar al final de este viaje por "Disciplina Total 7: Autocontrol — Domina impulsos y pensamientos negativos", es fundamental reflexionar sobre lo aprendido y cómo podemos aplicar estos conocimientos en nuestra vida diaria. La autodisciplina no es simplemente resistir la tentación; es un arte que nos permite vivir de manera más plena y alineada con nuestros valores y objetivos. A través de este libro, hemos explorado diversas herramientas y técnicas que nos ayudan a gestionar nuestros impulsos y pensamientos negativos, permitiéndonos tomar el control de nuestras vidas.</w:t>
      </w:r>
    </w:p>
    <w:p>
      <w:r>
        <w:t>### El Poder del Autocontrol</w:t>
      </w:r>
    </w:p>
    <w:p>
      <w:r>
        <w:t>El autocontrol es una habilidad que todos podemos cultivar, y su práctica diaria puede transformar radicalmente nuestras vidas. En un mundo lleno de distracciones y estímulos constantes, aprender a gestionar nuestros impulsos es más importante que nunca. El autocontrol no solo nos ayuda a resistir tentaciones inmediatas, sino que también nos proporciona la claridad mental necesaria para tomar decisiones más conscientes y alineadas con nuestros objetivos a largo plazo.</w:t>
      </w:r>
    </w:p>
    <w:p>
      <w:r>
        <w:t>Consideremos el caso de Ana, una joven profesional que luchaba con la procrastinación y el autosabotaje. A menudo se encontraba cediendo a la tentación de ver televisión en lugar de trabajar en sus proyectos, lo que afectaba su rendimiento y autoestima. Al aplicar las técnicas de autocontrol que discutimos en este libro, Ana comenzó a identificar sus desencadenantes y a establecer metas claras. Con el tiempo, aprendió a priorizar su trabajo y a celebrar sus pequeños logros, lo que la llevó a una mayor satisfacción personal y profesional.</w:t>
      </w:r>
    </w:p>
    <w:p>
      <w:r>
        <w:t>### La Importancia de la Mentalidad Positiva</w:t>
      </w:r>
    </w:p>
    <w:p>
      <w:r>
        <w:t>Mantener una mentalidad positiva es crucial en el camino hacia el autocontrol. A menudo, nuestros pensamientos negativos pueden interponerse en el camino de nuestras metas y deseos. Es esencial desarrollar un enfoque optimista que nos permita ver los desafíos como oportunidades de crecimiento. La práctica de la gratitud, que mencionamos anteriormente, es una herramienta valiosa en este sentido. Al centrar nuestra atención en lo positivo, podemos cambiar nuestra perspectiva y, por ende, nuestras acciones.</w:t>
      </w:r>
    </w:p>
    <w:p>
      <w:r>
        <w:t>Un ejemplo local de esta mentalidad positiva se puede ver en la comunidad de emprendedores en Medellín, Colombia. A pesar de enfrentar numerosos obstáculos económicos, muchos de ellos han adoptado una mentalidad de abundancia y colaboración. Participan en grupos de apoyo donde comparten sus historias de éxito y fracaso, lo que les permite aprender unos de otros y mantener una actitud positiva frente a la adversidad. Esta mentalidad colectiva no solo impulsa el crecimiento individual, sino que también fortalece el tejido social de la comunidad.</w:t>
      </w:r>
    </w:p>
    <w:p>
      <w:r>
        <w:t>### La Práctica de la Autodisciplina</w:t>
      </w:r>
    </w:p>
    <w:p>
      <w:r>
        <w:t>La disciplina es un músculo que se fortalece con la práctica. No se trata de ser perfecto, sino de ser constante. Al establecer rutinas diarias que promueven hábitos positivos, estamos entrenando nuestra mente para que responda de manera más efectiva ante los desafíos. La creación de un entorno propicio es clave; rodearte de personas que apoyen tus objetivos y eliminar distracciones puede ser un paso fundamental.</w:t>
      </w:r>
    </w:p>
    <w:p>
      <w:r>
        <w:t>Prueba a implementar un ritual matutino que incluya meditación, ejercicio o lectura. Este tipo de prácticas no solo te preparan para el día, sino que también entrenan tu mente para que se enfoque y se mantenga en el camino correcto. Con el tiempo, estos pequeños rituales se convertirán en una parte integral de tu vida, facilitando el autocontrol y la autodisciplina.</w:t>
      </w:r>
    </w:p>
    <w:p>
      <w:r>
        <w:t>### Checklist de Acción</w:t>
      </w:r>
    </w:p>
    <w:p>
      <w:r>
        <w:t>Para ayudarte a implementar lo aprendido, aquí tienes un breve checklist de tres acciones concretas que puedes llevar a cabo:</w:t>
      </w:r>
    </w:p>
    <w:p>
      <w:r>
        <w:t>1. **Reflexiona sobre tus Desencadenantes**: Dedica un tiempo a identificar qué situaciones o emociones tienden a llevarte a comportamientos indeseados. Anota tus hallazgos en un diario.</w:t>
        <w:br/>
        <w:t xml:space="preserve">   </w:t>
        <w:br/>
        <w:t>2. **Establece Metas Alcanzables**: Con base en tus reflexiones, crea metas específicas y alcanzables que te ayuden a cambiar esos hábitos negativos. Asegúrate de que sean medibles y con plazos definidos.</w:t>
        <w:br/>
        <w:t xml:space="preserve">   </w:t>
        <w:br/>
        <w:t>3. **Practica la Gratitud Diariamente**: Dedica unos minutos cada día a escribir tres cosas por las que estés agradecido. Este simple ejercicio te ayudará a mantener una perspectiva positiva y a reforzar tu autocontrol.</w:t>
      </w:r>
    </w:p>
    <w:p>
      <w:r>
        <w:t>### Acción Práctica</w:t>
      </w:r>
    </w:p>
    <w:p>
      <w:r>
        <w:t>Para finalizar, aquí tienes tres pasos prácticos que puedes implementar en tu vida diaria:</w:t>
      </w:r>
    </w:p>
    <w:p>
      <w:r>
        <w:t>1. **Establecer un Ritual Matutino**: Dedica los primeros 30 minutos de tu día a actividades que te empoderen, como la meditación o el ejercicio físico.</w:t>
        <w:br/>
        <w:t xml:space="preserve">   </w:t>
        <w:br/>
        <w:t>2. **Crear un Espacio de Reflexión**: Reserva un lugar en tu hogar donde puedas reflexionar y escribir sobre tus pensamientos y sentimientos. Este espacio debe ser tranquilo y libre de distracciones.</w:t>
        <w:br/>
        <w:t xml:space="preserve">   </w:t>
        <w:br/>
        <w:t>3. **Buscar Comunidad**: Únete a un grupo de apoyo o encuentra un compañero que comparta tus objetivos. La rendición de cuentas mutua puede ser un poderoso motivador en tu camino hacia el autocontrol.</w:t>
      </w:r>
    </w:p>
    <w:p>
      <w:r>
        <w:t>### Reflexiones Finales</w:t>
      </w:r>
    </w:p>
    <w:p>
      <w:r>
        <w:t>El autocontrol es un viaje, no un destino. Cada paso que das hacia la gestión de tus impulsos y pensamientos negativos es una victoria en sí misma. A medida que continúes practicando las herramientas y estrategias compartidas en este libro, recuerda que la clave es la consistencia y la voluntad de aprender de cada experiencia. Te animo a que sigas explorando, creciendo y, sobre todo, a que te permitas ser humano en este proceso. Con disciplina y determinación, puedes transformar tu vida y alcanzar un estado de equilibrio y paz interior.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