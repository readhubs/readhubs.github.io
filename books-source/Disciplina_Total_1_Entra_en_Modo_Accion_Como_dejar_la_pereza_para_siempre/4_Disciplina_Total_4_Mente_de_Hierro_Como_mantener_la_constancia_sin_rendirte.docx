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4: Mente de Hierro — Cómo mantener la constancia sin rendirte</w:t>
      </w:r>
    </w:p>
    <w:p>
      <w:r>
        <w:t>By MICKY</w:t>
        <w:br/>
      </w:r>
    </w:p>
    <w:p>
      <w:r>
        <w:br w:type="page"/>
      </w:r>
    </w:p>
    <w:p>
      <w:pPr>
        <w:pStyle w:val="Heading1"/>
      </w:pPr>
      <w:r>
        <w:t>Table of Contents</w:t>
      </w:r>
    </w:p>
    <w:p>
      <w:r>
        <w:t>Introduction</w:t>
      </w:r>
    </w:p>
    <w:p>
      <w:r>
        <w:t>1. **Introducción a la Disciplina Total**</w:t>
      </w:r>
    </w:p>
    <w:p>
      <w:r>
        <w:t>2. **La Mente de Hierro: Fundamentos**</w:t>
      </w:r>
    </w:p>
    <w:p>
      <w:r>
        <w:t>3. **Estableciendo Metas Claras**</w:t>
      </w:r>
    </w:p>
    <w:p>
      <w:r>
        <w:t>4. **El Poder de los Hábitos**</w:t>
      </w:r>
    </w:p>
    <w:p>
      <w:r>
        <w:t>5. **Superando la Procrastinación**</w:t>
      </w:r>
    </w:p>
    <w:p>
      <w:r>
        <w:t>6. **La Motivación Intrínseca**</w:t>
      </w:r>
    </w:p>
    <w:p>
      <w:r>
        <w:t>7. **Manejo del Estrés y la Ansiedad**</w:t>
      </w:r>
    </w:p>
    <w:p>
      <w:r>
        <w:t>8. **La Importancia del Entorno**</w:t>
      </w:r>
    </w:p>
    <w:p>
      <w:r>
        <w:t>Conclusion</w:t>
      </w:r>
    </w:p>
    <w:p>
      <w:r>
        <w:br w:type="page"/>
      </w:r>
    </w:p>
    <w:p>
      <w:pPr>
        <w:pStyle w:val="Heading1"/>
      </w:pPr>
      <w:r>
        <w:t>Introduction</w:t>
      </w:r>
    </w:p>
    <w:p>
      <w:r>
        <w:t># Introducción</w:t>
      </w:r>
    </w:p>
    <w:p>
      <w:r>
        <w:t>En un mundo lleno de distracciones y tentaciones, la capacidad de mantener la constancia y la disciplina se ha convertido en una habilidad esencial para alcanzar nuestras metas y sueños. "Disciplina Total 4: Mente de Hierro" es más que un simple libro sobre la disciplina; es una guía práctica para desarrollar una mentalidad fuerte y resiliente que te permita perseverar sin importar los obstáculos. A lo largo de estas páginas, exploraremos las estrategias que te ayudarán a fortalecer tu mente y a mantenerte enfocado en tus objetivos, incluso cuando las circunstancias se vuelven desafiantes.</w:t>
      </w:r>
    </w:p>
    <w:p>
      <w:r>
        <w:t>## La Importancia de la Disciplina</w:t>
      </w:r>
    </w:p>
    <w:p>
      <w:r>
        <w:t>La disciplina es la capacidad de actuar de acuerdo a tus valores y metas, independientemente de las emociones del momento. Muchas veces, nos encontramos en situaciones en las que la motivación flaquea; los días se vuelven oscuros y la energía parece escasa. En estos momentos, la verdadera disciplina se manifiesta, no como una fuerza externa, sino como una elección interna.</w:t>
      </w:r>
    </w:p>
    <w:p>
      <w:r>
        <w:t>Por ejemplo, tomemos el caso de María, una madre soltera que decidió estudiar una carrera universitaria mientras trabaja a tiempo completo. Cada día, María enfrentaba el cansancio y la falta de tiempo, pero se comprometió a dedicarse al estudio cada noche, sin importar lo agotada que estuviera. Su historia es un claro recordatorio de que la disciplina no solo se trata de tener un plan, sino de la capacidad de adherirse a él, incluso en los momentos más difíciles.</w:t>
      </w:r>
    </w:p>
    <w:p>
      <w:r>
        <w:t>## Construyendo una Mente de Hierro</w:t>
      </w:r>
    </w:p>
    <w:p>
      <w:r>
        <w:t>La mente de hierro no se forma de la noche a la mañana; es el resultado de un proceso continuo de autoconocimiento y fortalecimiento. A través de la práctica constante y la exposición a situaciones desafiantes, cada uno de nosotros puede desarrollar una capacidad mental que nos permita enfrentar adversidades con una actitud positiva. Esta sección se centrará en cómo cultivar esa fortaleza mental.</w:t>
      </w:r>
    </w:p>
    <w:p>
      <w:r>
        <w:t>Primero, es fundamental identificar y desafiar los pensamientos negativos que surgen en nuestra mente. Cuando te enfrentas a un reto, puede ser fácil caer en la trampa del autosabotaje. La clave está en reconocer estos pensamientos y reemplazarlos por afirmaciones positivas. Esto no solo cambia nuestra perspectiva, sino que también nos empodera y nos da la confianza necesaria para avanzar.</w:t>
      </w:r>
    </w:p>
    <w:p>
      <w:r>
        <w:t>Además, es crucial rodearse de un entorno que fomente la disciplina. Al igual que María, aquellos que aspiran a grandes metas deben buscar apoyo en su círculo social. Esto puede incluir un grupo de estudio, un mentor o incluso un compañero de trabajo con objetivos similares. Un ambiente positivo y motivador proporciona la energía y la inspiración que necesitamos para mantenernos en el camino.</w:t>
      </w:r>
    </w:p>
    <w:p>
      <w:r>
        <w:t>## Estrategias para Mantener la Constancia</w:t>
      </w:r>
    </w:p>
    <w:p>
      <w:r>
        <w:t>Mantener la constancia puede parecer una tarea ardua, pero existen estrategias efectivas que puedes implementar para facilitar este proceso. A continuación, te presento algunas que han demostrado ser útiles para muchas personas en su camino hacia la autodisciplina.</w:t>
      </w:r>
    </w:p>
    <w:p>
      <w:r>
        <w:t>1. **Establecer metas claras y alcanzables:** Cuando tienes una meta bien definida, es más fácil mantenerte enfocado. Asegúrate de desglosar tus objetivos en pasos más pequeños y manejables. Esto no solo hará que el proceso sea menos abrumador, sino que también te permitirá celebrar pequeños logros en el camino.</w:t>
      </w:r>
    </w:p>
    <w:p>
      <w:r>
        <w:t>2. **Crear un horario y cumplirlo:** La planificación es una herramienta poderosa. Dedica tiempo a crear un horario que incluya tanto tus responsabilidades diarias como aquellos espacios dedicados a trabajar en tus metas personales. La consistencia en tus horarios te ayudará a formar hábitos duraderos.</w:t>
      </w:r>
    </w:p>
    <w:p>
      <w:r>
        <w:t>3. **Practicar la gratitud:** Reconocer y agradecer los pequeños avances y logros puede ser un gran motivador. Llevar un diario de gratitud donde anotes lo que has logrado, por pequeño que sea, te ayudará a mantener una perspectiva positiva y a recordar por qué comenzaste este viaje.</w:t>
      </w:r>
    </w:p>
    <w:p>
      <w:r>
        <w:t>## La Resiliencia como Pilar Fundamental</w:t>
      </w:r>
    </w:p>
    <w:p>
      <w:r>
        <w:t>La resiliencia es otro elemento clave en el camino hacia una mente de hierro. No se trata solo de resistir las adversidades, sino de aprender y crecer a partir de ellas. Cada fracaso, cada tropiezo, es una oportunidad para reflexionar y mejorar.</w:t>
      </w:r>
    </w:p>
    <w:p>
      <w:r>
        <w:t>Imagina, por ejemplo, a un atleta que se lesiona justo antes de una competencia importante. La mayoría de las personas se sentiría desanimada, pero aquellos con una mentalidad resiliente ven esto como una oportunidad para trabajar en otros aspectos de su entrenamiento. En lugar de rendirse, adaptan su enfoque, fortaleciendo su cuerpo y su mente para futuros desafíos.</w:t>
      </w:r>
    </w:p>
    <w:p>
      <w:r>
        <w:t>La resiliencia se puede cultivar a través de la auto-reflexión y el apoyo de otros. Un sistema de apoyo sólido puede ser la diferencia entre el éxito y el fracaso. Busca las personas en tu vida que te alienten y desafíen a ser la mejor versión de ti mismo.</w:t>
      </w:r>
    </w:p>
    <w:p>
      <w:r>
        <w:t>## Acciones Concretas para Comenzar</w:t>
      </w:r>
    </w:p>
    <w:p>
      <w:r>
        <w:t>Para ayudarte a dar los primeros pasos hacia el desarrollo de una mente de hierro y la constancia que necesitas, aquí hay un breve checklist de tres acciones concretas que puedes implementar hoy mismo:</w:t>
      </w:r>
    </w:p>
    <w:p>
      <w:r>
        <w:t>1. **Escribe tus metas:** Dedica 10 minutos a escribir tus objetivos a corto y largo plazo. Asegúrate de que sean específicos y alcanzables.</w:t>
      </w:r>
    </w:p>
    <w:p>
      <w:r>
        <w:t>2. **Establece un horario:** Tómate un tiempo para crear un horario semanal que incluya bloques de tiempo dedicados a trabajar en tus metas. Comprométete a seguirlo durante al menos dos semanas.</w:t>
      </w:r>
    </w:p>
    <w:p>
      <w:r>
        <w:t>3. **Reflexiona sobre tus logros:** Cada noche, anota al menos tres cosas que lograste durante el día, por pequeñas que sean. Esto te ayudará a mantenerte motivado y a recordar tu progreso.</w:t>
      </w:r>
    </w:p>
    <w:p>
      <w:r>
        <w:t>### Acción Práctica</w:t>
      </w:r>
    </w:p>
    <w:p>
      <w:r>
        <w:t>**Tres pasos para empezar hoy mismo:**</w:t>
      </w:r>
    </w:p>
    <w:p>
      <w:r>
        <w:t>1. Escribe tus metas y compártelas con alguien de confianza.</w:t>
        <w:br/>
        <w:t>2. Crea un horario con al menos tres bloques de tiempo dedicados a tus objetivos.</w:t>
        <w:br/>
        <w:t>3. Lleva un diario donde registres tus logros y reflexiones diarias.</w:t>
      </w:r>
    </w:p>
    <w:p>
      <w:r>
        <w:t>Al final del día, la disciplina y la constancia son habilidades que se pueden aprender y perfeccionar. Con una mente de hierro, podrás enfrentar cualquier desafío que la vida te presente. ¡Comencemos este viaje juntos!</w:t>
      </w:r>
    </w:p>
    <w:p>
      <w:pPr>
        <w:pStyle w:val="Heading1"/>
      </w:pPr>
      <w:r>
        <w:t>Chapter 1: **Introducción a la Disciplina Total**</w:t>
      </w:r>
    </w:p>
    <w:p>
      <w:r>
        <w:t># Introducción a la Disciplina Total</w:t>
      </w:r>
    </w:p>
    <w:p>
      <w:r>
        <w:t>La disciplina es una de las claves más poderosas para alcanzar nuestras metas y mantenernos en el camino correcto hacia el éxito. Sin embargo, en un mundo lleno de distracciones y constantes cambios, mantener la constancia puede ser un reto monumental. En esta sección, exploraremos los conceptos fundamentales de la Disciplina Total, cómo cultivar una "mente de hierro" y las estrategias que puedes implementar en tu vida diaria para no rendirte, incluso cuando las circunstancias se vuelven difíciles.</w:t>
      </w:r>
    </w:p>
    <w:p>
      <w:r>
        <w:t>## La esencia de la Disciplina</w:t>
      </w:r>
    </w:p>
    <w:p>
      <w:r>
        <w:t>La disciplina no es solo una cuestión de fuerza de voluntad; es un estilo de vida. Implica crear hábitos que nos acerquen a nuestros objetivos, incluso cuando no tenemos ganas de hacerlo. La disciplina es la capacidad de tomar decisiones que están alineadas con nuestras metas a largo plazo, en lugar de dejarnos llevar por impulsos momentáneos.</w:t>
      </w:r>
    </w:p>
    <w:p>
      <w:r>
        <w:t>Imagina a un atleta que se prepara para una maratón. No solo se entrena cuando está de buen humor; sigue un régimen estricto de entrenamiento, alimentación y descanso. Esa es la esencia de la disciplina: hacer lo que es necesario, incluso cuando no es fácil. La disciplina se nutre de la motivación, pero también requiere un compromiso firme con uno mismo.</w:t>
      </w:r>
    </w:p>
    <w:p>
      <w:r>
        <w:t>### El poder de la mentalidad</w:t>
      </w:r>
    </w:p>
    <w:p>
      <w:r>
        <w:t>Uno de los aspectos más cruciales de la disciplina es la mentalidad. La forma en que pensamos sobre nosotros mismos y nuestras capacidades puede determinar el éxito o el fracaso en nuestra búsqueda de constancia. La mentalidad de crecimiento, un concepto popularizado por la psicóloga Carol Dweck, sostiene que nuestras habilidades y talentos pueden desarrollarse a través del esfuerzo y la dedicación. En contraste, una mentalidad fija cree que nuestras capacidades son innatas e inmutables.</w:t>
      </w:r>
    </w:p>
    <w:p>
      <w:r>
        <w:t>La mentalidad de crecimiento nos empodera para enfrentar desafíos y aprender de nuestros fracasos. Por ejemplo, si un estudiante no obtiene la calificación que esperaba en un examen, en lugar de rendirse, puede considerar esta experiencia como una oportunidad para aprender y mejorar. Este tipo de mentalidad es esencial para desarrollar una disciplina sólida, ya que nos ayuda a ver los obstáculos como parte del proceso de crecimiento.</w:t>
      </w:r>
    </w:p>
    <w:p>
      <w:r>
        <w:t>### Estrategias para cultivar la disciplina</w:t>
      </w:r>
    </w:p>
    <w:p>
      <w:r>
        <w:t>Cultivar la disciplina no sucede de la noche a la mañana; requiere práctica y dedicación. Aquí hay algunas estrategias efectivas que puedes implementar para fortalecer tu disciplina personal:</w:t>
      </w:r>
    </w:p>
    <w:p>
      <w:r>
        <w:t>1. **Establece metas claras y alcanzables**: Antes de poder ser disciplinado, necesitas saber qué es lo que quieres lograr. Tómate el tiempo para definir tus metas de manera específica y medible. Por ejemplo, en lugar de decir “quiero hacer ejercicio”, establece una meta como “quiero correr 30 minutos, tres veces a la semana”. Esto te dará un enfoque claro y un rumbo a seguir.</w:t>
      </w:r>
    </w:p>
    <w:p>
      <w:r>
        <w:t>2. **Crea un plan de acción**: Una vez que tengas tus metas, el siguiente paso es diseñar un plan de acción. Esto incluye determinar qué pasos específicos necesitas seguir para alcanzar tus objetivos. Si tu meta es perder peso, tu plan podría incluir cambios en la dieta, horarios de ejercicio y la búsqueda de un compañero de entrenamiento. Tener un plan te ayudará a mantenerte en el camino y a resistir la tentación de desviarte.</w:t>
      </w:r>
    </w:p>
    <w:p>
      <w:r>
        <w:t>3. **Implementa la regla de los 21 días**: Se ha dicho que se necesitan 21 días para formar un hábito. Aunque la duración puede variar de una persona a otra, la idea es que si te comprometes a realizar una acción específica diariamente durante este tiempo, es más probable que se convierta en parte de tu rutina. Ya sea que se trate de meditar, leer o hacer ejercicio, la clave es la constancia.</w:t>
      </w:r>
    </w:p>
    <w:p>
      <w:r>
        <w:t>### Ejemplo local: La historia de Juan</w:t>
      </w:r>
    </w:p>
    <w:p>
      <w:r>
        <w:t>Para ilustrar cómo la Disciplina Total puede transformar vidas, consideremos la historia de Juan, un joven de 28 años que, como muchos, luchaba por mantener la constancia en su vida personal y profesional. Juan siempre había querido ser escritor, pero cada vez que intentaba sentarse a escribir, se encontraba distraído por las redes sociales y otras actividades.</w:t>
      </w:r>
    </w:p>
    <w:p>
      <w:r>
        <w:t>Un día, decidió que era hora de hacer un cambio. Aplicó las estrategias que mencionamos anteriormente. Primero, estableció una meta clara: quería completar su novela en un año. Luego, diseñó un plan de acción, que incluía escribir al menos 500 palabras al día. Finalmente, se comprometió a seguir esta rutina durante 21 días.</w:t>
      </w:r>
    </w:p>
    <w:p>
      <w:r>
        <w:t>Los primeros días fueron difíciles. Juan luchó contra la tentación de revisar su teléfono y, a veces, se sentía desmotivado. Sin embargo, a medida que pasaban los días, comenzó a notar un cambio en su mentalidad. Se dio cuenta de que cada palabra que escribía lo acercaba más a su objetivo. Al cabo de tres semanas, la escritura se había convertido en un hábito, y Juan no solo completó su novela, sino que también encontró una comunidad de escritores con quienes compartir su trabajo.</w:t>
      </w:r>
    </w:p>
    <w:p>
      <w:r>
        <w:t>La historia de Juan es un poderoso recordatorio de que, con la mentalidad adecuada y un compromiso firme, cualquier persona puede desarrollar la disciplina necesaria para alcanzar sus sueños.</w:t>
      </w:r>
    </w:p>
    <w:p>
      <w:r>
        <w:t>## La importancia del entorno</w:t>
      </w:r>
    </w:p>
    <w:p>
      <w:r>
        <w:t>A menudo, subestimamos el impacto que nuestro entorno tiene en nuestra disciplina y constancia. Las personas con las que nos rodeamos, los espacios donde trabajamos y las herramientas que utilizamos pueden influir en nuestra capacidad para mantenernos enfocados y motivados.</w:t>
      </w:r>
    </w:p>
    <w:p>
      <w:r>
        <w:t>### Rodearse de influencias positivas</w:t>
      </w:r>
    </w:p>
    <w:p>
      <w:r>
        <w:t>Estar rodeado de personas que comparten tus objetivos y valores puede ser un gran impulso para tu disciplina. La energía y la motivación de quienes nos rodean pueden inspirarnos a mantenernos en el camino correcto. Por ejemplo, si te rodeas de amigos que valoran el ejercicio y la vida saludable, es más probable que tú también adoptes esos comportamientos.</w:t>
      </w:r>
    </w:p>
    <w:p>
      <w:r>
        <w:t>Por otro lado, si estás rodeado de personas que no tienen metas o que se quejan constantemente, puede ser fácil perder la motivación y caer en la complacencia. Reflexiona sobre tus relaciones y considera si te están impulsando hacia adelante o estancando.</w:t>
      </w:r>
    </w:p>
    <w:p>
      <w:r>
        <w:t>### Crear un espacio propicio para el enfoque</w:t>
      </w:r>
    </w:p>
    <w:p>
      <w:r>
        <w:t>El entorno físico también juega un papel crucial. Un espacio desordenado o lleno de distracciones puede dificultar la concentración y la productividad. Tómate el tiempo para organizar tu espacio de trabajo y eliminar distracciones. Esto puede incluir la limpieza de tu escritorio, el uso de herramientas que bloqueen redes sociales mientras trabajas, o incluso la creación de un rincón de lectura en casa.</w:t>
      </w:r>
    </w:p>
    <w:p>
      <w:r>
        <w:t>Además, personaliza tu espacio de manera que te inspire. Puedes añadir elementos que te motiven, como citas inspiradoras, fotografías de tus seres queridos o incluso una planta que te recuerde la importancia del crecimiento.</w:t>
      </w:r>
    </w:p>
    <w:p>
      <w:r>
        <w:t>## La resiliencia como componente clave</w:t>
      </w:r>
    </w:p>
    <w:p>
      <w:r>
        <w:t>La disciplina y la resiliencia van de la mano. La resiliencia es la capacidad de recuperarse de las dificultades y seguir adelante a pesar de los contratiempos. Cuando nos enfrentamos a desafíos, es fácil perder la motivación y pensar en rendirnos. Sin embargo, desarrollar una mentalidad resiliente nos permite ver estos obstáculos como oportunidades de aprendizaje.</w:t>
      </w:r>
    </w:p>
    <w:p>
      <w:r>
        <w:t>### Aprender de los fracasos</w:t>
      </w:r>
    </w:p>
    <w:p>
      <w:r>
        <w:t>Cada fracaso es una lección disfrazada. En lugar de ver las caídas como un signo de debilidad, considera qué puedes aprender de ellas. Si un proyecto no sale como esperabas, pregúntate: “¿Qué podría haber hecho de manera diferente?” o “¿Qué puedo aprender de esta experiencia?”. Esta mentalidad te ayudará a adaptarte y a seguir adelante, en lugar de quedarte atrapado en la autocrítica.</w:t>
      </w:r>
    </w:p>
    <w:p>
      <w:r>
        <w:t>Tomemos como ejemplo a María, una emprendedora que lanzó su propio negocio. Después de meses de trabajo duro, su primer producto no tuvo el impacto que esperaba en el mercado. En lugar de rendirse, María analizó los comentarios de los clientes y realizó los ajustes necesarios. Aprendió de sus errores y, eventualmente, lanzó un segundo producto que se convirtió en un gran éxito. Su resiliencia y capacidad para aprender de la experiencia la llevaron a alcanzar sus metas.</w:t>
      </w:r>
    </w:p>
    <w:p>
      <w:r>
        <w:t>### La práctica de la autocompasión</w:t>
      </w:r>
    </w:p>
    <w:p>
      <w:r>
        <w:t>Ser disciplinado no significa ser duro contigo mismo. La autocompasión es esencial para mantener la motivación a largo plazo. Cuando cometemos errores o nos desviamos de nuestro camino, es fácil caer en la trampa de la crítica interna. En lugar de castigarte, práctica la autocompasión. Recuerda que todos cometemos errores y que el crecimiento personal es un proceso continuo.</w:t>
      </w:r>
    </w:p>
    <w:p>
      <w:r>
        <w:t>## Checklist de acciones concretas</w:t>
      </w:r>
    </w:p>
    <w:p>
      <w:r>
        <w:t>1. **Define tus metas específicas**: Tómate un tiempo para escribir tus metas a corto y largo plazo. Asegúrate de que sean claras y medibles.</w:t>
      </w:r>
    </w:p>
    <w:p>
      <w:r>
        <w:t>2. **Diseña un plan de acción**: Crea un plan detallado con pasos específicos que debes seguir para alcanzar tus metas. Incluye fechas límite y recursos necesarios.</w:t>
      </w:r>
    </w:p>
    <w:p>
      <w:r>
        <w:t>3. **Rodearte de personas motivadoras**: Evalúa tus relaciones actuales y considera unirte a grupos o comunidades que compartan tus objetivos y valores.</w:t>
      </w:r>
    </w:p>
    <w:p>
      <w:r>
        <w:t>## Acción práctica</w:t>
      </w:r>
    </w:p>
    <w:p>
      <w:r>
        <w:t>- **Escribe tus metas**: Dedica 15 minutos a escribir tus metas y el compromiso que estás dispuesto a hacer para lograrlas.</w:t>
        <w:br/>
        <w:t xml:space="preserve">  </w:t>
        <w:br/>
        <w:t>- **Diseña tu espacio de trabajo**: Dedica una hora a organizar y personalizar tu espacio de trabajo para que sea inspirador y libre de distracciones.</w:t>
      </w:r>
    </w:p>
    <w:p>
      <w:r>
        <w:t>- **Reflexiona sobre tus fracasos**: Tómate un tiempo para pensar en un fracaso reciente. ¿Qué aprendiste de él? ¿Qué puedes hacer diferente la próxima vez?</w:t>
      </w:r>
    </w:p>
    <w:p>
      <w:r>
        <w:t>El viaje hacia la disciplina total comienza aquí. Con una mentalidad de hierro y las herramientas adecuadas, puedes mantenerte constante en tu camino hacia el éxito. ¡No te rindas!</w:t>
      </w:r>
    </w:p>
    <w:p>
      <w:pPr>
        <w:pStyle w:val="Heading1"/>
      </w:pPr>
      <w:r>
        <w:t>Chapter 2: **La Mente de Hierro: Fundamentos**</w:t>
      </w:r>
    </w:p>
    <w:p>
      <w:r>
        <w:t>## La Mente de Hierro: Fundamentos</w:t>
      </w:r>
    </w:p>
    <w:p>
      <w:r>
        <w:t>La construcción de una mente de hierro es un viaje que comienza en nuestro interior. No se trata únicamente de fuerza de voluntad, sino de cultivar una mentalidad resiliente que nos permita enfrentar desafíos, aprender de los fracasos y avanzar hacia nuestras metas con determinación inquebrantable. En este capítulo, exploraremos los fundamentos que sustentan esta mentalidad, proporcionando estrategias y ejemplos concretos que te ayudarán a fortalecer tu capacidad de mantener la constancia en cualquier área de tu vida.</w:t>
      </w:r>
    </w:p>
    <w:p>
      <w:r>
        <w:t>### La Resiliencia como Pilar Fundamental</w:t>
      </w:r>
    </w:p>
    <w:p>
      <w:r>
        <w:t>La resiliencia es la capacidad de adaptarse y recuperarse frente a la adversidad. No es un rasgo innato, sino una habilidad que se puede desarrollar con la práctica. Aprender a ser resiliente implica aceptar que los contratiempos son parte del proceso y que cada desafío presenta una oportunidad para crecer. La clave está en cómo respondemos a estos contratiempos.</w:t>
      </w:r>
    </w:p>
    <w:p>
      <w:r>
        <w:t>Por ejemplo, en una pequeña comunidad en el sur de España, un grupo de emprendedores locales decidió formar una cooperativa para apoyar sus negocios en tiempos difíciles. A pesar de enfrentar múltiples obstáculos, desde la falta de financiamiento hasta la competencia desleal, estos emprendedores se unieron y se apoyaron mutuamente. A través de reuniones semanales, compartieron sus experiencias y estrategias, lo que les permitió adaptarse y encontrar nuevas oportunidades. Su resiliencia no solo les ayudó a sobrevivir, sino que también les permitió prosperar.</w:t>
      </w:r>
    </w:p>
    <w:p>
      <w:r>
        <w:t>Para cultivar la resiliencia en tu vida diaria, es fundamental adoptar una perspectiva de crecimiento. Esto significa ver cada desafío como una oportunidad para aprender y mejorar. Aquí hay algunas formas de fomentar esta mentalidad:</w:t>
      </w:r>
    </w:p>
    <w:p>
      <w:r>
        <w:t>1. **Acepta tus emociones**: No temas sentir frustración o tristeza ante un fracaso. Reconocer tus emociones es el primer paso para superarlas.</w:t>
        <w:br/>
        <w:t>2. **Cambia tu narrativa interna**: En lugar de pensar "no puedo", pregúntate "¿qué puedo aprender de esto?".</w:t>
        <w:br/>
        <w:t>3. **Establece objetivos alcanzables**: Divide tus metas en pasos pequeños y manejables. Celebrar los pequeños logros fortalecerá tu confianza y te animará a seguir adelante.</w:t>
      </w:r>
    </w:p>
    <w:p>
      <w:r>
        <w:t>### La Importancia de la Disciplina</w:t>
      </w:r>
    </w:p>
    <w:p>
      <w:r>
        <w:t>La disciplina es el puente entre tus metas y tus logros. Sin ella, incluso las mejores intenciones pueden desvanecerse. Mantener la disciplina requiere esfuerzo constante, pero los beneficios son inmensos. Una mente de hierro necesita ser alimentada con hábitos diarios que refuercen tu compromiso.</w:t>
      </w:r>
    </w:p>
    <w:p>
      <w:r>
        <w:t>Imagina a un atleta que entrena todos los días, llueva o truene. Cada sesión de entrenamiento es un ladrillo en la construcción de su éxito. Este nivel de compromiso no solo se aplica al deporte, sino a cualquier objetivo que persigas. La clave está en establecer rutinas que te acerquen a tus metas.</w:t>
      </w:r>
    </w:p>
    <w:p>
      <w:r>
        <w:t>Para desarrollar la disciplina, considera implementar las siguientes estrategias:</w:t>
      </w:r>
    </w:p>
    <w:p>
      <w:r>
        <w:t>1. **Establece una rutina diaria**: Tener un horario fijo ayuda a crear un sentido de estructura y responsabilidad. Define horarios específicos para trabajar en tus objetivos.</w:t>
        <w:br/>
        <w:t>2. **Elimina distracciones**: Identifica qué te saca de tu enfoque y busca maneras de minimizar esas interrupciones. Esto puede incluir desde desactivar notificaciones de tu teléfono hasta crear un entorno de trabajo limpio y organizado.</w:t>
        <w:br/>
        <w:t>3. **Practica la autodisciplina**: A veces, lo más difícil es simplemente comenzar. Usa técnicas como la regla de los cinco minutos: si te cuesta iniciar una tarea, comprométete a trabajar en ella solo durante cinco minutos. A menudo, una vez que empiezas, continuar resulta más fácil.</w:t>
      </w:r>
    </w:p>
    <w:p>
      <w:r>
        <w:t>### La Visualización como Herramienta Poderosa</w:t>
      </w:r>
    </w:p>
    <w:p>
      <w:r>
        <w:t>La visualización es una técnica que utilizan muchos atletas de élite y profesionales exitosos para alcanzar sus objetivos. Consiste en imaginar vívidamente el resultado deseado y el proceso que hay que seguir para lograrlo. Esta práctica no solo ayuda a clarificar tus metas, sino que también prepara tu mente para afrontarlas.</w:t>
      </w:r>
    </w:p>
    <w:p>
      <w:r>
        <w:t>Por ejemplo, un joven músico que sueña con dar un concierto en un gran teatro puede usar la visualización para prepararse mentalmente. Cada día, dedica unos minutos a imaginarse en el escenario, sintiendo la emoción del público y disfrutando de su actuación. Esta práctica no solo refuerza su confianza, sino que también lo motiva a practicar y mejorar sus habilidades.</w:t>
      </w:r>
    </w:p>
    <w:p>
      <w:r>
        <w:t>Para implementar la visualización en tu vida, sigue estos pasos:</w:t>
      </w:r>
    </w:p>
    <w:p>
      <w:r>
        <w:t>1. **Dedica tiempo a la visualización**: Reserva unos minutos cada día para cerrarte los ojos y visualizar tus metas. Intenta ser lo más específico posible.</w:t>
        <w:br/>
        <w:t>2. **Incorpora todos tus sentidos**: Imagina no solo lo que verías, sino también lo que oirías, sentirías y olerías en esa situación ideal.</w:t>
        <w:br/>
        <w:t>3. **Crea un tablero de sueños**: Reúne imágenes, palabras y símbolos que representen tus objetivos y colócalos en un lugar visible. Este tablero te recordará constantemente tus aspiraciones y te mantendrá enfocado.</w:t>
      </w:r>
    </w:p>
    <w:p>
      <w:r>
        <w:t>### La Autocompasión como Compañera de Viaje</w:t>
      </w:r>
    </w:p>
    <w:p>
      <w:r>
        <w:t>En nuestro camino hacia la disciplina total, es crucial incorporar la autocompasión en nuestra práctica diaria. A menudo, somos nuestros críticos más duros, lo que puede crear un ciclo de autocrítica que socava nuestra motivación y confianza. Practicar la autocompasión implica tratarte con la misma amabilidad y comprensión que ofrecerías a un amigo en una situación similar.</w:t>
      </w:r>
    </w:p>
    <w:p>
      <w:r>
        <w:t>Un estudio realizado en una universidad de México demostró que los estudiantes que practicaban la autocompasión eran más resilientes y mantenían su motivación a largo plazo en comparación con aquellos que eran excesivamente críticos consigo mismos. Estos estudiantes aprendieron a perdonarse por sus errores y a utilizar esos fracasos como oportunidades para crecer, lo que les permitió mantener un enfoque constante en sus estudios.</w:t>
      </w:r>
    </w:p>
    <w:p>
      <w:r>
        <w:t>Para desarrollar la autocompasión, sigue estos consejos:</w:t>
      </w:r>
    </w:p>
    <w:p>
      <w:r>
        <w:t>1. **Habla contigo mismo de manera positiva**: Presta atención a tu diálogo interno y reconfigúralo para que sea más amable y alentador.</w:t>
        <w:br/>
        <w:t>2. **Practica la meditación de la autocompasión**: Dedica tiempo a reflexionar sobre tus experiencias y a ofrecerte palabras de aliento en momentos de dificultad.</w:t>
        <w:br/>
        <w:t>3. **Recuerda que todos somos humanos**: Reconocer que todos enfrentamos luchas y desafíos puede ayudarte a sentirte menos aislado y más conectado con los demás.</w:t>
      </w:r>
    </w:p>
    <w:p>
      <w:r>
        <w:t>### Checklist de Acciones Concretas</w:t>
      </w:r>
    </w:p>
    <w:p>
      <w:r>
        <w:t>1. **Cultiva la resiliencia**: Dedica tiempo a reflexionar sobre un desafío reciente. ¿Qué aprendiste de esa experiencia? ¿Cómo puedes aplicar ese aprendizaje en el futuro?</w:t>
        <w:br/>
        <w:t>2. **Establece y sigue una rutina**: Comprométete a seguir una rutina diaria durante al menos una semana. Registra tus avances y reflexiona sobre cómo te sientes al respecto.</w:t>
        <w:br/>
        <w:t>3. **Practica la autocompasión**: Cada vez que te enfrentes a una autocrítica, detente y reformula tus pensamientos de manera más amable y comprensiva.</w:t>
      </w:r>
    </w:p>
    <w:p>
      <w:r>
        <w:t>### Acción Práctica</w:t>
      </w:r>
    </w:p>
    <w:p>
      <w:r>
        <w:t>- **Dedica tiempo a la visualización**: Encuentra un lugar tranquilo y visualiza tus metas con claridad, involucrando todos tus sentidos.</w:t>
        <w:br/>
        <w:t>- **Establece una rutina diaria**: Crea un horario que incluya tiempo para trabajar en tus objetivos y cúmplelo durante una semana.</w:t>
        <w:br/>
        <w:t>- **Reflexiona sobre la autocompasión**: Cada noche, escribe una afirmación positiva sobre ti mismo y lo que has logrado durante el día.</w:t>
      </w:r>
    </w:p>
    <w:p>
      <w:r>
        <w:t>Al final de este capítulo, recuerda que la construcción de una mente de hierro es un proceso continuo. Con dedicación y las estrategias adecuadas, podrás mantenerte constante en tu camino hacia el éxito. No subestimes el poder de una mentalidad resiliente y disciplinada. Cada esfuerzo cuenta, y cada paso que das te acerca más a tus metas. ¡No te rindas!</w:t>
      </w:r>
    </w:p>
    <w:p>
      <w:pPr>
        <w:pStyle w:val="Heading1"/>
      </w:pPr>
      <w:r>
        <w:t>Chapter 3: **Estableciendo Metas Claras**</w:t>
      </w:r>
    </w:p>
    <w:p>
      <w:r>
        <w:t># Estableciendo Metas Claras</w:t>
      </w:r>
    </w:p>
    <w:p>
      <w:r>
        <w:t>La claridad en nuestras metas es la brújula que nos guía en el camino hacia el éxito. Sin una dirección definida, es fácil perderse en la niebla de la indecisión y la desmotivación. En este capítulo, exploraremos la importancia de establecer metas claras y cómo estas pueden ser el motor que impulse nuestra constancia y persistencia. Aprenderemos a formular objetivos de manera efectiva, a desglosarlos en pasos alcanzables y a mantenernos motivados a lo largo del proceso.</w:t>
      </w:r>
    </w:p>
    <w:p>
      <w:r>
        <w:t>## La Importancia de las Metas Claras</w:t>
      </w:r>
    </w:p>
    <w:p>
      <w:r>
        <w:t>Cuando hablamos de establecer metas, nos referimos a la capacidad de definir con precisión qué es lo que deseamos lograr. Las metas claras no solo nos proporcionan un sentido de dirección, sino que también nos ayudan a medir nuestro progreso y a mantener la motivación. Al establecer objetivos mal definidos, corremos el riesgo de frustrarnos cuando no vemos resultados palpables.</w:t>
      </w:r>
    </w:p>
    <w:p>
      <w:r>
        <w:t>Imagina que decides correr una maratón. Si tu meta es simplemente "correr más", es probable que te encuentres perdido, sin saber cuántos kilómetros debes recorrer cada semana para alcanzar tu objetivo. En cambio, si tu meta es "correr una maratón en menos de cuatro horas", tienes una visión clara y específica. Sabes exactamente hacia dónde dirigirte y puedes planificar tu entrenamiento de manera efectiva.</w:t>
      </w:r>
    </w:p>
    <w:p>
      <w:r>
        <w:t>### Ejemplo Local: La Historia de Ana</w:t>
      </w:r>
    </w:p>
    <w:p>
      <w:r>
        <w:t>Ana es una joven emprendedora de una pequeña localidad en España. En su búsqueda por establecer su propio negocio, se dio cuenta de que tenía una visión difusa de lo que quería lograr. Inicialmente, su objetivo era "tener un negocio exitoso". Sin embargo, tras participar en un taller de desarrollo personal, aprendió la importancia de establecer metas claras.</w:t>
      </w:r>
    </w:p>
    <w:p>
      <w:r>
        <w:t>Ana decidió que su objetivo sería lanzar una tienda online de productos artesanales en un plazo de seis meses. Con esta meta específica, pudo desglosar su camino en acciones concretas: investigar proveedores, diseñar su página web, y realizar una campaña de marketing. Al tener un objetivo claro, Ana no solo mantuvo su motivación, sino que también logró lanzar su negocio en el tiempo previsto, superando las expectativas iniciales.</w:t>
      </w:r>
    </w:p>
    <w:p>
      <w:r>
        <w:t>## Cómo Establecer Metas Efectivas</w:t>
      </w:r>
    </w:p>
    <w:p>
      <w:r>
        <w:t>### 1. Define tus Metas con el Método SMART</w:t>
      </w:r>
    </w:p>
    <w:p>
      <w:r>
        <w:t>Una de las herramientas más efectivas para establecer metas claras es el método SMART, un acrónimo que nos ayuda a definir objetivos que sean Específicos, Medibles, Alcanzables, Relevantes y Temporales. Veamos cada uno de estos aspectos en detalle.</w:t>
      </w:r>
    </w:p>
    <w:p>
      <w:r>
        <w:t>- **Específicos**: Una meta debe ser concreta. En lugar de decir "quiero ser saludable", sería más efectivo decir "quiero perder 5 kilos en tres meses".</w:t>
        <w:br/>
        <w:t>- **Medibles**: Debes poder medir tu progreso. Esto puede ser a través de indicadores cuantitativos o cualitativos. Si tu objetivo es leer más, puedes establecer que leerás un libro al mes.</w:t>
        <w:br/>
        <w:t>- **Alcanzables**: Asegúrate de que tu meta sea realista. Si nunca has corrido, no tiene sentido proponerte correr una maratón en tres meses. Establece hitos que puedas alcanzar a medida que adquieras experiencia.</w:t>
        <w:br/>
        <w:t>- **Relevantes**: Las metas deben alinearse con tus valores y aspiraciones. Si tu objetivo es mejorar tus habilidades de comunicación, asegúrate de que esto sea relevante para tu crecimiento personal o profesional.</w:t>
        <w:br/>
        <w:t>- **Temporales**: Establece un plazo. Esto te dará un sentido de urgencia y te ayudará a mantener el enfoque. Un objetivo sin un marco temporal es solo un sueño.</w:t>
      </w:r>
    </w:p>
    <w:p>
      <w:r>
        <w:t>### 2. Desglosa tus Metas en Pasos Accionables</w:t>
      </w:r>
    </w:p>
    <w:p>
      <w:r>
        <w:t>Una vez que hayas establecido tus metas utilizando el método SMART, el siguiente paso es desglosarlas en acciones concretas. Esto es fundamental para evitar sentirte abrumado y para poder avanzar progresivamente.</w:t>
      </w:r>
    </w:p>
    <w:p>
      <w:r>
        <w:t>Por ejemplo, si tu meta es "aprender a hablar inglés fluidamente", puedes dividir este objetivo en pasos más manejables, como:</w:t>
      </w:r>
    </w:p>
    <w:p>
      <w:r>
        <w:t>1. Inscribirte en un curso de inglés en línea.</w:t>
        <w:br/>
        <w:t>2. Dedicar al menos 30 minutos al día a estudiar vocabulario.</w:t>
        <w:br/>
        <w:t>3. Practicar la conversación con un compañero de intercambio lingüístico una vez a la semana.</w:t>
      </w:r>
    </w:p>
    <w:p>
      <w:r>
        <w:t>Cada uno de estos pasos debe ser específico y medible, de modo que puedas evaluar tu progreso de manera continua. Esta estrategia no solo hace que el proceso sea más manejable, sino que también te permite celebrar pequeños logros en el camino.</w:t>
      </w:r>
    </w:p>
    <w:p>
      <w:r>
        <w:t>## Manteniendo la Motivación en el Camino</w:t>
      </w:r>
    </w:p>
    <w:p>
      <w:r>
        <w:t>### 1. Visualiza tu Éxito</w:t>
      </w:r>
    </w:p>
    <w:p>
      <w:r>
        <w:t>Una de las claves para mantener la constancia en la búsqueda de tus metas es la visualización. Imagina cómo te sentirás y cómo será tu vida una vez que hayas alcanzado tu objetivo. La visualización te permite conectar emocionalmente con tus metas y, a su vez, alimenta tu motivación.</w:t>
      </w:r>
    </w:p>
    <w:p>
      <w:r>
        <w:t>Dedica unos minutos cada día a visualizar tu éxito. Encuentra un lugar tranquilo, cierra los ojos y visualiza no solo el resultado final, sino también los pasos intermedios que te llevan allí. Siente la emoción de haber logrado lo que te propusiste. Este ejercicio mental refuerza tu compromiso y te ayuda a mantenerte enfocado.</w:t>
      </w:r>
    </w:p>
    <w:p>
      <w:r>
        <w:t>### 2. Celebra tus Logros</w:t>
      </w:r>
    </w:p>
    <w:p>
      <w:r>
        <w:t>Es fácil pasar por alto nuestros logros, especialmente los pequeños. Sin embargo, celebrar cada paso que des hacia tu meta es crucial para mantener la motivación. Establece momentos específicos para reflexionar sobre lo que has logrado, sin importar cuán pequeño sea el avance.</w:t>
      </w:r>
    </w:p>
    <w:p>
      <w:r>
        <w:t>Por ejemplo, si tu objetivo es leer un libro al mes y logras terminar uno, date un premio. Esto puede ser tan simple como un día de descanso, una salida con amigos o un pequeño regalo para ti mismo. Estas celebraciones crean una asociación positiva con el esfuerzo que estás realizando y te motivan a seguir adelante.</w:t>
      </w:r>
    </w:p>
    <w:p>
      <w:r>
        <w:t>## Checklist de Acciones Concretas</w:t>
      </w:r>
    </w:p>
    <w:p>
      <w:r>
        <w:t>1. **Define una meta SMART**: Tómate un tiempo para formular una meta utilizando el método SMART. Asegúrate de que sea específica, medible, alcanzable, relevante y temporal.</w:t>
        <w:br/>
        <w:t>2. **Desglosa tu meta en pasos**: Divide tu meta en acciones concretas y crea un plan de acción que puedas seguir de forma regular.</w:t>
        <w:br/>
        <w:t>3. **Visualiza y celebra tus logros**: Dedica tiempo a visualizar tu éxito y establece un sistema de recompensas para celebrar cada pequeño logro en el camino.</w:t>
      </w:r>
    </w:p>
    <w:p>
      <w:r>
        <w:t>### Acción Práctica</w:t>
      </w:r>
    </w:p>
    <w:p>
      <w:r>
        <w:t>- **Define tu meta SMART**: Escribe tu meta siguiendo el modelo SMART y asegúrate de que esté bien estructurada.</w:t>
        <w:br/>
        <w:t>- **Crea un plan de acción**: Desglosa tu meta en pasos concretos y establece un calendario para cumplirlos.</w:t>
        <w:br/>
        <w:t>- **Dedica tiempo a la visualización**: Cada día, dedica al menos 5 minutos a visualizar tu éxito y celebra tus pequeños logros regularmente.</w:t>
      </w:r>
    </w:p>
    <w:p>
      <w:r>
        <w:t>Establecer metas claras es un paso fundamental en el camino hacia una mente de hierro y una disciplina total. Recuerda, cada pequeño paso cuenta, y la constancia es la clave para alcanzar tus sueños. La claridad en tus objetivos te permitirá mantenerte enfocado y motivado, incluso cuando las cosas se pongan difíciles. ¡No subestimes el poder de una meta bien definida!</w:t>
      </w:r>
    </w:p>
    <w:p>
      <w:pPr>
        <w:pStyle w:val="Heading1"/>
      </w:pPr>
      <w:r>
        <w:t>Chapter 4: **El Poder de los Hábitos**</w:t>
      </w:r>
    </w:p>
    <w:p>
      <w:r>
        <w:t># El Poder de los Hábitos</w:t>
      </w:r>
    </w:p>
    <w:p>
      <w:r>
        <w:t>La disciplina no se trata solo de fuerza de voluntad; se trata de crear un sistema de hábitos que respalde tus objetivos. Los hábitos son las pequeñas decisiones y acciones que tomamos cada día. Estas decisiones, aunque parezcan insignificantes, tienen un impacto profundo en nuestra vida. Al desarrollar hábitos positivos y eliminar aquellos que nos frenan, podemos construir una "mente de hierro" que nos mantenga en el camino hacia nuestros sueños. En este capítulo, exploraremos cómo los hábitos pueden ser la clave para mantener la constancia y la motivación sin rendirse.</w:t>
      </w:r>
    </w:p>
    <w:p>
      <w:r>
        <w:t>## La Ciencia de los Hábitos</w:t>
      </w:r>
    </w:p>
    <w:p>
      <w:r>
        <w:t>Para entender el poder de los hábitos, es esencial saber cómo funcionan. Según el experto en hábitos Charles Duhigg, los hábitos se componen de un bucle de tres partes: señal, rutina y recompensa. La señal es un estímulo que desencadena el hábito, la rutina es la acción que tomamos y la recompensa es el beneficio que obtenemos de esa acción. Este ciclo se repite, y con el tiempo, se convierte en un comportamiento automático.</w:t>
      </w:r>
    </w:p>
    <w:p>
      <w:r>
        <w:t>Por ejemplo, imagina que decides leer un libro cada noche antes de dormir. La señal podría ser que apagas la luz de tu habitación. La rutina es leer el libro y la recompensa es la satisfacción y el conocimiento que obtienes de esa lectura. Con el tiempo, este comportamiento se convierte en un hábito, y te resulta más fácil mantenerlo sin tener que pensar demasiado en ello.</w:t>
      </w:r>
    </w:p>
    <w:p>
      <w:r>
        <w:t>### La Importancia de la Repetición</w:t>
      </w:r>
    </w:p>
    <w:p>
      <w:r>
        <w:t>La repetición es un elemento crucial en la formación de hábitos. Según estudios, se estima que se necesitan aproximadamente 21 días para formar un nuevo hábito. Sin embargo, este tiempo puede variar dependiendo de la complejidad del hábito y la persona. Lo importante es que, a través de la repetición, nuestro cerebro crea conexiones neuronales que facilitan la ejecución del hábito de manera automática.</w:t>
      </w:r>
    </w:p>
    <w:p>
      <w:r>
        <w:t>Un ejemplo local que ilustra este punto es el caso de María, una joven emprendedora de Barcelona. María quería mejorar su salud y decidió adoptar el hábito de hacer ejercicio regularmente. Al principio, le costó encontrar la motivación, pero se comprometió a hacer ejercicio tres veces por semana durante al menos un mes. Al final de ese tiempo, no solo había bajado de peso, sino que también se sentía más enérgica y motivada. La repetición de su rutina hizo que el ejercicio se convirtiera en una parte integral de su vida diaria.</w:t>
      </w:r>
    </w:p>
    <w:p>
      <w:r>
        <w:t>### Cómo Crear Hábitos Efectivos</w:t>
      </w:r>
    </w:p>
    <w:p>
      <w:r>
        <w:t>Crear hábitos efectivos requiere un enfoque consciente. Aquí te comparto algunos pasos que puedes seguir para establecer hábitos que te ayuden a mantener la constancia:</w:t>
      </w:r>
    </w:p>
    <w:p>
      <w:r>
        <w:t>1. **Comienza pequeño**: Al iniciar un nuevo hábito, es fundamental que lo hagas en pequeñas dosis. Si deseas leer más, empieza por leer solo cinco páginas al día. Una vez que te sientas cómodo con eso, puedes aumentar la cantidad. Esto facilita la integración del nuevo hábito en tu rutina diaria.</w:t>
      </w:r>
    </w:p>
    <w:p>
      <w:r>
        <w:t>2. **Establece recordatorios**: Utiliza recordatorios visuales que te ayuden a mantenerte en el camino. Puedes utilizar notas adhesivas en lugares estratégicos, establecer alarmas en tu teléfono o incluso utilizar aplicaciones que te ayuden a rastrear tus hábitos. El objetivo es que la señal que activa tu hábito sea inconfundible.</w:t>
      </w:r>
    </w:p>
    <w:p>
      <w:r>
        <w:t>3. **Encuentra un compañero de responsabilidad**: Compartir tus objetivos con alguien puede aumentar tus posibilidades de éxito. Busca a un amigo o familiar que tenga metas similares y hagan un compromiso mutuo de apoyarse. Esto no solo añade un nivel de responsabilidad, sino que también puede hacer el proceso más agradable.</w:t>
      </w:r>
    </w:p>
    <w:p>
      <w:r>
        <w:t>### El Poder de los Hábitos en la Vida Cotidiana</w:t>
      </w:r>
    </w:p>
    <w:p>
      <w:r>
        <w:t>Los hábitos no solo se limitan a la productividad o al ejercicio; también impactan en nuestras relaciones, finanzas y bienestar emocional. Un hábito positivo en la vida cotidiana puede ser, por ejemplo, la práctica de la gratitud. Dedicar unos minutos cada día para reflexionar sobre lo que aprecias puede cambiar tu perspectiva y aumentar tu felicidad.</w:t>
      </w:r>
    </w:p>
    <w:p>
      <w:r>
        <w:t>Consideremos el caso de Javier, un profesor de secundaria en Sevilla. Javier se dio cuenta de que su estrés aumentaba a medida que se acercaban los exámenes. Decidió implementar un hábito de gratitud, escribiendo tres cosas por las que estaba agradecido cada mañana. Este simple ejercicio no solo mejoró su estado de ánimo, sino que también impactó positivamente en su relación con sus alumnos, quienes notaron su entusiasmo renovado.</w:t>
      </w:r>
    </w:p>
    <w:p>
      <w:r>
        <w:t>### Estrategias para Mantener Hábitos a Largo Plazo</w:t>
      </w:r>
    </w:p>
    <w:p>
      <w:r>
        <w:t>Mantener hábitos a largo plazo puede ser un desafío, especialmente cuando surgen obstáculos. Aquí hay algunas estrategias que te ayudarán a mantener tus hábitos en el camino:</w:t>
      </w:r>
    </w:p>
    <w:p>
      <w:r>
        <w:t>1. **Sé flexible**: La vida es impredecible, y es probable que enfrentes situaciones que interrumpan tu rutina habitual. Aprende a adaptarte y no te castigues si un día no puedes seguir tu plan. Lo importante es volver a la rutina lo antes posible.</w:t>
      </w:r>
    </w:p>
    <w:p>
      <w:r>
        <w:t>2. **Recompénsate**: Establecer un sistema de recompensas puede ser motivador. Cada vez que logres cumplir con tu hábito durante un periodo determinado, permítete un pequeño premio. Esto puede ser disfrutar de una película, salir a cenar o adquirir un libro que desees. Las recompensas refuerzan el comportamiento positivo.</w:t>
      </w:r>
    </w:p>
    <w:p>
      <w:r>
        <w:t>3. **Evalúa y ajusta**: Realiza un seguimiento de tus hábitos y evalúa tu progreso. Si un hábito no está funcionando como esperabas, no temas ajustarlo. La clave es encontrar lo que mejor se adapte a tu estilo de vida y tus objetivos.</w:t>
      </w:r>
    </w:p>
    <w:p>
      <w:r>
        <w:t>### Checklist de Acción</w:t>
      </w:r>
    </w:p>
    <w:p>
      <w:r>
        <w:t>1. **Identifica un hábito que deseas establecer**: Escribe qué hábito quieres adoptar y por qué es importante para ti.</w:t>
        <w:br/>
        <w:t>2. **Crea un plan de acción**: Detalla los pasos que seguirás para integrar este hábito en tu vida diaria.</w:t>
        <w:br/>
        <w:t>3. **Comprométete a la repetición**: Establece un calendario y comprométete a practicar tu nuevo hábito todos los días durante al menos 21 días.</w:t>
      </w:r>
    </w:p>
    <w:p>
      <w:r>
        <w:t>## Acción Práctica</w:t>
      </w:r>
    </w:p>
    <w:p>
      <w:r>
        <w:t>1. **Elige un nuevo hábito**: Escoge un hábito que desees implementar en tu vida y anótalo.</w:t>
        <w:br/>
        <w:t>2. **Establece un recordatorio diario**: Usa una alarma, una nota o una app que te recuerde practicar este nuevo hábito cada día.</w:t>
        <w:br/>
        <w:t>3. **Celebra tus logros**: Al final de cada semana, reflexiona sobre tu progreso y celébralo de alguna manera que te haga sentir bien.</w:t>
      </w:r>
    </w:p>
    <w:p>
      <w:r>
        <w:t>El poder de los hábitos es inmenso. Al establecer y mantener hábitos positivos, no solo mejorarás tu disciplina, sino que también te acercarás a tus metas de una manera más efectiva. Recuerda que la constancia y la repetición son la clave para construir una mente de hierro. Con cada pequeño paso que tomes, estarás un paso más cerca de convertir tus sueños en realidad.</w:t>
      </w:r>
    </w:p>
    <w:p>
      <w:pPr>
        <w:pStyle w:val="Heading1"/>
      </w:pPr>
      <w:r>
        <w:t>Chapter 5: **Superando la Procrastinación**</w:t>
      </w:r>
    </w:p>
    <w:p>
      <w:r>
        <w:t>## Superando la Procrastinación</w:t>
      </w:r>
    </w:p>
    <w:p>
      <w:r>
        <w:t>La procrastinación es uno de los mayores obstáculos que enfrentamos en nuestro camino hacia la realización de nuestras metas. A menudo, nos encontramos postergando tareas importantes, dejando que la inercia se apodere de nosotros. La buena noticia es que superarla no es una misión imposible; con las estrategias adecuadas y un cambio de mentalidad, podemos dominar nuestra tendencia a procrastinar y mantenernos enfocados en lo que realmente importa.</w:t>
      </w:r>
    </w:p>
    <w:p>
      <w:r>
        <w:t>### Entendiendo la Procrastinación</w:t>
      </w:r>
    </w:p>
    <w:p>
      <w:r>
        <w:t>La procrastinación no es simplemente un problema de gestión del tiempo; se trata de una compleja mezcla de emociones, miedos y creencias. Muchas veces, procrastinamos porque nos sentimos abrumados por la magnitud de la tarea que tenemos por delante. Puede que temamos el fracaso o que simplemente no estemos motivados. Reconocer las raíces emocionales de la procrastinación es el primer paso para abordarla.</w:t>
      </w:r>
    </w:p>
    <w:p>
      <w:r>
        <w:t>Por ejemplo, imagina a Laura, una estudiante de medicina que constantemente posponía su estudio para los exámenes finales. Aunque sabía que necesitaba prepararse, la idea de enfrentar un volumen tan alto de contenido la paralizaba. En lugar de comenzar, pasaba horas navegando por redes sociales, convencida de que lo haría “más tarde”. Al final, el estrés acumulado le generó ansiedad, lo que hizo que su procrastinación se intensificara. Este ciclo de evitación y ansiedad es típico entre quienes luchan con la procrastinación.</w:t>
      </w:r>
    </w:p>
    <w:p>
      <w:r>
        <w:t>### Estrategias para Combatir la Procrastinación</w:t>
      </w:r>
    </w:p>
    <w:p>
      <w:r>
        <w:t>#### 1. Divide y Conquista</w:t>
      </w:r>
    </w:p>
    <w:p>
      <w:r>
        <w:t>Una de las estrategias más efectivas para superar la procrastinación es dividir las tareas en pasos más pequeños y manejables. Cuando una tarea parece monumental, nuestra mente puede entrar en modo de defensa, bloqueando nuestra capacidad para actuar. Sin embargo, al fragmentar la tarea, podemos abordar cada parte por separado, haciéndola mucho menos abrumadora.</w:t>
      </w:r>
    </w:p>
    <w:p>
      <w:r>
        <w:t>Siguiendo el ejemplo de Laura, en lugar de pensar en estudiar para todos sus exámenes, podría dividir su tiempo de estudio en bloques más pequeños enfocados en un solo tema o capítulo. Así, en lugar de sentirse abrumada por la idea de estudiar durante horas, podría comprometerse a estudiar solo 30 minutos, lo que parece más accesible. Esto no solo hace que la tarea parezca más manejable, sino que también permite celebrar pequeños logros y mantener la motivación.</w:t>
      </w:r>
    </w:p>
    <w:p>
      <w:r>
        <w:t>#### 2. Establece Plazos Realistas</w:t>
      </w:r>
    </w:p>
    <w:p>
      <w:r>
        <w:t>Otro aspecto clave en la lucha contra la procrastinación es la creación de plazos realistas. A menudo, nos autoimponemos fechas límite que son poco realistas y, como consecuencia, terminamos sintiéndonos frustrados y desmotivados. Establecer plazos que sean alcanzables y específicos puede proporcionarnos un sentido de urgencia sin generar ansiedad.</w:t>
      </w:r>
    </w:p>
    <w:p>
      <w:r>
        <w:t>Laura decidió que, en lugar de prepararse para el examen final en un mes, se daría dos semanas para estudiar un tema específico cada semana. De esta manera, podía concentrarse en un área del conocimiento a la vez, sintiendo que tenía tiempo suficiente para cubrir todo sin presionarse demasiado. Este enfoque no solo le permitió gestionar mejor su tiempo, sino que también le ayudó a mantener la calma y la concentración.</w:t>
      </w:r>
    </w:p>
    <w:p>
      <w:r>
        <w:t>#### 3. La Técnica Pomodoro</w:t>
      </w:r>
    </w:p>
    <w:p>
      <w:r>
        <w:t>La Técnica Pomodoro es una estrategia de gestión del tiempo que se basa en trabajar en intervalos cortos y concentrados, seguidos de breves descansos. La idea es que al trabajar durante 25 minutos y luego tomar un descanso de 5, se mejora la concentración y se reduce la fatiga mental. Al final de cuatro "pomodoros", se toma un descanso más largo de 15 a 30 minutos.</w:t>
      </w:r>
    </w:p>
    <w:p>
      <w:r>
        <w:t>Laura implementó la Técnica Pomodoro en su rutina de estudio. Al principio, le resultaba difícil concentrarse durante 25 minutos, pero con la práctica se fue acostumbrando. Esto no solo le ayudó a ser más productiva, sino que también hizo que el proceso de estudio fuera más agradable, ya que sabía que después de un corto período de trabajo podría relajarse un momento.</w:t>
      </w:r>
    </w:p>
    <w:p>
      <w:r>
        <w:t>### Manteniendo la Motivación</w:t>
      </w:r>
    </w:p>
    <w:p>
      <w:r>
        <w:t>#### 1. Visualiza Tus Metas</w:t>
      </w:r>
    </w:p>
    <w:p>
      <w:r>
        <w:t>La visualización es una herramienta poderosa que puede ayudarte a mantenerte motivado y enfocado. Al imaginarte a ti mismo alcanzando tus objetivos, puedes conectar emocionalmente con el resultado deseado, lo que puede incrementar tu impulso para actuar. La clave es ser específico en tu visualización: no solo imagines el resultado, sino también el proceso y los pasos que debes seguir para llegar allí.</w:t>
      </w:r>
    </w:p>
    <w:p>
      <w:r>
        <w:t>Laura comenzó a dedicar unos minutos cada mañana a visualizar su éxito en el examen. Se imaginaba a sí misma sintiéndose segura y calmada mientras respondía las preguntas, y esto le ayudó a mantener su motivación alta a lo largo de su preparación.</w:t>
      </w:r>
    </w:p>
    <w:p>
      <w:r>
        <w:t>#### 2. Encuentra un Compañero de Responsabilidad</w:t>
      </w:r>
    </w:p>
    <w:p>
      <w:r>
        <w:t>Tener a alguien que te apoye en tus esfuerzos puede ser un gran motivador. Un compañero de responsabilidad no solo te ayuda a mantenerte en el camino, sino que también puede ofrecerte apoyo emocional y consejos prácticos. Comparte tus metas con alguien en quien confíes y establezcan juntos un plan de acción.</w:t>
      </w:r>
    </w:p>
    <w:p>
      <w:r>
        <w:t>Laura se unió a un grupo de estudio con otros compañeros de su carrera. Esto no solo le brindó la oportunidad de compartir sus dudas y conocimientos, sino que también le ayudó a mantenerse comprometida con su rutina de estudio. Al saber que otros contaban con ella, se sintió más motivada para cumplir con sus objetivos.</w:t>
      </w:r>
    </w:p>
    <w:p>
      <w:r>
        <w:t>### Reflexiona y Ajusta</w:t>
      </w:r>
    </w:p>
    <w:p>
      <w:r>
        <w:t>Es fundamental reflexionar sobre tu progreso y ajustar tu enfoque según sea necesario. Es natural encontrar obstáculos en el camino; lo importante es aprender de ellos y adaptarse. Si una estrategia no está funcionando, no dudes en probar otra. La flexibilidad es clave para mantener la constancia.</w:t>
      </w:r>
    </w:p>
    <w:p>
      <w:r>
        <w:t>Laura, por ejemplo, descubrió que algunas técnicas de estudio que había elegido no le resultaban tan efectivas como pensaba. En vez de desanimarse, decidió experimentar con diferentes métodos, como el uso de tarjetas de memoria y la realización de exámenes de práctica. Al ajustar su enfoque, encontró maneras más eficaces de absorber la información y se sintió más segura al acercarse a sus exámenes.</w:t>
      </w:r>
    </w:p>
    <w:p>
      <w:r>
        <w:t>### Checklist de Acción</w:t>
      </w:r>
    </w:p>
    <w:p>
      <w:r>
        <w:t>1. **Identifica tu tarea más postergada**: Anota la tarea que más tiendes a procrastinar y reflexiona sobre por qué te resulta tan difícil comenzar.</w:t>
        <w:br/>
        <w:t>2. **Divide la tarea en pasos**: Desglosa la tarea en acciones más pequeñas y establece plazos para cada una de ellas.</w:t>
        <w:br/>
        <w:t>3. **Implementa la Técnica Pomodoro**: Dedica 25 minutos a trabajar en la tarea seguida de un descanso de 5 minutos. Repite este ciclo al menos cuatro veces.</w:t>
      </w:r>
    </w:p>
    <w:p>
      <w:r>
        <w:t>### Acción Práctica</w:t>
      </w:r>
    </w:p>
    <w:p>
      <w:r>
        <w:t>1. **Anota tu tarea más postergada**: Escribe en un papel la tarea que has estado procrastinando y por qué.</w:t>
        <w:br/>
        <w:t>2. **Divide la tarea en pasos**: Desglosa la tarea en acciones específicas y establece plazos para cada una.</w:t>
        <w:br/>
        <w:t>3. **Aplica la Técnica Pomodoro**: Programa un temporizador y comienza a trabajar en tu tarea por 25 minutos. Después, tómate un descanso breve y repite.</w:t>
      </w:r>
    </w:p>
    <w:p>
      <w:r>
        <w:t>Superar la procrastinación es un proceso que requiere autoconocimiento y estrategias efectivas. Al implementar estas recomendaciones y mantener una mentalidad abierta, podrás desarrollar la constancia necesaria para avanzar hacia tus objetivos. Recuerda que la clave está en la acción. Cada pequeño paso que tomes te acercará más a tu meta y, con el tiempo, construirás una mente de hierro que te permitirá enfrentar cualquier desafío.</w:t>
      </w:r>
    </w:p>
    <w:p>
      <w:pPr>
        <w:pStyle w:val="Heading1"/>
      </w:pPr>
      <w:r>
        <w:t>Chapter 6: **La Motivación Intrínseca**</w:t>
      </w:r>
    </w:p>
    <w:p>
      <w:r>
        <w:t># La Motivación Intrínseca</w:t>
      </w:r>
    </w:p>
    <w:p>
      <w:r>
        <w:t>La motivación intrínseca es el motor que impulsa nuestras acciones hacia la consecución de metas personales. A diferencia de la motivación extrínseca, que depende de recompensas externas como el reconocimiento o el dinero, la motivación intrínseca proviene de nuestro interior y está relacionada con la satisfacción y el disfrute que experimentamos al realizar una actividad. En este capítulo, exploraremos la esencia de la motivación intrínseca, su importancia en la constancia y cómo podemos cultivarla para mantenernos firmes en nuestro camino hacia el éxito.</w:t>
      </w:r>
    </w:p>
    <w:p>
      <w:r>
        <w:t>## ¿Qué es la motivación intrínseca?</w:t>
      </w:r>
    </w:p>
    <w:p>
      <w:r>
        <w:t>La motivación intrínseca se puede definir como el deseo de realizar una actividad por el simple hecho de disfrutarla o encontrarle valor personal. Es el tipo de motivación que nos lleva a mejorar nuestras habilidades, a aprender cosas nuevas o a dedicar tiempo a pasatiempos que nos apasionan. Este tipo de motivación es fundamental, ya que cuando estamos impulsados por intereses internos, somos más propensos a persistir y a enfrentar los desafíos que surgen en el camino.</w:t>
      </w:r>
    </w:p>
    <w:p>
      <w:r>
        <w:t>Un ejemplo clásico de motivación intrínseca se puede observar en los niños. Cuando un niño juega, lo hace por el placer del juego en sí, no porque espere recibir una recompensa por ello. Esta pureza en la motivación es la que debemos tratar de recuperar y aplicar en nuestras vidas adultas, especialmente cuando nos enfrentamos a tareas que requieren esfuerzo y dedicación.</w:t>
      </w:r>
    </w:p>
    <w:p>
      <w:r>
        <w:t>### La diferencia entre motivación intrínseca y extrínseca</w:t>
      </w:r>
    </w:p>
    <w:p>
      <w:r>
        <w:t>Para entender mejor la motivación intrínseca, es útil contrastarla con la motivación extrínseca. La motivación extrínseca se basa en factores externos, como recompensas, reconocimiento o la presión social. Por ejemplo, una persona puede estudiar para un examen no porque disfrute del aprendizaje, sino porque desea obtener una buena calificación o evitar la desaprobación de sus padres. Aunque esta forma de motivación puede ser efectiva a corto plazo, no siempre garantiza la constancia a largo plazo.</w:t>
      </w:r>
    </w:p>
    <w:p>
      <w:r>
        <w:t>En cambio, quienes están motivados intrínsecamente tienden a ser más resilientes y a disfrutar de un proceso de aprendizaje continuo. Esto se debe a que su motivación está alineada con sus valores y deseos personales. La conexión emocional que tienen con la actividad les permite superar obstáculos con mayor facilidad y mantener un compromiso más fuerte con sus metas.</w:t>
      </w:r>
    </w:p>
    <w:p>
      <w:r>
        <w:t>### Cultivando la motivación intrínseca</w:t>
      </w:r>
    </w:p>
    <w:p>
      <w:r>
        <w:t>Para cultivar la motivación intrínseca, es fundamental que aprendamos a conectar nuestras actividades cotidianas con nuestros valores y pasiones. Aquí hay algunas estrategias que podemos implementar:</w:t>
      </w:r>
    </w:p>
    <w:p>
      <w:r>
        <w:t>1. **Encuentra tu propósito**: Reflexiona sobre por qué haces lo que haces. Pregúntate qué te apasiona y qué valor tiene para ti la tarea que estás realizando. Esta introspección te ayudará a encontrar sentido en cada acción.</w:t>
      </w:r>
    </w:p>
    <w:p>
      <w:r>
        <w:t>2. **Establece metas significativas**: En lugar de fijar metas basadas en expectativas externas, establece objetivos que realmente resuenen contigo. Por ejemplo, si te gusta la fotografía, en lugar de buscar reconocimiento en redes sociales, establece una meta de capturar una serie de imágenes que cuenten una historia personal.</w:t>
      </w:r>
    </w:p>
    <w:p>
      <w:r>
        <w:t>3. **Disfruta del proceso**: A menudo, nos enfocamos tanto en el resultado final que olvidamos disfrutar del camino. Encuentra alegría en cada paso del proceso, ya sea aprendiendo nuevas habilidades o enfrentando desafíos. El enfoque en el proceso te ayudará a mantener la motivación a largo plazo.</w:t>
      </w:r>
    </w:p>
    <w:p>
      <w:r>
        <w:t>Un caso ilustrativo es el de Clara, una joven que decidió emprender un negocio de repostería. Al principio, su motivación era obtener ingresos extra. Sin embargo, a medida que se involucró más en la creación de recetas y en la presentación de sus productos, comenzó a disfrutar de cada etapa del proceso. Su motivación cambió de ser meramente económica a ser una expresión de su creatividad. Esta transformación la llevó a ser más constante y a superar las dificultades que se presentaron en el camino.</w:t>
      </w:r>
    </w:p>
    <w:p>
      <w:r>
        <w:t>## La conexión emocional con tus metas</w:t>
      </w:r>
    </w:p>
    <w:p>
      <w:r>
        <w:t>La conexión emocional que desarrollamos con nuestras metas es un factor crucial en nuestra capacidad para mantener la constancia. Cuando nuestras metas están alineadas con nuestras emociones y valores, es más probable que persigamos nuestras aspiraciones con determinación.</w:t>
      </w:r>
    </w:p>
    <w:p>
      <w:r>
        <w:t>### Identifica tus valores</w:t>
      </w:r>
    </w:p>
    <w:p>
      <w:r>
        <w:t>Para establecer una conexión emocional con tus metas, primero debes identificar tus valores fundamentales. Reflexiona sobre lo que es realmente importante para ti. ¿Valoras la libertad? ¿La creatividad? ¿El servicio a los demás? Una vez que tengas claro cuáles son tus valores, podrás establecer metas que estén alineadas con ellos.</w:t>
      </w:r>
    </w:p>
    <w:p>
      <w:r>
        <w:t>Por ejemplo, si uno de tus valores es la salud, podrías fijarte la meta de correr una maratón. La conexión emocional que tendrás con esta meta te impulsará a entrenar, incluso en los días más difíciles, porque estarás persiguiendo algo que resuena contigo a un nivel más profundo.</w:t>
      </w:r>
    </w:p>
    <w:p>
      <w:r>
        <w:t>### Visualización y afirmaciones</w:t>
      </w:r>
    </w:p>
    <w:p>
      <w:r>
        <w:t>La visualización y las afirmaciones son herramientas poderosas que pueden ayudarte a fortalecer la conexión emocional con tus metas. Dedica unos minutos cada día a imaginarte alcanzando tus objetivos. Visualiza no solo el resultado final, sino también el proceso y las emociones que sentirás al lograrlo.</w:t>
      </w:r>
    </w:p>
    <w:p>
      <w:r>
        <w:t>Las afirmaciones son otra técnica efectiva. Repite en voz alta frases que refuercen tu compromiso con tus metas. Por ejemplo: "Estoy en el camino correcto hacia mis objetivos" o "Cada día soy más fuerte y más constante". Estas afirmaciones pueden ayudarte a mantener un enfoque positivo y a reforzar tu motivación intrínseca.</w:t>
      </w:r>
    </w:p>
    <w:p>
      <w:r>
        <w:t>## La importancia de la autoeficacia</w:t>
      </w:r>
    </w:p>
    <w:p>
      <w:r>
        <w:t>La autoeficacia, o la creencia en nuestra capacidad para alcanzar metas, juega un papel fundamental en la motivación intrínseca. Cuando creemos en nuestras habilidades, es más probable que nos comprometamos con nuestras metas y que perseveremos ante los desafíos.</w:t>
      </w:r>
    </w:p>
    <w:p>
      <w:r>
        <w:t>### Construyendo autoeficacia</w:t>
      </w:r>
    </w:p>
    <w:p>
      <w:r>
        <w:t>Existen varias formas de desarrollar la autoeficacia. Uno de los métodos más efectivos es establecer metas pequeñas y alcanzables. Al lograr estas metas, aumentamos nuestra confianza en nuestras habilidades. Con el tiempo, podemos ir aumentando la dificultad de nuestras metas, pero siempre asegurándonos de que sean alcanzables.</w:t>
      </w:r>
    </w:p>
    <w:p>
      <w:r>
        <w:t>Por ejemplo, si deseas escribir un libro, en lugar de fijarte la meta de escribir un capítulo completo cada semana, comienza por establecer la meta de escribir 200 palabras al día. A medida que logres esta pequeña meta, tu confianza crecerá, y podrás expandir tus objetivos.</w:t>
      </w:r>
    </w:p>
    <w:p>
      <w:r>
        <w:t>### Celebrando los logros</w:t>
      </w:r>
    </w:p>
    <w:p>
      <w:r>
        <w:t>Es fundamental reconocer y celebrar cada logro, por pequeño que sea. Esto refuerza la autoeficacia y alimenta la motivación intrínseca. Cada vez que completes una tarea o logres una meta, tómate el tiempo para reflexionar sobre el esfuerzo que has realizado y el progreso que has logrado. Esta práctica no solo te motivará a seguir adelante, sino que también te recordará la capacidad que tienes para superar obstáculos.</w:t>
      </w:r>
    </w:p>
    <w:p>
      <w:r>
        <w:t>## Checklist de acciones concretas</w:t>
      </w:r>
    </w:p>
    <w:p>
      <w:r>
        <w:t>Para ayudarte a cultivar la motivación intrínseca en tu vida diaria, aquí tienes un checklist con tres acciones concretas que puedes implementar:</w:t>
      </w:r>
    </w:p>
    <w:p>
      <w:r>
        <w:t>1. **Reflexiona sobre tus pasiones**: Dedica unos minutos a escribir una lista de actividades que realmente disfrutas. Pregúntate qué te motiva a hacer esas actividades y cómo puedes incorporar más de ellas en tu vida.</w:t>
      </w:r>
    </w:p>
    <w:p>
      <w:r>
        <w:t>2. **Establece metas alineadas con tus valores**: Toma una de las actividades de tu lista de pasiones y establece una meta relacionada. Asegúrate de que esta meta sea específica, medible y realista.</w:t>
      </w:r>
    </w:p>
    <w:p>
      <w:r>
        <w:t>3. **Visualiza tu éxito**: Cada mañana, dedica cinco minutos a visualizarte alcanzando tu meta. Siente las emociones de ese logro y repite afirmaciones que refuercen tu compromiso.</w:t>
      </w:r>
    </w:p>
    <w:p>
      <w:r>
        <w:t>## Acción Práctica</w:t>
      </w:r>
    </w:p>
    <w:p>
      <w:r>
        <w:t xml:space="preserve">**1. Descubre tus pasiones**: Haz una lista de al menos cinco actividades que disfrutes y que te hagan sentir bien.  </w:t>
        <w:br/>
        <w:t xml:space="preserve">**2. Define tus metas**: Establece una meta que esté alineada con una de tus pasiones.  </w:t>
        <w:br/>
        <w:t>**3. Practica la visualización**: Dedica cinco minutos al día para visualizarte logrando esa meta y siente la emoción del éxito.</w:t>
      </w:r>
    </w:p>
    <w:p>
      <w:r>
        <w:t>Cultivar la motivación intrínseca es un proceso continuo que requiere autoconocimiento y dedicación. Al centrarte en lo que realmente te apasiona y alinear tus acciones con tus valores, podrás desarrollar una mente de hierro que te permitirá mantener la constancia en cualquier emprendimiento. Recuerda que la motivación intrínseca no solo te llevará a alcanzar tus metas, sino que también te brindará una profunda satisfacción personal en el camino.</w:t>
      </w:r>
    </w:p>
    <w:p>
      <w:pPr>
        <w:pStyle w:val="Heading1"/>
      </w:pPr>
      <w:r>
        <w:t>Chapter 7: **Manejo del Estrés y la Ansiedad**</w:t>
      </w:r>
    </w:p>
    <w:p>
      <w:r>
        <w:t># Manejo del Estrés y la Ansiedad</w:t>
      </w:r>
    </w:p>
    <w:p>
      <w:r>
        <w:t>La vida moderna, con su ritmo acelerado y sus constantes demandas, puede convertirse en un campo de batalla para nuestra salud mental. Estrés y ansiedad son dos de los enemigos más comunes que enfrentamos en nuestra búsqueda de una disciplina total. Sin embargo, aprender a manejarlos de manera efectiva es crucial para mantener la constancia sin rendirnos en nuestros objetivos. Este capítulo se centra en las estrategias que puedes implementar para controlar el estrés y la ansiedad, permitiéndote así desarrollar una mente de hierro capaz de resistir las adversidades.</w:t>
      </w:r>
    </w:p>
    <w:p>
      <w:r>
        <w:t>## Comprender el Estrés y la Ansiedad</w:t>
      </w:r>
    </w:p>
    <w:p>
      <w:r>
        <w:t>El primer paso para manejar el estrés y la ansiedad es entender qué son y cómo afectan nuestro cuerpo y mente. El estrés es una respuesta natural del organismo ante situaciones que percibimos como amenazantes. Puede ser positivo en pequeñas dosis, ya que nos impulsa a actuar y a resolver problemas. Sin embargo, cuando se vuelve crónico, puede afectar nuestra salud física y mental.</w:t>
      </w:r>
    </w:p>
    <w:p>
      <w:r>
        <w:t>La ansiedad, por su parte, es una respuesta emocional que puede manifestarse como preocupación excesiva, miedo o aprehensión ante situaciones futuras. Aunque es normal sentir ansiedad en ciertas circunstancias, un nivel elevado o persistente puede interferir con nuestra vida diaria y con nuestros esfuerzos por mantener la disciplina y la motivación.</w:t>
      </w:r>
    </w:p>
    <w:p>
      <w:r>
        <w:t>### Estrategias para el Manejo del Estrés</w:t>
      </w:r>
    </w:p>
    <w:p>
      <w:r>
        <w:t>1. **Identificación de Estresores**: El primer paso para manejar el estrés es identificar qué situaciones o aspectos de tu vida lo generan. Haz una lista de tus principales estresores, ya sean laborales, familiares o personales. Reconocer estos factores te permitirá tener un mayor control sobre ellos.</w:t>
      </w:r>
    </w:p>
    <w:p>
      <w:r>
        <w:t>2. **Técnicas de Relajación**: Implementa técnicas de relajación en tu rutina diaria. La respiración profunda, la meditación y el yoga son herramientas efectivas para reducir los niveles de estrés. Por ejemplo, puedes dedicar 10 minutos al día a practicar la respiración consciente. Siéntate en un lugar tranquilo, cierra los ojos y respira profundamente, concentrándote en cada inhalación y exhalación. Esto te ayudará a liberar tensiones acumuladas y a calmar tu mente.</w:t>
      </w:r>
    </w:p>
    <w:p>
      <w:r>
        <w:t>3. **Organización y Planificación**: Mantener una buena organización en tu vida diaria puede reducir significativamente el estrés. Utiliza herramientas como agendas o aplicaciones para gestionar tus tareas y compromisos. Establecer prioridades y plazos realistas te permitirá tener un mayor control sobre tus actividades, evitando la sensación de agobio.</w:t>
      </w:r>
    </w:p>
    <w:p>
      <w:r>
        <w:t>## Enfrentando la Ansiedad</w:t>
      </w:r>
    </w:p>
    <w:p>
      <w:r>
        <w:t>La ansiedad puede ser debilitante, especialmente cuando se convierte en un obstáculo para alcanzar nuestras metas. Para manejarla de manera efectiva, es importante adoptar un enfoque proactivo.</w:t>
      </w:r>
    </w:p>
    <w:p>
      <w:r>
        <w:t>### Reestructuración Cognitiva</w:t>
      </w:r>
    </w:p>
    <w:p>
      <w:r>
        <w:t>La reestructuración cognitiva es una técnica psicológica que consiste en identificar y cambiar patrones de pensamiento negativos. Cuando sientas que la ansiedad comienza a apoderarse de ti, pregúntate: “¿Es esto realmente cierto?” o “¿Cuál es la evidencia que tengo para pensar de esta manera?”. Reemplaza esos pensamientos negativos por afirmaciones más realistas y positivas. Por ejemplo, si piensas “No puedo lograr esto”, cámbialo por “Estoy trabajando en ello y estoy mejorando cada día”.</w:t>
      </w:r>
    </w:p>
    <w:p>
      <w:r>
        <w:t>### Ejercicio Físico Regular</w:t>
      </w:r>
    </w:p>
    <w:p>
      <w:r>
        <w:t>El ejercicio es una de las formas más efectivas de combatir la ansiedad. La actividad física libera endorfinas, sustancias químicas en el cerebro que actúan como analgésicos naturales y mejoran tu estado de ánimo. No necesitas realizar entrenamientos intensos; simplemente caminar durante 30 minutos al día puede hacer una gran diferencia. Considera inscribirte en una clase de baile o unirte a un grupo de caminatas en tu comunidad, como el que organiza el parque local cada sábado. La actividad física no solo te ayudará a sentirte mejor, sino que también te brindará la oportunidad de socializar y disfrutar de un ambiente relajado.</w:t>
      </w:r>
    </w:p>
    <w:p>
      <w:r>
        <w:t>### Establecer Rutinas de Sueño</w:t>
      </w:r>
    </w:p>
    <w:p>
      <w:r>
        <w:t>La calidad del sueño tiene un impacto significativo en nuestros niveles de ansiedad. Establecer una rutina de sueño regular ayudará a tu cuerpo a descansar y recuperarse adecuadamente. Intenta acostarte y levantarte a la misma hora todos los días, incluso los fines de semana. Además, crea un ambiente propicio para el descanso: oscurece la habitación, evita las pantallas antes de dormir y considera practicar técnicas de relajación antes de acostarte.</w:t>
      </w:r>
    </w:p>
    <w:p>
      <w:r>
        <w:t>## La Importancia del Apoyo Social</w:t>
      </w:r>
    </w:p>
    <w:p>
      <w:r>
        <w:t>No subestimes el poder del apoyo social en el manejo del estrés y la ansiedad. Hablar con amigos, familiares o profesionales puede ofrecerte nuevas perspectivas y ayudarte a sentirte menos solo en tus luchas.</w:t>
      </w:r>
    </w:p>
    <w:p>
      <w:r>
        <w:t>### Crear una Red de Apoyo</w:t>
      </w:r>
    </w:p>
    <w:p>
      <w:r>
        <w:t>Construir una red de apoyo sólida puede ser un recurso invaluable. Comparte tus preocupaciones con personas de confianza y no dudes en pedir ayuda cuando la necesites. Por ejemplo, puedes formar un grupo de apoyo con amigos que también estén buscando desarrollar una mente de hierro. Reúnanse semanalmente para compartir sus logros, desafíos y estrategias para manejar el estrés y la ansiedad. Esto no solo fortalecerá sus vínculos, sino que también fomentará un ambiente de apoyo mutuo.</w:t>
      </w:r>
    </w:p>
    <w:p>
      <w:r>
        <w:t>### Buscar Ayuda Profesional</w:t>
      </w:r>
    </w:p>
    <w:p>
      <w:r>
        <w:t>Si sientes que el estrés y la ansiedad son abrumadores, no dudes en buscar la ayuda de un profesional. Un terapeuta o consejero puede ofrecerte herramientas y estrategias personalizadas para enfrentar tus desafíos. Muchas veces, tener un espacio seguro donde expresar tus sentimientos puede ser muy liberador y te permitirá avanzar hacia tus metas con mayor claridad y enfoque.</w:t>
      </w:r>
    </w:p>
    <w:p>
      <w:r>
        <w:t>## Checklist de Acción</w:t>
      </w:r>
    </w:p>
    <w:p>
      <w:r>
        <w:t>Para ayudarte a implementar lo aprendido en este capítulo, aquí tienes un checklist de acciones concretas que puedes llevar a cabo:</w:t>
      </w:r>
    </w:p>
    <w:p>
      <w:r>
        <w:t>1. **Identifica tus estresores**: Haz una lista de las situaciones que más te generan estrés en tu vida diaria.</w:t>
        <w:br/>
        <w:t>2. **Establece una rutina de ejercicio**: Programa al menos 30 minutos de actividad física en tu semana. Considera actividades que disfrutes, como caminar, bailar o practicar yoga.</w:t>
        <w:br/>
        <w:t>3. **Crea un grupo de apoyo**: Contacta a amigos o familiares y organiza reuniones regulares para compartir experiencias y estrategias sobre el manejo del estrés y la ansiedad.</w:t>
      </w:r>
    </w:p>
    <w:p>
      <w:r>
        <w:t>## Acción Práctica</w:t>
      </w:r>
    </w:p>
    <w:p>
      <w:r>
        <w:t>**1. Reflexiona sobre tus estresores**: Dedica unos minutos a escribir tus principales fuentes de estrés y ansiedades. Esto te ayudará a tomar conciencia de lo que necesitas manejar.</w:t>
      </w:r>
    </w:p>
    <w:p>
      <w:r>
        <w:t>**2. Implementa una técnica de relajación diaria**: Escoge una técnica que te atraiga (respiración profunda, meditación, yoga) y dedícale al menos 10 minutos al día.</w:t>
      </w:r>
    </w:p>
    <w:p>
      <w:r>
        <w:t>**3. Conéctate con otros**: Encuentra a alguien con quien compartir tus experiencias y establece un encuentro semanal para hablar sobre tus avances y desafíos.</w:t>
      </w:r>
    </w:p>
    <w:p>
      <w:r>
        <w:t>Manejar el estrés y la ansiedad no es solo un acto de supervivencia; es un paso fundamental para cultivar una mente de hierro. A medida que implementas estas estrategias, estarás mejor equipado para enfrentar los desafíos que se presenten en tu camino y, sobre todo, para mantener la constancia en la búsqueda de tus objetivos.</w:t>
      </w:r>
    </w:p>
    <w:p>
      <w:pPr>
        <w:pStyle w:val="Heading1"/>
      </w:pPr>
      <w:r>
        <w:t>Chapter 8: **La Importancia del Entorno**</w:t>
      </w:r>
    </w:p>
    <w:p>
      <w:r>
        <w:t># La Importancia del Entorno</w:t>
      </w:r>
    </w:p>
    <w:p>
      <w:r>
        <w:t>En nuestro viaje hacia la disciplina total y la constancia, uno de los factores más influyentes, aunque a menudo subestimado, es el entorno que nos rodea. El entorno no solo se refiere a nuestro espacio físico, sino también a las personas que nos acompañan, las actividades que realizamos y las influencias constantes que nos afectan. Este capítulo explora cómo un entorno positivo y motivador puede ser la clave para mantener una mente de hierro.</w:t>
      </w:r>
    </w:p>
    <w:p>
      <w:r>
        <w:t>## 1. El Entorno Físico</w:t>
      </w:r>
    </w:p>
    <w:p>
      <w:r>
        <w:t>El entorno físico en el que vivimos y trabajamos tiene un impacto significativo en nuestro bienestar mental y emocional. Un espacio desordenado o poco inspirador puede generar distracciones y estrés, mientras que un entorno limpio y organizado puede fomentar la concentración y la productividad. A continuación, exploraremos cómo puedes transformar tu espacio para favorecer una mentalidad enfocada y constante.</w:t>
      </w:r>
    </w:p>
    <w:p>
      <w:r>
        <w:t>### La organización como aliada</w:t>
      </w:r>
    </w:p>
    <w:p>
      <w:r>
        <w:t>La organización es fundamental para crear un entorno propicio. Dedica tiempo a limpiar y organizar tu espacio de trabajo. Esto no solo mejora la estética, sino que también puede influir en tu estado de ánimo. Un estudio realizado en la Universidad de Princeton demostró que el desorden puede dificultar nuestra capacidad para concentrarnos. La creación de un espacio ordenado permite que tu mente fluya con mayor libertad.</w:t>
      </w:r>
    </w:p>
    <w:p>
      <w:r>
        <w:t>Imagina que trabajas en una oficina desordenada, con papeles por todas partes y objetos que te distraen. Es probable que te cueste concentrarte en tus tareas. Por el contrario, si dedicas unos minutos cada día a mantener tu espacio limpio y organizado, notarás un aumento en tu productividad y una mayor claridad mental. Así que, haz de la organización un hábito diario.</w:t>
      </w:r>
    </w:p>
    <w:p>
      <w:r>
        <w:t>### Personaliza tu espacio</w:t>
      </w:r>
    </w:p>
    <w:p>
      <w:r>
        <w:t>Además de organizar, personalizar tu entorno puede ser un gran motivador. Agrega elementos que te inspiren, como fotografías de tus seres queridos, citas motivacionales o plantas que aporten vida a tu espacio. Un estudio de la Universidad de Exeter encontró que las oficinas personalizadas aumentan la satisfacción laboral y reducen el estrés. Al rodearte de cosas que amas, tu entorno se convierte en un refugio que potencia tu energía y creatividad.</w:t>
      </w:r>
    </w:p>
    <w:p>
      <w:r>
        <w:t>Tómate un tiempo para reflexionar sobre qué elementos te hacen sentir bien y busca incorporarlos a tu espacio. Esto no solo ayudará a mantenerte motivado, sino que también te recordará tus objetivos y sueños cada vez que mires a tu alrededor.</w:t>
      </w:r>
    </w:p>
    <w:p>
      <w:r>
        <w:t>## 2. Las Personas que Nos Rodean</w:t>
      </w:r>
    </w:p>
    <w:p>
      <w:r>
        <w:t>El impacto de las personas en nuestro entorno es innegable. La calidad de nuestras relaciones y las interacciones que tenemos con los demás pueden influir en nuestro estado emocional y en nuestra capacidad para mantenernos constantes en nuestras metas. Aquí nos centraremos en la importancia de rodearte de personas que te impulsen y te apoyen.</w:t>
      </w:r>
    </w:p>
    <w:p>
      <w:r>
        <w:t>### La influencia del círculo social</w:t>
      </w:r>
    </w:p>
    <w:p>
      <w:r>
        <w:t>Las personas con las que pasamos tiempo tienen un efecto directo en nuestros hábitos y actitudes. Si te rodeas de personas que son positivas, motivadas y disciplinadas, es más probable que adoptes esas mismas características. Por el contrario, estar en un ambiente negativo puede arrastrarte hacia abajo y hacer que te desanimes en tus esfuerzos.</w:t>
      </w:r>
    </w:p>
    <w:p>
      <w:r>
        <w:t>Piensa en tu círculo social. ¿Son personas que te inspiran y apoyan en tus metas? Si la respuesta es no, puede ser un buen momento para reevaluar tus relaciones. Considera la historia de Ana, una joven emprendedora que, al rodearse de otros empresarios, encontró no solo apoyo emocional, sino también valiosas conexiones que la ayudaron a avanzar en su negocio. La influencia de un grupo motivado puede ser el impulso que necesitas para seguir adelante en momentos de duda.</w:t>
      </w:r>
    </w:p>
    <w:p>
      <w:r>
        <w:t>### Crear un grupo de apoyo</w:t>
      </w:r>
    </w:p>
    <w:p>
      <w:r>
        <w:t>Formar un grupo de apoyo puede ser una estrategia efectiva para fortalecer tu constancia. Este grupo puede estar compuesto por amigos, familiares o colegas que comparten tus objetivos y aspiraciones. Realizar reuniones periódicas para compartir experiencias, retos y progresos puede generar un sentido de responsabilidad y comunidad.</w:t>
      </w:r>
    </w:p>
    <w:p>
      <w:r>
        <w:t>Cuando te sientes respaldado por otros, es más fácil mantenerse enfocado y motivado. Considera la historia de Carlos, quien, tras unirse a un grupo de corredores, descubrió que su rendimiento mejoró significativamente. Las reuniones semanales no solo lo ayudaron a mantenerse en forma, sino que también fomentaron amistades duraderas que lo impulsaron a seguir adelante.</w:t>
      </w:r>
    </w:p>
    <w:p>
      <w:r>
        <w:t>## 3. La Tecnología y el Entorno Digital</w:t>
      </w:r>
    </w:p>
    <w:p>
      <w:r>
        <w:t>En la era digital, nuestro entorno no se limita a lo físico. La tecnología juega un papel fundamental en cómo nos conectamos con el mundo y, por ende, en nuestra capacidad para mantenernos constantes. Es esencial gestionar sabiamente nuestro entorno digital para fomentar una mentalidad enfocada y productiva.</w:t>
      </w:r>
    </w:p>
    <w:p>
      <w:r>
        <w:t>### Minimiza las distracciones tecnológicas</w:t>
      </w:r>
    </w:p>
    <w:p>
      <w:r>
        <w:t>Las redes sociales, los correos electrónicos y las notificaciones constantes pueden convertirse en distracciones que interrumpen nuestro flujo de trabajo. Es fundamental establecer límites en el uso de la tecnología. Considera silenciar las notificaciones durante tus horas de trabajo y establecer horarios específicos para revisar redes sociales y correos electrónicos.</w:t>
      </w:r>
    </w:p>
    <w:p>
      <w:r>
        <w:t>Un estudio de la Universidad de California reveló que cambiar de tarea con frecuencia puede disminuir nuestra productividad en un 40%. Al reducir las distracciones tecnológicas, puedes mejorar tu enfoque y, en consecuencia, tu disciplina. Tómate el tiempo para crear un entorno digital que favorezca tu concentración y productividad.</w:t>
      </w:r>
    </w:p>
    <w:p>
      <w:r>
        <w:t>### Herramientas tecnológicas para la productividad</w:t>
      </w:r>
    </w:p>
    <w:p>
      <w:r>
        <w:t>Existen numerosas herramientas y aplicaciones diseñadas para mejorar nuestra productividad. Desde aplicaciones de gestión de tareas hasta temporizadores que te ayudan a trabajar en bloques de tiempo, la tecnología puede ser tu aliada en la búsqueda de una mente de hierro. Por ejemplo, aplicaciones como Trello o Todoist pueden ayudarte a organizar tus tareas y visualizar tus objetivos de manera efectiva.</w:t>
      </w:r>
    </w:p>
    <w:p>
      <w:r>
        <w:t>Considera implementar alguna de estas herramientas en tu rutina diaria. Dedica unos minutos a investigar y encontrar la que mejor se adapte a tus necesidades. Con el uso adecuado de la tecnología, puedes crear un entorno digital que apoye tu disciplina y constancia.</w:t>
      </w:r>
    </w:p>
    <w:p>
      <w:r>
        <w:t>## 4. La Influencia del Entorno Cultural</w:t>
      </w:r>
    </w:p>
    <w:p>
      <w:r>
        <w:t>Nuestro entorno cultural también juega un papel importante en cómo percibimos el esfuerzo y la disciplina. Las normas sociales y las expectativas culturales pueden influir en nuestras decisiones y en la forma en que abordamos nuestras metas. Es crucial estar consciente de estas influencias para poder tomar decisiones alineadas con nuestros objetivos.</w:t>
      </w:r>
    </w:p>
    <w:p>
      <w:r>
        <w:t>### Reflexiona sobre tus valores culturales</w:t>
      </w:r>
    </w:p>
    <w:p>
      <w:r>
        <w:t>Cada cultura tiene sus propias normas y expectativas en torno al trabajo y el esfuerzo. Tómate un momento para reflexionar sobre cómo estos valores han impactado tu vida. ¿Sientes presión por cumplir con ciertas expectativas? ¿O te sientes libre para perseguir tus propias metas? Identificar estas influencias puede ayudarte a tomar decisiones más informadas y alineadas con tu deseo de mantener la constancia.</w:t>
      </w:r>
    </w:p>
    <w:p>
      <w:r>
        <w:t>La historia de Laura, una estudiante universitaria que decidió estudiar en el extranjero, ejemplifica este punto. A pesar de las expectativas de su familia de que se quedara en casa y buscara un trabajo estable, Laura siguió su pasión por la educación internacional y, al hacerlo, descubrió un nuevo entorno que la motivó a superarse.</w:t>
      </w:r>
    </w:p>
    <w:p>
      <w:r>
        <w:t>### Encuentra tu propio camino</w:t>
      </w:r>
    </w:p>
    <w:p>
      <w:r>
        <w:t>Es esencial que encuentres un camino que resuene contigo, independientemente de las expectativas culturales. Esto puede significar desafiar normas y buscar nuevas experiencias. Recuerda que tu viaje es único y que el entorno cultural debe ser un impulso, no un obstáculo.</w:t>
      </w:r>
    </w:p>
    <w:p>
      <w:r>
        <w:t>No dudes en buscar comunidades que compartan tus intereses y valores. Esto no solo te proporcionará apoyo, sino que también te permitirá rodearte de personas que te inspiren a seguir adelante en tu búsqueda de la disciplina y la constancia.</w:t>
      </w:r>
    </w:p>
    <w:p>
      <w:r>
        <w:t>## Checklist de Acciones Concretas</w:t>
      </w:r>
    </w:p>
    <w:p>
      <w:r>
        <w:t>1. **Reorganiza tu espacio físico**: Dedica una hora a limpiar y organizar tu espacio de trabajo o estudio. Deshazte de lo que no necesitas y crea un ambiente agradable.</w:t>
        <w:br/>
        <w:t xml:space="preserve">   </w:t>
        <w:br/>
        <w:t>2. **Crea o únete a un grupo de apoyo**: Busca personas con objetivos similares y organiza reuniones regulares para compartir avances y motivación.</w:t>
      </w:r>
    </w:p>
    <w:p>
      <w:r>
        <w:t>3. **Establece límites tecnológicos**: Define horarios específicos para el uso de redes sociales y correos electrónicos, y emplea herramientas que te ayuden a mantenerte enfocado en tus tareas.</w:t>
      </w:r>
    </w:p>
    <w:p>
      <w:r>
        <w:t>## Acción Práctica</w:t>
      </w:r>
    </w:p>
    <w:p>
      <w:r>
        <w:t>**1. Evalúa tu entorno físico**: Haz un inventario de tu espacio y realiza cambios que fomenten la productividad y el bienestar.</w:t>
      </w:r>
    </w:p>
    <w:p>
      <w:r>
        <w:t>**2. Conéctate con personas inspiradoras**: Busca y establece contacto con individuos que compartan tus metas y aspiraciones.</w:t>
      </w:r>
    </w:p>
    <w:p>
      <w:r>
        <w:t>**3. Implementa tecnología a tu favor**: Investiga herramientas que puedan ayudarte a gestionar tus tareas y mejorar tu productividad.</w:t>
      </w:r>
    </w:p>
    <w:p>
      <w:r>
        <w:t>Crear un entorno que favorezca la disciplina y la constancia es una tarea esencial en la construcción de una mente de hierro. No subestimes el poder de tu entorno; al transformarlo, estarás dando un paso decisivo hacia la consecución de tus objetivos.</w:t>
      </w:r>
    </w:p>
    <w:p>
      <w:pPr>
        <w:pStyle w:val="Heading1"/>
      </w:pPr>
      <w:r>
        <w:t>Conclusion</w:t>
      </w:r>
    </w:p>
    <w:p>
      <w:r>
        <w:t>## Conclusión</w:t>
      </w:r>
    </w:p>
    <w:p>
      <w:r>
        <w:t>La disciplina es la clave que abre las puertas de nuestras metas y sueños. A lo largo de "Disciplina Total 4: Mente de Hierro", hemos explorado cómo mantener la constancia y superar los obstáculos que se interponen en nuestro camino. Al llegar a este punto, es crucial reflexionar sobre lo que hemos aprendido y cómo podemos aplicar estos principios en nuestra vida diaria para forjar una mente de hierro que nos permita no rendirnos nunca.</w:t>
      </w:r>
    </w:p>
    <w:p>
      <w:r>
        <w:t>### La Importancia de la Constancia</w:t>
      </w:r>
    </w:p>
    <w:p>
      <w:r>
        <w:t>La constancia no es simplemente un hábito; es una forma de vida. Es lo que nos permite levantarnos cada mañana con la determinación de avanzar hacia nuestros objetivos, sin importar las dificultades que podamos encontrar. En un mundo lleno de distracciones y tentaciones, ser constante es un desafío, pero también es una de las habilidades más valiosas que podemos cultivar.</w:t>
      </w:r>
    </w:p>
    <w:p>
      <w:r>
        <w:t>Tomemos como ejemplo a Javier, un joven emprendedor de Valencia que siempre había soñado con abrir su propia cafetería. Durante años, se enfrentó a rechazos y fracasos, pero nunca dejó que eso lo detuviera. Con cada no que recibía, Javier ajustaba su enfoque, aprendía de sus errores y se mantenía fiel a su visión. Gracias a su disciplina y constancia, hoy su cafetería es un éxito y sirve como inspiración para otros en su comunidad.</w:t>
      </w:r>
    </w:p>
    <w:p>
      <w:r>
        <w:t>### Transformando la Mentalidad</w:t>
      </w:r>
    </w:p>
    <w:p>
      <w:r>
        <w:t>Para desarrollar una "mente de hierro", es fundamental transformar nuestra mentalidad. Esto implica cambiar la manera en que percibimos los fracasos y las dificultades. En lugar de verlos como obstáculos insuperables, debemos aprender a verlos como oportunidades de aprendizaje. Cada tropiezo es una lección valiosa que nos acerca un paso más a nuestras metas.</w:t>
      </w:r>
    </w:p>
    <w:p>
      <w:r>
        <w:t>Una técnica poderosa para cultivar esta mentalidad es la visualización. Imagina tu éxito: siente la emoción de haber alcanzado tus objetivos. Esta práctica no solo motiva, sino que también establece un mapa mental que guía tus acciones hacia el logro. La visualización te permite anticipar los obstáculos y prepararte mentalmente para enfrentarlos, lo que aumenta tus probabilidades de éxito.</w:t>
      </w:r>
    </w:p>
    <w:p>
      <w:r>
        <w:t>### La Acción como Motor de Cambio</w:t>
      </w:r>
    </w:p>
    <w:p>
      <w:r>
        <w:t>La acción es el motor que impulsa la disciplina. Sin acciones concretas, incluso la mejor de las intenciones se queda en un sueño. Para ser constante, es esencial establecer un plan de acción claro y específico. Esto no significa que debas tener cada paso perfectamente definido desde el principio, pero sí es importante tener un rumbo y adaptarte a medida que avanzas.</w:t>
      </w:r>
    </w:p>
    <w:p>
      <w:r>
        <w:t>Recuerda la importancia de dividir tus metas en tareas más pequeñas y manejables. En lugar de pensar en "quiero perder 10 kilos", piensa en "haré ejercicio tres veces a la semana y cocinaré más en casa". Cada pequeño logro cuenta y te acerca a tu objetivo final. No subestimes el poder de los pequeños pasos; con el tiempo, se convierten en grandes avances.</w:t>
      </w:r>
    </w:p>
    <w:p>
      <w:r>
        <w:t>### La Comunidad como Soporte</w:t>
      </w:r>
    </w:p>
    <w:p>
      <w:r>
        <w:t>No hay que subestimar el poder de la comunidad en el proceso de mantener la constancia. Rodearte de personas que compartan tus metas y aspiraciones puede ofrecerte el apoyo y la motivación que a veces necesitamos. Ser parte de un grupo de apoyo no solo proporciona un espacio para compartir tus experiencias, sino que también te permite aprender de los demás y obtener nuevas perspectivas.</w:t>
      </w:r>
    </w:p>
    <w:p>
      <w:r>
        <w:t>Por ejemplo, en un pequeño pueblo de Andalucía, un grupo de amigos decidió formar un club de lectura enfocado en el desarrollo personal. Cada semana, se reunían para discutir un libro y compartir sus progresos en sus respectivas metas. Este espacio no solo fomentó la disciplina entre sus miembros, sino que también creó un lazo de camaradería que los impulsó a seguir adelante, incluso en momentos de duda.</w:t>
      </w:r>
    </w:p>
    <w:p>
      <w:r>
        <w:t>### Pasos Concretos para Avanzar</w:t>
      </w:r>
    </w:p>
    <w:p>
      <w:r>
        <w:t>Ahora que hemos profundizado en la importancia de la disciplina y la constancia, es momento de pasar a la acción. Aquí tienes una lista de tres acciones concretas que puedes implementar en tu vida diaria para seguir avanzando en tu camino hacia una mente de hierro:</w:t>
      </w:r>
    </w:p>
    <w:p>
      <w:r>
        <w:t>1. **Reorganiza tu espacio físico**: Dedica una hora a limpiar y organizar tu espacio de trabajo o estudio. Deshazte de lo que no necesitas y crea un ambiente agradable.</w:t>
      </w:r>
    </w:p>
    <w:p>
      <w:r>
        <w:t>2. **Crea o únete a un grupo de apoyo**: Busca personas con objetivos similares y organiza reuniones regulares para compartir avances y motivación.</w:t>
      </w:r>
    </w:p>
    <w:p>
      <w:r>
        <w:t>3. **Establece límites tecnológicos**: Define horarios específicos para el uso de redes sociales y correos electrónicos, y emplea herramientas que te ayuden a mantenerte enfocado en tus tareas.</w:t>
      </w:r>
    </w:p>
    <w:p>
      <w:r>
        <w:t>### Acción Práctica</w:t>
      </w:r>
    </w:p>
    <w:p>
      <w:r>
        <w:t>**1. Evalúa tu entorno físico**: Haz un inventario de tu espacio y realiza cambios que fomenten la productividad y el bienestar.</w:t>
      </w:r>
    </w:p>
    <w:p>
      <w:r>
        <w:t>**2. Conéctate con personas inspiradoras**: Busca y establece contacto con individuos que compartan tus metas y aspiraciones.</w:t>
      </w:r>
    </w:p>
    <w:p>
      <w:r>
        <w:t>**3. Implementa tecnología a tu favor**: Investiga herramientas que puedan ayudarte a gestionar tus tareas y mejorar tu productividad.</w:t>
      </w:r>
    </w:p>
    <w:p>
      <w:r>
        <w:t>Al concluir este viaje, recuerda que la disciplina y la constancia son habilidades que se pueden aprender y fortalecer con el tiempo. Al aplicar estos principios y acciones en tu vida diaria, estarás en el camino correcto para construir una mente de hierro que te permita enfrentar cualquier desafío sin rendirte. ¡Tu éxito está al alcance de tu 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