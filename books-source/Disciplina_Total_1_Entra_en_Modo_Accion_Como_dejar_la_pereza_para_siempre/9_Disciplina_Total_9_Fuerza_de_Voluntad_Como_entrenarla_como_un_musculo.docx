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Disciplina Total 9: Fuerza de Voluntad — Cómo entrenarla como un músculo</w:t>
      </w:r>
    </w:p>
    <w:p>
      <w:r>
        <w:t>By MICKY</w:t>
        <w:br/>
      </w:r>
    </w:p>
    <w:p>
      <w:r>
        <w:br w:type="page"/>
      </w:r>
    </w:p>
    <w:p>
      <w:pPr>
        <w:pStyle w:val="Heading1"/>
      </w:pPr>
      <w:r>
        <w:t>Table of Contents</w:t>
      </w:r>
    </w:p>
    <w:p>
      <w:r>
        <w:t>Introduction</w:t>
      </w:r>
    </w:p>
    <w:p>
      <w:r>
        <w:t>1. Introducción a la Fuerza de Voluntad</w:t>
      </w:r>
    </w:p>
    <w:p>
      <w:r>
        <w:t>2. La Ciencia Detrás de la Fuerza de Voluntad</w:t>
      </w:r>
    </w:p>
    <w:p>
      <w:r>
        <w:t>3. Comprendiendo la Disciplina</w:t>
      </w:r>
    </w:p>
    <w:p>
      <w:r>
        <w:t>4. Músculos Mentales: ¿Qué Son?</w:t>
      </w:r>
    </w:p>
    <w:p>
      <w:r>
        <w:t>5. Estrategias para Entrenar la Fuerza de Voluntad</w:t>
      </w:r>
    </w:p>
    <w:p>
      <w:r>
        <w:t>6. La Importancia de la Rutina</w:t>
      </w:r>
    </w:p>
    <w:p>
      <w:r>
        <w:t>7. Superando Obstáculos Comunes</w:t>
      </w:r>
    </w:p>
    <w:p>
      <w:r>
        <w:t>8. La Fuerza de la Motivación</w:t>
      </w:r>
    </w:p>
    <w:p>
      <w:r>
        <w:t>Conclusion</w:t>
      </w:r>
    </w:p>
    <w:p>
      <w:r>
        <w:br w:type="page"/>
      </w:r>
    </w:p>
    <w:p>
      <w:pPr>
        <w:pStyle w:val="Heading1"/>
      </w:pPr>
      <w:r>
        <w:t>Introduction</w:t>
      </w:r>
    </w:p>
    <w:p>
      <w:r>
        <w:t># Introducción</w:t>
      </w:r>
    </w:p>
    <w:p>
      <w:r>
        <w:t>La fuerza de voluntad es un tema que, a menudo, se discute pero raramente se comprende en toda su extensión. En "Disciplina Total 9: Fuerza de Voluntad — Cómo entrenarla como un músculo", exploraremos cómo esta cualidad, que parece tan intangible, puede ser cultivada y fortalecida de manera práctica y efectiva. La fuerza de voluntad no es solo un rasgo personal; es una habilidad que se puede desarrollar con el tiempo y la práctica, similar a cómo entrenamos nuestros músculos en el gimnasio. Este libro ofrece un enfoque sistemático para entender y mejorar tu fuerza de voluntad, llevándote a una vida más disciplinada y satisfactoria.</w:t>
      </w:r>
    </w:p>
    <w:p>
      <w:r>
        <w:t>## La fuerza de voluntad: un músculo por desarrollar</w:t>
      </w:r>
    </w:p>
    <w:p>
      <w:r>
        <w:t>La fuerza de voluntad no es estática; se asemeja a un músculo que puede crecer y fortalecerse. Cada vez que tomamos una decisión consciente de resistir la tentación o de actuar a pesar de la pereza, estamos ejercitando nuestra fuerza de voluntad. Sin embargo, también es importante reconocer que puede fatigarse. Así como un corredor no puede correr maratones todos los días sin descansar, nuestra capacidad de autocontrol se agota si no la cuidamos adecuadamente.</w:t>
      </w:r>
    </w:p>
    <w:p>
      <w:r>
        <w:t>Un ejemplo claro de esto se puede observar en el caso de María, una madre soltera que decidió cambiar su estilo de vida para mejorar su salud. Al principio, se sentía motivada y capaz de resistir la tentación de comer alimentos poco saludables. Sin embargo, después de una semana de esfuerzo constante, comenzó a sentir que su fuerza de voluntad disminuía. Fue entonces cuando se dio cuenta de que necesitaba un plan más estructurado que incluyera descansos y recompensas para mantener su motivación en alto. Esta experiencia ilustra cómo la fuerza de voluntad puede ser cultivada y mantenida si se aborda de manera adecuada.</w:t>
      </w:r>
    </w:p>
    <w:p>
      <w:r>
        <w:t>## Comprendiendo la ciencia detrás de la fuerza de voluntad</w:t>
      </w:r>
    </w:p>
    <w:p>
      <w:r>
        <w:t>Para entrenar nuestra fuerza de voluntad, es crucial entender cómo funciona. La investigación en psicología y neurociencia ha demostrado que la fuerza de voluntad está relacionada con el sistema de recompensa del cerebro. Cuando tomamos decisiones que requieren autocontrol, nuestro cerebro activa áreas específicas que nos recompensan con sensaciones de satisfacción al resistir la tentación. Sin embargo, este proceso puede ser agotador, y es por eso que es esencial practicar la disciplina de manera regular.</w:t>
      </w:r>
    </w:p>
    <w:p>
      <w:r>
        <w:t>Los estudios han demostrado que la práctica constante de la fuerza de voluntad puede aumentar nuestra capacidad para resistir impulsos y tomar decisiones más saludables. Por ejemplo, un estudio realizado en la Universidad de Stanford demostró que los participantes que practicaron ejercicios de autocontrol durante un período de tiempo prolongado reportaron un aumento significativo en su capacidad para tomar decisiones difíciles. Esta evidencia nos lleva a la conclusión de que la fuerza de voluntad se puede entrenar, y que cada pequeño esfuerzo cuenta.</w:t>
      </w:r>
    </w:p>
    <w:p>
      <w:r>
        <w:t>## Estrategias efectivas para fortalecer tu fuerza de voluntad</w:t>
      </w:r>
    </w:p>
    <w:p>
      <w:r>
        <w:t>Ahora que hemos visto la importancia y la ciencia detrás de la fuerza de voluntad, es hora de explorar estrategias prácticas para fortalecerla. Aquí hay tres métodos que puedes empezar a implementar en tu vida diaria:</w:t>
      </w:r>
    </w:p>
    <w:p>
      <w:r>
        <w:t>1. **Establece metas pequeñas y alcanzables**: En lugar de abrumarte con grandes objetivos, divide tus metas en pasos más pequeños. La sensación de logro que sientes al completar cada paso alimentará tu motivación y fortalecerá tu fuerza de voluntad. Por ejemplo, si tu objetivo es correr una maratón, comienza corriendo cortas distancias y aumenta gradualmente.</w:t>
      </w:r>
    </w:p>
    <w:p>
      <w:r>
        <w:t>2. **Crea un ambiente propicio**: Tu entorno puede influir en tu capacidad de autocontrol. Si te rodeas de tentaciones, será más difícil mantener tu fuerza de voluntad. Asegúrate de que tu espacio esté diseñado para apoyar tus objetivos. Si estás tratando de comer más saludablemente, por ejemplo, llena tu despensa de alimentos nutritivos y quita los snacks poco saludables.</w:t>
      </w:r>
    </w:p>
    <w:p>
      <w:r>
        <w:t>3. **Practica la gratificación diferida**: Aprender a esperar por una recompensa puede ser una herramienta poderosa para fortalecer tu fuerza de voluntad. Un ejercicio simple es establecer un tiempo de espera antes de darte un capricho. Por ejemplo, si estás tentado a comer un dulce, espera 10 minutos. Este pequeño ejercicio te ayudará a entrenar tu mente para resistir impulsos inmediatos.</w:t>
      </w:r>
    </w:p>
    <w:p>
      <w:r>
        <w:t>## La importancia de la autocompasión</w:t>
      </w:r>
    </w:p>
    <w:p>
      <w:r>
        <w:t>A menudo, la lucha por fortalecer nuestra fuerza de voluntad puede llevarnos a ser duros con nosotros mismos. Sin embargo, es crucial practicar la autocompasión durante este proceso. La autocrítica puede llevar a la frustración y al desánimo, obstaculizando nuestro progreso. Permítete cometer errores y recuerda que el camino hacia el fortalecimiento de la fuerza de voluntad es un viaje, no un destino.</w:t>
      </w:r>
    </w:p>
    <w:p>
      <w:r>
        <w:t>Incorpora momentos de reflexión y gratitud en tu rutina diaria. Esto no solo mejora tu bienestar emocional, sino que también te ayuda a mantener una perspectiva positiva sobre tus esfuerzos. Celebrar tus logros, por pequeños que sean, es fundamental para mantener la motivación y el compromiso con tus metas.</w:t>
      </w:r>
    </w:p>
    <w:p>
      <w:r>
        <w:t>## Checklist: Acciones concretas para fortalecer tu fuerza de voluntad</w:t>
      </w:r>
    </w:p>
    <w:p>
      <w:r>
        <w:t>1. **Establece una meta pequeña**: Define un objetivo específico que quieras alcanzar esta semana y haz un plan detallado para lograrlo.</w:t>
        <w:br/>
        <w:t xml:space="preserve">   </w:t>
        <w:br/>
        <w:t>2. **Diseña tu entorno**: Revisa tu espacio y elimina las distracciones o tentaciones que puedan desviar tu atención de tus metas.</w:t>
      </w:r>
    </w:p>
    <w:p>
      <w:r>
        <w:t>3. **Programa momentos de descanso**: Asegúrate de incluir pausas en tu rutina diaria para recargar tu fuerza de voluntad.</w:t>
      </w:r>
    </w:p>
    <w:p>
      <w:r>
        <w:t>### Acción práctica</w:t>
      </w:r>
    </w:p>
    <w:p>
      <w:r>
        <w:t>- **Paso 1**: Escribe una meta pequeña que desees alcanzar esta semana.</w:t>
        <w:br/>
        <w:t>- **Paso 2**: Elimina al menos una tentación de tu entorno que interfiera con tus objetivos.</w:t>
        <w:br/>
        <w:t>- **Paso 3**: Programa un tiempo específico para descansar y reflexionar sobre tus progresos.</w:t>
      </w:r>
    </w:p>
    <w:p>
      <w:r>
        <w:t>La fuerza de voluntad es un recurso valioso que podemos cultivar a lo largo de nuestra vida. Al aplicar las estrategias y conceptos presentados en este libro, no solo mejorarás tu autocontrol, sino que también te acercarás a una existencia más plena y satisfactoria. ¡Comencemos este viaje juntos!</w:t>
      </w:r>
    </w:p>
    <w:p>
      <w:pPr>
        <w:pStyle w:val="Heading1"/>
      </w:pPr>
      <w:r>
        <w:t>Chapter 1: Introducción a la Fuerza de Voluntad</w:t>
      </w:r>
    </w:p>
    <w:p>
      <w:r>
        <w:t># Introducción a la Fuerza de Voluntad</w:t>
      </w:r>
    </w:p>
    <w:p>
      <w:r>
        <w:t>La fuerza de voluntad es un concepto que ha capturado la atención de filósofos, psicólogos y entrenadores a lo largo de la historia. A menudo se le atribuye el poder de transformar nuestras intenciones en acciones, de llevarnos a alcanzar metas que parecen inalcanzables. Sin embargo, muchas personas se enfrentan a un dilema: saben lo que deben hacer para progresar, pero a menudo les falta la determinación para hacerlo. En esta introducción, exploraremos qué es la fuerza de voluntad, cómo se puede cultivar y por qué es un músculo que debemos entrenar.</w:t>
      </w:r>
    </w:p>
    <w:p>
      <w:r>
        <w:t>## ¿Qué es la fuerza de voluntad?</w:t>
      </w:r>
    </w:p>
    <w:p>
      <w:r>
        <w:t>La fuerza de voluntad puede definirse como la capacidad de resistir las tentaciones y mantener el enfoque en objetivos a largo plazo, incluso cuando se presentan distracciones. Es, en esencia, el motor que nos impulsa a tomar decisiones conscientes frente a las impulsivas. La fuerza de voluntad no es un rasgo fijo; es una habilidad que se puede desarrollar y fortalecer con práctica, similar a un músculo que se entrena en el gimnasio.</w:t>
      </w:r>
    </w:p>
    <w:p>
      <w:r>
        <w:t>La neurociencia ha demostrado que la fuerza de voluntad está ligada a la corteza prefrontal del cerebro, que es responsable de funciones como la toma de decisiones, el autocontrol y la planificación. Cuando ejercitamos nuestra fuerza de voluntad, estamos realmente entrenando esta parte de nuestro cerebro, mejorando no solo nuestra capacidad para alcanzar metas, sino también nuestra salud mental en general.</w:t>
      </w:r>
    </w:p>
    <w:p>
      <w:r>
        <w:t>## La importancia de la fuerza de voluntad en la vida diaria</w:t>
      </w:r>
    </w:p>
    <w:p>
      <w:r>
        <w:t>La fuerza de voluntad no solo afecta nuestras metas a largo plazo, sino que también juega un papel crucial en nuestra vida diaria. Desde resistir la tentación de un postre poco saludable hasta mantenernos firmes en una rutina de ejercicio, el autocontrol es fundamental para crear hábitos positivos. Las decisiones que tomamos en cada momento definen el rumbo de nuestra vida y, al cultivar nuestra fuerza de voluntad, podemos tomar decisiones más alineadas con nuestros valores y deseos.</w:t>
      </w:r>
    </w:p>
    <w:p>
      <w:r>
        <w:t>Un ejemplo local que ilustra esto es el programa "Caminando Juntos" en una pequeña comunidad de México. Este programa se centra en motivar a las personas a adoptar un estilo de vida más saludable, combinando ejercicio diario con talleres de nutrición. Los participantes han reportado no solo cambios físicos, sino también una mejora en su fuerza de voluntad. Al establecer metas y recibir apoyo, han aprendido a resistir las tentaciones del sedentarismo y la comida rápida, convirtiendo el autocontrol en una parte integral de su vida diaria.</w:t>
      </w:r>
    </w:p>
    <w:p>
      <w:r>
        <w:t>## Estrategias para desarrollar la fuerza de voluntad</w:t>
      </w:r>
    </w:p>
    <w:p>
      <w:r>
        <w:t>Desarrollar la fuerza de voluntad requiere un enfoque consciente y una serie de estrategias efectivas. Aquí hay algunas tácticas que puedes implementar en tu vida cotidiana:</w:t>
      </w:r>
    </w:p>
    <w:p>
      <w:r>
        <w:t>### 1. Establece metas claras y alcanzables</w:t>
      </w:r>
    </w:p>
    <w:p>
      <w:r>
        <w:t>El primer paso para fortalecer tu fuerza de voluntad es establecer metas claras y alcanzables. Cuando sabes exactamente lo que deseas lograr, es más fácil mantenerte enfocado. Las metas deben ser específicas, medibles, alcanzables, relevantes y limitadas en el tiempo (SMART). Por ejemplo, en lugar de decir "quiero hacer ejercicio", establece la meta de "caminar 30 minutos, cinco días a la semana durante un mes". Esta claridad no solo te dará un sentido de dirección, sino que también te permitirá medir tu progreso.</w:t>
      </w:r>
    </w:p>
    <w:p>
      <w:r>
        <w:t>### 2. Practica la gratificación retrasada</w:t>
      </w:r>
    </w:p>
    <w:p>
      <w:r>
        <w:t>La gratificación retrasada se refiere a la capacidad de resistir una recompensa inmediata para obtener una recompensa mayor en el futuro. Este es un componente esencial de la fuerza de voluntad. Puedes practicar esto en tu vida diaria al hacer pequeños sacrificios que te acerquen a tus metas. Por ejemplo, si estás tratando de ahorrar dinero, en lugar de comprar un café diario, ahorra ese dinero durante una semana y utilízalo para algo significativo al final de la semana. Esta práctica te enseñará a controlar tus impulsos y a tomar decisiones más beneficiosas a largo plazo.</w:t>
      </w:r>
    </w:p>
    <w:p>
      <w:r>
        <w:t>### 3. Rodéate de apoyo positivo</w:t>
      </w:r>
    </w:p>
    <w:p>
      <w:r>
        <w:t>El entorno en el que te encuentras puede influir significativamente en tu fuerza de voluntad. Rodéate de personas que te apoyen y te animen a alcanzar tus metas. Comparte tus objetivos con amigos y familiares para crear un sistema de rendición de cuentas. Cuando otros conocen tus intenciones, es más probable que te mantengas en el camino. Además, un entorno positivo puede ayudarte a resistir las tentaciones, ya que te sentirás más motivado al ver a otros trabajar en sus propias metas.</w:t>
      </w:r>
    </w:p>
    <w:p>
      <w:r>
        <w:t>## Mitos sobre la fuerza de voluntad</w:t>
      </w:r>
    </w:p>
    <w:p>
      <w:r>
        <w:t>A pesar de la creciente atención hacia la fuerza de voluntad, existen varios mitos que pueden obstaculizar nuestra comprensión y desarrollo de esta habilidad. Desmitificar estos conceptos erróneos puede ayudarnos a construir una relación más saludable con nuestra fuerza de voluntad.</w:t>
      </w:r>
    </w:p>
    <w:p>
      <w:r>
        <w:t>### 1. La fuerza de voluntad es un recurso ilimitado</w:t>
      </w:r>
    </w:p>
    <w:p>
      <w:r>
        <w:t>Uno de los mitos más comunes es que la fuerza de voluntad es un recurso ilimitado. La realidad es que la fuerza de voluntad puede agotarse. Al igual que un músculo, si la usas en exceso sin darle tiempo de recuperación, terminarás sintiéndote fatigado. Es importante aprender a gestionar tu energía y a no sobrecargar tu voluntad. Por ejemplo, si te enfrentas a varias decisiones difíciles en un día, es probable que tu fuerza de voluntad se vea comprometida más tarde en el día. Planifica tus momentos de mayor dificultad y permítete pausas para recargar.</w:t>
      </w:r>
    </w:p>
    <w:p>
      <w:r>
        <w:t>### 2. Algunas personas nacen con más fuerza de voluntad que otras</w:t>
      </w:r>
    </w:p>
    <w:p>
      <w:r>
        <w:t>Otro mito es que algunas personas están "destinadas" a ser más disciplinadas que otras. La verdad es que la fuerza de voluntad se puede desarrollar a través de la práctica y la perseverancia. Las personas que parecen tener una gran fuerza de voluntad a menudo han dedicado tiempo y esfuerzo a cultivar esta habilidad. Todos podemos aprender y mejorar, independientemente de nuestra situación inicial. La clave está en el compromiso y la práctica constante.</w:t>
      </w:r>
    </w:p>
    <w:p>
      <w:r>
        <w:t>## Checklist de acciones concretas</w:t>
      </w:r>
    </w:p>
    <w:p>
      <w:r>
        <w:t>1. **Establece una meta SMART**: Define un objetivo específico que deseas alcanzar en las próximas cuatro semanas. Asegúrate de que sea medible y alcanzable.</w:t>
        <w:br/>
        <w:t xml:space="preserve">   </w:t>
        <w:br/>
        <w:t>2. **Practica la gratificación retrasada**: Elige una tentación que enfrentas regularmente y comprométete a esperar un período determinado antes de ceder. Observa cómo te sientes al resistir esa tentación.</w:t>
      </w:r>
    </w:p>
    <w:p>
      <w:r>
        <w:t>3. **Crea un grupo de apoyo**: Encuentra a al menos dos personas que compartan tus objetivos y establezcan un sistema de rendición de cuentas. Reúnanse semanalmente para compartir avances y motivarse mutuamente.</w:t>
      </w:r>
    </w:p>
    <w:p>
      <w:r>
        <w:t>## Acción práctica</w:t>
      </w:r>
    </w:p>
    <w:p>
      <w:r>
        <w:t>### Pasos para entrenar tu fuerza de voluntad</w:t>
      </w:r>
    </w:p>
    <w:p>
      <w:r>
        <w:t>1. **Define tu objetivo**: Escribe una meta clara que quieras alcanzar y asegúrate de que cumpla con los criterios SMART.</w:t>
      </w:r>
    </w:p>
    <w:p>
      <w:r>
        <w:t>2. **Identifica un desafío**: Piensa en una tentación o un mal hábito que deseas superar y establece un plan para enfrentarlo.</w:t>
      </w:r>
    </w:p>
    <w:p>
      <w:r>
        <w:t>3. **Reúne tu red de apoyo**: Contacta a amigos o familiares que puedan ayudarte en tu camino y programa una reunión para discutir tus objetivos.</w:t>
      </w:r>
    </w:p>
    <w:p>
      <w:r>
        <w:t>Entrenar la fuerza de voluntad es un viaje que requiere paciencia y dedicación. Con los pasos adecuados, puedes convertir este músculo en una de tus herramientas más poderosas para lograr el éxito en cualquier área de tu vida. Recuerda, cada pequeño esfuerzo cuenta y cada día es una nueva oportunidad para fortalecer tu determinación.</w:t>
      </w:r>
    </w:p>
    <w:p>
      <w:pPr>
        <w:pStyle w:val="Heading1"/>
      </w:pPr>
      <w:r>
        <w:t>Chapter 2: La Ciencia Detrás de la Fuerza de Voluntad</w:t>
      </w:r>
    </w:p>
    <w:p>
      <w:r>
        <w:t># La Ciencia Detrás de la Fuerza de Voluntad</w:t>
      </w:r>
    </w:p>
    <w:p>
      <w:r>
        <w:t>La fuerza de voluntad es un concepto que muchos entendemos intuitivamente, pero que a menudo se nos escapa en su complejidad científica. A medida que nos adentramos en la comprensión de cómo funciona este "músculo" de la mente, descubrimos que no solo se trata de decir "no" a las tentaciones, sino de entender los mecanismos biológicos, psicológicos y sociales que la sustentan. En este capítulo, exploraremos la ciencia que hay detrás de la fuerza de voluntad, desglosando sus componentes y cómo podemos entrenarla de manera efectiva para maximizar nuestro potencial.</w:t>
      </w:r>
    </w:p>
    <w:p>
      <w:r>
        <w:t>## La Biología de la Fuerza de Voluntad</w:t>
      </w:r>
    </w:p>
    <w:p>
      <w:r>
        <w:t>La fuerza de voluntad está íntimamente relacionada con el funcionamiento del cerebro. En particular, se ha identificado que la corteza prefrontal juega un papel crucial en la toma de decisiones y el autocontrol. Esta área del cerebro es responsable de funciones como la planificación, la atención y el control de impulsos. Cuando nos enfrentamos a una tentación, es la corteza prefrontal la que nos ayuda a evaluar las consecuencias de ceder frente a la gratificación instantánea.</w:t>
      </w:r>
    </w:p>
    <w:p>
      <w:r>
        <w:t>Un estudio realizado por el psicólogo Roy Baumeister en la Universidad Estatal de Florida demostró que la fuerza de voluntad puede considerarse como un recurso limitado. En su investigación, Baumeister y su equipo encontraron que, después de realizar tareas que requieren autocontrol, los participantes mostraron un menor rendimiento en tareas posteriores que también requerían disciplina. Esto sugiere que, al igual que un músculo, la fuerza de voluntad se fatiga con el uso. Sin embargo, a diferencia de los músculos, la fuerza de voluntad puede ser fortalecida a través de la práctica y la exposición controlada a situaciones que requieren autocontrol.</w:t>
      </w:r>
    </w:p>
    <w:p>
      <w:r>
        <w:t>Un ejemplo local que ilustra esta idea se puede encontrar en los jóvenes atletas de una escuela secundaria en Madrid. Durante un programa de entrenamiento enfocado en la disciplina y el autocontrol, se observó que los estudiantes que participaron en ejercicios de autocontrol, como la meditación y el establecimiento de metas, no solo mejoraron su rendimiento deportivo, sino que también reportaron una mayor capacidad para resistir distracciones en su vida diaria.</w:t>
      </w:r>
    </w:p>
    <w:p>
      <w:r>
        <w:t>## La Psicología del Autocontrol</w:t>
      </w:r>
    </w:p>
    <w:p>
      <w:r>
        <w:t>Además de la biología, la psicología también juega un papel fundamental en la fuerza de voluntad. La teoría de la autodeterminación, propuesta por Edward Deci y Richard Ryan, sugiere que la motivación interna es clave para el autocontrol. Cuando nos sentimos motivados por razones intrínsecas, es más probable que mantengamos nuestra fuerza de voluntad. Por ejemplo, alguien que busca mejorar su salud porque realmente valora el bienestar personal tendrá una mayor resistencia a la tentación que alguien que lo hace solo por presión social.</w:t>
      </w:r>
    </w:p>
    <w:p>
      <w:r>
        <w:t>La gratificación retrasada es un concepto psicológico que se relaciona directamente con la fuerza de voluntad. Este fenómeno se refiere a la habilidad de postergar una recompensa inmediata en favor de una recompensa mayor a largo plazo. El famoso experimento del marshmallow, realizado en la década de 1970 por Walter Mischel, demostró que los niños que podían esperar para recibir dos malvaviscos en lugar de uno, más tarde mostraron un mejor desempeño académico y un mayor éxito en la vida. Este tipo de autocontrol se puede entrenar y desarrollar con el tiempo, y es un componente esencial para fortalecer la fuerza de voluntad.</w:t>
      </w:r>
    </w:p>
    <w:p>
      <w:r>
        <w:t>En la actualidad, muchas personas luchan con la gratificación instantánea debido a la tecnología y la cultura del "aquí y ahora". La capacidad de resistir la tentación de chequear el teléfono o de ceder a un antojo puede entrenarse a través de ejercicios de autocontrol y mindfulness. Al practicar la atención plena, podemos aumentar nuestra conciencia sobre los impulsos y, con ello, mejorar nuestra capacidad de controlarlos.</w:t>
      </w:r>
    </w:p>
    <w:p>
      <w:r>
        <w:t>## Factores Sociales y Ambientales</w:t>
      </w:r>
    </w:p>
    <w:p>
      <w:r>
        <w:t>La fuerza de voluntad no se desarrolla en un vacío; el entorno social y las circunstancias también influyen en nuestra capacidad para ejercer autocontrol. Las relaciones interpersonales, la cultura y el ambiente físico pueden actuar como facilitadores o impedimentos en el camino hacia el fortalecimiento de la fuerza de voluntad. Por ejemplo, estar rodeado de personas que apoyan nuestros objetivos puede aumentar nuestra motivación y, por ende, nuestra fuerza de voluntad.</w:t>
      </w:r>
    </w:p>
    <w:p>
      <w:r>
        <w:t>Un estudio realizado por la Universidad de Carolina del Sur encontró que las personas que se rodean de amigos y familiares que priorizan hábitos saludables tienen más probabilidades de adoptar esos comportamientos. En contraste, aquellos que interactúan con personas que exhiben comportamientos no saludables tienden a replicar esos hábitos. Esto resalta la importancia de crear un entorno positivo y de apoyo en el que podamos cultivar nuestra fuerza de voluntad.</w:t>
      </w:r>
    </w:p>
    <w:p>
      <w:r>
        <w:t>Además, el diseño del entorno físico puede jugar un papel crucial. Si una persona está tratando de perder peso, tener comida chatarra al alcance de la mano puede resultar en una lucha constante contra la tentación. En cambio, llenar la despensa con opciones saludables y evitar la compra de productos indeseados puede facilitar el ejercicio del autocontrol. Así, tener control sobre nuestro entorno puede ser una herramienta poderosa en el fortalecimiento de la fuerza de voluntad.</w:t>
      </w:r>
    </w:p>
    <w:p>
      <w:r>
        <w:t>## Estrategias para Entrenar la Fuerza de Voluntad</w:t>
      </w:r>
    </w:p>
    <w:p>
      <w:r>
        <w:t>Con una comprensión más profunda de la ciencia detrás de la fuerza de voluntad, podemos aplicar estrategias concretas para entrenarla de manera efectiva. Aquí hay un par de técnicas que pueden ser útiles:</w:t>
      </w:r>
    </w:p>
    <w:p>
      <w:r>
        <w:t>1. **Establecimiento de Metas SMART**: Asegúrate de que tus objetivos sean específicos, medibles, alcanzables, relevantes y temporales. Este enfoque te ayudará a mantenerte enfocado y motivado a medida que trabajas para alcanzar tus metas.</w:t>
      </w:r>
    </w:p>
    <w:p>
      <w:r>
        <w:t>2. **Práctica de la Gratificación Retrasada**: Comienza con pequeños desafíos que requieran que postergues una recompensa inmediata. Esto puede ser tan simple como esperar 10 minutos antes de ceder a un antojo o realizar una tarea que no te entusiasma antes de disfrutar de algo placentero.</w:t>
      </w:r>
    </w:p>
    <w:p>
      <w:r>
        <w:t>3. **Creación de Redes de Apoyo**: Rodéate de personas que compartan tus objetivos y que estén dispuestas a apoyarte. La rendición de cuentas social puede ser un poderoso motivador para mantenerte en el camino correcto.</w:t>
      </w:r>
    </w:p>
    <w:p>
      <w:r>
        <w:t>### Checklist de Acciones Concretas</w:t>
      </w:r>
    </w:p>
    <w:p>
      <w:r>
        <w:t>1. **Define un objetivo claro**: Escribe un objetivo específico que desees alcanzar. Asegúrate de que sea medible y alcanzable utilizando el método SMART.</w:t>
        <w:br/>
        <w:t xml:space="preserve">   </w:t>
        <w:br/>
        <w:t>2. **Identifica un desafío**: Piensa en una tentación o mal hábito específico que deseas superar. Elabora un plan de acción sobre cómo enfrentar esa tentación cuando surja.</w:t>
      </w:r>
    </w:p>
    <w:p>
      <w:r>
        <w:t>3. **Forma un grupo de apoyo**: Encuentra al menos dos personas que compartan tus metas y establece un sistema de rendición de cuentas. Programa reuniones semanales para discutir tus avances y motivarte mutuamente.</w:t>
      </w:r>
    </w:p>
    <w:p>
      <w:r>
        <w:t>## Acción práctica</w:t>
      </w:r>
    </w:p>
    <w:p>
      <w:r>
        <w:t>### Pasos para entrenar tu fuerza de voluntad</w:t>
      </w:r>
    </w:p>
    <w:p>
      <w:r>
        <w:t>1. **Establece un objetivo SMART**: Define un objetivo claro y específico que quieras alcanzar y asegúrate de que sea medible, alcanzable y relevante.</w:t>
      </w:r>
    </w:p>
    <w:p>
      <w:r>
        <w:t>2. **Ejercita la gratificación retrasada**: Selecciona una tentación que enfrentes regularmente y comprométete a esperar un período determinado antes de ceder. Reflexiona sobre cómo te sientes al resistir.</w:t>
      </w:r>
    </w:p>
    <w:p>
      <w:r>
        <w:t>3. **Crea un grupo de apoyo**: Encuentra al menos dos personas que compartan tus objetivos y establezcan un sistema de rendición de cuentas. Reúnanse semanalmente para compartir avances y motivarse mutuamente.</w:t>
      </w:r>
    </w:p>
    <w:p>
      <w:r>
        <w:t>Entrenar la fuerza de voluntad requiere compromiso y esfuerzo, pero con la comprensión adecuada de su ciencia y la aplicación de estrategias efectivas, puedes fortalecer este músculo mental y utilizarlo para alcanzar tus objetivos más ambiciosos. Recuerda, la fuerza de voluntad no es innata; es un hábito que puedes cultivar y desarrollar a lo largo del tiempo.</w:t>
      </w:r>
    </w:p>
    <w:p>
      <w:pPr>
        <w:pStyle w:val="Heading1"/>
      </w:pPr>
      <w:r>
        <w:t>Chapter 3: Comprendiendo la Disciplina</w:t>
      </w:r>
    </w:p>
    <w:p>
      <w:r>
        <w:t>## Comprendiendo la Disciplina</w:t>
      </w:r>
    </w:p>
    <w:p>
      <w:r>
        <w:t>La disciplina es un concepto que muchas veces se confunde con la rigidez o el autoritarismo. Sin embargo, entender su verdadera naturaleza es fundamental para desarrollar una fuerza de voluntad sólida. La disciplina no se trata de imponerse reglas estrictas, sino de cultivar un enfoque equilibrado y consciente hacia nuestros objetivos. En este capítulo, exploraremos qué es la disciplina, cómo se manifiesta en nuestra vida diaria y cómo podemos entrenarla para lograr una vida más plena y satisfactoria.</w:t>
      </w:r>
    </w:p>
    <w:p>
      <w:r>
        <w:t>### La esencia de la disciplina</w:t>
      </w:r>
    </w:p>
    <w:p>
      <w:r>
        <w:t>La disciplina puede definirse como la capacidad de controlar nuestras acciones y emociones para alcanzar metas a largo plazo. Es un proceso que requiere autoconocimiento, motivación y un plan claro. A menudo, nos encontramos en situaciones donde la gratificación instantánea nos tienta a abandonar nuestro camino, pero la disciplina actúa como un faro que nos guía hacia la consecución de nuestros objetivos.</w:t>
      </w:r>
    </w:p>
    <w:p>
      <w:r>
        <w:t>Un ejemplo cotidiano de disciplina se puede ver en el ámbito deportivo. Imagina a un joven futbolista que sueña con jugar en la selección nacional. Para lograrlo, debe levantarse temprano todos los días, entrenar arduamente y, a menudo, renunciar a actividades sociales. Su disciplina le permite resistir las tentaciones del momento y enfocarse en su sueño. Este tipo de compromiso no es innato; se desarrolla con el tiempo.</w:t>
      </w:r>
    </w:p>
    <w:p>
      <w:r>
        <w:t>Al comprender que la disciplina es una habilidad que se puede aprender, se abre un nuevo camino hacia el fortalecimiento de nuestra fuerza de voluntad.</w:t>
      </w:r>
    </w:p>
    <w:p>
      <w:r>
        <w:t>### La conexión entre disciplina y fuerza de voluntad</w:t>
      </w:r>
    </w:p>
    <w:p>
      <w:r>
        <w:t>La disciplina y la fuerza de voluntad están intrínsecamente relacionadas, pero no son lo mismo. La fuerza de voluntad es la capacidad de resistir las tentaciones y mantenerse enfocado en un objetivo, mientras que la disciplina implica crear un sistema y rutinas que fortalezcan esa fuerza de voluntad. En otras palabras, la disciplina es el marco en el que se entrena la fuerza de voluntad.</w:t>
      </w:r>
    </w:p>
    <w:p>
      <w:r>
        <w:t>Por ejemplo, un estudiante que desea mejorar sus calificaciones puede usar su fuerza de voluntad para resistir la tentación de ver televisión en lugar de estudiar. No obstante, si ese estudiante establece un horario de estudio y crea un ambiente propicio para aprender, está utilizando la disciplina para reforzar su fuerza de voluntad. De esta manera, la disciplina se convierte en una herramienta esencial para mantenernos en el camino correcto.</w:t>
      </w:r>
    </w:p>
    <w:p>
      <w:r>
        <w:t>### Estrategias para cultivar la disciplina</w:t>
      </w:r>
    </w:p>
    <w:p>
      <w:r>
        <w:t>Cultivar la disciplina requiere un enfoque consciente y estrategias prácticas. Aquí presento algunas técnicas que pueden ayudarte a fortalecer este aspecto fundamental de tu vida:</w:t>
      </w:r>
    </w:p>
    <w:p>
      <w:r>
        <w:t>1. **Establece rutinas**: Las rutinas son la base de la disciplina. Al crear hábitos diarios que se alineen con tus objetivos, reduces la necesidad de ejercer fuerza de voluntad constantemente. Por ejemplo, si deseas mejorar tu salud, establece un horario fijo para hacer ejercicio y preparar comidas saludables. Con el tiempo, estas acciones se convertirán en una parte natural de tu vida.</w:t>
      </w:r>
    </w:p>
    <w:p>
      <w:r>
        <w:t>2. **Divide tus objetivos en pasos pequeños**: A menudo, los grandes objetivos pueden parecer abrumadores. Dividirlos en pasos más manejables te permitirá avanzar de manera constante. Si tu objetivo es leer un libro al mes, comienza leyendo un capítulo cada día. De esta manera, mantendrás la motivación y crearás un sentido de logro.</w:t>
      </w:r>
    </w:p>
    <w:p>
      <w:r>
        <w:t>3. **Sé flexible y adapta tu enfoque**: La disciplina no significa ser rígido. Es importante ser flexible y estar dispuesto a ajustar tus planes cuando sea necesario. Si un enfoque no está funcionando, evalúa por qué y busca alternativas. Esta adaptabilidad te permitirá mantener la disciplina a largo plazo.</w:t>
      </w:r>
    </w:p>
    <w:p>
      <w:r>
        <w:t>### El poder del ambiente en la disciplina</w:t>
      </w:r>
    </w:p>
    <w:p>
      <w:r>
        <w:t>El entorno en el que te encuentras tiene un impacto significativo en tu disciplina. Si bien es esencial cultivar la fuerza de voluntad, también es crucial crear un ambiente que fomente la autodisciplina. Esto se traduce en eliminar distracciones y rodearte de elementos que te ayuden a mantener el enfoque en tus metas.</w:t>
      </w:r>
    </w:p>
    <w:p>
      <w:r>
        <w:t>Por ejemplo, si estás tratando de reducir el consumo de azúcar, es fundamental no tener dulces y golosinas en casa. De este modo, cuando te enfrentes a la tentación, será más fácil resistirla. Además, considera la posibilidad de rodearte de personas que compartan tus objetivos o que te apoyen en tu camino. Un entorno positivo puede ser un gran aliado en tu viaje hacia la disciplina.</w:t>
      </w:r>
    </w:p>
    <w:p>
      <w:r>
        <w:t>### Caso de estudio: La historia de Ana</w:t>
      </w:r>
    </w:p>
    <w:p>
      <w:r>
        <w:t>Ana es una joven emprendedora que soñaba con lanzar su propia línea de ropa ecológica. Sin embargo, se encontró con múltiples obstáculos que amenazaban su motivación y disciplina. Inicialmente, Ana trabajaba en un empleo de tiempo completo, lo que le dejaba poco tiempo para dedicarse a su proyecto. Sin embargo, decidió que su sueño valía la pena.</w:t>
      </w:r>
    </w:p>
    <w:p>
      <w:r>
        <w:t>Ana comenzó dividiendo su objetivo en pasos pequeños. En lugar de intentar lanzar su línea de ropa de inmediato, se propuso investigar sobre el mercado y diseñar una pequeña colección. Estableció una rutina diaria en la que dedicaba al menos una hora a trabajar en su emprendimiento después de su jornada laboral. Al principio, fue un desafío resistir la tentación de relajarse frente al televisor, pero con el tiempo, esa hora se convirtió en un hábito.</w:t>
      </w:r>
    </w:p>
    <w:p>
      <w:r>
        <w:t>El ambiente de Ana también cambió. Comenzó a asistir a eventos de networking y se unió a un grupo de emprendedores donde compartía sus avances y desafíos. Este entorno positivo le ayudó a mantenerse enfocada y a desarrollar su disciplina.</w:t>
      </w:r>
    </w:p>
    <w:p>
      <w:r>
        <w:t>Finalmente, tras varios meses de trabajo arduo y dedicación, Ana logró lanzar su primera colección de ropa. Su historia es un recordatorio poderoso de que la disciplina, combinada con un enfoque claro y un entorno favorable, puede llevarnos a alcanzar nuestros sueños.</w:t>
      </w:r>
    </w:p>
    <w:p>
      <w:r>
        <w:t>### Checklist de acción</w:t>
      </w:r>
    </w:p>
    <w:p>
      <w:r>
        <w:t>Para ayudarte a cultivar la disciplina en tu vida, aquí tienes un sencillo checklist de acciones que puedes implementar:</w:t>
      </w:r>
    </w:p>
    <w:p>
      <w:r>
        <w:t>1. **Establece una rutina diaria**: Dedica un tiempo específico cada día para trabajar en tus objetivos. Ya sea que se trate de ejercicio, estudio o un proyecto personal, la constancia es clave.</w:t>
      </w:r>
    </w:p>
    <w:p>
      <w:r>
        <w:t>2. **Divide tus metas en pasos concretos**: Anota un gran objetivo y desglósalo en tareas más pequeñas que puedas realizar a diario. Esto te ayudará a mantener la motivación y evitar sentirte abrumado.</w:t>
      </w:r>
    </w:p>
    <w:p>
      <w:r>
        <w:t>3. **Crea un entorno propicio para la disciplina**: Identifica las distracciones en tu vida y busca maneras de minimizarlas. Rodéate de personas que apoyen tus metas y te inspiren a mantenerte enfocado.</w:t>
      </w:r>
    </w:p>
    <w:p>
      <w:r>
        <w:t>Recuerda que la disciplina es como un músculo; cuanto más la ejercites, más fuerte se volverá. Con el tiempo y la práctica, podrás entrenar tu fuerza de voluntad y hacer de la disciplina una parte integral de tu vida.</w:t>
      </w:r>
    </w:p>
    <w:p>
      <w:r>
        <w:t>### Acción práctica</w:t>
      </w:r>
    </w:p>
    <w:p>
      <w:r>
        <w:t xml:space="preserve">**Pasos para entrenar tu disciplina**  </w:t>
        <w:br/>
        <w:t xml:space="preserve">1. **Identifica un área de tu vida donde deseas mejorar tu disciplina**: Puede ser en el ámbito personal, profesional, o de salud.  </w:t>
        <w:br/>
        <w:t xml:space="preserve">2. **Establece un objetivo claro y divide las acciones necesarias para alcanzarlo**: Anota esos pasos y ponles un plazo.  </w:t>
        <w:br/>
        <w:t>3. **Revisa y ajusta tu progreso semanalmente**: Evalúa lo que funcionó y lo que no, y ajusta tu enfoque según sea necesario.</w:t>
      </w:r>
    </w:p>
    <w:p>
      <w:r>
        <w:t>Al final del día, la disciplina es la clave para desbloquear tu potencial y alcanzar tus sueños. Con cada pequeño paso que tomes, estarás más cerca de convertirte en la mejor versión de ti mismo.</w:t>
      </w:r>
    </w:p>
    <w:p>
      <w:pPr>
        <w:pStyle w:val="Heading1"/>
      </w:pPr>
      <w:r>
        <w:t>Chapter 4: Músculos Mentales: ¿Qué Son?</w:t>
      </w:r>
    </w:p>
    <w:p>
      <w:r>
        <w:t>## Músculos Mentales: ¿Qué Son?</w:t>
      </w:r>
    </w:p>
    <w:p>
      <w:r>
        <w:t>La fuerza de voluntad, a menudo representada como un concepto abstracto, puede ser entendida de manera más efectiva si la comparamos con algo tangible y familiar: los músculos. Así como el entrenamiento físico requiere esfuerzo, constancia y técnicas específicas para desarrollar fuerza y resistencia, la fuerza de voluntad también necesita ser ejercitada y fortalecida. En este capítulo, exploraremos la naturaleza de los "músculos mentales", cómo se forman y cómo podemos entrenarlos para mejorar nuestra disciplina y alcanzar nuestras metas personales y profesionales.</w:t>
      </w:r>
    </w:p>
    <w:p>
      <w:r>
        <w:t>### La Naturaleza de los Músculos Mentales</w:t>
      </w:r>
    </w:p>
    <w:p>
      <w:r>
        <w:t>Los músculos mentales son la capacidad que tenemos de controlar nuestros pensamientos, emociones y comportamientos en situaciones desafiantes. Se manifiestan en nuestra habilidad para resistir tentaciones, mantener la concentración en tareas importantes y actuar de acuerdo con nuestros valores y objetivos a largo plazo. El investigador Roy Baumeister, un pionero en el estudio de la fuerza de voluntad, ha demostrado que esta habilidad puede ser vista como un recurso limitado, similar a un músculo que se fatiga con el uso excesivo. Esto significa que, al igual que los músculos físicos, nuestros músculos mentales necesitan descanso y recuperación.</w:t>
      </w:r>
    </w:p>
    <w:p>
      <w:r>
        <w:t>Para entender mejor cómo funcionan los músculos mentales, podemos pensar en una situación cotidiana. Imagina que estás en una reunión de trabajo con colegas y, en medio de la discusión, sientes la tentación de revisar tu teléfono móvil. Esta es una prueba de tu fuerza de voluntad: resistir la tentación de distraerte y mantener tu atención en la conversación requiere un esfuerzo consciente. Si decides ceder, se podría decir que “has ejercido” tu músculo mental, pero lo has hecho de una manera que lo debilita en lugar de fortalecerlo.</w:t>
      </w:r>
    </w:p>
    <w:p>
      <w:r>
        <w:t>### El Entrenamiento de la Fuerza de Voluntad</w:t>
      </w:r>
    </w:p>
    <w:p>
      <w:r>
        <w:t>Para que nuestros músculos mentales se fortalezcan, es esencial entrenarlos de manera regular. Aquí es donde entran en juego las técnicas específicas que podemos utilizar para desarrollar nuestra fuerza de voluntad. Una estrategia efectiva es establecer hábitos que desafíen nuestras capacidades mentales y nos empujen fuera de nuestra zona de confort. Por ejemplo, si deseas mejorar tu disciplina en el ámbito de la alimentación, podrías comenzar a preparar tus comidas con antelación. Este pequeño cambio no solo te requerirá planificar y resistir la tentación de comer de manera impulsiva, sino que también te enseñará a ser más consciente de tus elecciones.</w:t>
      </w:r>
    </w:p>
    <w:p>
      <w:r>
        <w:t>Un caso interesante que ilustra este concepto es el de Laura, una joven profesional que luchaba por mantener un equilibrio entre su trabajo y su vida personal. A menudo se encontraba trabajando hasta tarde y descuidando su salud. Decidió que era hora de ejercitar su músculo mental, así que estableció un objetivo de salir del trabajo a las 6 p.m. todos los días. Al principio, fue difícil resistir la presión de completar tareas y atender correos electrónicos, pero con el tiempo y la práctica, Laura encontró formas de gestionar mejor su tiempo y priorizar su bienestar. Esta experiencia no solo le ayudó a mejorar su salud física, sino que también fortaleció su capacidad de tomar decisiones más conscientes en otros aspectos de su vida.</w:t>
      </w:r>
    </w:p>
    <w:p>
      <w:r>
        <w:t>### Ejercicios para Fortalecer los Músculos Mentales</w:t>
      </w:r>
    </w:p>
    <w:p>
      <w:r>
        <w:t>Existen diversos ejercicios que podemos realizar para fortalecer nuestros músculos mentales. Uno de ellos es la práctica de la meditación, que nos ayuda a mejorar nuestra atención y a desarrollar una mayor conciencia sobre nuestros pensamientos. La meditación nos enseña a observar nuestras emociones sin dejarnos llevar por ellas, lo que es fundamental para cultivar la fuerza de voluntad. Al dedicar unos minutos al día a esta práctica, comenzamos a entrenar nuestra mente para resistir distracciones y cultivar la disciplina.</w:t>
      </w:r>
    </w:p>
    <w:p>
      <w:r>
        <w:t>Otro ejercicio efectivo es el establecimiento de pequeños desafíos personales. Por ejemplo, puedes proponerte no comer azúcar durante una semana o dedicar 30 minutos al día a leer un libro en lugar de ver televisión. Estas pequeñas metas no solo son alcanzables, sino que también brindan una sensación de logro que puede motivarte a seguir adelante. La clave es elegir desafíos que te saquen de tu zona de confort, pero que sean realistas y sostenibles en el tiempo.</w:t>
      </w:r>
    </w:p>
    <w:p>
      <w:r>
        <w:t>### La Importancia del Entorno</w:t>
      </w:r>
    </w:p>
    <w:p>
      <w:r>
        <w:t>Un aspecto crucial en el entrenamiento de nuestros músculos mentales es el entorno que nos rodea. Así como un atleta necesita un espacio adecuado para entrenar, nosotros también debemos crear un ambiente propicio para el desarrollo de nuestra fuerza de voluntad. Esto implica identificar y minimizar las distracciones que pueden socavar nuestros esfuerzos. Por ejemplo, si estás tratando de concentrarte en un proyecto importante, asegúrate de tener un espacio de trabajo ordenado y libre de interrupciones.</w:t>
      </w:r>
    </w:p>
    <w:p>
      <w:r>
        <w:t>Además, rodearte de personas que compartan tus objetivos y te apoyen en el camino puede marcar una diferencia significativa. Tener un grupo de apoyo o un compañero de responsabilidad puede ayudarte a mantenerte enfocado y motivado. Recuerda que la disciplina no se desarrolla en un vacío; nuestras interacciones sociales y el ambiente que cultivamos influyen directamente en nuestra capacidad para ejercitar la fuerza de voluntad.</w:t>
      </w:r>
    </w:p>
    <w:p>
      <w:r>
        <w:t>### Checklist de Acciones Concretas</w:t>
      </w:r>
    </w:p>
    <w:p>
      <w:r>
        <w:t>Para empezar a entrenar tus músculos mentales, aquí tienes un checklist de acciones concretas que puedes implementar en tu vida diaria:</w:t>
      </w:r>
    </w:p>
    <w:p>
      <w:r>
        <w:t>1. **Establece un hábito diario**: Elige una acción pequeña y específica que desees incorporar a tu rutina, como practicar la meditación durante 5 minutos cada mañana.</w:t>
      </w:r>
    </w:p>
    <w:p>
      <w:r>
        <w:t>2. **Realiza un desafío semanal**: Propón un reto que te saque de tu zona de confort, como no usar redes sociales durante una semana o dedicar tiempo a un proyecto personal que has estado posponiendo.</w:t>
      </w:r>
    </w:p>
    <w:p>
      <w:r>
        <w:t>3. **Crea un entorno favorable**: Evalúa tu espacio de trabajo y elimina las distracciones que te impiden mantenerte enfocado. Considera también rodearte de personas que te inspiren y apoyen en tus objetivos.</w:t>
      </w:r>
    </w:p>
    <w:p>
      <w:r>
        <w:t>### Acción práctica</w:t>
      </w:r>
    </w:p>
    <w:p>
      <w:r>
        <w:t>**Pasos para entrenar tus músculos mentales**</w:t>
      </w:r>
    </w:p>
    <w:p>
      <w:r>
        <w:t>1. **Dedica tiempo a la meditación**: Comienza con 5 minutos al día y aumenta gradualmente el tiempo. Esto te ayudará a mejorar tu concentración y tu capacidad para resistir distracciones.</w:t>
      </w:r>
    </w:p>
    <w:p>
      <w:r>
        <w:t>2. **Establece un reto personal**: Escoge un objetivo que te desafíe y comprométete a cumplirlo durante una semana. Anota tu progreso y reflexiona sobre tus logros y dificultades.</w:t>
      </w:r>
    </w:p>
    <w:p>
      <w:r>
        <w:t>3. **Crea un espacio de trabajo óptimo**: Organiza tu entorno eliminando distracciones. Asegúrate de que sea un lugar donde te sientas cómodo y que favorezca tu concentración.</w:t>
      </w:r>
    </w:p>
    <w:p>
      <w:r>
        <w:t>Con la práctica constante de estos pasos, te acercarás a fortalecer tus músculos mentales, mejorando así tu disciplina y tu fuerza de voluntad. Recuerda que el camino hacia el desarrollo personal es un viaje continuo, y cada pequeño esfuerzo cuenta. Al entrenar tus músculos mentales, no solo aumentarás tu capacidad para alcanzar tus metas, sino que también mejorarás tu calidad de vida en general. Al final del día, la disciplina es una herramienta poderosa que puede transformar tus sueños en realidad.</w:t>
      </w:r>
    </w:p>
    <w:p>
      <w:pPr>
        <w:pStyle w:val="Heading1"/>
      </w:pPr>
      <w:r>
        <w:t>Chapter 5: Estrategias para Entrenar la Fuerza de Voluntad</w:t>
      </w:r>
    </w:p>
    <w:p>
      <w:r>
        <w:t># Estrategias para Entrenar la Fuerza de Voluntad</w:t>
      </w:r>
    </w:p>
    <w:p>
      <w:r>
        <w:t>Entrenar la fuerza de voluntad es un proceso que requiere dedicación y constancia, al igual que el entrenamiento físico. En este capítulo, exploraremos diversas estrategias que te ayudarán a desarrollar y fortalecer tu fuerza de voluntad, convirtiéndola en un músculo mental que puedas activar en cualquier momento que lo necesites. Recuerda que cada estrategia puede ser adaptada a tu estilo de vida y a tus necesidades personales. A continuación, te presentamos algunas de las tácticas más efectivas para cultivar esta habilidad vital.</w:t>
      </w:r>
    </w:p>
    <w:p>
      <w:r>
        <w:t>## Establecer Metas Claras y Alcanzables</w:t>
      </w:r>
    </w:p>
    <w:p>
      <w:r>
        <w:t>Una de las estrategias más efectivas para entrenar la fuerza de voluntad es el establecimiento de metas claras y alcanzables. Cuando tienes un objetivo específico, es más fácil mantenerte enfocado y motivado. Sin embargo, es fundamental que estas metas sean realistas; de lo contrario, podrías sentirte abrumado y desanimado.</w:t>
      </w:r>
    </w:p>
    <w:p>
      <w:r>
        <w:t>Por ejemplo, si tu objetivo es hacer ejercicio regularmente, en lugar de proponerte entrenar durante una hora todos los días, comienza con sesiones cortas de 15 a 20 minutos, tres veces a la semana. A medida que te sientas más cómodo con esta rutina, puedes aumentar la duración y la frecuencia. Este enfoque gradual no solo te ayudará a desarrollar tu fuerza de voluntad, sino que también te permitirá disfrutar del proceso y celebrar los pequeños logros en el camino.</w:t>
      </w:r>
    </w:p>
    <w:p>
      <w:r>
        <w:t>### Listado de Metas</w:t>
      </w:r>
    </w:p>
    <w:p>
      <w:r>
        <w:t>1. **Define tu objetivo**: Escribe tu meta de manera concreta. Por ejemplo, “quiero leer un libro al mes” o “quiero correr 5 km”.</w:t>
        <w:br/>
        <w:t>2. **Desglosa el objetivo**: Divide la meta en pasos más pequeños y manejables. Si deseas leer un libro al mes, establece un objetivo de leer 10 páginas al día.</w:t>
        <w:br/>
        <w:t>3. **Establece un plazo**: Define cuándo deseas alcanzar cada uno de tus objetivos parciales. Esto te mantendrá motivado y te permitirá medir tu progreso.</w:t>
      </w:r>
    </w:p>
    <w:p>
      <w:r>
        <w:t>Al establecer metas claras, estarás creando un mapa que te guiará en tu camino hacia el desarrollo de una fuerza de voluntad más fuerte y resiliente.</w:t>
      </w:r>
    </w:p>
    <w:p>
      <w:r>
        <w:t>## Practicar la Autodisciplina</w:t>
      </w:r>
    </w:p>
    <w:p>
      <w:r>
        <w:t>La autodisciplina es la práctica de controlar tus impulsos y emociones para lograr tus objetivos. Desarrollar esta habilidad es esencial para entrenar la fuerza de voluntad. La autodisciplina no significa privarte de lo que disfrutas, sino más bien aprender a equilibrar tus deseos inmediatos con tus objetivos a largo plazo.</w:t>
      </w:r>
    </w:p>
    <w:p>
      <w:r>
        <w:t>Un método efectivo para practicar la autodisciplina es el uso de la técnica del "no". Por ejemplo, si estás en una reunión y sientes la tentación de distraerte con tu teléfono, haz un esfuerzo consciente para no hacerlo. En su lugar, concéntrate en la conversación y anota tus pensamientos. Esto fortalecerá tu capacidad para resistir tentaciones en el futuro.</w:t>
      </w:r>
    </w:p>
    <w:p>
      <w:r>
        <w:t>### Ejemplo Práctico</w:t>
      </w:r>
    </w:p>
    <w:p>
      <w:r>
        <w:t>Imagina que tienes un amigo llamado Javier, quien siempre ha luchado con su hábito de procrastinación. Un día, decidió que quería escribir un libro. En lugar de esperar a que llegara la “inspiración”, se comprometió a escribir 300 palabras cada día. Al principio, fue difícil, pero a medida que practicaba esta autodisciplina, comenzó a disfrutar del proceso y a ver el progreso tangible en su escritura. La clave fue su capacidad para decir “no” a las distracciones, lo que le permitió enfocarse en sus objetivos.</w:t>
      </w:r>
    </w:p>
    <w:p>
      <w:r>
        <w:t>## Implementar la Técnica de la "Pequeña Victoria"</w:t>
      </w:r>
    </w:p>
    <w:p>
      <w:r>
        <w:t>La técnica de la “pequeña victoria” se basa en la idea de que celebrar pequeños logros puede motivarte a seguir adelante con tu esfuerzo. Cada vez que logras completar una tarea, por pequeña que sea, es una victoria que merece ser reconocida. Esto no solo refuerza tu fuerza de voluntad, sino que también te brinda una sensación de satisfacción que te motiva a continuar.</w:t>
      </w:r>
    </w:p>
    <w:p>
      <w:r>
        <w:t>Por ejemplo, si estás trabajando en un proyecto grande, en lugar de esperar hasta que esté completamente terminado para celebrar, establece hitos intermedios. Cada vez que completes una sección o un capítulo, tómate un momento para reconocer tu esfuerzo y recompensarte de alguna manera, ya sea con un descanso, un pequeño capricho o simplemente un tiempo para reflexionar sobre lo que has logrado.</w:t>
      </w:r>
    </w:p>
    <w:p>
      <w:r>
        <w:t>### Cómo Aplicar las Pequeñas Victorias</w:t>
      </w:r>
    </w:p>
    <w:p>
      <w:r>
        <w:t>1. **Establece hitos**: Divide tus grandes proyectos en partes más pequeñas y establece fechas límite para cada uno.</w:t>
        <w:br/>
        <w:t>2. **Celebra cada logro**: Cada vez que completes un hito, tómate un momento para celebrar. Esto puede ser tan simple como compartir tu éxito con un amigo o disfrutar de un tiempo de ocio.</w:t>
        <w:br/>
        <w:t>3. **Reflexiona sobre tu progreso**: Lleva un diario donde anotes tus logros y las lecciones aprendidas en el camino. Esto te ayudará a mantener una mentalidad positiva.</w:t>
      </w:r>
    </w:p>
    <w:p>
      <w:r>
        <w:t>La celebración de pequeñas victorias no solo refuerza tu motivación, sino que también te ayuda a construir una mentalidad de crecimiento, donde cada paso cuenta hacia el logro de tus objetivos más grandes.</w:t>
      </w:r>
    </w:p>
    <w:p>
      <w:r>
        <w:t>## Cultivar la Paciencia y la Persistencia</w:t>
      </w:r>
    </w:p>
    <w:p>
      <w:r>
        <w:t>Entrenar la fuerza de voluntad es un viaje que requiere tiempo y esfuerzo. Es importante cultivar la paciencia y la persistencia en este proceso. Muchas personas se desaniman rápidamente cuando no ven resultados inmediatos, pero es esencial recordar que el crecimiento personal es un proceso gradual.</w:t>
      </w:r>
    </w:p>
    <w:p>
      <w:r>
        <w:t>Una estrategia para fomentar la paciencia es practicar la gratitud. Cada día, dedica un momento a reflexionar sobre lo que has logrado, por pequeño que sea, y agradece el esfuerzo que has invertido. Esta práctica no solo te permitirá mantenerte positivo, sino que también te ayudará a recordar que cada acción cuenta.</w:t>
      </w:r>
    </w:p>
    <w:p>
      <w:r>
        <w:t>### Caso de Éxito Local</w:t>
      </w:r>
    </w:p>
    <w:p>
      <w:r>
        <w:t>Tomemos como ejemplo a María, una emprendedora de una pequeña comunidad que decidió abrir su propio negocio de repostería. Al principio, enfrentó muchos desafíos y no vio resultados inmediatos. Sin embargo, en lugar de rendirse, se mantuvo firme en su propósito. Cada día, dedicaba horas a perfeccionar sus recetas y a aprender sobre marketing. Con el tiempo, su esfuerzo comenzó a dar frutos y su negocio creció. María aprendió que la paciencia y la persistencia son fundamentales para alcanzar el éxito.</w:t>
      </w:r>
    </w:p>
    <w:p>
      <w:r>
        <w:t>## Checklist de Acciones Concretas</w:t>
      </w:r>
    </w:p>
    <w:p>
      <w:r>
        <w:t>Para ayudarte a entrenar tu fuerza de voluntad, aquí tienes una lista de acciones concretas que puedes comenzar a implementar hoy mismo:</w:t>
      </w:r>
    </w:p>
    <w:p>
      <w:r>
        <w:t>1. **Establece un objetivo específico**: Define una meta clara y alcanzable que te desafíe. Anótala y desglósala en pasos más pequeños.</w:t>
        <w:br/>
        <w:t xml:space="preserve">   </w:t>
        <w:br/>
        <w:t>2. **Practica la autodisciplina**: Elige una tarea diaria en la que te comprometas a no ceder a las distracciones. Por ejemplo, si trabajas en un proyecto, establece un tiempo específico para concentrarte en él sin interrupciones.</w:t>
      </w:r>
    </w:p>
    <w:p>
      <w:r>
        <w:t>3. **Celebra tus logros**: Cada vez que completes un hito, tómate un momento para reconocer tu esfuerzo. Puedes llevar un diario de logros o compartir tus éxitos con alguien que te apoye.</w:t>
      </w:r>
    </w:p>
    <w:p>
      <w:r>
        <w:t>## Acción Práctica</w:t>
      </w:r>
    </w:p>
    <w:p>
      <w:r>
        <w:t xml:space="preserve">**Pasos para entrenar tu fuerza de voluntad**  </w:t>
        <w:br/>
        <w:t xml:space="preserve">1. **Establece metas claras**: Define un objetivo específico y planifica cómo alcanzarlo.  </w:t>
        <w:br/>
        <w:t xml:space="preserve">2. **Practica la autodisciplina**: Comprométete a resistir una distracción específica cada día.  </w:t>
        <w:br/>
        <w:t>3. **Celebra tus pequeñas victorias**: Reconoce y celebra cada logro, sin importar lo pequeño que sea.</w:t>
      </w:r>
    </w:p>
    <w:p>
      <w:r>
        <w:t>Entrenar la fuerza de voluntad no es una tarea fácil, pero con las estrategias adecuadas y un enfoque constante, puedes desarrollar esta habilidad fundamental. Recuerda que cada pequeño esfuerzo cuenta y que el viaje hacia la autodisciplina y el crecimiento personal es un camino lleno de oportunidades para aprender y crecer.</w:t>
      </w:r>
    </w:p>
    <w:p>
      <w:pPr>
        <w:pStyle w:val="Heading1"/>
      </w:pPr>
      <w:r>
        <w:t>Chapter 6: La Importancia de la Rutina</w:t>
      </w:r>
    </w:p>
    <w:p>
      <w:r>
        <w:t># La Importancia de la Rutina</w:t>
      </w:r>
    </w:p>
    <w:p>
      <w:r>
        <w:t>La rutina es uno de los pilares fundamentales en el desarrollo de la fuerza de voluntad. A menudo podemos escuchar que "la práctica hace al maestro", y esta frase se aplica de manera especialmente significativa a la autodisciplina. Una rutina bien establecida no solo organiza nuestras actividades diarias, sino que también nos ayuda a cultivar un entorno propicio para la concentración y el autocontrol. En este capítulo, exploraremos cómo la rutina puede ser una herramienta poderosa para fortalecer nuestra voluntad, facilitando el camino hacia nuestras metas.</w:t>
      </w:r>
    </w:p>
    <w:p>
      <w:r>
        <w:t>## La Rutina como Base del Éxito</w:t>
      </w:r>
    </w:p>
    <w:p>
      <w:r>
        <w:t>Cuando hablamos de rutina, nos referimos a una serie de hábitos y actividades que realizamos de manera sistemática. La repetición es clave en este proceso, ya que transforma acciones que al principio requieren esfuerzo consciente en prácticas automáticas. De este modo, la rutina se convierte en una estructura que nos permite optimizar nuestro tiempo y energía.</w:t>
      </w:r>
    </w:p>
    <w:p>
      <w:r>
        <w:t>Un estudio realizado por la Universidad de Duke reveló que hasta el 45% de nuestras acciones diarias son hábitos. Esto significa que, sin darnos cuenta, la mayoría de lo que hacemos está dictado por patrones establecidos. Si esos hábitos son positivos, como hacer ejercicio regularmente o dedicar tiempo a la lectura, se convierten en aliados en nuestro camino hacia el éxito. Por el contrario, si son negativos, como procrastinar o consumir distracciones, pueden obstaculizar nuestro progreso.</w:t>
      </w:r>
    </w:p>
    <w:p>
      <w:r>
        <w:t>La importancia de la rutina se ve reflejada en la vida de personas exitosas. Por ejemplo, el reconocido chef español José Andrés, famoso por sus innovadoras técnicas culinarias, atribuye gran parte de su éxito a la disciplina que ha cultivado a través de una rutina diaria estricta. Desde el ejercicio físico por la mañana hasta la planificación de sus menús, cada elemento de su día está diseñado para maximizar su creatividad y eficiencia. Así, la rutina se convierte en el marco que permite a Andrés alcanzar sus metas y mantenerse en la cima de su profesión.</w:t>
      </w:r>
    </w:p>
    <w:p>
      <w:r>
        <w:t>## Cómo Establecer una Rutina Efectiva</w:t>
      </w:r>
    </w:p>
    <w:p>
      <w:r>
        <w:t>Para crear una rutina que fortalezca tu fuerza de voluntad, es esencial seguir algunos pasos concretos. En primer lugar, es fundamental identificar los momentos del día en los que eres más productivo. Algunas personas son más eficientes por la mañana, mientras que otras pueden dar lo mejor de sí por la tarde o la noche. Una vez que determines tu horario óptimo, puedes estructurar tus tareas más importantes en esos periodos.</w:t>
      </w:r>
    </w:p>
    <w:p>
      <w:r>
        <w:t>A continuación, es crucial que la rutina sea flexible pero consistente. Si bien es importante adherirse a un horario, también debemos ser capaces de adaptarnos a imprevistos sin que esto afecte nuestra motivación. Por ejemplo, si un día surge un compromiso inesperado, en lugar de abandonar completamente la rutina, busca la manera de ajustarla. Tal vez puedas mover tu sesión de ejercicio o dedicar un tiempo a la lectura más tarde en el día.</w:t>
      </w:r>
    </w:p>
    <w:p>
      <w:r>
        <w:t>Por último, la clave para mantener una rutina efectiva es la repetición. Al principio, puede ser desafiante seguirla, pero con el tiempo se convertirá en una segunda naturaleza. En este sentido, es útil llevar un registro de tus avances. Puedes usar una aplicación o un simple cuaderno para anotar tus logros diarios, lo que te ayudará a visualizar tu progreso y a mantener la motivación.</w:t>
      </w:r>
    </w:p>
    <w:p>
      <w:r>
        <w:t>## La Rutina y la Fuerza de Voluntad</w:t>
      </w:r>
    </w:p>
    <w:p>
      <w:r>
        <w:t>Establecer una rutina no solo organiza nuestro tiempo, sino que también fortalece nuestra fuerza de voluntad. Cada vez que seguimos nuestra rutina y completamos una tarea, estamos entrenando nuestra mente para resistir las tentaciones y mantenernos enfocados en nuestros objetivos. Este proceso es similar al entrenamiento físico: así como los músculos se fortalecen con el ejercicio regular, nuestra voluntad se afianza con la práctica constante.</w:t>
      </w:r>
    </w:p>
    <w:p>
      <w:r>
        <w:t>Un ejemplo claro de esta relación se puede observar en el mundo del deporte. Los atletas de élite, como la tenista española Garbiñe Muguruza, entrenan durante horas cada día siguiendo un régimen estricto que incluye tanto la práctica de su deporte como actividades complementarias como el yoga o la meditación. Esta rutina no solo les ayuda a mejorar sus habilidades técnicas, sino que también les proporciona la disciplina necesaria para enfrentar la presión de las competiciones. A través de la repetición y la dedicación, desarrollan una fuerza de voluntad que les permite perseverar incluso en los momentos más desafiantes.</w:t>
      </w:r>
    </w:p>
    <w:p>
      <w:r>
        <w:t>Además, una rutina bien establecida puede servir como un sistema de recompensas. Cada vez que cumplimos con nuestras tareas, podemos permitirnos un pequeño premio, ya sea un descanso, un capricho o tiempo para disfrutar de una actividad que nos guste. Este refuerzo positivo no solo hace que el proceso sea más placentero, sino que también nos anima a seguir avanzando.</w:t>
      </w:r>
    </w:p>
    <w:p>
      <w:r>
        <w:t>## Manteniendo la Motivación a Través de la Rutina</w:t>
      </w:r>
    </w:p>
    <w:p>
      <w:r>
        <w:t>La motivación es un componente esencial en cualquier proceso de cambio. Sin embargo, mantenerla a lo largo del tiempo puede ser un desafío. Aquí es donde la rutina juega un papel crucial. Al establecer horarios y hábitos claros, reducimos la necesidad de depender de la motivación diaria. En lugar de preguntarnos cada mañana si queremos ejercitar, simplemente lo hacemos porque forma parte de nuestra rutina.</w:t>
      </w:r>
    </w:p>
    <w:p>
      <w:r>
        <w:t>Un ejemplo en la vida cotidiana es el de Ana, una madre de familia que decidió implementar una rutina de ejercicios en su hogar. Al principio, le costaba encontrar la motivación para salir a correr, pero al establecer un horario fijo todas las mañanas, comenzó a ver resultados. Con el tiempo, el ejercicio se convirtió en algo natural en su día a día. Además, al involucrar a sus hijos en actividades físicas, no solo fortaleció su propia voluntad, sino que también fomentó hábitos saludables en su familia.</w:t>
      </w:r>
    </w:p>
    <w:p>
      <w:r>
        <w:t>Para mantener la motivación, es útil revisar periódicamente nuestras metas. A medida que avanzamos, es posible que nuestras prioridades cambien. Si nos encontramos en un punto en el que nuestra rutina ya no nos resulta efectiva o motivadora, es importante hacer ajustes. Puede ser tan simple como variar las actividades que realizamos o añadir nuevos desafíos. La clave es no quedarnos atrapados en una rutina monótona que pueda desmotivarnos.</w:t>
      </w:r>
    </w:p>
    <w:p>
      <w:r>
        <w:t>## Checklist de Acciones Concretas</w:t>
      </w:r>
    </w:p>
    <w:p>
      <w:r>
        <w:t>Para ayudarte a establecer y mantener una rutina efectiva que potencie tu fuerza de voluntad, aquí tienes un checklist con tres acciones concretas que puedes implementar:</w:t>
      </w:r>
    </w:p>
    <w:p>
      <w:r>
        <w:t>1. **Identifica tus momentos de máxima productividad**: Observa en qué momentos del día te sientes más enérgico y concentrado. Usa esos periodos para realizar las tareas más importantes.</w:t>
      </w:r>
    </w:p>
    <w:p>
      <w:r>
        <w:t>2. **Establece un horario flexible**: Crea un horario diario que incluya tus actividades clave, pero mantén la flexibilidad para adaptarlo a imprevistos. Asegúrate de que la rutina sea sostenible.</w:t>
      </w:r>
    </w:p>
    <w:p>
      <w:r>
        <w:t>3. **Registra tus logros**: Lleva un seguimiento de tus actividades y celebra tus pequeñas victorias. Esto te ayudará a mantener la motivación y a visualizar tu progreso.</w:t>
      </w:r>
    </w:p>
    <w:p>
      <w:r>
        <w:t>## Acción Práctica</w:t>
      </w:r>
    </w:p>
    <w:p>
      <w:r>
        <w:t>### Pasos para implementar una rutina efectiva</w:t>
      </w:r>
    </w:p>
    <w:p>
      <w:r>
        <w:t>1. **Define tus horarios productivos**: Dedica un tiempo a reflexionar sobre cuándo eres más productivo y organiza tus tareas más importantes en esos momentos.</w:t>
      </w:r>
    </w:p>
    <w:p>
      <w:r>
        <w:t>2. **Crea un horario semanal**: Diseña un plan que incluya tus actividades, asegurándote de que sea flexible y adaptable a cambios.</w:t>
      </w:r>
    </w:p>
    <w:p>
      <w:r>
        <w:t>3. **Celebra tus logros**: Al final de cada semana, revisa tus avances y reconoce tus esfuerzos. Esto te motivará a seguir adelante.</w:t>
      </w:r>
    </w:p>
    <w:p>
      <w:r>
        <w:t>Desarrollar una rutina efectiva es un proceso que requiere tiempo y dedicación. Sin embargo, al integrar estos pasos en tu vida diaria, estarás en el camino correcto para fortalecer tu fuerza de voluntad y alcanzar tus metas. Recuerda que cada pequeño esfuerzo cuenta y que, con constancia, podrás transformar tu vida.</w:t>
      </w:r>
    </w:p>
    <w:p>
      <w:pPr>
        <w:pStyle w:val="Heading1"/>
      </w:pPr>
      <w:r>
        <w:t>Chapter 7: Superando Obstáculos Comunes</w:t>
      </w:r>
    </w:p>
    <w:p>
      <w:r>
        <w:t># Superando Obstáculos Comunes</w:t>
      </w:r>
    </w:p>
    <w:p>
      <w:r>
        <w:t>La vida está llena de desafíos y obstáculos que pueden interrumpir nuestro camino hacia el éxito y el crecimiento personal. Estos obstáculos no solo son físicos, sino también mentales y emocionales. Superarlos requiere una fuerza de voluntad robusta y una mentalidad resiliente. En este capítulo, exploraremos algunos de los obstáculos más comunes que enfrentamos en nuestro viaje hacia la autodisciplina y la mejora personal, y discutiremos estrategias efectivas para superarlos.</w:t>
      </w:r>
    </w:p>
    <w:p>
      <w:r>
        <w:t>## La Procrastinación: El Enemigo Silencioso</w:t>
      </w:r>
    </w:p>
    <w:p>
      <w:r>
        <w:t>La procrastinación es uno de los obstáculos más comunes que enfrentan las personas en su día a día. Este comportamiento puede ser insidioso, ya que a menudo se justifica con razones aparentemente válidas. “Lo haré mañana”, “Tengo tiempo de sobra”, o “Necesito estar en el estado de ánimo adecuado” son solo algunas de las excusas que nos decimos a nosotros mismos. Sin embargo, esta tendencia a posponer tareas puede sabotear nuestros esfuerzos por mejorar.</w:t>
      </w:r>
    </w:p>
    <w:p>
      <w:r>
        <w:t>Un caso ejemplar es el de Claudia, una estudiante universitaria que siempre dejaba sus trabajos para el último momento. A pesar de tener un buen rendimiento académico, su ansiedad y estrés aumentaban cada vez que se acercaba la fecha de entrega. Finalmente, decidió implementar un sistema de recompensas que la motivara a comenzar sus tareas con antelación. Dividió sus trabajos en partes más pequeñas y se comprometió a hacer un poco cada día. Con ello, no solo logró reducir su ansiedad, sino que también mejoró la calidad de sus entregas.</w:t>
      </w:r>
    </w:p>
    <w:p>
      <w:r>
        <w:t>### Estrategias para Combatir la Procrastinación</w:t>
      </w:r>
    </w:p>
    <w:p>
      <w:r>
        <w:t>1. **Divide y vencerás**: Rompe tus tareas en partes más manejables. Esto hará que se sientan menos abrumadoras y más alcanzables.</w:t>
        <w:br/>
        <w:t>2. **Establece plazos personales**: Más allá de las fechas límites oficiales, establece plazos propios para cada parte de tu tarea. Esto te ayudará a mantener el impulso.</w:t>
        <w:br/>
        <w:t>3. **Recompénsate**: Cada vez que completes una tarea, date un pequeño premio. Esto puede ser un descanso, un snack favorito o incluso un episodio de tu serie preferida.</w:t>
      </w:r>
    </w:p>
    <w:p>
      <w:r>
        <w:t>## El Miedo al Fracaso</w:t>
      </w:r>
    </w:p>
    <w:p>
      <w:r>
        <w:t>El miedo al fracaso es otro obstáculo que puede inhibir nuestra capacidad para avanzar. Este miedo puede manifestarse de diversas maneras, como la falta de confianza en nuestras habilidades o la parálisis ante la toma de decisiones. Muchas personas se preguntan: “¿Qué pasará si no lo logro?” Esta mentalidad puede impedir que nos atrevamos a salir de nuestra zona de confort.</w:t>
      </w:r>
    </w:p>
    <w:p>
      <w:r>
        <w:t>Tomemos como ejemplo a Javier, un emprendedor que soñaba con lanzar su propio negocio. A pesar de tener una excelente idea, se sentía paralizado por el miedo al fracaso. Después de enfocarse en su autoconfianza y en visualizar su éxito, decidió dar el primer paso: crear un plan de negocios. Al hacerlo, se dio cuenta de que el fracaso no era el fin del mundo, sino una oportunidad para aprender y crecer.</w:t>
      </w:r>
    </w:p>
    <w:p>
      <w:r>
        <w:t>### Afrontando el Miedo al Fracaso</w:t>
      </w:r>
    </w:p>
    <w:p>
      <w:r>
        <w:t>1. **Redefine el fracaso**: Cambia tu perspectiva sobre el fracaso. Considera cada error como una lección en lugar de un final.</w:t>
        <w:br/>
        <w:t>2. **Visualiza tu éxito**: Imagina cómo te sentirías al alcanzar tus metas. Esta visualización positiva puede motivarte a tomar acción.</w:t>
        <w:br/>
        <w:t>3. **Toma pequeñas decisiones**: En lugar de lanzarte a un gran proyecto, comienza con decisiones y acciones más pequeñas. Esto te ayudará a ganar confianza gradualmente.</w:t>
      </w:r>
    </w:p>
    <w:p>
      <w:r>
        <w:t>## La Falta de Apoyo</w:t>
      </w:r>
    </w:p>
    <w:p>
      <w:r>
        <w:t>A menudo, los obstáculos que enfrentamos no son solo internos, sino también externos. La falta de apoyo de familiares, amigos o colegas puede ser desalentadora. Cuando no tenemos un sistema de apoyo, es más fácil rendirse ante las dificultades. Por otro lado, contar con personas que nos alienten puede marcar la diferencia en nuestro viaje hacia la autodisciplina.</w:t>
      </w:r>
    </w:p>
    <w:p>
      <w:r>
        <w:t>Un ejemplo de esto es el de Ana, quien decidió comenzar a hacer ejercicio después de años de inactividad. Al principio, se sentía muy sola y desmotivada. Sin embargo, una amiga se unió a ella en el gimnasio, lo que le proporcionó la motivación necesaria para continuar. Juntas establecieron metas y se animaban mutuamente, lo que fortaleció su determinación.</w:t>
      </w:r>
    </w:p>
    <w:p>
      <w:r>
        <w:t>### Construyendo un Sistema de Apoyo</w:t>
      </w:r>
    </w:p>
    <w:p>
      <w:r>
        <w:t>1. **Rodéate de personas positivas**: Busca amigos o familiares que apoyen tus metas y te alienten a seguir adelante.</w:t>
        <w:br/>
        <w:t>2. **Únete a grupos o comunidades**: Participa en grupos que compartan tus intereses o metas. Esto te proporcionará un sentido de pertenencia y motivación.</w:t>
        <w:br/>
        <w:t>3. **Comunica tus objetivos**: Habla sobre tus metas con personas cercanas. Esto no solo te hará sentir más comprometido, sino que también te brindará el apoyo que necesitas.</w:t>
      </w:r>
    </w:p>
    <w:p>
      <w:r>
        <w:t>## La Tentación de la Comodidad</w:t>
      </w:r>
    </w:p>
    <w:p>
      <w:r>
        <w:t>La zona de confort es un lugar seductor. Nos sentimos seguros y cómodos, pero permanecer en ella puede ser un obstáculo para el crecimiento personal. A menudo, las mejores oportunidades y aprendizajes se encuentran más allá de lo que conocemos y nos resulta familiar. Superar esta tentación requiere esfuerzo y una fuerte voluntad.</w:t>
      </w:r>
    </w:p>
    <w:p>
      <w:r>
        <w:t>Consideremos el caso de Luis, un profesional que llevaba años en el mismo puesto. A pesar de sentirse insatisfecho, tenía miedo de buscar un nuevo trabajo. Sin embargo, después de reflexionar sobre sus metas profesionales y personales, decidió salir de su zona de confort. Se inscribió en cursos, actualizó su currículo y comenzó a asistir a entrevistas. Aunque fue un proceso intimidante, al final consiguió un puesto que lo motivaba y lo desafiaba.</w:t>
      </w:r>
    </w:p>
    <w:p>
      <w:r>
        <w:t>### Desafiando la Comodidad</w:t>
      </w:r>
    </w:p>
    <w:p>
      <w:r>
        <w:t>1. **Establece metas audaces**: Fija objetivos que te saquen de tu zona de confort y te motiven a actuar.</w:t>
        <w:br/>
        <w:t>2. **Acepta la incomodidad**: Reconoce que sentir incomodidad es parte del crecimiento. Acepta el desafío como una oportunidad para aprender.</w:t>
        <w:br/>
        <w:t>3. **Haz un compromiso público**: Comparte tus metas con otras personas. Esto te hará sentir más accountable y te empujará a actuar.</w:t>
      </w:r>
    </w:p>
    <w:p>
      <w:r>
        <w:t>## Checklist de Acción</w:t>
      </w:r>
    </w:p>
    <w:p>
      <w:r>
        <w:t>Para ayudarte a superar estos obstáculos comunes, aquí tienes un checklist de acciones concretas que puedes implementar:</w:t>
      </w:r>
    </w:p>
    <w:p>
      <w:r>
        <w:t>1. **Haz una lista de tus tareas y divídelas en partes más pequeñas**: Al establecer plazos personales para cada parte, reducirás la ansiedad y aumentarás tu motivación.</w:t>
        <w:br/>
        <w:t xml:space="preserve">   </w:t>
        <w:br/>
        <w:t>2. **Crea un sistema de apoyo**: Habla con amigos o familiares sobre tus objetivos y busca a alguien que comparta tus metas para motivarse mutuamente.</w:t>
      </w:r>
    </w:p>
    <w:p>
      <w:r>
        <w:t>3. **Sal de tu zona de confort al menos una vez a la semana**: Realiza una actividad que te desafíe, como asistir a un evento nuevo o tomar un curso sobre un tema desconocido.</w:t>
      </w:r>
    </w:p>
    <w:p>
      <w:r>
        <w:t>## Acción Práctica</w:t>
      </w:r>
    </w:p>
    <w:p>
      <w:r>
        <w:t>### Pasos para Superar Obstáculos Comunes</w:t>
      </w:r>
    </w:p>
    <w:p>
      <w:r>
        <w:t>1. **Identifica tus principales obstáculos**: Tómate un momento para reflexionar sobre los obstáculos que te impiden avanzar y escribe los más relevantes.</w:t>
        <w:br/>
        <w:t xml:space="preserve">  </w:t>
        <w:br/>
        <w:t>2. **Desarrolla un plan de acción**: Para cada obstáculo, elabora un plan que incluya las estrategias que hemos discutido en este capítulo.</w:t>
      </w:r>
    </w:p>
    <w:p>
      <w:r>
        <w:t>3. **Ejecuta y evalúa**: Lleva a cabo tu plan, pero también evalúa regularmente tu progreso. Ajusta tu estrategia según sea necesario y celebra tus logros.</w:t>
      </w:r>
    </w:p>
    <w:p>
      <w:r>
        <w:t>Superar los obstáculos comunes en el camino hacia el desarrollo de la fuerza de voluntad es un proceso continuo. Al tomar medidas concretas y mantener una mentalidad positiva, podrás avanzar hacia tus metas con confianza y determinación. Recuerda que cada pequeño paso cuenta y que la perseverancia es clave para el éxito.</w:t>
      </w:r>
    </w:p>
    <w:p>
      <w:pPr>
        <w:pStyle w:val="Heading1"/>
      </w:pPr>
      <w:r>
        <w:t>Chapter 8: La Fuerza de la Motivación</w:t>
      </w:r>
    </w:p>
    <w:p>
      <w:r>
        <w:t># La Fuerza de la Motivación</w:t>
      </w:r>
    </w:p>
    <w:p>
      <w:r>
        <w:t>La motivación es el motor que nos impulsa hacia la acción. Sin ella, nuestros sueños y objetivos pueden parecer lejanos y difíciles de alcanzar. En este capítulo, exploraremos en profundidad la conexión entre la fuerza de voluntad y la motivación, y cómo podemos entrenar esta última para que funcione como una poderosa aliada en nuestro camino hacia la disciplina total. A través de ejemplos prácticos y estrategias efectivas, aprenderás a cultivar una motivación intrínseca que te sostenga incluso en los momentos de mayor desafío.</w:t>
      </w:r>
    </w:p>
    <w:p>
      <w:r>
        <w:t>## ¿Qué es la Motivación?</w:t>
      </w:r>
    </w:p>
    <w:p>
      <w:r>
        <w:t>La motivación es un conjunto de razones que nos llevan a actuar de una determinada manera. Puede ser intrínseca, cuando surge de nuestro interior y está relacionada con nuestros valores, intereses y deseos; o extrínseca, cuando proviene de factores externos, como recompensas o la aprobación de los demás. La clave para mantener una fuerza de voluntad sólida radica en nutrir la motivación intrínseca, ya que esta suele ser más duradera y efectiva a largo plazo.</w:t>
      </w:r>
    </w:p>
    <w:p>
      <w:r>
        <w:t>### La Motivación Intrínseca vs. Extrínseca</w:t>
      </w:r>
    </w:p>
    <w:p>
      <w:r>
        <w:t>La motivación intrínseca es aquella que proviene de la satisfacción personal que obtenemos al realizar una actividad. Por ejemplo, un amante de la música que toca un instrumento no lo hace solo para recibir aplausos, sino por el placer que le brinda crear melodías y expresarse. En contraste, la motivación extrínseca podría surgir del deseo de recibir reconocimiento o recompensas económicas. Aunque ambas formas de motivación pueden ser útiles en distintos contextos, la intrínseca tiende a generar un compromiso más profundo.</w:t>
      </w:r>
    </w:p>
    <w:p>
      <w:r>
        <w:t>Un caso local que ilustra esta diferencia es el de un joven artista de una pequeña ciudad en México. Desde niño, Juan siempre disfrutó dibujar y pintar. Al principio, lo hacía solo por el placer de expresarse. Sin embargo, cuando comenzó a participar en concursos de arte y a recibir premios, su motivación cambió. Aunque las recompensas lo impulsaron a seguir creando, pronto se dio cuenta de que la verdadera satisfacción provenía de la conexión que sentía con su arte, no de los trofeos. Este descubrimiento lo llevó a enfocarse más en su pasión y a dejar de lado la presión por cumplir con las expectativas externas.</w:t>
      </w:r>
    </w:p>
    <w:p>
      <w:r>
        <w:t>### La Motivación como Hábito</w:t>
      </w:r>
    </w:p>
    <w:p>
      <w:r>
        <w:t>Así como entrenamos nuestra fuerza de voluntad, también podemos entrenar nuestra motivación. Convertirla en un hábito requiere dedicación y práctica. Al establecer rutinas diarias que nos acerquen a nuestros objetivos, comenzamos a asociar el esfuerzo con la recompensa personal. Esto, a su vez, crea un ciclo positivo donde la acción genera motivación, y la motivación alimenta la acción.</w:t>
      </w:r>
    </w:p>
    <w:p>
      <w:r>
        <w:t>Para desarrollar este hábito, es fundamental identificar actividades que nos motiven genuinamente. Haz una lista de cosas que disfrutes hacer y busca formas de incorporarlas a tu rutina. Por ejemplo, si te apasiona la lectura, establece un horario diario de lectura. Si te gusta correr, crea un plan de entrenamiento semanal. Cada vez que te comprometas a realizar estas actividades, estarás alimentando tu motivación.</w:t>
      </w:r>
    </w:p>
    <w:p>
      <w:r>
        <w:t>## Estableciendo Metas Claras</w:t>
      </w:r>
    </w:p>
    <w:p>
      <w:r>
        <w:t>Uno de los factores más importantes para mantener la motivación es tener metas claras y alcanzables. Las metas actúan como faros que nos guían en nuestro camino, y cuando tenemos una visión clara de lo que queremos lograr, es más fácil mantenernos enfocados y motivados.</w:t>
      </w:r>
    </w:p>
    <w:p>
      <w:r>
        <w:t>### La Importancia de la Especificidad</w:t>
      </w:r>
    </w:p>
    <w:p>
      <w:r>
        <w:t>Para que una meta sea efectiva, debe ser específica y medible. En lugar de simplemente desear "estar en forma", podrías plantearte una meta como "correr 5 kilómetros en menos de 30 minutos en tres meses". Este tipo de objetivo no solo es más claro, sino que también te permite medir tu progreso. Cada pequeño avance hacia tu meta te dará un impulso de motivación que te mantendrá en movimiento.</w:t>
      </w:r>
    </w:p>
    <w:p>
      <w:r>
        <w:t>Un ejemplo práctico de este concepto lo encontramos en el caso de Ana, una madre de familia que decidió retomar su pasión por el deporte después de varios años. En lugar de fijarse el objetivo vago de "hacer ejercicio", se propuso correr en una carrera de 10 kilómetros que se llevaría a cabo en seis meses. Ana comenzó a entrenar de forma gradual, estableciendo metas semanales que le permitieran aumentar su resistencia. Cada vez que lograba completar una sesión de entrenamiento, su motivación crecía y le resultaba más fácil seguir adelante.</w:t>
      </w:r>
    </w:p>
    <w:p>
      <w:r>
        <w:t>### La Revisión y Ajuste de Metas</w:t>
      </w:r>
    </w:p>
    <w:p>
      <w:r>
        <w:t>Es importante recordar que nuestras metas no son estáticas. A medida que avanzamos y aprendemos, es posible que necesitemos ajustar nuestros objetivos. Este proceso de revisión es esencial para mantener la motivación. Si te das cuenta de que una meta se ha vuelto demasiado fácil o difícil, no dudes en modificarla. La flexibilidad es clave para mantener un enfoque motivado y evitar la frustración.</w:t>
      </w:r>
    </w:p>
    <w:p>
      <w:r>
        <w:t>## Visualización y Mentalidad Positiva</w:t>
      </w:r>
    </w:p>
    <w:p>
      <w:r>
        <w:t>La visualización es una herramienta poderosa para alimentar la motivación. Imaginarnos alcanzando nuestras metas y disfrutando de los beneficios que esto conlleva puede ser un impulso significativo para nuestra fuerza de voluntad.</w:t>
      </w:r>
    </w:p>
    <w:p>
      <w:r>
        <w:t>### Técnicas de Visualización</w:t>
      </w:r>
    </w:p>
    <w:p>
      <w:r>
        <w:t>Dedica unos minutos cada día a visualizar tus objetivos. Encuentra un lugar tranquilo, cierra los ojos y imagina cada detalle de tu éxito. ¿Cómo te sientes al haber alcanzado tu meta? ¿Qué has logrado? Cuanto más vívida sea la visualización, mayor será su impacto en tu motivación. Esta práctica te ayudará a conectar emocionalmente con tus objetivos y a mantenerte enfocado en el camino.</w:t>
      </w:r>
    </w:p>
    <w:p>
      <w:r>
        <w:t>Por ejemplo, si tu objetivo es conseguir un ascenso en el trabajo, visualiza el momento en que recibes la noticia. Imagínate celebrando con tus compañeros, sintiéndote orgulloso de tus logros. Esta técnica no solo refuerza tu deseo de alcanzar esa meta, sino que también te prepara mentalmente para las acciones que debes llevar a cabo para lograrla.</w:t>
      </w:r>
    </w:p>
    <w:p>
      <w:r>
        <w:t>### La Importancia de la Mentalidad Positiva</w:t>
      </w:r>
    </w:p>
    <w:p>
      <w:r>
        <w:t>La mentalidad que adoptamos frente a los desafíos también influye en nuestra motivación. Mantener una actitud positiva frente a los contratiempos nos permite verlos como oportunidades de aprendizaje en lugar de obstáculos insuperables. Una mentalidad positiva fomenta la resiliencia, lo que significa que seremos más propensos a levantarnos y seguir adelante cuando las cosas se pongan difíciles.</w:t>
      </w:r>
    </w:p>
    <w:p>
      <w:r>
        <w:t>Recuerda que cada fracaso es solo un peldaño en el camino hacia el éxito. En lugar de desanimarte, pregúntate: "¿Qué puedo aprender de esta experiencia?". Este cambio de perspectiva puede ser esencial para mantener la motivación.</w:t>
      </w:r>
    </w:p>
    <w:p>
      <w:r>
        <w:t>## La Fuerza de la Comunidad</w:t>
      </w:r>
    </w:p>
    <w:p>
      <w:r>
        <w:t>Ninguno de nosotros está solo en este viaje hacia el desarrollo de la fuerza de voluntad. La comunidad juega un papel crucial en nuestra motivación. Rodearte de personas que comparten tus intereses y objetivos puede proporcionarte el apoyo necesario para mantenerte enfocado y motivado.</w:t>
      </w:r>
    </w:p>
    <w:p>
      <w:r>
        <w:t>### La Importancia del Apoyo Social</w:t>
      </w:r>
    </w:p>
    <w:p>
      <w:r>
        <w:t>El apoyo social puede provenir de amigos, familiares o grupos con intereses similares. Al compartir tus metas y progresos con otros, no solo te sientes más accountability, sino que también te beneficias de la energía y entusiasmo de quienes te rodean. La motivación se contagia, y tener a alguien que te anime puede marcar la diferencia en tu camino.</w:t>
      </w:r>
    </w:p>
    <w:p>
      <w:r>
        <w:t>Un ejemplo de esto es el grupo de corredores que se reúne cada sábado en una localidad. Cada miembro tiene diferentes objetivos, pero todos comparten el amor por el deporte. Juntos, se motivan mutuamente, comparten consejos y celebran los logros de cada uno. Esta comunidad no solo les ayuda a mantenerse enfocados, sino que también crea un sentido de pertenencia que refuerza su compromiso.</w:t>
      </w:r>
    </w:p>
    <w:p>
      <w:r>
        <w:t>### Crear Tu Propia Comunidad</w:t>
      </w:r>
    </w:p>
    <w:p>
      <w:r>
        <w:t>Si no cuentas con una red de apoyo, considera crearla. Busca grupos en redes sociales, participa en actividades locales o simplemente habla con amigos sobre tus metas. No subestimes el poder de un compañero de entrenamiento o un grupo de apoyo. La motivación puede multiplicarse cuando compartimos nuestros sueños y luchas con otros.</w:t>
      </w:r>
    </w:p>
    <w:p>
      <w:r>
        <w:t>## Acciones Concretas para Fortalecer Tu Motivación</w:t>
      </w:r>
    </w:p>
    <w:p>
      <w:r>
        <w:t>Para ayudarte a cultivar y mantener tu motivación, aquí tienes un checklist de acciones concretas:</w:t>
      </w:r>
    </w:p>
    <w:p>
      <w:r>
        <w:t>1. **Escribe tus metas**: Dedica un tiempo a escribir tus objetivos a corto y largo plazo. Asegúrate de que sean específicos y medibles.</w:t>
        <w:br/>
        <w:t xml:space="preserve">   </w:t>
        <w:br/>
        <w:t>2. **Visualiza tu éxito**: Dedica al menos cinco minutos al día a practicar la visualización. Imagina cómo será tu vida una vez que alcances tus metas.</w:t>
      </w:r>
    </w:p>
    <w:p>
      <w:r>
        <w:t>3. **Únete o crea una comunidad**: Busca grupos en tu área o en línea que compartan tus intereses. Si no encuentras ninguno, considera iniciar uno tú mismo.</w:t>
      </w:r>
    </w:p>
    <w:p>
      <w:r>
        <w:t>### Acción Práctica</w:t>
      </w:r>
    </w:p>
    <w:p>
      <w:r>
        <w:t>**Pasos para Cultivar la Motivación**</w:t>
      </w:r>
    </w:p>
    <w:p>
      <w:r>
        <w:t>1. **Define tus metas**: Escribe al menos tres metas claras y específicas que desees alcanzar en el próximo mes.</w:t>
      </w:r>
    </w:p>
    <w:p>
      <w:r>
        <w:t>2. **Practica la visualización**: Elige un momento del día para dedicarte a visualizar tus objetivos. Hazlo durante cinco minutos y siente la emoción de haberlo logrado.</w:t>
      </w:r>
    </w:p>
    <w:p>
      <w:r>
        <w:t>3. **Conecta con otros**: Busca al menos una persona que comparta tus intereses y compártele tus metas. Programa un encuentro para hablar sobre tus progresos y motivarse mutuamente.</w:t>
      </w:r>
    </w:p>
    <w:p>
      <w:r>
        <w:t>La motivación es una fuerza poderosa y, al igual que un músculo, puede ser entrenada y fortalecida. A medida que practiques estas estrategias y te rodees de apoyo, estarás en el camino hacia una disciplina total y una fuerza de voluntad inquebrantable. Recuerda que cada paso cuenta y que la motivación es el impulso que te llevará a alcanzar tus sueños.</w:t>
      </w:r>
    </w:p>
    <w:p>
      <w:pPr>
        <w:pStyle w:val="Heading1"/>
      </w:pPr>
      <w:r>
        <w:t>Conclusion</w:t>
      </w:r>
    </w:p>
    <w:p>
      <w:r>
        <w:t>## Conclusión</w:t>
      </w:r>
    </w:p>
    <w:p>
      <w:r>
        <w:t>Al finalizar este viaje a través de "Disciplina Total 9: Fuerza de Voluntad — Cómo entrenarla como un músculo", es importante reflexionar sobre lo que hemos aprendido y cómo podemos aplicar estos conocimientos en nuestra vida diaria. La fuerza de voluntad no es un rasgo fijo; es una habilidad que se puede cultivar y desarrollar con el tiempo. Al igual que cualquier músculo en nuestro cuerpo, requiere ejercicio, atención y un enfoque consciente para crecer y volverse más fuerte.</w:t>
      </w:r>
    </w:p>
    <w:p>
      <w:r>
        <w:t>### La Importancia de la Fuerza de Voluntad</w:t>
      </w:r>
    </w:p>
    <w:p>
      <w:r>
        <w:t>La fuerza de voluntad es fundamental en la búsqueda de nuestros objetivos. Muchas veces, el camino hacia el éxito se encuentra lleno de obstáculos y distracciones que pueden hacernos perder el rumbo. La capacidad de resistir tentaciones y mantenernos enfocados en nuestras metas es lo que, en última instancia, nos distingue. Por ejemplo, en un estudio realizado en una pequeña comunidad de emprendedores en Madrid, se observó que aquellos que establecieron rutinas diarias y se comprometieron a mantenerlas lograron un 30% más de progreso en sus proyectos que aquellos que no lo hicieron. Esto demuestra que la fuerza de voluntad, cuando se entrena adecuadamente, puede ser un factor decisivo en el éxito personal y profesional.</w:t>
      </w:r>
    </w:p>
    <w:p>
      <w:r>
        <w:t>Además, cultivar la fuerza de voluntad no solo impacta en nuestra vida profesional, sino también en nuestra salud y bienestar. Las decisiones que tomamos a diario, desde lo que comemos hasta cómo gestionamos nuestro tiempo, están influenciadas por nuestra capacidad de autocontrol. Por lo tanto, trabajar en nuestra voluntad es un paso esencial hacia una vida más equilibrada y satisfactoria.</w:t>
      </w:r>
    </w:p>
    <w:p>
      <w:r>
        <w:t>### Estrategias para Fortalecer la Fuerza de Voluntad</w:t>
      </w:r>
    </w:p>
    <w:p>
      <w:r>
        <w:t>A lo largo de este libro, hemos discutido diversas estrategias para fortalecer la fuerza de voluntad. Desde la definición de metas claras y específicas hasta la práctica de la visualización y el establecimiento de comunidades de apoyo, cada técnica tiene un papel importante en nuestro proceso de desarrollo personal.</w:t>
      </w:r>
    </w:p>
    <w:p>
      <w:r>
        <w:t>Una estrategia clave es la práctica de la atención plena o mindfulness. Al aprender a estar presentes en el momento y a observar nuestros pensamientos y emociones sin juzgarlos, podemos tomar decisiones más conscientes y menos impulsivas. Por ejemplo, al implementar sesiones diarias de meditación de cinco a diez minutos, muchos han reportado un aumento en su capacidad de concentración y una reducción en el estrés. Esto, a su vez, les permite mantener mejor su compromiso con sus objetivos y resistir tentaciones que podrían desviarlos de su camino.</w:t>
      </w:r>
    </w:p>
    <w:p>
      <w:r>
        <w:t>### La Comunidad como Pilar de Apoyo</w:t>
      </w:r>
    </w:p>
    <w:p>
      <w:r>
        <w:t>El papel de una comunidad de apoyo no puede subestimarse. Compartir nuestras metas con otros y recibir retroalimentación y aliento puede ser un factor motivacional muy poderoso. En el caso de Paula, una madre trabajadora que decidió unirse a un grupo de apoyo en línea para emprendedores, encontró en la interacción con otros un nuevo nivel de compromiso. No solo recibió consejos prácticos, sino que también se sintió inspirada al escuchar las historias de éxito de otros. Al final, Paula logró lanzar su propio negocio en un tiempo récord, gracias en parte a la fuerza que le proporcionó su comunidad.</w:t>
      </w:r>
    </w:p>
    <w:p>
      <w:r>
        <w:t>La conexión con otros también nos ayuda a mantener la responsabilidad. Al compartir nuestros objetivos con amigos o familiares, creamos un sistema de rendición de cuentas que nos impulsa a seguir adelante, incluso cuando la motivación flaquea. Así que no dudes en buscar o crear una comunidad que te apoye en tus esfuerzos.</w:t>
      </w:r>
    </w:p>
    <w:p>
      <w:r>
        <w:t>### Checklist de Acciones Concretas</w:t>
      </w:r>
    </w:p>
    <w:p>
      <w:r>
        <w:t>Para cerrar, aquí tienes un checklist de tres acciones concretas que puedes implementar de inmediato para cultivar tu fuerza de voluntad:</w:t>
      </w:r>
    </w:p>
    <w:p>
      <w:r>
        <w:t>1. **Establece metas claras**: Tómate un momento para escribir al menos tres metas específicas y alcanzables que deseas lograr en el próximo mes. Asegúrate de que sean medibles y realistas.</w:t>
      </w:r>
    </w:p>
    <w:p>
      <w:r>
        <w:t>2. **Practica la visualización diaria**: Dedica cinco minutos al día a visualizar el éxito. Imagina cómo te sentirás al alcanzar tus metas y qué cambios positivos traerá a tu vida.</w:t>
      </w:r>
    </w:p>
    <w:p>
      <w:r>
        <w:t>3. **Conecta con una comunidad**: Busca un grupo en línea o en tu localidad que comparta tus intereses. Si no encuentras uno, considera iniciar tu propio grupo. Comparte tus metas y planifica encuentros regulares para discutir avances.</w:t>
      </w:r>
    </w:p>
    <w:p>
      <w:r>
        <w:t>### Acción Práctica</w:t>
      </w:r>
    </w:p>
    <w:p>
      <w:r>
        <w:t xml:space="preserve">**Pasos para Cultivar la Fuerza de Voluntad**  </w:t>
        <w:br/>
        <w:t xml:space="preserve">1. **Define tus metas**: Escribe tres metas claras y específicas que desees alcanzar en el próximo mes.  </w:t>
        <w:br/>
        <w:t xml:space="preserve">2. **Dedica tiempo a la visualización**: Escoge un momento del día y visualiza tus objetivos durante cinco minutos.  </w:t>
        <w:br/>
        <w:t>3. **Construye tu comunidad**: Encuentra al menos una persona que comparta tus intereses y compárteles tus metas. Programa un encuentro para hablar sobre tus progresos.</w:t>
      </w:r>
    </w:p>
    <w:p>
      <w:r>
        <w:t>La fuerza de voluntad es un recurso valioso que, al igual que cualquier habilidad, puede ser perfeccionado con la práctica y el compromiso. Te animo a que sigas estos pasos y continúes entrenando tu fuerza de voluntad como un músculo. Con dedicación y esfuerzo, no solo alcanzarás tus metas, sino que también experimentarás un crecimiento personal significativo en el proceso. ¡El camino hacia la disciplina total comienza aquí y ahora!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