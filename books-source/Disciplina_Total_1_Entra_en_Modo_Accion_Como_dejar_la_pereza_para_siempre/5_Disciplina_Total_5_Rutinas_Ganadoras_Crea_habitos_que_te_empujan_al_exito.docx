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Disciplina Total 5: Rutinas Ganadoras — Crea hábitos que te empujan al éxito</w:t>
      </w:r>
    </w:p>
    <w:p>
      <w:r>
        <w:t>By MICKY</w:t>
        <w:br/>
      </w:r>
    </w:p>
    <w:p>
      <w:r>
        <w:br w:type="page"/>
      </w:r>
    </w:p>
    <w:p>
      <w:pPr>
        <w:pStyle w:val="Heading1"/>
      </w:pPr>
      <w:r>
        <w:t>Table of Contents</w:t>
      </w:r>
    </w:p>
    <w:p>
      <w:r>
        <w:t>Introduction</w:t>
      </w:r>
    </w:p>
    <w:p>
      <w:r>
        <w:t>1. **Introducción a la Disciplina Total**</w:t>
      </w:r>
    </w:p>
    <w:p>
      <w:r>
        <w:t>2. **El Poder de los Hábitos**</w:t>
      </w:r>
    </w:p>
    <w:p>
      <w:r>
        <w:t>3. **Identificando tus Metas**</w:t>
      </w:r>
    </w:p>
    <w:p>
      <w:r>
        <w:t>4. **Rutinas Matutinas Exitosas**</w:t>
      </w:r>
    </w:p>
    <w:p>
      <w:r>
        <w:t>5. **La Ciencia de la Repetición**</w:t>
      </w:r>
    </w:p>
    <w:p>
      <w:r>
        <w:t>6. **Superando la Procrastinación**</w:t>
      </w:r>
    </w:p>
    <w:p>
      <w:r>
        <w:t>7. **El Entorno y su Influencia**</w:t>
      </w:r>
    </w:p>
    <w:p>
      <w:r>
        <w:t>8. **La Mentalidad del Éxito**</w:t>
      </w:r>
    </w:p>
    <w:p>
      <w:r>
        <w:t>Conclusion</w:t>
      </w:r>
    </w:p>
    <w:p>
      <w:r>
        <w:br w:type="page"/>
      </w:r>
    </w:p>
    <w:p>
      <w:pPr>
        <w:pStyle w:val="Heading1"/>
      </w:pPr>
      <w:r>
        <w:t>Introduction</w:t>
      </w:r>
    </w:p>
    <w:p>
      <w:r>
        <w:t># Introducción</w:t>
      </w:r>
    </w:p>
    <w:p>
      <w:r>
        <w:t>En un mundo en constante cambio y repleto de distracciones, alcanzar el éxito personal y profesional parece una tarea monumental. Sin embargo, lo que muchos no comprenden es que, en el fondo, el verdadero éxito se construye sobre la base de hábitos sólidos y rutinas efectivas. En este libro, "Disciplina Total 5: Rutinas Ganadoras — Crea hábitos que te empujan al éxito", te invito a emprender un viaje transformador. Aquí, aprenderás a establecer rutinas que no solo optimizan tu tiempo, sino que también te impulsan a alcanzar tus metas más ambiciosas.</w:t>
      </w:r>
    </w:p>
    <w:p>
      <w:r>
        <w:t>## La importancia de las rutinas</w:t>
      </w:r>
    </w:p>
    <w:p>
      <w:r>
        <w:t>Las rutinas son como el esqueleto de nuestras vidas. Sin una estructura clara, es fácil sentirse perdido y desmotivado. Las investigaciones han demostrado que las personas que siguen rutinas bien definidas tienden a ser más productivas y menos propensas a sucumbir ante la procrastinación. Esto se debe a que las rutinas crean un sentido de previsibilidad y control, lo cual es fundamental para mantener una mentalidad positiva ante los desafíos diarios.</w:t>
      </w:r>
    </w:p>
    <w:p>
      <w:r>
        <w:t>Por ejemplo, en una pequeña ciudad de México, un grupo de emprendedores locales decidió implementar una rutina matutina que incluía ejercicio, meditación y planificación del día. Tras un mes, no solo notaron un aumento en su productividad, sino que también mejoraron su bienestar emocional y físico. Este es un claro testimonio de cómo una simple rutina puede tener un impacto significativo en la vida de las personas.</w:t>
      </w:r>
    </w:p>
    <w:p>
      <w:r>
        <w:t>## Creando hábitos ganadores</w:t>
      </w:r>
    </w:p>
    <w:p>
      <w:r>
        <w:t>Establecer hábitos ganadores es el primer paso hacia el éxito. No se trata solo de hacer un cambio temporal, sino de adoptar un enfoque a largo plazo que transforme tu vida. Los hábitos son comportamientos que se repiten de manera consistente, y para convertirlos en parte de nuestra rutina diaria, es esencial seguir un proceso claro.</w:t>
      </w:r>
    </w:p>
    <w:p>
      <w:r>
        <w:t>1. **Identifica tus metas**: Antes de comenzar a crear hábitos, es fundamental tener claridad sobre lo que deseas lograr. Pregúntate: ¿qué es el éxito para mí? Definir tus metas te dará el enfoque necesario para construir tus hábitos en torno a ellas.</w:t>
      </w:r>
    </w:p>
    <w:p>
      <w:r>
        <w:t>2. **Empieza con pequeños pasos**: En lugar de intentar hacer cambios drásticos de inmediato, comienza con pequeñas acciones que puedas sostener a lo largo del tiempo. Por ejemplo, si tu objetivo es leer más, comienza con solo diez minutos al día. A medida que te acostumbres a este nuevo hábito, podrás incrementarlo.</w:t>
      </w:r>
    </w:p>
    <w:p>
      <w:r>
        <w:t>3. **Sé constante**: La clave para convertir un comportamiento en un hábito es la repetición. Dedica un tiempo específico cada día para practicar tu nuevo hábito. La consistencia te ayudará a internalizarlo hasta que se convierta en una parte natural de tu rutina.</w:t>
      </w:r>
    </w:p>
    <w:p>
      <w:r>
        <w:t>## Superando obstáculos</w:t>
      </w:r>
    </w:p>
    <w:p>
      <w:r>
        <w:t>A lo largo del camino hacia la creación de hábitos ganadores, es probable que te enfrentes a varios obstáculos. La vida está llena de imprevistos, y es crucial desarrollar la capacidad de adaptarse y seguir adelante. Aquí es donde entra en juego la disciplina.</w:t>
      </w:r>
    </w:p>
    <w:p>
      <w:r>
        <w:t>La disciplina no es solo una cuestión de fuerza de voluntad; es una habilidad que se puede cultivar. Existen diversas técnicas para mantenerte motivado. Una de ellas es el establecimiento de recompensas. Cada vez que cumplas con tus objetivos, recompénsate de alguna manera. Esto puede ser tan simple como disfrutar de un café con amigos o dedicarte una tarde de relax. Las recompensas refuerzan el comportamiento positivo y te animan a seguir adelante.</w:t>
      </w:r>
    </w:p>
    <w:p>
      <w:r>
        <w:t>## La mentalidad del éxito</w:t>
      </w:r>
    </w:p>
    <w:p>
      <w:r>
        <w:t>La mentalidad que adoptes será un factor determinante en tu camino hacia el éxito. Una mentalidad positiva y resiliente puede ser el motor que te impulse a seguir trabajando en tus hábitos, incluso cuando enfrentes desafíos. Para cultivar esta mentalidad, es importante rodearte de personas que te inspiren y te motiven.</w:t>
      </w:r>
    </w:p>
    <w:p>
      <w:r>
        <w:t>Además, la práctica de la gratitud puede ser una herramienta poderosa. Al agradecer cada pequeño logro, comienzas a ver el progreso en lugar de enfocarte en lo que aún falta por lograr. Este cambio de perspectiva puede ser el impulso que necesitas para seguir avanzando.</w:t>
      </w:r>
    </w:p>
    <w:p>
      <w:r>
        <w:t>## Checklist de acciones concretas</w:t>
      </w:r>
    </w:p>
    <w:p>
      <w:r>
        <w:t>Para ayudarte a empezar en este camino hacia la creación de hábitos ganadores, aquí tienes un checklist de acciones concretas que puedes implementar hoy mismo:</w:t>
      </w:r>
    </w:p>
    <w:p>
      <w:r>
        <w:t>1. **Define tus metas**: Tómate un tiempo para escribir tus objetivos a corto y largo plazo. Asegúrate de que sean específicos y medibles.</w:t>
      </w:r>
    </w:p>
    <w:p>
      <w:r>
        <w:t>2. **Establece un hábito diario**: Elige un pequeño hábito que desees incorporar a tu rutina diaria y comprométete a practicarlo cada día durante al menos 21 días.</w:t>
      </w:r>
    </w:p>
    <w:p>
      <w:r>
        <w:t>3. **Crea un sistema de recompensas**: Diseña un plan de recompensas para cada vez que cumplas con tu nuevo hábito. Esto te ayudará a mantener la motivación.</w:t>
      </w:r>
    </w:p>
    <w:p>
      <w:r>
        <w:t>### Acción práctica</w:t>
      </w:r>
    </w:p>
    <w:p>
      <w:r>
        <w:t>**3 pasos para comenzar hoy:**</w:t>
      </w:r>
    </w:p>
    <w:p>
      <w:r>
        <w:t>1. **Escribe tus metas en un lugar visible**: Coloca tus metas en un lugar donde las veas diariamente, como en tu escritorio o en la nevera.</w:t>
      </w:r>
    </w:p>
    <w:p>
      <w:r>
        <w:t>2. **Selecciona un hábito**: Elige un hábito que quieras desarrollar y establece un horario específico para practicarlo.</w:t>
      </w:r>
    </w:p>
    <w:p>
      <w:r>
        <w:t>3. **Recompénsate**: Planifica una pequeña recompensa para ti una vez que hayas cumplido con tu nuevo hábito durante una semana.</w:t>
      </w:r>
    </w:p>
    <w:p>
      <w:r>
        <w:t>Al implementar estos pasos, estarás en el camino correcto hacia la creación de rutinas ganadoras que te empujarán al éxito. Recuerda que el cambio es un proceso y cada pequeño paso cuenta. ¡Estamos listos para comenzar esta transformación juntos!</w:t>
      </w:r>
    </w:p>
    <w:p>
      <w:pPr>
        <w:pStyle w:val="Heading1"/>
      </w:pPr>
      <w:r>
        <w:t>Chapter 1: **Introducción a la Disciplina Total**</w:t>
      </w:r>
    </w:p>
    <w:p>
      <w:r>
        <w:t># Introducción a la Disciplina Total</w:t>
      </w:r>
    </w:p>
    <w:p>
      <w:r>
        <w:t>La disciplina es el puente entre las metas y los logros. En un mundo lleno de distracciones y opciones, la capacidad de mantener el enfoque y cultivar hábitos efectivos es más importante que nunca. En este capítulo, exploraremos el concepto de disciplina total, cómo se relaciona con nuestras rutinas diarias y por qué es fundamental para alcanzar el éxito personal y profesional. La disciplina no solo se trata de autocontrol, sino de crear un entorno propicio para el crecimiento y la efectividad.</w:t>
      </w:r>
    </w:p>
    <w:p>
      <w:r>
        <w:t>## La Importancia de la Disciplina en la Vida Cotidiana</w:t>
      </w:r>
    </w:p>
    <w:p>
      <w:r>
        <w:t>La disciplina no es un concepto abstracto; es algo que se vive día a día. Desde levantarse temprano para hacer ejercicio hasta dedicar tiempo a la lectura o el aprendizaje, nuestras acciones diarias son reflejo de nuestra disciplina. En este sentido, la disciplina se convierte en un hábito que, aunque inicialmente puede parecer difícil de adoptar, se hace más natural con el tiempo.</w:t>
      </w:r>
    </w:p>
    <w:p>
      <w:r>
        <w:t>Un ejemplo claro de la importancia de la disciplina se puede ver en la historia de Juan, un joven emprendedor de Lima, Perú. Juan siempre había soñado con tener su propio negocio, pero la vida cotidiana le ofrecía muchas distracciones: fiestas, redes sociales y, sobre todo, la procrastinación. Sin embargo, un día decidió cambiar su enfoque y se comprometió a establecer rutinas diarias. Se levantaba a las 5:00 a.m., dedicaba una hora a leer libros de negocios y luego pasaba dos horas trabajando en su proyecto. A medida que pasaban los meses, Juan no solo vio crecer su negocio, sino que también se sintió más satisfecho y realizado.</w:t>
      </w:r>
    </w:p>
    <w:p>
      <w:r>
        <w:t>## Diferenciando la Disciplina de la Estricta Autocensura</w:t>
      </w:r>
    </w:p>
    <w:p>
      <w:r>
        <w:t>A menudo, se confunde la disciplina con una forma de autocensura estricta. Sin embargo, la disciplina es más sobre la libertad que sobre la restricción. Se trata de establecer límites que nos permitan avanzar hacia nuestros objetivos en lugar de ser una serie de prohibiciones que nos ahogan. La clave está en encontrar un equilibrio que permita disfrutar de la vida mientras se trabaja hacia metas a largo plazo.</w:t>
      </w:r>
    </w:p>
    <w:p>
      <w:r>
        <w:t>La disciplina es un acto de amor hacia uno mismo; es la decisión de priorizar lo que realmente importa. Cuando somos disciplinados, nos estamos dando la oportunidad de crecer, de aprender y de alcanzar nuestro potencial. Cada pequeño esfuerzo cuenta. Es importante recordar que no se trata de ser perfectos, sino de ser constantes.</w:t>
      </w:r>
    </w:p>
    <w:p>
      <w:r>
        <w:t>## Creando un Entorno Propicio para la Disciplina</w:t>
      </w:r>
    </w:p>
    <w:p>
      <w:r>
        <w:t>Uno de los mayores obstáculos para mantener la disciplina es el entorno en el que nos encontramos. Un espacio desordenado o lleno de distracciones puede dificultar nuestra capacidad para concentrarnos y trabajar eficientemente. Por ello, es fundamental crear un entorno que fomente la productividad y la concentración.</w:t>
      </w:r>
    </w:p>
    <w:p>
      <w:r>
        <w:t>Esto puede incluir desde organizar un espacio de trabajo limpio y ordenado hasta limitar el uso de dispositivos electrónicos durante las horas de trabajo. Por ejemplo, si eres un estudiante que se siente abrumado por las redes sociales, podrías decidir dejar tu teléfono en otra habitación mientras estudias. Este simple cambio puede hacer una gran diferencia en tu capacidad para mantener el enfoque y la disciplina.</w:t>
      </w:r>
    </w:p>
    <w:p>
      <w:r>
        <w:t>## Estableciendo Hábitos Ganadores</w:t>
      </w:r>
    </w:p>
    <w:p>
      <w:r>
        <w:t>La disciplina total se construye sobre la base de hábitos ganadores. Estos hábitos son pequeñas acciones que, cuando se realizan de manera consistente, conducen a resultados significativos a lo largo del tiempo. Para establecer hábitos ganadores, es esencial comenzar con metas pequeñas y alcanzables. Una vez que hayas dominado esos pequeños pasos, puedes ir sumando más desafíos.</w:t>
      </w:r>
    </w:p>
    <w:p>
      <w:r>
        <w:t>Podemos observar este fenómeno en la historia de María, una madre soltera de Bogotá, Colombia. María decidió que quería mejorar su salud física y, en lugar de apuntar a un cambio drástico, comenzó con la meta de caminar 10 minutos al día. Con el tiempo, esos 10 minutos se convirtieron en 30, y luego comenzó a incorporar ejercicios de fuerza. Hoy, María se siente más enérgica y saludable, y su historia es un testimonio de cómo los hábitos pequeños pueden llevar a cambios enormes.</w:t>
      </w:r>
    </w:p>
    <w:p>
      <w:r>
        <w:t>## Checklist de Acciones Concretas</w:t>
      </w:r>
    </w:p>
    <w:p>
      <w:r>
        <w:t xml:space="preserve">1. **Define tus metas**: Tómate un tiempo para escribir tus metas a corto y largo plazo. Asegúrate de que sean específicas y medibles. </w:t>
        <w:br/>
        <w:t xml:space="preserve">2. **Establece una rutina diaria**: Crea un horario que incluya tiempo para tus objetivos, así como momentos para el descanso y la diversión. </w:t>
        <w:br/>
        <w:t>3. **Crea un espacio de trabajo libre de distracciones**: Organiza tu entorno de trabajo para que sea propicio para la concentración. Elimina las distracciones que te alejan de tus tareas.</w:t>
      </w:r>
    </w:p>
    <w:p>
      <w:r>
        <w:t>### Acción Práctica</w:t>
      </w:r>
    </w:p>
    <w:p>
      <w:r>
        <w:t>1. **Reflexiona sobre tus hábitos actuales**: Dedica 10 minutos a pensar en tus rutinas diarias y cómo contribuyen o restan a tus objetivos.</w:t>
        <w:br/>
        <w:t>2. **Selecciona un hábito pequeño para mejorar**: Escoge un hábito positivo que puedas empezar a implementar hoy mismo.</w:t>
        <w:br/>
        <w:t>3. **Crea un sistema de seguimiento**: Usa una agenda o una aplicación para registrar tus avances y mantenerte motivado.</w:t>
      </w:r>
    </w:p>
    <w:p>
      <w:r>
        <w:t>La disciplina total no es un destino, sino un viaje continuo. A través de la implementación de rutinas ganadoras y la creación de hábitos positivos, podrás empujarte hacia el éxito que tanto anhelas. Recuerda que cada pequeño paso cuenta, y con el tiempo, tus esfuerzos se traducirán en logros significativos.</w:t>
      </w:r>
    </w:p>
    <w:p>
      <w:pPr>
        <w:pStyle w:val="Heading1"/>
      </w:pPr>
      <w:r>
        <w:t>Chapter 2: **El Poder de los Hábitos**</w:t>
      </w:r>
    </w:p>
    <w:p>
      <w:r>
        <w:t># El Poder de los Hábitos</w:t>
      </w:r>
    </w:p>
    <w:p>
      <w:r>
        <w:t>Los hábitos son la piedra angular de nuestra vida diaria. Son las acciones que realizamos de manera casi automática y que, aunque a menudo pasan desapercibidas, tienen un impacto profundo en nuestro éxito y bienestar. En este capítulo, exploraremos cómo los hábitos moldean no solo nuestras rutinas, sino también nuestro carácter y nuestras metas. Comprender el poder de los hábitos es un paso crucial hacia la creación de una vida plena y exitosa.</w:t>
      </w:r>
    </w:p>
    <w:p>
      <w:r>
        <w:t>## La Ciencia Detrás de los Hábitos</w:t>
      </w:r>
    </w:p>
    <w:p>
      <w:r>
        <w:t>Los hábitos se forman a través de un proceso conocido como el "bucle del hábito", que consta de tres partes: la señal, la rutina y la recompensa. La señal es el desencadenante que inicia el comportamiento habitual, la rutina es la acción que llevamos a cabo y la recompensa es el beneficio que obtenemos de esa acción. Este ciclo se repite una y otra vez, formando un camino neuronal en nuestro cerebro que hace que el comportamiento se vuelva automático con el tiempo.</w:t>
      </w:r>
    </w:p>
    <w:p>
      <w:r>
        <w:t>Un estudio realizado por investigadores de la Universidad de Duke reveló que aproximadamente el 40% de nuestras acciones diarias son hábitos. Esto significa que casi la mitad de lo que hacemos en un día está dictado por hábitos automáticos en lugar de decisiones conscientes. Por lo tanto, si queremos cambiar nuestra vida y alcanzar nuestros objetivos, necesitamos enfocarnos en transformar nuestros hábitos.</w:t>
      </w:r>
    </w:p>
    <w:p>
      <w:r>
        <w:t>## El Impacto de los Hábitos en el Éxito</w:t>
      </w:r>
    </w:p>
    <w:p>
      <w:r>
        <w:t>La conexión entre los hábitos y el éxito es innegable. Las personas exitosas a menudo comparten una serie de hábitos que les permiten alcanzar sus metas. Tomemos como ejemplo a María, una emprendedora local que comenzó su negocio de repostería desde su cocina. Al principio, su jornada era desorganizada y caótica. Sin embargo, al implementar una rutina diaria que incluía la planificación de su menú, la gestión del tiempo y la promoción de su negocio en redes sociales, pudo ver un crecimiento significativo en sus ventas.</w:t>
      </w:r>
    </w:p>
    <w:p>
      <w:r>
        <w:t>María estableció hábitos específicos que le permitieron no solo ser más productiva, sino también disfrutar de su trabajo. Cada mañana, dedicaba 30 minutos a revisar sus metas y planificar su día, lo que le ayudó a mantenerse enfocada y motivada. Esta pequeña rutina diaria se convirtió en un pilar fundamental para el éxito de su emprendimiento.</w:t>
      </w:r>
    </w:p>
    <w:p>
      <w:r>
        <w:t>## Cómo Crear Hábitos Positivos</w:t>
      </w:r>
    </w:p>
    <w:p>
      <w:r>
        <w:t>Crear hábitos positivos requiere tiempo, esfuerzo y paciencia. Aquí hay algunos pasos clave que puedes seguir para desarrollar hábitos que te empujen hacia el éxito:</w:t>
      </w:r>
    </w:p>
    <w:p>
      <w:r>
        <w:t>### 1. Empieza Pequeño</w:t>
      </w:r>
    </w:p>
    <w:p>
      <w:r>
        <w:t>Es fácil sentirse abrumado al tratar de introducir cambios significativos en nuestra vida. En lugar de hacer cambios drásticos, comienza con pequeños pasos. Por ejemplo, si deseas leer más, establece el objetivo de leer solo 10 páginas al día. Al ser específico y realista, aumentarás tus posibilidades de éxito.</w:t>
      </w:r>
    </w:p>
    <w:p>
      <w:r>
        <w:t>### 2. Establece Recordatorios Visuales</w:t>
      </w:r>
    </w:p>
    <w:p>
      <w:r>
        <w:t>Los recordatorios visuales pueden ser herramientas poderosas para ayudarte a mantenerte en el camino correcto. Coloca notas adhesivas en lugares visibles o utiliza aplicaciones móviles que te envíen recordatorios sobre tus objetivos. Esto te mantendrá enfocado y te recordará la importancia de tus nuevos hábitos.</w:t>
      </w:r>
    </w:p>
    <w:p>
      <w:r>
        <w:t>### 3. Encuentra un Compañero de Responsabilidad</w:t>
      </w:r>
    </w:p>
    <w:p>
      <w:r>
        <w:t>Tener a alguien que comparta tus metas y que te motive puede marcar la diferencia. Un compañero de responsabilidad puede ser un amigo, un colega o un mentor que te apoye y te anime a seguir adelante. Compartir tus progresos y desafíos puede ser una excelente forma de mantenerte motivado y comprometido con tus hábitos.</w:t>
      </w:r>
    </w:p>
    <w:p>
      <w:r>
        <w:t>## Superando Obstáculos en el Camino hacia el Cambio</w:t>
      </w:r>
    </w:p>
    <w:p>
      <w:r>
        <w:t>Es natural enfrentarse a obstáculos al intentar cambiar nuestros hábitos. La clave está en la perseverancia y la adaptabilidad. Algunas estrategias que podrías considerar son:</w:t>
      </w:r>
    </w:p>
    <w:p>
      <w:r>
        <w:t>### 1. Acepta que Habrá Deslices</w:t>
      </w:r>
    </w:p>
    <w:p>
      <w:r>
        <w:t>Es importante entender que no siempre serás perfecto en la formación de nuevos hábitos. Habrá días en los que te desvíes de tu rutina o te sientas desmotivado. En lugar de castigarte, acepta que esto es parte del proceso. La clave es regresar a tu rutina sin desanimarte.</w:t>
      </w:r>
    </w:p>
    <w:p>
      <w:r>
        <w:t>### 2. Realiza un Análisis Regular</w:t>
      </w:r>
    </w:p>
    <w:p>
      <w:r>
        <w:t>Dedica tiempo cada semana a reflexionar sobre tus progresos y desafíos. Pregúntate qué ha funcionado y qué no. Este análisis te permitirá hacer ajustes y mantenerte alineado con tus metas a largo plazo.</w:t>
      </w:r>
    </w:p>
    <w:p>
      <w:r>
        <w:t>### 3. Celebra tus Logros</w:t>
      </w:r>
    </w:p>
    <w:p>
      <w:r>
        <w:t>No subestimes la importancia de celebrar tus éxitos, por pequeños que sean. Cada vez que logres un objetivo, tómate un momento para reconocer tu esfuerzo y celebra tu progreso. Esto no solo te motivará a seguir adelante, sino que también reforzará el hábito que estás formando.</w:t>
      </w:r>
    </w:p>
    <w:p>
      <w:r>
        <w:t>## Checklist de Acciones Concretas</w:t>
      </w:r>
    </w:p>
    <w:p>
      <w:r>
        <w:t>1. **Define tus hábitos actuales**: Haz una lista de tus hábitos diarios y clasifícalos en positivos y negativos. Reflexiona sobre cómo cada uno de ellos impacta tu vida y tus metas.</w:t>
        <w:br/>
        <w:t>2. **Selecciona un hábito positivo para trabajar**: Escoge uno de tus hábitos negativos y reemplázalo por uno positivo. Por ejemplo, si sueles procrastinar, establece un hábito de trabajar en tareas pequeñas durante 25 minutos seguidos, seguidos de una breve pausa.</w:t>
        <w:br/>
        <w:t>3. **Establece un sistema de recompensas**: Define una pequeña recompensa que te darás a ti mismo cada vez que cumplas con tu nuevo hábito durante una semana. Esto te motivará a seguir adelante.</w:t>
      </w:r>
    </w:p>
    <w:p>
      <w:r>
        <w:t>### Acción Práctica</w:t>
      </w:r>
    </w:p>
    <w:p>
      <w:r>
        <w:t>1. **Identifica un hábito que deseas cambiar**: Reflexiona sobre qué hábito negativo te gustaría eliminar o qué hábito positivo deseas incorporar.</w:t>
        <w:br/>
        <w:t>2. **Crea un plan de acción**: Escribe un plan específico sobre cómo implementarás tu nuevo hábito. Incluye cuándo y dónde lo harás, así como las herramientas o recursos que necesitarás.</w:t>
        <w:br/>
        <w:t>3. **Haz un seguimiento de tu progreso**: Utiliza una app o un diario para registrar tu progreso diario. Esto te ayudará a mantenerte motivado y a ver cuán lejos has llegado.</w:t>
      </w:r>
    </w:p>
    <w:p>
      <w:r>
        <w:t>La transformación de nuestros hábitos requiere un enfoque consciente y constante. Con el tiempo, los pequeños cambios que implementes se sumarán para crear un impacto significativo en tu vida. Recuerda, el poder de los hábitos está en tus manos: elige aquellos que te empujen hacia el éxito y haz de ellos una parte integral de tu rutina diaria.</w:t>
      </w:r>
    </w:p>
    <w:p>
      <w:pPr>
        <w:pStyle w:val="Heading1"/>
      </w:pPr>
      <w:r>
        <w:t>Chapter 3: **Identificando tus Metas**</w:t>
      </w:r>
    </w:p>
    <w:p>
      <w:r>
        <w:t># Identificando tus Metas</w:t>
      </w:r>
    </w:p>
    <w:p>
      <w:r>
        <w:t>La identificación de tus metas es el primer paso crucial en el camino hacia el éxito. Sin un destino claro, es fácil perderse en el camino. A menudo, las personas se sienten abrumadas con la idea de establecer metas, ya que pueden parecer inalcanzables o, por el contrario, demasiado triviales. Sin embargo, establecer metas efectivas es una habilidad que se puede aprender y perfeccionar. En este capítulo, exploraremos cómo identificar tus verdaderas metas, la importancia de tener claridad en tus objetivos y cómo estas metas pueden convertirse en el motor de tus rutinas diarias.</w:t>
      </w:r>
    </w:p>
    <w:p>
      <w:r>
        <w:t>## La importancia de la claridad en tus metas</w:t>
      </w:r>
    </w:p>
    <w:p>
      <w:r>
        <w:t>Tener claridad en tus metas es fundamental para el éxito. Cuando sabes exactamente lo que quieres lograr, puedes crear un plan de acción más efectivo. La claridad te permite enfocarte en lo que realmente importa y evitar distracciones que pueden desviar tu atención. Muchas personas tienen la tendencia de establecer metas vagamente, como "quiero ser más saludable" o "quiero tener éxito en mi carrera". Sin embargo, estas formulaciones carecen de especificidad y, por lo tanto, son difíciles de medir y alcanzar.</w:t>
      </w:r>
    </w:p>
    <w:p>
      <w:r>
        <w:t>Un ejemplo claro de esto lo encontramos en la historia de Laura, una joven emprendedora de Valencia. Al principio de su carrera, Laura estableció la meta de "tener éxito en su negocio". Sin embargo, al no definir qué significaba el éxito para ella, se encontraba constantemente frustrada. Fue solo cuando decidió dividir su meta en objetivos más específicos, como "aumentar mis ventas en un 20% en los próximos seis meses" y "lanzar un nuevo producto para el final del año", que pudo empezar a ver resultados concretos. La claridad en sus metas le permitió enfocar su energía en acciones específicas que la llevaron al éxito.</w:t>
      </w:r>
    </w:p>
    <w:p>
      <w:r>
        <w:t>### Cómo establecer metas efectivas</w:t>
      </w:r>
    </w:p>
    <w:p>
      <w:r>
        <w:t>Para establecer metas efectivas, puedes seguir el método SMART, que significa Específicas, Medibles, Alcanzables, Relevantes y con un Tiempo definido. Este enfoque te ayudará a definir tus metas de una manera que sea práctica y motivadora.</w:t>
      </w:r>
    </w:p>
    <w:p>
      <w:r>
        <w:t>1. **Específicas**: Asegúrate de que tu meta sea clara y concreta. En lugar de "quiero ser más saludable", di "quiero perder 5 kg en tres meses".</w:t>
      </w:r>
    </w:p>
    <w:p>
      <w:r>
        <w:t>2. **Medibles**: Define cómo vas a medir tu progreso. En el caso del ejemplo anterior, puedes pesarte cada semana para seguir tu avance.</w:t>
      </w:r>
    </w:p>
    <w:p>
      <w:r>
        <w:t>3. **Alcanzables**: Es importante que tus metas sean realistas. Si nunca has corrido, no establezcas una meta de correr un maratón en un mes. Comienza con una meta más manejable, como correr 5 km en tres meses.</w:t>
      </w:r>
    </w:p>
    <w:p>
      <w:r>
        <w:t>4. **Relevantes**: Tu meta debe alinearse con tus valores y objetivos generales. Pregúntate si esta meta realmente te acercará a lo que deseas en la vida.</w:t>
      </w:r>
    </w:p>
    <w:p>
      <w:r>
        <w:t>5. **Tiempo definido**: Establece un plazo para alcanzar tu meta. Esto te ayudará a mantenerte enfocado y motivado.</w:t>
      </w:r>
    </w:p>
    <w:p>
      <w:r>
        <w:t>## Reflexionando sobre tus valores y prioridades</w:t>
      </w:r>
    </w:p>
    <w:p>
      <w:r>
        <w:t>Antes de establecer metas concretas, es esencial reflexionar sobre tus valores y prioridades. ¿Qué es lo que realmente valoras en la vida? ¿Qué aspectos son más importantes para ti, como la familia, la carrera, la salud o el desarrollo personal? Estas reflexiones te ayudarán a identificar metas que no solo sean alcanzables, sino que también resuenen contigo a un nivel más profundo.</w:t>
      </w:r>
    </w:p>
    <w:p>
      <w:r>
        <w:t>Por ejemplo, si valoras profundamente la familia, es posible que desees establecer una meta relacionada con pasar más tiempo de calidad con tus seres queridos. Esto podría manifestarse en una meta como "dedicar al menos un fin de semana al mes a actividades familiares". Al alinear tus metas con tus valores, te será más fácil mantener la motivación y el compromiso a largo plazo.</w:t>
      </w:r>
    </w:p>
    <w:p>
      <w:r>
        <w:t>### Un ejercicio de identificación de metas</w:t>
      </w:r>
    </w:p>
    <w:p>
      <w:r>
        <w:t>Para ayudarte a identificar tus metas, puedes realizar un ejercicio simple pero efectivo. Toma un tiempo a solas, busca un lugar tranquilo y sigue estos pasos:</w:t>
      </w:r>
    </w:p>
    <w:p>
      <w:r>
        <w:t>1. **Escribe tus valores**: Haz una lista de tus cinco valores más importantes. ¿Qué es lo que realmente importa en tu vida?</w:t>
      </w:r>
    </w:p>
    <w:p>
      <w:r>
        <w:t>2. **Reflexiona sobre tu vida actual**: Anota cómo se alinea tu vida actual con esos valores. ¿Hay áreas en las que sientes que no estás cumpliendo con lo que valoras?</w:t>
      </w:r>
    </w:p>
    <w:p>
      <w:r>
        <w:t>3. **Establece metas alineadas**: Por cada valor que has escrito, establece al menos una meta que desees alcanzar en el próximo año.</w:t>
      </w:r>
    </w:p>
    <w:p>
      <w:r>
        <w:t>Este ejercicio no solo te ayudará a identificar tus metas, sino que también te proporcionará un sentido de propósito y dirección.</w:t>
      </w:r>
    </w:p>
    <w:p>
      <w:r>
        <w:t>## Creando un plan de acción</w:t>
      </w:r>
    </w:p>
    <w:p>
      <w:r>
        <w:t>Una vez que hayas identificado tus metas, el siguiente paso es crear un plan de acción. Un plan de acción bien estructurado te permitirá traducir tus metas en pasos concretos y alcanzables. Es importante no solo tener una visión clara de lo que quieres lograr, sino también un camino definido para llegar allí.</w:t>
      </w:r>
    </w:p>
    <w:p>
      <w:r>
        <w:t>1. **Divide tus metas en pasos más pequeños**: A veces, una meta puede parecer abrumadora. Divídela en pasos más pequeños y manejables que puedas abordar uno a la vez. Por ejemplo, si tu meta es "escribir un libro", los pasos más pequeños podrían incluir "investigar el tema", "escribir un esbozo" y "escribir un capítulo por semana".</w:t>
      </w:r>
    </w:p>
    <w:p>
      <w:r>
        <w:t>2. **Establece plazos**: Para cada paso, establece un plazo realista. Esto te ayudará a mantener el enfoque y la motivación. Utiliza un calendario o una app para recordarte tus plazos.</w:t>
      </w:r>
    </w:p>
    <w:p>
      <w:r>
        <w:t>3. **Revisa y ajusta**: Es importante revisar tu progreso regularmente. Si te das cuenta de que un enfoque no está funcionando, no dudes en ajustarlo. La flexibilidad es clave para adaptarte a los cambios y obstáculos que puedan surgir en el camino.</w:t>
      </w:r>
    </w:p>
    <w:p>
      <w:r>
        <w:t>### Ejemplo práctico: El caso de Roberto</w:t>
      </w:r>
    </w:p>
    <w:p>
      <w:r>
        <w:t>Roberto, un ingeniero de software en Madrid, decidió que quería mejorar su salud. Después de reflexionar sobre sus prioridades, identificó que la salud y el bienestar eran fundamentales para él. Estableció la meta de correr una carrera de 10 km en seis meses. Utilizando el método SMART, definió su meta de manera clara y específica.</w:t>
      </w:r>
    </w:p>
    <w:p>
      <w:r>
        <w:t>Roberto dividió su objetivo en pasos más pequeños: primero, correr 3 km sin detenerse, luego aumentar la distancia cada semana. Estableció plazos para cada uno de estos pasos y utilizó una app para registrar su progreso. A medida que avanzaba, ajustó su plan según fuera necesario, lo que le permitió completar la carrera con éxito y, más importante aún, adoptar un estilo de vida más saludable.</w:t>
      </w:r>
    </w:p>
    <w:p>
      <w:r>
        <w:t>## Comprometiéndote con tus metas</w:t>
      </w:r>
    </w:p>
    <w:p>
      <w:r>
        <w:t>Una vez que hayas identificado tus metas y creado un plan de acción, el siguiente paso es comprometerte con ellas. El compromiso es lo que transforma tus intenciones en acciones. Sin un compromiso firme, es fácil desviar la atención y abandonar tus metas ante la primera dificultad.</w:t>
      </w:r>
    </w:p>
    <w:p>
      <w:r>
        <w:t>1. **Visualiza tus metas**: Tómate un momento cada día para visualizar el éxito. Imagina cómo será tu vida una vez que hayas alcanzado tus metas. Esta práctica puede aumentar tu motivación y mantenerte enfocado en el camino.</w:t>
      </w:r>
    </w:p>
    <w:p>
      <w:r>
        <w:t>2. **Encuentra un compañero de responsabilidad**: Compartir tus metas con alguien de confianza puede ayudarte a mantener el compromiso. Un amigo o un mentor puede motivarte y ofrecerte apoyo en los momentos difíciles.</w:t>
      </w:r>
    </w:p>
    <w:p>
      <w:r>
        <w:t>3. **Celebra los logros**: Cada pequeño logro cuenta. Celebra tus éxitos, por pequeños que sean, ya que esto refuerza tu compromiso y te motiva a seguir adelante.</w:t>
      </w:r>
    </w:p>
    <w:p>
      <w:r>
        <w:t>## Checklist de acciones concretas</w:t>
      </w:r>
    </w:p>
    <w:p>
      <w:r>
        <w:t>Para ayudarte a poner en práctica lo que has aprendido, aquí tienes un checklist con tres acciones concretas que puedes implementar de inmediato:</w:t>
      </w:r>
    </w:p>
    <w:p>
      <w:r>
        <w:t>1. **Reflexiona sobre tus valores**: Dedica al menos 30 minutos a escribir tus cinco valores más importantes y cómo se alinean con tu vida actual.</w:t>
      </w:r>
    </w:p>
    <w:p>
      <w:r>
        <w:t>2. **Establece metas SMART**: Elige una de tus prioridades y formula una meta utilizando el método SMART. Asegúrate de que sea específica, medible, alcanzable, relevante y con un plazo definido.</w:t>
      </w:r>
    </w:p>
    <w:p>
      <w:r>
        <w:t>3. **Crea un plan de acción**: Divide tu meta en pasos más pequeños y establece plazos para cada uno. Utiliza un calendario o una app para mantener un seguimiento de tu progreso.</w:t>
      </w:r>
    </w:p>
    <w:p>
      <w:r>
        <w:t>### Acción Práctica</w:t>
      </w:r>
    </w:p>
    <w:p>
      <w:r>
        <w:t>Para resumir lo aprendido en este capítulo, aquí tienes tres pasos prácticos que puedes seguir:</w:t>
      </w:r>
    </w:p>
    <w:p>
      <w:r>
        <w:t>1. **Dedica tiempo a la reflexión**: Encuentra un lugar tranquilo y reflexiona sobre tus valores y prioridades. Anota tus pensamientos.</w:t>
      </w:r>
    </w:p>
    <w:p>
      <w:r>
        <w:t>2. **Establece metas específicas**: Utiliza el método SMART para formular al menos una meta concreta relacionada con tus prioridades.</w:t>
      </w:r>
    </w:p>
    <w:p>
      <w:r>
        <w:t>3. **Desarrolla un plan de acción**: Divide tu meta en pasos más pequeños y establece plazos para cada uno. Comienza hoy mismo a trabajar en tu primer paso.</w:t>
      </w:r>
    </w:p>
    <w:p>
      <w:r>
        <w:t>Identificar tus metas es un proceso que requiere tiempo y reflexión, pero es una inversión que vale la pena. Al tener claridad en lo que deseas lograr y un plan para hacerlo, estarás en el camino adecuado para transformar tus sueños en realidad. Recuerda, el éxito no es un destino, sino un viaje, y la identificación de tus metas es el primer paso en ese viaje.</w:t>
      </w:r>
    </w:p>
    <w:p>
      <w:pPr>
        <w:pStyle w:val="Heading1"/>
      </w:pPr>
      <w:r>
        <w:t>Chapter 4: **Rutinas Matutinas Exitosas**</w:t>
      </w:r>
    </w:p>
    <w:p>
      <w:r>
        <w:t># Rutinas Matutinas Exitosas</w:t>
      </w:r>
    </w:p>
    <w:p>
      <w:r>
        <w:t>Las mañanas son un momento clave del día que puede definir el resto de nuestras horas. La forma en que comenzamos nuestras jornadas tiene un impacto significativo en nuestra productividad, estado de ánimo y, en última instancia, en nuestro éxito. En este capítulo, exploraremos las rutinas matutinas más efectivas que han sido adoptadas por personas exitosas en diversas áreas. También te daremos herramientas prácticas para que puedas crear la rutina matutina que mejor se adapte a tus necesidades y objetivos.</w:t>
      </w:r>
    </w:p>
    <w:p>
      <w:r>
        <w:t>## La Importancia de la Rutina Matutina</w:t>
      </w:r>
    </w:p>
    <w:p>
      <w:r>
        <w:t>Las rutinas matutinas no son solo una serie de actividades; son el trampolín que nos lanza hacia el éxito diario. Investigaciones han demostrado que una mañana bien estructurada puede aumentar la productividad y la motivación. Esto se debe a que las rutinas crean hábitos, y los hábitos son la base del éxito.</w:t>
      </w:r>
    </w:p>
    <w:p>
      <w:r>
        <w:t>Cuando comenzamos el día de manera intencionada y positiva, establecemos un tono que resonará a lo largo de las horas siguientes. No se trata solo de levantarse temprano o de seguir un horario estricto; se trata de hacer elecciones conscientes que alineen nuestras acciones con nuestros objetivos.</w:t>
      </w:r>
    </w:p>
    <w:p>
      <w:r>
        <w:t>Por ejemplo, un estudio realizado por la Universidad de Harvard encontró que las personas que dedican unos minutos cada mañana a la meditación o la reflexión tienden a ser más productivas y a tener una mejor salud mental. Esto demuestra que la forma en que iniciamos el día puede tener repercusiones profundas en nuestra vida.</w:t>
      </w:r>
    </w:p>
    <w:p>
      <w:r>
        <w:t>## Componentes Clave de una Rutina Matutina Exitoso</w:t>
      </w:r>
    </w:p>
    <w:p>
      <w:r>
        <w:t>### 1. Tiempo para la Reflexión y la Planificación</w:t>
      </w:r>
    </w:p>
    <w:p>
      <w:r>
        <w:t>Antes de lanzarte a la vorágine del día, tómate un momento para reflexionar. ¿Qué quieres lograr hoy? Establecer intenciones claras puede ser un poderoso motivador. Durante este tiempo, puedes revisar tus metas a corto y largo plazo, lo que te ayudará a mantener tu enfoque.</w:t>
      </w:r>
    </w:p>
    <w:p>
      <w:r>
        <w:t>Un buen ejemplo es el caso de Laura, una emprendedora de Barcelona que, al comenzar a implementar una rutina de planificación matutina, logró aumentar su productividad en un 30%. Laura dedica 15 minutos cada mañana a revisar su agenda, anotando las tareas más importantes y visualizando el resultado de su día. Este simple hábito le ha permitido sentirse más en control y menos abrumada.</w:t>
      </w:r>
    </w:p>
    <w:p>
      <w:r>
        <w:t>### 2. Actividad Física</w:t>
      </w:r>
    </w:p>
    <w:p>
      <w:r>
        <w:t>Incorporar algún tipo de ejercicio en tu rutina matutina no solo beneficia tu salud física, sino que también mejora tu salud mental. La actividad física libera endorfinas, que son hormonas que generan sensaciones de felicidad y bienestar. Esto puede hacer que enfrentes el resto del día con energía renovada.</w:t>
      </w:r>
    </w:p>
    <w:p>
      <w:r>
        <w:t>Si no eres fanático de ir al gimnasio, no te preocupes. Puedes optar por una rutina de estiramientos, yoga o incluso una caminata rápida por tu barrio. La clave es encontrar una actividad que disfrutes y que puedas realizar de manera constante. Por ejemplo, en el programa "Caminando por la Ciudad", un grupo local de Madrid organiza caminatas matutinas que han transformado la forma en que sus participantes inician el día, combinando ejercicio y socialización.</w:t>
      </w:r>
    </w:p>
    <w:p>
      <w:r>
        <w:t>### 3. Alimentación Saludable</w:t>
      </w:r>
    </w:p>
    <w:p>
      <w:r>
        <w:t>La forma en que alimentas tu cuerpo a primera hora de la mañana puede influir en tus niveles de energía y concentración. Desayunar de manera equilibrada, que incluya proteínas, carbohidratos complejos y grasas saludables, te proporcionará la energía necesaria para enfrentar el día.</w:t>
      </w:r>
    </w:p>
    <w:p>
      <w:r>
        <w:t>Un desayuno típico podría incluir avena con frutas y nueces, o un batido verde lleno de vegetales y proteínas. Las decisiones alimenticias que tomes por la mañana pueden tener un impacto duradero en tu rendimiento y estado de ánimo. Recuerda que un buen desayuno no solo nutre tu cuerpo, sino que también proporciona el combustible necesario para tu mente.</w:t>
      </w:r>
    </w:p>
    <w:p>
      <w:r>
        <w:t>### 4. Momentos de Aprendizaje</w:t>
      </w:r>
    </w:p>
    <w:p>
      <w:r>
        <w:t>Dedicar tiempo a aprender algo nuevo cada mañana puede expandir tu conocimiento y habilidades. Esto podría ser tan simple como leer un capítulo de un libro, escuchar un pódcast inspirador o ver un video educativo. La clave es hacer de este aprendizaje una parte integral de tu rutina.</w:t>
      </w:r>
    </w:p>
    <w:p>
      <w:r>
        <w:t>Por ejemplo, Andrés, un abogado en Bogotá, comenzó a escuchar pódcasts sobre desarrollo personal mientras se preparaba por las mañanas. Este hábito no solo le ha permitido adquirir nuevos conocimientos, sino que también lo ha motivado a aplicar esos conceptos en su vida diaria. La educación continua es fundamental para el crecimiento personal y profesional.</w:t>
      </w:r>
    </w:p>
    <w:p>
      <w:r>
        <w:t>## Checklist de Acciones para Crear Tu Rutina Matutina</w:t>
      </w:r>
    </w:p>
    <w:p>
      <w:r>
        <w:t>1. **Dedica 10-15 minutos a la reflexión**: Antes de salir de la cama, piensa en tus metas y actividades para el día.</w:t>
        <w:br/>
        <w:t xml:space="preserve">   </w:t>
        <w:br/>
        <w:t>2. **Incorpora al menos 20 minutos de ejercicio**: Encuentra una actividad que disfrutes y que puedas realizar cada mañana.</w:t>
      </w:r>
    </w:p>
    <w:p>
      <w:r>
        <w:t>3. **Prepara un desayuno saludable**: Planifica tus desayunos con antelación para asegurarte de que sean nutritivos y energizantes.</w:t>
      </w:r>
    </w:p>
    <w:p>
      <w:r>
        <w:t>## Ejemplo de Rutina Matutina Exitosa</w:t>
      </w:r>
    </w:p>
    <w:p>
      <w:r>
        <w:t>Para ilustrar cómo implementar lo aprendido, aquí tienes un ejemplo de rutina matutina que podrías seguir:</w:t>
      </w:r>
    </w:p>
    <w:p>
      <w:r>
        <w:t>- **6:00 a.m.**: Despertar y tomar un vaso de agua.</w:t>
        <w:br/>
        <w:t>- **6:15 a.m.**: Meditación o reflexión (15 minutos).</w:t>
        <w:br/>
        <w:t>- **6:30 a.m.**: Ejercicio (30 minutos de yoga o una caminata).</w:t>
        <w:br/>
        <w:t>- **7:00 a.m.**: Desayuno saludable (como un batido o avena).</w:t>
        <w:br/>
        <w:t>- **7:30 a.m.**: Leer un capítulo de un libro o escuchar un pódcast.</w:t>
        <w:br/>
        <w:t>- **8:00 a.m.**: Planificar el día revisando la agenda.</w:t>
      </w:r>
    </w:p>
    <w:p>
      <w:r>
        <w:t>Este ejemplo es flexible y puede adaptarse a tus preferencias y horarios. La clave es la constancia y la intención detrás de cada actividad.</w:t>
      </w:r>
    </w:p>
    <w:p>
      <w:r>
        <w:t>## Acción Práctica</w:t>
      </w:r>
    </w:p>
    <w:p>
      <w:r>
        <w:t>Para que puedas comenzar a implementar tu rutina matutina exitosa, aquí tienes tres pasos prácticos que puedes seguir:</w:t>
      </w:r>
    </w:p>
    <w:p>
      <w:r>
        <w:t>1. **Escribe tu rutina ideal**: Dedica unos minutos a escribir cómo sería tu mañana perfecta. Incluye actividades que te inspiren y energicen.</w:t>
      </w:r>
    </w:p>
    <w:p>
      <w:r>
        <w:t>2. **Establece un horario**: Define cuánto tiempo dedicarás a cada actividad y asegúrate de que sea realista. Este horario te servirá como guía.</w:t>
      </w:r>
    </w:p>
    <w:p>
      <w:r>
        <w:t>3. **Empieza mañana mismo**: No esperes al lunes o al inicio del mes para comenzar. Elige un día cercano y comprométete a seguir tu nueva rutina.</w:t>
      </w:r>
    </w:p>
    <w:p>
      <w:r>
        <w:t>Adoptar una rutina matutina exitosa puede ser el cambio que necesitas para impulsar tu camino hacia el éxito. Recuerda que cada pequeño paso cuenta, y al hacer de tus mañanas un momento sagrado, estarás cimentando las bases para alcanzar tus metas y sueños. ¡Comienza hoy y observa cómo tu vida se transforma!</w:t>
      </w:r>
    </w:p>
    <w:p>
      <w:pPr>
        <w:pStyle w:val="Heading1"/>
      </w:pPr>
      <w:r>
        <w:t>Chapter 5: **La Ciencia de la Repetición**</w:t>
      </w:r>
    </w:p>
    <w:p>
      <w:r>
        <w:t># La Ciencia de la Repetición</w:t>
      </w:r>
    </w:p>
    <w:p>
      <w:r>
        <w:t>La repetición es una de las herramientas más poderosas en la formación de hábitos. Desde el momento en que nos despertamos hasta que nos acostamos, nuestras vidas están llenas de acciones repetitivas que, aunque a menudo pasan desapercibidas, moldean nuestro comportamiento, nuestras decisiones y, en última instancia, nuestro éxito. En este capítulo, exploraremos cómo la ciencia de la repetición puede transformar nuestras rutinas diarias en hábitos ganadores que nos lleven hacia nuestras metas.</w:t>
      </w:r>
    </w:p>
    <w:p>
      <w:r>
        <w:t>## El poder del hábito</w:t>
      </w:r>
    </w:p>
    <w:p>
      <w:r>
        <w:t>Los hábitos son comportamientos automáticos que se forman a través de la repetición. Según los estudios del neurocientífico Charles Duhigg, un hábito se compone de tres componentes: la señal, la rutina y la recompensa. La señal es lo que desencadena el comportamiento, la rutina es la acción en sí misma, y la recompensa es el beneficio que obtenemos de esa acción. Cuando repetimos un comportamiento, nuestro cerebro comienza a asociar la señal con la rutina y la recompensa, creando así un ciclo que se refuerza con el tiempo.</w:t>
      </w:r>
    </w:p>
    <w:p>
      <w:r>
        <w:t>Por ejemplo, imagina que decides comenzar a correr cada mañana. La señal podría ser despertarte a las 6:00 a.m., la rutina sería salir a correr, y la recompensa podría ser la sensación de logro y la energía que sientes después de ejercitarte. A medida que repites esta rutina día tras día, tu cerebro comienza a anticipar la recompensa, lo que hace que sea más fácil levantarte y correr cada mañana. Este proceso de formación de hábitos es fundamental para alcanzar el éxito en cualquier área de la vida.</w:t>
      </w:r>
    </w:p>
    <w:p>
      <w:r>
        <w:t>Un estudio realizado por investigadores de la Universidad de Duke encontró que aproximadamente el 40% de nuestras acciones diarias son hábitos automáticos. Esto significa que casi la mitad de lo que hacemos en un día no requiere un pensamiento consciente. Por lo tanto, si logramos establecer hábitos positivos a través de la repetición, podemos mejorar significativamente nuestra productividad y bienestar general.</w:t>
      </w:r>
    </w:p>
    <w:p>
      <w:r>
        <w:t>## La importancia de la consistencia</w:t>
      </w:r>
    </w:p>
    <w:p>
      <w:r>
        <w:t>La consistencia es clave cuando se trata de formar hábitos. Muchos de nosotros comenzamos el año con resoluciones ambiciosas, pero a menudo nos desanimamos y abandonamos nuestros objetivos después de unas pocas semanas. La razón detrás de esto es la falta de consistencia. La repetición diaria de una acción, ya sea entrenar, leer o meditar, es lo que convierte un esfuerzo inicial en un hábito duradero.</w:t>
      </w:r>
    </w:p>
    <w:p>
      <w:r>
        <w:t>Tomemos como ejemplo a María, una emprendedora local que decidió mejorar su salud y bienestar. Al principio, se comprometió a hacer ejercicio tres veces por semana. Sin embargo, se dio cuenta de que esto no era suficiente para establecer un hábito. Entonces, decidió cambiar su enfoque y comenzó a hacer pequeñas sesiones de ejercicio todos los días, incluso si solo eran 10 minutos. Con el tiempo, su cuerpo se acostumbró a esta nueva rutina, y comenzó a notar cambios significativos en su energía y estado de ánimo. La clave fue su consistencia: al mantener la práctica diaria, logró crear un hábito que se convirtió en parte integral de su vida.</w:t>
      </w:r>
    </w:p>
    <w:p>
      <w:r>
        <w:t>Para mantener la consistencia, es útil establecer recordatorios visuales. Por ejemplo, puedes colocar una nota en tu espejo que diga "¡Ejercicio!" o usar aplicaciones que te envíen notificaciones diarias para recordarte tus objetivos. Al hacer esto, estás reforzando la señal que desencadena tu hábito y aumentando las posibilidades de que continúes con tu rutina.</w:t>
      </w:r>
    </w:p>
    <w:p>
      <w:r>
        <w:t>## La neurociencia detrás de la repetición</w:t>
      </w:r>
    </w:p>
    <w:p>
      <w:r>
        <w:t>La ciencia detrás de la repetición y los hábitos se encuentra en la estructura de nuestro cerebro. Cuando repetimos un comportamiento, se crean conexiones neuronales que facilitan la realización de esa acción en el futuro. Este proceso se conoce como neuroplasticidad, que es la capacidad del cerebro para reorganizarse y adaptarse a nuevas experiencias. Cada vez que realizamos una acción, nuestro cerebro refuerza las conexiones asociadas, haciéndolas más fuertes y más eficientes.</w:t>
      </w:r>
    </w:p>
    <w:p>
      <w:r>
        <w:t>Un estudio realizado en la Universidad de Exeter mostró que la práctica deliberada y la repetición son esenciales para la adquisición de nuevas habilidades. Los investigadores encontraron que, a través de la repetición, los sujetos no solo mejoraron en la tarea que estaban practicando, sino que también se volvieron más eficientes en el uso de sus recursos cognitivos. Esto significa que, al repetir una acción, no solo estamos fortaleciendo nuestras habilidades, sino que también estamos entrenando a nuestro cerebro para que funcione de manera más efectiva.</w:t>
      </w:r>
    </w:p>
    <w:p>
      <w:r>
        <w:t>Por lo tanto, si deseas establecer hábitos que te lleven al éxito, es crucial que comprendas la importancia de la repetición y la neuroplasticidad. Cada vez que repites un comportamiento positivo, estás invirtiendo en tu futuro y en la construcción de habilidades que te ayudarán a alcanzar tus metas.</w:t>
      </w:r>
    </w:p>
    <w:p>
      <w:r>
        <w:t>## Creando un entorno propicio para la repetición</w:t>
      </w:r>
    </w:p>
    <w:p>
      <w:r>
        <w:t>Para facilitar la formación de hábitos, es fundamental crear un entorno que favorezca la repetición. Esto significa rodearte de factores que te motiven y te ayuden a mantenerte enfocado en tus objetivos. Por ejemplo, si deseas leer más, coloca libros en lugares visibles de tu casa, como la mesa de café o la mesita de noche. Si deseas comer más saludable, organiza tu cocina de manera que los alimentos saludables sean más accesibles que los menos saludables.</w:t>
      </w:r>
    </w:p>
    <w:p>
      <w:r>
        <w:t>Un caso interesante es el de Javier, un estudiante universitario que luchaba por mantener sus calificaciones. Decidió crear un espacio de estudio en su habitación, donde eliminó cualquier distracción, como el televisor y el teléfono móvil. Además, colocó recordatorios en su escritorio que lo motivaban a mantenerse enfocado en sus estudios. A través de la repetición diaria de sus sesiones de estudio en ese entorno, logró mejorar sus notas y establecer un hábito de aprendizaje constante.</w:t>
      </w:r>
    </w:p>
    <w:p>
      <w:r>
        <w:t>Crear un entorno propicio no solo implica eliminar distracciones, sino también rodearte de personas que te apoyen en tus metas. Unirse a un grupo de estudio o a un club relacionado con tus intereses puede proporcionarte la motivación adicional que necesitas para mantener la repetición de tus hábitos positivos.</w:t>
      </w:r>
    </w:p>
    <w:p>
      <w:r>
        <w:t>## Checklist de acciones concretas</w:t>
      </w:r>
    </w:p>
    <w:p>
      <w:r>
        <w:t>Para ayudarte a implementar la ciencia de la repetición en tu vida diaria, aquí tienes un checklist con tres acciones concretas que puedes llevar a cabo:</w:t>
      </w:r>
    </w:p>
    <w:p>
      <w:r>
        <w:t>1. **Identifica un hábito positivo que deseas establecer**: Reflexiona sobre las áreas de tu vida que te gustaría mejorar y elige un hábito que creas que te acercará a tus metas. Puede ser algo tan sencillo como meditar todos los días durante 5 minutos o leer un libro cada mes.</w:t>
      </w:r>
    </w:p>
    <w:p>
      <w:r>
        <w:t>2. **Establece un horario y un lugar específico**: Define cuándo y dónde realizarás este nuevo hábito. La especificidad te ayudará a recordar y a mantenerte comprometido. Por ejemplo, si decides hacer ejercicio, elige un horario fijo y un lugar, como tu sala de estar o el parque cercano.</w:t>
      </w:r>
    </w:p>
    <w:p>
      <w:r>
        <w:t>3. **Usa recordatorios visuales y busca apoyo**: Coloca notas o visualizaciones que te motiven en lugares estratégicos. Además, considera compartir tus metas con amigos o familiares, quienes pueden ofrecerte el apoyo necesario para mantenerte en el camino.</w:t>
      </w:r>
    </w:p>
    <w:p>
      <w:r>
        <w:t>### Acción Práctica</w:t>
      </w:r>
    </w:p>
    <w:p>
      <w:r>
        <w:t>Para poner en práctica lo aprendido sobre la ciencia de la repetición, aquí tienes tres pasos que puedes seguir:</w:t>
      </w:r>
    </w:p>
    <w:p>
      <w:r>
        <w:t>1. **Elige un hábito específico**: Decide qué hábito deseas establecer y asegúrate de que sea realista y alcanzable.</w:t>
      </w:r>
    </w:p>
    <w:p>
      <w:r>
        <w:t>2. **Crea un entorno que favorezca su repetición**: Ajusta tu espacio y tu entorno para que te apoyen en la práctica regular de este hábito.</w:t>
      </w:r>
    </w:p>
    <w:p>
      <w:r>
        <w:t>3. **Comprométete a la consistencia**: Establece un horario y utiliza recordatorios para mantenerte enfocado en tu nuevo hábito, y no dudes en buscar apoyo de quienes te rodean.</w:t>
      </w:r>
    </w:p>
    <w:p>
      <w:r>
        <w:t>Al adoptar estas estrategias y comprender la ciencia detrás de la repetición, estarás en el camino correcto para crear hábitos ganadores que te empujen hacia el éxito. Recuerda que cada repetición cuenta; en cada acción diaria, estás construyendo un futuro más brillante. ¡Comienza hoy y observa cómo tu vida se transforma!</w:t>
      </w:r>
    </w:p>
    <w:p>
      <w:pPr>
        <w:pStyle w:val="Heading1"/>
      </w:pPr>
      <w:r>
        <w:t>Chapter 6: **Superando la Procrastinación**</w:t>
      </w:r>
    </w:p>
    <w:p>
      <w:r>
        <w:t>## Superando la Procrastinación</w:t>
      </w:r>
    </w:p>
    <w:p>
      <w:r>
        <w:t>La procrastinación es un fenómeno que afecta a millones de personas en todo el mundo. Es ese impulso irresistible de posponer tareas importantes en favor de actividades menos significativas o, en algunos casos, simplemente de no hacer nada. En este capítulo, exploraremos los mecanismos detrás de la procrastinación, sus causas y, lo más importante, cómo superarla para establecer rutinas ganadoras que te empujen al éxito.</w:t>
      </w:r>
    </w:p>
    <w:p>
      <w:r>
        <w:t>### Entendiendo la Procrastinación</w:t>
      </w:r>
    </w:p>
    <w:p>
      <w:r>
        <w:t>La procrastinación no es solo una cuestión de pereza o falta de disciplina; es un comportamiento complejo que a menudo está relacionado con el miedo, la ansiedad y la falta de claridad en las metas. Cuando tenemos una tarea que nos resulta abrumadora, es natural buscar formas de evitarla. Este comportamiento puede ser perjudicial, ya que no solo afecta nuestra productividad, sino que también puede causar estrés y frustración.</w:t>
      </w:r>
    </w:p>
    <w:p>
      <w:r>
        <w:t>Un estudio de la Universidad de Carleton en Canadá encontró que las personas que procrastinan tienden a estar más insatisfechas con sus vidas. La razón es sencilla: cuando postergamos nuestras responsabilidades, las consecuencias no deseadas se acumulan, lo que genera un ciclo de estrés y ansiedad. Para romper este ciclo, es fundamental identificar las razones detrás de nuestra procrastinación y abordarlas de manera efectiva.</w:t>
      </w:r>
    </w:p>
    <w:p>
      <w:r>
        <w:t>### Causas Comunes de la Procrastinación</w:t>
      </w:r>
    </w:p>
    <w:p>
      <w:r>
        <w:t>Existen diversas razones por las que procrastinamos. A continuación, exploraremos algunas de las más comunes:</w:t>
      </w:r>
    </w:p>
    <w:p>
      <w:r>
        <w:t>1. **Miedo al fracaso**: Muchas personas evitan comenzar tareas desafiantes por temor a no cumplir con sus expectativas o las de los demás. Este miedo puede ser paralizante y, a menudo, nos lleva a postergar la acción indefinidamente.</w:t>
      </w:r>
    </w:p>
    <w:p>
      <w:r>
        <w:t>2. **Perfeccionismo**: El deseo de hacer las cosas perfectamente puede hacer que evitemos iniciar un proyecto. La creencia de que si no podemos hacerlo bien desde el principio, es mejor no hacerlo en absoluto, es una trampa que muchos caen.</w:t>
      </w:r>
    </w:p>
    <w:p>
      <w:r>
        <w:t>3. **Falta de motivación**: A veces, simplemente no estamos lo suficientemente motivados para llevar a cabo una tarea. Si no vemos el valor o la relevancia de una actividad, es probable que la posterguemos en favor de otras más atractivas.</w:t>
      </w:r>
    </w:p>
    <w:p>
      <w:r>
        <w:t>4. **Sobrecarga de tareas**: La sensación de estar abrumado por un exceso de responsabilidades puede llevar a la procrastinación. Cuando nos sentimos incapaces de manejar todas nuestras tareas, tendemos a evitar las más importantes.</w:t>
      </w:r>
    </w:p>
    <w:p>
      <w:r>
        <w:t>### Estrategias para Superar la Procrastinación</w:t>
      </w:r>
    </w:p>
    <w:p>
      <w:r>
        <w:t>Ahora que hemos identificado algunas de las causas más comunes de la procrastinación, es hora de explorar estrategias efectivas para superarla. Aquí hay algunas tácticas que puedes implementar en tu vida diaria:</w:t>
      </w:r>
    </w:p>
    <w:p>
      <w:r>
        <w:t>#### 1. Divide las Tareas en Pasos Más Pequeños</w:t>
      </w:r>
    </w:p>
    <w:p>
      <w:r>
        <w:t>Una de las formas más efectivas de combatir la procrastinación es dividir las tareas grandes en pasos más pequeños y manejables. Por ejemplo, si tienes que escribir un informe extenso, en lugar de pensar en el informe completo, establece como primer paso investigar el tema. Luego, puedes hacer un esquema, redactar un párrafo y así sucesivamente. Este enfoque no solo hace que la tarea parezca menos abrumadora, sino que también te brinda una sensación de logro a medida que completes cada paso.</w:t>
      </w:r>
    </w:p>
    <w:p>
      <w:r>
        <w:t>#### 2. Establece Plazos Realistas</w:t>
      </w:r>
    </w:p>
    <w:p>
      <w:r>
        <w:t>Los plazos son una herramienta poderosa para mantenerte enfocado y en acción. Sin embargo, es importante que estos plazos sean realistas. Establecer fechas límite poco alcanzables puede aumentar la ansiedad y, en consecuencia, la procrastinación. En lugar de presionarte demasiado, define plazos que te permitan trabajar con comodidad y que te motiven a avanzar.</w:t>
      </w:r>
    </w:p>
    <w:p>
      <w:r>
        <w:t>#### 3. Utiliza la Técnica Pomodoro</w:t>
      </w:r>
    </w:p>
    <w:p>
      <w:r>
        <w:t>La técnica Pomodoro es una estrategia de gestión del tiempo que puede ser particularmente útil para combatir la procrastinación. Consiste en trabajar en una tarea durante 25 minutos y luego tomar un breve descanso de 5 minutos. Después de completar cuatro ciclos de trabajo, puedes tomar un descanso más largo de 15-30 minutos. Este enfoque no solo mejora la concentración, sino que también te permite recargar energías, lo que te hace más productivo a largo plazo.</w:t>
      </w:r>
    </w:p>
    <w:p>
      <w:r>
        <w:t>### Caso de Estudio: El Viaje de Ana</w:t>
      </w:r>
    </w:p>
    <w:p>
      <w:r>
        <w:t>Ana es una joven profesional que se sentía constantemente abrumada por las responsabilidades de su trabajo. A menudo se encontraba procrastinando tareas importantes porque se sentía estresada y ansiosa. Un día, decidió que necesitaba un cambio. Comenzó a aplicar algunas de las estrategias que hemos discutido.</w:t>
      </w:r>
    </w:p>
    <w:p>
      <w:r>
        <w:t>En lugar de ver su proyecto mensual como una tarea monumental, lo desglosó en pasos más pequeños. Estableció plazos realistas para cada parte del proyecto y utilizó la técnica Pomodoro para mantener su enfoque. Con el tiempo, su productividad mejoró notablemente y su ansiedad disminuyó. Ana descubrió que al abordar sus tareas con un enfoque más estructurado, podía disfrutar del proceso en lugar de sentirlo como una carga.</w:t>
      </w:r>
    </w:p>
    <w:p>
      <w:r>
        <w:t>### Haciendo un Compromiso Contigo Mismo</w:t>
      </w:r>
    </w:p>
    <w:p>
      <w:r>
        <w:t>Superar la procrastinación requiere un compromiso serio contigo mismo. Aquí hay un enfoque en tres pasos que puedes seguir para establecer un compromiso sólido:</w:t>
      </w:r>
    </w:p>
    <w:p>
      <w:r>
        <w:t>1. **Escribe tus metas**: Escribir tus objetivos y las razones por las que son importantes para ti puede proporcionarte la motivación necesaria para mantenerte enfocado. Asegúrate de que sean metas específicas, medibles, alcanzables, relevantes y con un plazo definido (SMART).</w:t>
      </w:r>
    </w:p>
    <w:p>
      <w:r>
        <w:t>2. **Visualiza el éxito**: La visualización es una técnica poderosa. Tómate unos minutos cada día para cerrar los ojos y visualizarte alcanzando tus metas. Imaginar el éxito puede ayudarte a mantenerte motivado y a evitar la tentación de procrastinar.</w:t>
      </w:r>
    </w:p>
    <w:p>
      <w:r>
        <w:t>3. **Crea un sistema de recompensas**: Asocia recompensas a la finalización de tareas. Esto no solo te motivará a completar tus responsabilidades, sino que también hará que el proceso sea más agradable. Las recompensas pueden ser simples, como un descanso, un bocadillo o ver un episodio de tu serie favorita.</w:t>
      </w:r>
    </w:p>
    <w:p>
      <w:r>
        <w:t>### Checklist de Acción</w:t>
      </w:r>
    </w:p>
    <w:p>
      <w:r>
        <w:t>Para ayudarte a poner en práctica lo que hemos aprendido, aquí tienes un checklist de tres acciones concretas que puedes implementar de inmediato:</w:t>
      </w:r>
    </w:p>
    <w:p>
      <w:r>
        <w:t>1. **Divide una tarea grande en pasos más pequeños**: Elige una tarea que hayas estado procrastinando y desglósala en acciones más manejables. Escribe cada paso y establece un plazo para cada uno.</w:t>
      </w:r>
    </w:p>
    <w:p>
      <w:r>
        <w:t>2. **Establece un plazo realista**: Revisa tus tareas actuales y ajusta los plazos que te has impuesto. Asegúrate de que sean alcanzables y que te permitan un margen de maniobra.</w:t>
      </w:r>
    </w:p>
    <w:p>
      <w:r>
        <w:t>3. **Implementa la técnica Pomodoro hoy**: Escoge una tarea que tengas que realizar y utiliza la técnica Pomodoro. Trabaja durante 25 minutos y descansa 5. Repite este ciclo y observa cómo aumenta tu productividad.</w:t>
      </w:r>
    </w:p>
    <w:p>
      <w:r>
        <w:t>### Acción Práctica</w:t>
      </w:r>
    </w:p>
    <w:p>
      <w:r>
        <w:t>Para finalizar, aquí tienes tres pasos prácticos que puedes poner en marcha ahora mismo:</w:t>
      </w:r>
    </w:p>
    <w:p>
      <w:r>
        <w:t>1. **Identifica una tarea que procrastinas y divide en pasos**: Escoge un proyecto que te cause ansiedad y haz una lista de los pasos necesarios para completarlo.</w:t>
      </w:r>
    </w:p>
    <w:p>
      <w:r>
        <w:t>2. **Escribe tus metas y visualiza tu éxito**: Dedica unos minutos a escribir tus metas y a visualizar cómo te sentirás al lograrlas.</w:t>
      </w:r>
    </w:p>
    <w:p>
      <w:r>
        <w:t>3. **Usa la técnica Pomodoro durante una hora**: Establece un temporizador, trabaja en una de tus tareas y disfruta de tus descansos. Observa cómo te sientes al final de la hora.</w:t>
      </w:r>
    </w:p>
    <w:p>
      <w:r>
        <w:t>Superar la procrastinación es un viaje que requiere esfuerzo y autocompasión. Al implementar estas estrategias y comprometerte contigo mismo, te moverás un paso más cerca de establecer rutinas ganadoras que te empujen al éxito. ¡Es momento de actuar!</w:t>
      </w:r>
    </w:p>
    <w:p>
      <w:pPr>
        <w:pStyle w:val="Heading1"/>
      </w:pPr>
      <w:r>
        <w:t>Chapter 7: **El Entorno y su Influencia**</w:t>
      </w:r>
    </w:p>
    <w:p>
      <w:r>
        <w:t># El Entorno y su Influencia</w:t>
      </w:r>
    </w:p>
    <w:p>
      <w:r>
        <w:t>El entorno que nos rodea tiene un impacto profundo en nuestras rutinas y hábitos. Desde el espacio físico en el que trabajamos hasta las personas con las que interactuamos, cada elemento puede influir en nuestras decisiones y en nuestra capacidad para mantener la disciplina. En este capítulo, exploraremos cómo el entorno puede servir como un aliado o un obstáculo en nuestro camino hacia el éxito. A través de ejemplos concretos y estrategias prácticas, aprenderemos a diseñar un entorno que potencie nuestras rutinas ganadoras.</w:t>
      </w:r>
    </w:p>
    <w:p>
      <w:r>
        <w:t>## La importancia del entorno físico</w:t>
      </w:r>
    </w:p>
    <w:p>
      <w:r>
        <w:t>El entorno físico en el que nos desenvolvemos juega un papel crucial en nuestra productividad y bienestar. Un espacio desordenado puede generar distracción, mientras que un ambiente organizado y acogedor nos motiva a trabajar y a concentrarnos en nuestras tareas. La forma en que disponemos nuestro espacio puede ser un reflejo de nuestra mentalidad y de nuestra disposición para enfrentar los desafíos.</w:t>
      </w:r>
    </w:p>
    <w:p>
      <w:r>
        <w:t>### El poder del desorden</w:t>
      </w:r>
    </w:p>
    <w:p>
      <w:r>
        <w:t>Un estudio de la Universidad de Princeton encontró que los entornos desordenados pueden dificultar la concentración y la eficiencia. Cuando estamos rodeados de objetos que no tienen un propósito claro, nuestra mente se dispersa y se siente abrumada. Esto puede llevarnos a procrastinar o, peor aún, a rendirnos ante nuestras metas.</w:t>
      </w:r>
    </w:p>
    <w:p>
      <w:r>
        <w:t>Imagina que trabajas en una oficina pequeña y desordenada, con papeles apilados y objetos fuera de lugar. Cada vez que intentas concentrarte en una tarea, te distraes con el desorden a tu alrededor. En cambio, si organizas tu espacio, eliminando lo innecesario y creando un ambiente limpio, te resultará más fácil mantener el enfoque y la motivación.</w:t>
      </w:r>
    </w:p>
    <w:p>
      <w:r>
        <w:t>### Creando un entorno propicio</w:t>
      </w:r>
    </w:p>
    <w:p>
      <w:r>
        <w:t>Para transformar tu entorno físico en un aliado, considera implementar las siguientes estrategias:</w:t>
      </w:r>
    </w:p>
    <w:p>
      <w:r>
        <w:t>1. **Decluttering**: Dedica tiempo a deshacerte de los objetos que no utilizas o que no aportan valor a tu espacio de trabajo. Una vez que hayas hecho esto, organiza lo que queda de manera funcional.</w:t>
      </w:r>
    </w:p>
    <w:p>
      <w:r>
        <w:t>2. **Personaliza tu espacio**: Añade elementos que te inspiren y motiven, como fotos, plantas o citas que resuenen contigo. Esto no solo hará que tu espacio sea más agradable, sino que también te recordará tus metas y aspiraciones.</w:t>
      </w:r>
    </w:p>
    <w:p>
      <w:r>
        <w:t>3. **Establece zonas de trabajo**: Si es posible, delimita áreas específicas para diferentes actividades. Por ejemplo, un rincón para trabajar, otro para leer y uno más para relajarte. Esto crea una asociación mental entre cada espacio y su propósito.</w:t>
      </w:r>
    </w:p>
    <w:p>
      <w:r>
        <w:t>## Las personas que nos rodean</w:t>
      </w:r>
    </w:p>
    <w:p>
      <w:r>
        <w:t>El entorno social también tiene una influencia significativa en nuestras rutinas y hábitos. Las personas con las que interactuamos pueden motivarnos a alcanzar nuestras metas o, por el contrario, desalentarnos y distraernos. Es fundamental rodearse de individuos que impulsan nuestro crecimiento y éxito.</w:t>
      </w:r>
    </w:p>
    <w:p>
      <w:r>
        <w:t>### Efecto de la comunidad</w:t>
      </w:r>
    </w:p>
    <w:p>
      <w:r>
        <w:t>El concepto de "contagio social" sugiere que nuestras actitudes, comportamientos y hábitos pueden ser influenciados por las personas que nos rodean. Si tus amigos o colegas son personas motivadas y enfocadas en sus objetivos, es más probable que tú también adoptes esas características. En cambio, si te rodeas de personas que tienden a procrastinar o que tienen una actitud negativa, es posible que te veas arrastrado hacia esos mismos comportamientos.</w:t>
      </w:r>
    </w:p>
    <w:p>
      <w:r>
        <w:t>Un ejemplo local es el del grupo de emprendedores que se forma en una pequeña ciudad. Este grupo se reúne semanalmente para compartir ideas, establecer metas y apoyarse mutuamente. Los miembros que asisten regularmente tienden a alcanzar más rápido sus objetivos, ya que se sienten motivados por la energía y la determinación de los demás.</w:t>
      </w:r>
    </w:p>
    <w:p>
      <w:r>
        <w:t>### Estrategias para fortalecer tu red social</w:t>
      </w:r>
    </w:p>
    <w:p>
      <w:r>
        <w:t>Para maximizar el impacto positivo de las personas en tu vida, considera las siguientes estrategias:</w:t>
      </w:r>
    </w:p>
    <w:p>
      <w:r>
        <w:t>1. **Busca un mentor**: Encuentra a alguien que haya logrado lo que tú aspiras a conseguir. Un mentor puede ofrecerte orientación, motivación y consejos prácticos basados en su experiencia.</w:t>
      </w:r>
    </w:p>
    <w:p>
      <w:r>
        <w:t>2. **Únete a grupos de interés**: Participar en grupos o comunidades que compartan tus intereses o metas puede ser una excelente forma de rodearte de personas que te inspiren. Ya sea un club de lectura, una clase de fitness o un grupo de emprendimiento, la clave es conectar con aquellos que te empujan hacia adelante.</w:t>
      </w:r>
    </w:p>
    <w:p>
      <w:r>
        <w:t>3. **Establece límites**: Si hay personas en tu vida que tienden a ser negativas o que no apoyan tus objetivos, considera establecer límites saludables. Esto no significa cortar la relación por completo, sino ser consciente de cuánto tiempo y energía inviertes en esas interacciones.</w:t>
      </w:r>
    </w:p>
    <w:p>
      <w:r>
        <w:t>## La influencia de la tecnología</w:t>
      </w:r>
    </w:p>
    <w:p>
      <w:r>
        <w:t>En la era digital, el entorno virtual también juega un papel fundamental en nuestras rutinas y hábitos. Las redes sociales, las aplicaciones y las herramientas de productividad pueden ser tanto aliados como enemigos. Es crucial aprender a manejar la tecnología de manera efectiva para maximizar sus beneficios y minimizar sus distracciones.</w:t>
      </w:r>
    </w:p>
    <w:p>
      <w:r>
        <w:t>### Tecnología como aliado</w:t>
      </w:r>
    </w:p>
    <w:p>
      <w:r>
        <w:t>Las aplicaciones de productividad, como Trello o Todoist, pueden ayudarte a organizar tus tareas y a mantener el enfoque en tus metas. Además, plataformas como LinkedIn pueden ofrecer conexiones valiosas y oportunidades de crecimiento profesional. Usar la tecnología de manera estratégica puede optimizar tu tiempo y recursos.</w:t>
      </w:r>
    </w:p>
    <w:p>
      <w:r>
        <w:t>### Desconectar para reconectar</w:t>
      </w:r>
    </w:p>
    <w:p>
      <w:r>
        <w:t>Sin embargo, es esencial ser consciente de cómo la tecnología puede robar nuestra atención. Las redes sociales, aunque pueden ser una fuente de inspiración, también pueden convertirse en una trampa de procrastinación. Establecer límites en el uso del tiempo en línea es fundamental para mantener la productividad.</w:t>
      </w:r>
    </w:p>
    <w:p>
      <w:r>
        <w:t>Aquí hay algunas estrategias para gestionar la tecnología en tu vida:</w:t>
      </w:r>
    </w:p>
    <w:p>
      <w:r>
        <w:t>1. **Desactiva notificaciones**: Reduce las distracciones desactivando notificaciones innecesarias en tu teléfono y aplicaciones. Esto te permitirá concentrarte en tus tareas sin interrupciones constantes.</w:t>
      </w:r>
    </w:p>
    <w:p>
      <w:r>
        <w:t>2. **Establece tiempos específicos para redes sociales**: En lugar de navegar sin rumbo, asigna un tiempo específico cada día para revisar tus redes sociales. Esto te ayudará a mantener tu enfoque en tus objetivos.</w:t>
      </w:r>
    </w:p>
    <w:p>
      <w:r>
        <w:t>3. **Usa herramientas de bloqueo**: Considera utilizar aplicaciones que bloqueen el acceso a sitios web o aplicaciones que tienden a distraerte durante tus horas de trabajo.</w:t>
      </w:r>
    </w:p>
    <w:p>
      <w:r>
        <w:t>## Ejemplo práctico: Creando tu entorno ideal</w:t>
      </w:r>
    </w:p>
    <w:p>
      <w:r>
        <w:t>Imaginemos que deseas implementar una rutina de ejercicio regular en tu vida. Para lograrlo, necesitas crear un entorno que favorezca esta actividad. Aquí hay un ejemplo práctico de cómo hacerlo:</w:t>
      </w:r>
    </w:p>
    <w:p>
      <w:r>
        <w:t>1. **Designa un espacio en tu hogar**: Elige un lugar específico donde puedas hacer ejercicio. Puede ser un rincón en tu sala, un espacio en el jardín o incluso un área en tu habitación. Asegúrate de que esté limpio y libre de distracciones.</w:t>
      </w:r>
    </w:p>
    <w:p>
      <w:r>
        <w:t>2. **Prepara tu equipo**: Ten a la mano todo lo que necesitas para hacer ejercicio: zapatillas, ropa adecuada, esterilla, pesas, etc. Si tienes que buscar cada vez que quieras hacer ejercicio, es probable que te desanimes. Tener todo listo facilitará el inicio de tu rutina.</w:t>
      </w:r>
    </w:p>
    <w:p>
      <w:r>
        <w:t>3. **Encuentra un compañero de entrenamiento**: Invita a un amigo o familiar a unirse a ti en tus sesiones de ejercicio. Esto no solo hará que la actividad sea más divertida, sino que también te motivará a mantenerte comprometido con tu rutina.</w:t>
      </w:r>
    </w:p>
    <w:p>
      <w:r>
        <w:t>## Checklist de acciones concretas</w:t>
      </w:r>
    </w:p>
    <w:p>
      <w:r>
        <w:t>Para ayudarte a crear un entorno que potencie tus hábitos y te empuje hacia el éxito, aquí tienes un checklist con tres acciones concretas que puedes tomar:</w:t>
      </w:r>
    </w:p>
    <w:p>
      <w:r>
        <w:t>1. **Organiza tu espacio de trabajo**: Dedica al menos 30 minutos a limpiar y organizar tu lugar de trabajo. Elimina lo que no necesitas y establece un sistema que te ayude a mantenerlo ordenado.</w:t>
      </w:r>
    </w:p>
    <w:p>
      <w:r>
        <w:t>2. **Conéctate con personas inspiradoras**: Identifica al menos tres personas en tu vida que te motiven y establece un plan para interactuar con ellas regularmente. Puede ser a través de una llamada, un café o un grupo de discusión.</w:t>
      </w:r>
    </w:p>
    <w:p>
      <w:r>
        <w:t>3. **Configura tus dispositivos**: Revisa las aplicaciones y herramientas que utilizas a diario. Desactiva notificaciones innecesarias y establece límites en el tiempo que pasas en redes sociales o en aplicaciones que te distraen.</w:t>
      </w:r>
    </w:p>
    <w:p>
      <w:r>
        <w:t>### Acción Práctica</w:t>
      </w:r>
    </w:p>
    <w:p>
      <w:r>
        <w:t>Para culminar este capítulo, aquí tienes tres pasos prácticos que puedes implementar de inmediato:</w:t>
      </w:r>
    </w:p>
    <w:p>
      <w:r>
        <w:t>1. **Reorganiza tu espacio**: Dedica al menos 15 minutos a limpiar y organizar tu área de trabajo. Pregúntate qué objetos realmente necesitas y qué puedes eliminar.</w:t>
      </w:r>
    </w:p>
    <w:p>
      <w:r>
        <w:t>2. **Busca inspiración**: Tómate un tiempo para identificar a una persona que admires y que te inspire. Considera cómo puedes acercarte a esa persona para aprender de su experiencia.</w:t>
      </w:r>
    </w:p>
    <w:p>
      <w:r>
        <w:t>3. **Establece un tiempo de desconexión**: Comprométete a desconectar de las redes sociales durante al menos una hora al día. Utiliza ese tiempo para enfocarte en tus objetivos y en actividades que te acerquen a tus metas.</w:t>
      </w:r>
    </w:p>
    <w:p>
      <w:r>
        <w:t>El entorno juega un papel fundamental en la formación de hábitos y rutinas efectivas. Al tomar medidas para diseñar un entorno físico, social y digital que te apoye, estarás un paso más cerca de alcanzar el éxito que deseas.</w:t>
      </w:r>
    </w:p>
    <w:p>
      <w:pPr>
        <w:pStyle w:val="Heading1"/>
      </w:pPr>
      <w:r>
        <w:t>Chapter 8: **La Mentalidad del Éxito**</w:t>
      </w:r>
    </w:p>
    <w:p>
      <w:r>
        <w:t># La Mentalidad del Éxito</w:t>
      </w:r>
    </w:p>
    <w:p>
      <w:r>
        <w:t>La mentalidad del éxito es un concepto que va más allá de simplemente desear alcanzar metas o de tener sueños. Se trata de cultivar una forma de pensar que te impulse a actuar de manera efectiva y a superar los obstáculos que se presenten en el camino hacia tus objetivos. Esta mentalidad se forma a través de hábitos, creencias y actitudes que moldean cómo percibimos el mundo y cómo respondemos a las circunstancias que nos rodean. En este capítulo, exploraremos cómo puedes desarrollar esta mentalidad y convertirla en una herramienta poderosa en tu camino hacia el éxito.</w:t>
      </w:r>
    </w:p>
    <w:p>
      <w:r>
        <w:t>## El Poder de la Mentalidad Positiva</w:t>
      </w:r>
    </w:p>
    <w:p>
      <w:r>
        <w:t>La mentalidad positiva es una de las características más distintivas de las personas exitosas. No se trata de ignorar las dificultades o de vivir en un estado de negación, sino de enfrentar la realidad con una actitud optimista y proactiva. Este enfoque te permite ver los fracasos como oportunidades de aprendizaje y a mantener la motivación incluso cuando las cosas no salen como esperabas.</w:t>
      </w:r>
    </w:p>
    <w:p>
      <w:r>
        <w:t>Por ejemplo, en una pequeña empresa de café en Medellín, Colombia, la propietaria decidió enfrentar la competencia feroz de franquicias de café conocidas. En lugar de rendirse o caer en la desesperación, optó por implementar un menú exclusivo que resaltaba los sabores locales y la cultura cafetera. Su mentalidad positiva le permitió no solo sobrevivir, sino también prosperar, convirtiéndose en un punto de encuentro popular en la comunidad. Este caso nos muestra que la forma en que enfrentamos los desafíos puede determinar nuestro éxito.</w:t>
      </w:r>
    </w:p>
    <w:p>
      <w:r>
        <w:t>### Claves para Cultivar una Mentalidad Positiva</w:t>
      </w:r>
    </w:p>
    <w:p>
      <w:r>
        <w:t>1. **Practica la gratitud**: Tómate un momento cada día para reflexionar sobre las cosas por las que estás agradecido. Esto puede ser tan simple como un buen café por la mañana o un cumplido recibido. La gratitud te ayuda a enfocar tu mente en lo positivo.</w:t>
      </w:r>
    </w:p>
    <w:p>
      <w:r>
        <w:t>2. **Rodéate de personas positivas**: Tu entorno social puede influir significativamente en tu mentalidad. Busca amigos y colegas que compartan tu visión de éxito y que te motiven a seguir adelante.</w:t>
      </w:r>
    </w:p>
    <w:p>
      <w:r>
        <w:t>3. **Desafía tus pensamientos negativos**: Cada vez que te sorprendas pensando en algo negativo, pregúntate si esa creencia es realmente cierta. Muchas veces, nuestros miedos no tienen fundamento y desafiarlos puede liberarte de limitaciones autoimpuestas.</w:t>
      </w:r>
    </w:p>
    <w:p>
      <w:r>
        <w:t>## La Resiliencia como Pilar del Éxito</w:t>
      </w:r>
    </w:p>
    <w:p>
      <w:r>
        <w:t>La resiliencia es la capacidad de recuperarse de las adversidades y seguir adelante a pesar de los contratiempos. Esta cualidad es fundamental para cualquier persona que aspire a tener éxito, ya que el camino hacia la realización de nuestros sueños está lleno de desafíos y fracasos temporales.</w:t>
      </w:r>
    </w:p>
    <w:p>
      <w:r>
        <w:t>Un ejemplo notable de resiliencia se puede ver en la vida de J.K. Rowling, la autora de la famosa serie de Harry Potter. Antes de convertirse en una de las escritoras más exitosas del mundo, Rowling enfrentó numerosos rechazos de editoriales y vivió momentos de extrema dificultad económica. Sin embargo, su determinación y capacidad para seguir adelante a pesar de los obstáculos le permitieron perseverar hasta lograr su sueño. Su historia es un testimonio de que la resiliencia no solo es deseable, sino necesaria en el camino hacia el éxito.</w:t>
      </w:r>
    </w:p>
    <w:p>
      <w:r>
        <w:t>### Estrategias para Desarrollar Resiliencia</w:t>
      </w:r>
    </w:p>
    <w:p>
      <w:r>
        <w:t>1. **Acepta el cambio**: La vida está en constante evolución. Aprende a adaptarte a las circunstancias y a ver el cambio como una oportunidad para crecer.</w:t>
      </w:r>
    </w:p>
    <w:p>
      <w:r>
        <w:t>2. **Establece metas realistas**: Desglosa tus objetivos en pasos más pequeños y manejables. Esto te permitirá experimentar pequeños éxitos en el camino, lo que fortalecerá tu resiliencia.</w:t>
      </w:r>
    </w:p>
    <w:p>
      <w:r>
        <w:t>3. **Practica la autocompasión**: Sé amable contigo mismo cuando enfrentes fallos. Reconocer que todos cometemos errores y que eso es parte del proceso puede ayudarte a levantarte más rápido.</w:t>
      </w:r>
    </w:p>
    <w:p>
      <w:r>
        <w:t>## La Importancia de la Autodisciplina</w:t>
      </w:r>
    </w:p>
    <w:p>
      <w:r>
        <w:t>La autodisciplina es una de las habilidades más valiosas que puedes desarrollar en tu búsqueda del éxito. Se refiere a la capacidad de controlar tus impulsos y mantener el enfoque en tus metas a largo plazo, incluso cuando la gratificación instantánea parece más atractiva. Esto es especialmente importante en un mundo lleno de distracciones.</w:t>
      </w:r>
    </w:p>
    <w:p>
      <w:r>
        <w:t>Un caso inspirador de autodisciplina es el de un joven estudiante de ingeniería que soñaba con trabajar en una empresa de tecnología de renombre. Sabía que necesitaría no solo un alto rendimiento académico, sino también habilidades prácticas. Decidió dedicar varias horas a la semana a aprender programación por su cuenta, incluso después de un largo día de clases. Su compromiso y autodisciplina le permitieron no solo obtener buenas calificaciones, sino también conseguir una pasantía en una de las empresas más buscadas en su campo.</w:t>
      </w:r>
    </w:p>
    <w:p>
      <w:r>
        <w:t>### Cómo Fomentar la Autodisciplina</w:t>
      </w:r>
    </w:p>
    <w:p>
      <w:r>
        <w:t>1. **Crea un horario**: Establecer un horario diario puede ayudarte a organizar tu tiempo y a priorizar tus actividades. Asegúrate de incluir bloques de tiempo específicos para trabajar en tus objetivos.</w:t>
      </w:r>
    </w:p>
    <w:p>
      <w:r>
        <w:t>2. **Minimiza las distracciones**: Identifica qué factores te sacan de foco y busca formas de reducir o eliminarlos. Esto puede incluir limitar el tiempo en redes sociales o crear un espacio de trabajo libre de distracciones.</w:t>
      </w:r>
    </w:p>
    <w:p>
      <w:r>
        <w:t>3. **Recompénsate**: Establece pequeñas recompensas para cuando logres cumplir con tus metas. Esto hará que el proceso sea más gratificante y te motivará a seguir adelante.</w:t>
      </w:r>
    </w:p>
    <w:p>
      <w:r>
        <w:t>## La Visualización como Herramienta de Éxito</w:t>
      </w:r>
    </w:p>
    <w:p>
      <w:r>
        <w:t>La visualización es una técnica poderosa que utilizan muchos atletas y profesionales exitosos para alcanzar sus objetivos. Consiste en imaginar con detalle el resultado deseado y los pasos necesarios para lograrlo. Esta práctica no solo ayuda a clarificar tus metas, sino que también puede aumentar tu motivación y autoconfianza.</w:t>
      </w:r>
    </w:p>
    <w:p>
      <w:r>
        <w:t>Un ejemplo de visualización efectiva lo podemos observar en la trayectoria de un atleta olímpico. Antes de cada competencia, este atleta se toma un tiempo para visualizar su actuación, desde la salida hasta el cruce de la línea de meta. Al hacerlo, no solo se prepara mentalmente, sino que también refuerza su autoconfianza y reduce la ansiedad. Este tipo de preparación mental puede ser igual de beneficioso para cualquier persona que busque alcanzar un objetivo, ya sea en el deporte, los negocios o la vida personal.</w:t>
      </w:r>
    </w:p>
    <w:p>
      <w:r>
        <w:t>### Pasos para Implementar la Visualización</w:t>
      </w:r>
    </w:p>
    <w:p>
      <w:r>
        <w:t>1. **Dedica tiempo a la práctica**: Encuentra un momento tranquilo cada día para practicar la visualización. Puede ser por la mañana antes de comenzar el día o por la noche antes de dormir.</w:t>
      </w:r>
    </w:p>
    <w:p>
      <w:r>
        <w:t>2. **Sé específico**: Al visualizar, incluye todos los detalles posibles: cómo te sientes, qué ves, qué oyes y qué haces. Cuanto más vívida sea tu visualización, más efectiva será.</w:t>
      </w:r>
    </w:p>
    <w:p>
      <w:r>
        <w:t>3. **Cree en el proceso**: La visualización es más efectiva cuando realmente crees en tu capacidad para lograr lo que has imaginado. Aumenta tu autoconfianza recordando tus logros pasados y tus habilidades.</w:t>
      </w:r>
    </w:p>
    <w:p>
      <w:r>
        <w:t>## Checklist de Acciones Concretas</w:t>
      </w:r>
    </w:p>
    <w:p>
      <w:r>
        <w:t>Para ayudarte a implementar estos conceptos en tu vida diaria, aquí tienes un checklist con tres acciones concretas que puedes tomar:</w:t>
      </w:r>
    </w:p>
    <w:p>
      <w:r>
        <w:t>1. **Practica la gratitud diariamente**: Lleva un diario de gratitud y escribe al menos tres cosas por las que estés agradecido cada día.</w:t>
      </w:r>
    </w:p>
    <w:p>
      <w:r>
        <w:t>2. **Establece un objetivo específico para tu autodisciplina**: Decide un aspecto de tu vida donde necesitas más autodisciplina (como estudiar, hacer ejercicio o trabajar en un proyecto) y establece un plan con horarios específicos.</w:t>
      </w:r>
    </w:p>
    <w:p>
      <w:r>
        <w:t>3. **Dedica 5 minutos a visualizar tu éxito**: Cada mañana, dedica cinco minutos a visualizar cómo alcanzarás tus metas. Siente la emoción y la satisfacción de lograr lo que deseas.</w:t>
      </w:r>
    </w:p>
    <w:p>
      <w:r>
        <w:t>---</w:t>
      </w:r>
    </w:p>
    <w:p>
      <w:r>
        <w:t>### Acción Práctica</w:t>
      </w:r>
    </w:p>
    <w:p>
      <w:r>
        <w:t>Para culminar este capítulo, aquí tienes tres pasos prácticos que puedes implementar de inmediato:</w:t>
      </w:r>
    </w:p>
    <w:p>
      <w:r>
        <w:t>1. **Define tu mentalidad**: Escribe una breve declaración que resuma cómo deseas abordar los desafíos en tu vida. Utiliza palabras que te inspiren y motiven.</w:t>
      </w:r>
    </w:p>
    <w:p>
      <w:r>
        <w:t>2. **Encuentra un modelo a seguir**: Investiga sobre una persona que admires y que haya logrado el éxito en el área que te interesa. Toma nota de sus hábitos y mentalidad.</w:t>
      </w:r>
    </w:p>
    <w:p>
      <w:r>
        <w:t>3. **Crea un espacio de visualización**: Designa un lugar en tu hogar donde puedas sentarte en tranquilidad y practicar la visualización. Asegúrate de que sea un espacio cómodo y libre de distracciones.</w:t>
      </w:r>
    </w:p>
    <w:p>
      <w:r>
        <w:t>Al aplicar estas estrategias y cultivar una mentalidad del éxito, estarás mejor preparado para enfrentar los desafíos que se presenten y te acercarás cada vez más a tus objetivos. Recuerda que el éxito no es un destino, sino un viaje que se construye día a día.</w:t>
      </w:r>
    </w:p>
    <w:p>
      <w:pPr>
        <w:pStyle w:val="Heading1"/>
      </w:pPr>
      <w:r>
        <w:t>Conclusion</w:t>
      </w:r>
    </w:p>
    <w:p>
      <w:r>
        <w:t>### Conclusión</w:t>
      </w:r>
    </w:p>
    <w:p>
      <w:r>
        <w:t>En la búsqueda del éxito, la disciplina y los hábitos son las herramientas más poderosas que podemos cultivar. A lo largo de este libro, hemos explorado la importancia de establecer rutinas ganadoras y cómo estas nos empujan a alcanzar nuestros objetivos. La autodisciplina no es solo una habilidad; es un estilo de vida que se fortalece con la práctica constante. Ahora, al cerrar este capítulo, es crucial reflexionar sobre lo aprendido y pensar en cómo podemos aplicar estos principios de manera efectiva en nuestra vida cotidiana.</w:t>
      </w:r>
    </w:p>
    <w:p>
      <w:r>
        <w:t>### La Fuerza de los Hábitos</w:t>
      </w:r>
    </w:p>
    <w:p>
      <w:r>
        <w:t>Los hábitos son las acciones que repetimos con regularidad, y su poder es innegable. Forman la base de nuestras rutinas diarias y, en última instancia, de nuestros destinos. Un ejemplo claro de esto es el caso de Laura, una joven emprendedora de Madrid que decidió cambiar su vida a través de la disciplina. Laura, al darse cuenta de que sus hábitos estaban afectando su productividad, comenzó a implementar una serie de rutinas matutinas que incluían ejercicio, meditación y lectura. A través de la repetición constante de estas acciones, no solo mejoró su estado físico y mental, sino que también logró lanzar su propio negocio en menos de un año.</w:t>
      </w:r>
    </w:p>
    <w:p>
      <w:r>
        <w:t>Los hábitos que cultivamos pueden ser nuestro mayor aliado o nuestro peor enemigo. Por eso, es fundamental identificar aquellos que nos acercan a nuestras metas y desechar los que nos alejan de ellas. ¿Qué hábitos estás alimentando en tu vida diaria? ¿Son estos hábitos consistentes con la persona que deseas ser? Reflexionar sobre estas preguntas es el primer paso para transformar tu vida.</w:t>
      </w:r>
    </w:p>
    <w:p>
      <w:r>
        <w:t>### Estableciendo Rutinas Ganadoras</w:t>
      </w:r>
    </w:p>
    <w:p>
      <w:r>
        <w:t>Las rutinas ganadoras son aquellas que, al ser implementadas de manera sistemática, nos conducen hacia el éxito. Estas rutinas no solo deben ser efectivas; también deben ser sostenibles. La clave está en comenzar con pequeños pasos. Por ejemplo, si tu objetivo es leer más, en lugar de proponerte leer un libro por semana, comienza con diez minutos al día. Gradualmente, podrás aumentar este tiempo a medida que te sientas más cómodo con tu nueva rutina.</w:t>
      </w:r>
    </w:p>
    <w:p>
      <w:r>
        <w:t>Es importante recordar que la consistencia es más valiosa que la intensidad. La formula para el éxito no se basa en grandes cambios de una sola vez, sino en la acumulación de pequeños avances que se generan día a día. Esta idea es respaldada por la psicología del comportamiento, que sugiere que los cambios sostenibles son aquellos que se integran de manera gradual en nuestra vida. Toma el tiempo necesario para desarrollar estas rutinas y no te desanimes si no ves resultados inmediatos.</w:t>
      </w:r>
    </w:p>
    <w:p>
      <w:r>
        <w:t>### La Visualización como Herramienta de Éxito</w:t>
      </w:r>
    </w:p>
    <w:p>
      <w:r>
        <w:t>La visualización es una técnica poderosa que puede complementar cualquier rutina de éxito. Como mencionamos anteriormente, dedicar unos minutos cada mañana a visualizar tus metas puede ser transformador. Esta práctica no solo te ayuda a mantenerte enfocado, sino que también te permite experimentar emocionalmente la sensación de éxito antes de que se materialice.</w:t>
      </w:r>
    </w:p>
    <w:p>
      <w:r>
        <w:t>Un caso inspirador es el de Javier, un deportista de élite en Barcelona, quien ha utilizado la visualización como una herramienta clave en su entrenamiento. Cada mañana, antes de comenzar su día, Javier se sienta en un lugar tranquilo y visualiza cada uno de los pasos que tomará en su competencia. Esta práctica le ha permitido no solo mejorar su rendimiento físico, sino también fortalecer su confianza y reducir la ansiedad antes de los eventos. La visualización, por tanto, es más que un ejercicio mental; es una preparación integral que puede marcar la diferencia en el desempeño.</w:t>
      </w:r>
    </w:p>
    <w:p>
      <w:r>
        <w:t>### Acción Práctica</w:t>
      </w:r>
    </w:p>
    <w:p>
      <w:r>
        <w:t>Para facilitar la implementación de lo aprendido, aquí tienes un checklist de tres acciones concretas que puedes llevar a cabo:</w:t>
      </w:r>
    </w:p>
    <w:p>
      <w:r>
        <w:t>1. **Identifica y cambia un mal hábito**: Tómate un momento para reflexionar sobre un hábito que te aleja de tus objetivos. Elige uno y establece un plan para reemplazarlo por uno más positivo y productivo.</w:t>
        <w:br/>
        <w:t xml:space="preserve">   </w:t>
        <w:br/>
        <w:t>2. **Crea un horario semanal**: Dedica tiempo a planificar tu semana. Incluye momentos para tu rutina de éxito, tus hábitos saludables y tu tiempo de visualización. Tener un horario claro te ayudará a mantener la disciplina.</w:t>
      </w:r>
    </w:p>
    <w:p>
      <w:r>
        <w:t>3. **Registra tu progreso**: Lleva un diario donde anotes tus avances diarios. Reflexiona sobre lo que funciona y lo que no, y ajusta tus rutinas según sea necesario. Este seguimiento te mantendrá motivado y enfocado.</w:t>
      </w:r>
    </w:p>
    <w:p>
      <w:r>
        <w:t>### Acción Práctica</w:t>
      </w:r>
    </w:p>
    <w:p>
      <w:r>
        <w:t>**Pasos para comenzar hoy mismo:**</w:t>
      </w:r>
    </w:p>
    <w:p>
      <w:r>
        <w:t>1. **Define tu objetivo**: Escribe un objetivo específico que desees alcanzar en el próximo mes.</w:t>
        <w:br/>
        <w:t xml:space="preserve">   </w:t>
        <w:br/>
        <w:t>2. **Establece una rutina diaria**: Crea una rutina sencilla que te acerque a ese objetivo, incluyendo al menos un momento de autocuidado.</w:t>
      </w:r>
    </w:p>
    <w:p>
      <w:r>
        <w:t>3. **Visualiza tu éxito**: Dedica cinco minutos cada mañana a visualizar tu objetivo. Imagina cada detalle y siéntelo como si ya lo hubieras logrado.</w:t>
      </w:r>
    </w:p>
    <w:p>
      <w:r>
        <w:t>Recuerda que el camino hacia el éxito es un viaje personal y único. Cada paso que tomas cuenta, y aunque a veces los resultados pueden parecer lejanos, la clave está en mantener la disciplina y la consistencia. Al aplicar estos principios y estrategias, estarás construyendo un futuro lleno de posibilidades y logros. El verdadero éxito se encuentra en el esfuerzo diario, en la dedicación y en el compromiso contigo mismo. ¡Adelante, el éxito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