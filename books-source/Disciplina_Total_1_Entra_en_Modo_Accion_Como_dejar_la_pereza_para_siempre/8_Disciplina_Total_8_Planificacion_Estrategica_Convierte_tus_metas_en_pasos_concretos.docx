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Disciplina Total 8: Planificación Estratégica — Convierte tus metas en pasos concretos</w:t>
      </w:r>
    </w:p>
    <w:p>
      <w:r>
        <w:t>By MICKY</w:t>
        <w:br/>
      </w:r>
    </w:p>
    <w:p>
      <w:r>
        <w:br w:type="page"/>
      </w:r>
    </w:p>
    <w:p>
      <w:pPr>
        <w:pStyle w:val="Heading1"/>
      </w:pPr>
      <w:r>
        <w:t>Table of Contents</w:t>
      </w:r>
    </w:p>
    <w:p>
      <w:r>
        <w:t>Introduction</w:t>
      </w:r>
    </w:p>
    <w:p>
      <w:r>
        <w:t>1. Introducción a la Disciplina Total</w:t>
      </w:r>
    </w:p>
    <w:p>
      <w:r>
        <w:t>2. La Importancia de la Planificación Estratégica</w:t>
      </w:r>
    </w:p>
    <w:p>
      <w:r>
        <w:t>3. Definiendo tus Metas</w:t>
      </w:r>
    </w:p>
    <w:p>
      <w:r>
        <w:t>4. Análisis de la Situación Actual</w:t>
      </w:r>
    </w:p>
    <w:p>
      <w:r>
        <w:t>5. Establecimiento de Prioridades</w:t>
      </w:r>
    </w:p>
    <w:p>
      <w:r>
        <w:t>6. Creación de un Plan de Acción</w:t>
      </w:r>
    </w:p>
    <w:p>
      <w:r>
        <w:t>7. Herramientas y Recursos para la Planificación</w:t>
      </w:r>
    </w:p>
    <w:p>
      <w:r>
        <w:t>8. Monitoreo y Evaluación del Progreso</w:t>
      </w:r>
    </w:p>
    <w:p>
      <w:r>
        <w:t>Conclusion</w:t>
      </w:r>
    </w:p>
    <w:p>
      <w:r>
        <w:br w:type="page"/>
      </w:r>
    </w:p>
    <w:p>
      <w:pPr>
        <w:pStyle w:val="Heading1"/>
      </w:pPr>
      <w:r>
        <w:t>Introduction</w:t>
      </w:r>
    </w:p>
    <w:p>
      <w:r>
        <w:t># Introducción</w:t>
      </w:r>
    </w:p>
    <w:p>
      <w:r>
        <w:t>En un mundo donde la información fluye sin cesar y las distracciones son parte de nuestra cotidianidad, la planificación estratégica se convierte en una herramienta esencial para alcanzar nuestras metas. "Disciplina Total 8: Planificación Estratégica — Convierte tus metas en pasos concretos" es una guía diseñada para ayudarte a transformar tus sueños en realidades palpables. A través de este libro, exploraremos cómo establecer objetivos claros, desarrollar estrategias efectivas y ejecutar un plan que te lleve a donde deseas estar.</w:t>
      </w:r>
    </w:p>
    <w:p>
      <w:r>
        <w:t>## La importancia de la planificación estratégica</w:t>
      </w:r>
    </w:p>
    <w:p>
      <w:r>
        <w:t>La planificación estratégica es mucho más que simplemente anotar metas en una hoja de papel. Es un proceso estructurado que te permite definir tus aspiraciones, analizar tus recursos y establecer un camino claro hacia el éxito. La mayoría de las personas que alcanzan grandes logros en la vida no lo hacen por suerte; han diseñado un plan estratégico que les ha guiado en cada paso del camino.</w:t>
      </w:r>
    </w:p>
    <w:p>
      <w:r>
        <w:t>Un claro ejemplo de esto es el caso de María, una emprendedora de una pequeña localidad en México que decidió abrir su propio restaurante. Al principio, sus sueños eran nebulosos y su enfoque, disperso. Sin embargo, cuando se sentó a elaborar un plan estratégico, todo cambió. Definió su visión, analizó el mercado y estableció metas alcanzables. Con el tiempo, su restaurante no solo se convirtió en un lugar reconocido en su comunidad, sino que también logró expandirse a otras ciudades. La planificación estratégica fue la clave de su éxito.</w:t>
      </w:r>
    </w:p>
    <w:p>
      <w:r>
        <w:t>## Estableciendo metas claras y alcanzables</w:t>
      </w:r>
    </w:p>
    <w:p>
      <w:r>
        <w:t>El primer paso en la planificación estratégica es establecer metas claras y alcanzables. Es fundamental que tus objetivos sean específicos, medibles, alcanzables, relevantes y temporales (SMART). Cuando tienes claridad sobre lo que quieres lograr, es más fácil diseñar un plan que te lleve allí.</w:t>
      </w:r>
    </w:p>
    <w:p>
      <w:r>
        <w:t>Un ejercicio práctico que puedes realizar es escribir tus metas en tres categorías: corto, mediano y largo plazo. Por ejemplo, si deseas mejorar tu salud, una meta a corto plazo podría ser hacer ejercicio tres veces por semana durante un mes. A mediano plazo, podrías plantearte perder cinco kilos en tres meses, y a largo plazo, mantener un estilo de vida saludable durante todo el año. Al desglosar tus objetivos de esta manera, creas un mapa que te guía hacia el éxito.</w:t>
      </w:r>
    </w:p>
    <w:p>
      <w:r>
        <w:t>## Analizando recursos y obstáculos</w:t>
      </w:r>
    </w:p>
    <w:p>
      <w:r>
        <w:t>Una vez que hayas definido tus metas, es crucial que realices un análisis de los recursos disponibles y los obstáculos que podrías enfrentar. Esto te permitirá establecer un plan más realista y efectivo. Pregúntate: ¿Qué recursos tengo a mi disposición? ¿Qué habilidades debo desarrollar? ¿Cuáles son las posibles barreras que podría encontrar en el camino?</w:t>
      </w:r>
    </w:p>
    <w:p>
      <w:r>
        <w:t>Por ejemplo, si tu meta es iniciar un negocio, considera los recursos financieros, humanos y materiales que necesitas. Además, identifica los obstáculos, como la falta de experiencia en la gestión empresarial o la competencia en tu área. Al tener una visión clara de estos aspectos, podrás anticipar problemas y crear soluciones efectivas.</w:t>
      </w:r>
    </w:p>
    <w:p>
      <w:r>
        <w:t>## Diseñando un plan de acción</w:t>
      </w:r>
    </w:p>
    <w:p>
      <w:r>
        <w:t>El siguiente paso es diseñar un plan de acción que contemple cada uno de los pasos necesarios para alcanzar tus metas. Un plan de acción debe incluir tareas específicas, fechas límite y responsables. Al dividir un objetivo grande en tareas más pequeñas y manejables, te será más fácil mantenerte enfocado y motivado.</w:t>
      </w:r>
    </w:p>
    <w:p>
      <w:r>
        <w:t>Imagina que tu meta es escribir un libro. En lugar de pensar en el proyecto como un todo, divídelo en etapas: investigación, esquema, redacción de capítulos, revisión y edición. Establece cronogramas para cada etapa y asigna tiempos específicos en tu semana para trabajar en ellas. Este enfoque te permitirá avanzar de manera constante y te dará una sensación de logro a medida que completes cada tarea.</w:t>
      </w:r>
    </w:p>
    <w:p>
      <w:r>
        <w:t>## Ejecución y seguimiento</w:t>
      </w:r>
    </w:p>
    <w:p>
      <w:r>
        <w:t>Finalmente, una vez que tengas tu plan de acción, es hora de ejecutarlo. La disciplina es clave en esta etapa. Es fácil perder el rumbo cuando surgen imprevistos, pero la clave es mantener el enfoque y adaptarte a los cambios sin perder de vista tus objetivos.</w:t>
      </w:r>
    </w:p>
    <w:p>
      <w:r>
        <w:t>Un aspecto importante del seguimiento es evaluar tu progreso de manera regular. Esto te permitirá realizar ajustes en tu plan si es necesario. Establece revisiones mensuales donde analices qué has logrado, qué obstáculos has enfrentado y cómo puedes mejorar. La reflexión constante es esencial para el crecimiento personal y profesional.</w:t>
      </w:r>
    </w:p>
    <w:p>
      <w:r>
        <w:t>### Checklist de acciones concretas</w:t>
      </w:r>
    </w:p>
    <w:p>
      <w:r>
        <w:t>1. **Define tus metas**: Escribe tus objetivos en tres categorías: corto, mediano y largo plazo.</w:t>
        <w:br/>
        <w:t>2. **Analiza tus recursos**: Haz una lista de lo que tienes a tu disposición y los obstáculos que podrías enfrentar.</w:t>
        <w:br/>
        <w:t>3. **Crea un plan de acción**: Desglosa tus metas en tareas específicas con fechas límite y responsables.</w:t>
      </w:r>
    </w:p>
    <w:p>
      <w:r>
        <w:t>## Acción práctica</w:t>
      </w:r>
    </w:p>
    <w:p>
      <w:r>
        <w:t>Para ayudarte a empezar, aquí tienes tres pasos concretos que puedes implementar hoy mismo:</w:t>
      </w:r>
    </w:p>
    <w:p>
      <w:r>
        <w:t>1. **Escribe tus metas SMART**: Dedica 15 minutos a escribir tus objetivos siguiendo el formato SMART.</w:t>
        <w:br/>
        <w:t>2. **Identifica tus recursos y obstáculos**: Tómate el tiempo necesario para reflexionar sobre los recursos que tienes y los posibles desafíos en tu camino.</w:t>
        <w:br/>
        <w:t>3. **Elabora un plan de acción**: Divide una de tus metas en pasos concretos y asigna fechas específicas para cada tarea.</w:t>
      </w:r>
    </w:p>
    <w:p>
      <w:r>
        <w:t>"Disciplina Total 8: Planificación Estratégica" no solo es un libro, es tu compañero en el viaje hacia el logro de tus sueños. Con una planificación adecuada y el compromiso necesario, no hay meta que no puedas alcanzar. ¡Comencemos juntos este camino hacia el éxito!</w:t>
      </w:r>
    </w:p>
    <w:p>
      <w:pPr>
        <w:pStyle w:val="Heading1"/>
      </w:pPr>
      <w:r>
        <w:t>Chapter 1: Introducción a la Disciplina Total</w:t>
      </w:r>
    </w:p>
    <w:p>
      <w:r>
        <w:t># Introducción a la Disciplina Total</w:t>
      </w:r>
    </w:p>
    <w:p>
      <w:r>
        <w:t>La disciplina es el pilar fundamental que sostiene nuestros sueños y aspiraciones. Sin ella, los objetivos se convierten en meras ilusiones, en promesas vacías que nos hacemos a nosotros mismos. En esta sección de "Disciplina Total 8: Planificación Estratégica", exploraremos cómo la disciplina se convierte en una herramienta poderosa para llevar nuestras metas de la teoría a la práctica. La clave para transformar nuestras intenciones en logros concretos radica en una planificación estratégica que nos guíe y nos mantenga en el camino correcto.</w:t>
      </w:r>
    </w:p>
    <w:p>
      <w:r>
        <w:t>## La importancia de la disciplina</w:t>
      </w:r>
    </w:p>
    <w:p>
      <w:r>
        <w:t>La disciplina no es solo una cuestión de autocontrol; es un compromiso con nosotros mismos y con nuestras metas. Nos permite enfrentar los desafíos cotidianos con un enfoque claro y determinado. En un mundo lleno de distracciones y prioridades cambiantes, la disciplina se convierte en un faro que nos guía hacia nuestro destino.</w:t>
      </w:r>
    </w:p>
    <w:p>
      <w:r>
        <w:t>Un ejemplo local que ilustra la importancia de la disciplina es el caso de María, una emprendedora de una pequeña cafetería en el corazón de Madrid. María soñaba con abrir su propio negocio desde que era adolescente, pero no fue hasta que decidió establecer un plan concreto y disciplinado que pudo convertir su sueño en realidad. Cada mañana, se levantaba temprano para trabajar en su plan de negocio, investigar el mercado y establecer conexiones con proveedores. Gracias a su disciplina, su cafetería no solo fue un éxito, sino que también se convirtió en un punto de encuentro para la comunidad.</w:t>
      </w:r>
    </w:p>
    <w:p>
      <w:r>
        <w:t>## Estrategias para desarrollar la disciplina</w:t>
      </w:r>
    </w:p>
    <w:p>
      <w:r>
        <w:t>Desarrollar la disciplina es un proceso que requiere tiempo y esfuerzo. Existen estrategias prácticas que podemos incorporar en nuestra vida diaria para fortalecer nuestra autodisciplina. Una de las más efectivas es establecer rutinas. Las rutinas nos ayudan a automatizar comportamientos positivos, reduciendo la resistencia y el esfuerzo que necesitamos para actuar. Por ejemplo, si uno de tus objetivos es hacer ejercicio regularmente, establecer una rutina matutina puede ser clave. Al levantarte a la misma hora todos los días y dedicar un tiempo específico al ejercicio, facilitarás que esta práctica se convierta en un hábito.</w:t>
      </w:r>
    </w:p>
    <w:p>
      <w:r>
        <w:t>Otra estrategia efectiva es la creación de un entorno propicio. A menudo, nuestro entorno puede influir en nuestras decisiones y comportamientos. Si deseas concentrarte en tus estudios, crear un espacio de trabajo ordenado y libre de distracciones puede hacer una gran diferencia. Del mismo modo, si tu meta es comer más saludablemente, tener alimentos nutritivos siempre a la mano y evitar la compra de snacks poco saludables puede ayudarte a mantener el rumbo.</w:t>
      </w:r>
    </w:p>
    <w:p>
      <w:r>
        <w:t>## La conexión entre disciplina y planificación</w:t>
      </w:r>
    </w:p>
    <w:p>
      <w:r>
        <w:t>La disciplina y la planificación están intrínsecamente relacionadas. Sin un plan claro, incluso la persona más disciplinada puede sentirse perdida y desmotivada. La planificación estratégica nos proporciona un mapa que nos guía en el camino hacia nuestras metas. Un buen plan debe incluir objetivos específicos, medibles, alcanzables, relevantes y con un límite de tiempo (SMART). Esto nos permite no solo visualizar nuestros objetivos, sino también dividirlos en pasos concretos que podemos seguir.</w:t>
      </w:r>
    </w:p>
    <w:p>
      <w:r>
        <w:t>Por ejemplo, si tu meta es escribir un libro, en lugar de simplemente decir "quiero escribir un libro", puedes desglosarlo en pasos más manejables. Establece un cronograma para escribir un capítulo por semana, investiga sobre el tema, y dedica tiempo a la revisión y corrección. Cada uno de estos pasos puede ser supervisado y ajustado según sea necesario, lo que te permitirá mantener la disciplina y el enfoque en tu objetivo final.</w:t>
      </w:r>
    </w:p>
    <w:p>
      <w:r>
        <w:t>## Cómo mantener la motivación a través de la disciplina</w:t>
      </w:r>
    </w:p>
    <w:p>
      <w:r>
        <w:t>La motivación puede fluctuar, pero la disciplina nos permite seguir adelante incluso cuando la motivación escasea. Una de las claves para mantener la motivación es recordar el "por qué" detrás de nuestras metas. Reflexionar sobre las razones que nos impulsan a alcanzar un objetivo puede reavivar nuestro compromiso. Además, celebrar pequeñas victorias a lo largo del camino es crucial. Cada paso que logres, por pequeño que sea, merece ser reconocido.</w:t>
      </w:r>
    </w:p>
    <w:p>
      <w:r>
        <w:t>Un caso interesante es el de Luis, un estudiante universitario que luchaba por mantener su promedio en un entorno académico exigente. Luis decidió establecer metas semanales y celebrar sus logros. Cada vez que lograba completar un proyecto o sacar una buena nota, se recompensaba con una cena especial o una salida con amigos. Esta práctica no solo lo ayudó a mantenerse motivado, sino que también le permitió disfrutar del proceso de aprendizaje.</w:t>
      </w:r>
    </w:p>
    <w:p>
      <w:r>
        <w:t>## Checklist de acciones concretas</w:t>
      </w:r>
    </w:p>
    <w:p>
      <w:r>
        <w:t>Para transformar la disciplina en una parte integral de tu vida, aquí tienes una lista de acciones concretas que puedes llevar a cabo:</w:t>
      </w:r>
    </w:p>
    <w:p>
      <w:r>
        <w:t>1. **Establece una rutina diaria**: Define un horario para tus actividades y cúmplelo. Ya sea que desees dedicar tiempo al ejercicio, la lectura o el trabajo en tus metas, la consistencia es clave.</w:t>
        <w:br/>
        <w:t xml:space="preserve">   </w:t>
        <w:br/>
        <w:t>2. **Crea un ambiente favorable**: Organiza tu espacio de trabajo o estudio de manera que favorezca la concentración y minimice las distracciones. Elimina elementos que puedan desviar tu atención.</w:t>
      </w:r>
    </w:p>
    <w:p>
      <w:r>
        <w:t>3. **Reflexiona sobre tus motivaciones**: Tómate un tiempo cada semana para revisar tus metas y recordar por qué son importantes para ti. Escribe tus pensamientos y reflexiones en un diario.</w:t>
      </w:r>
    </w:p>
    <w:p>
      <w:r>
        <w:t>## Acción Práctica</w:t>
      </w:r>
    </w:p>
    <w:p>
      <w:r>
        <w:t>### Pasos para implementar la disciplina en tu vida</w:t>
      </w:r>
    </w:p>
    <w:p>
      <w:r>
        <w:t>1. **Define tus metas**: Escribe tres metas claras que deseas alcanzar en los próximos seis meses. Asegúrate de que sean específicas y realistas.</w:t>
      </w:r>
    </w:p>
    <w:p>
      <w:r>
        <w:t>2. **Crea un horario semanal**: Diseña un plan que incluya tiempo dedicado a trabajar en cada una de tus metas. Asegúrate de incluir descansos y momentos de ocio.</w:t>
      </w:r>
    </w:p>
    <w:p>
      <w:r>
        <w:t>3. **Establece un sistema de recompensas**: Decide cómo te recompensarás por alcanzar hitos en tu camino hacia tus metas. Las recompensas pueden ser pequeñas, pero deben ser significativas para ti.</w:t>
      </w:r>
    </w:p>
    <w:p>
      <w:r>
        <w:t>La disciplina es un viaje que comienza con el primer paso. Al adoptar estas estrategias y acciones concretas, estarás en camino de convertir tus metas en logros reales. La planificación estratégica y la disciplina son tus aliados en este viaje, y con cada pequeño avance, estarás más cerca de alcanzar tus sueños.</w:t>
      </w:r>
    </w:p>
    <w:p>
      <w:pPr>
        <w:pStyle w:val="Heading1"/>
      </w:pPr>
      <w:r>
        <w:t>Chapter 2: La Importancia de la Planificación Estratégica</w:t>
      </w:r>
    </w:p>
    <w:p>
      <w:r>
        <w:t># La Importancia de la Planificación Estratégica</w:t>
      </w:r>
    </w:p>
    <w:p>
      <w:r>
        <w:t>La planificación estratégica es el mapa que guía nuestro camino hacia el logro de nuestras metas. Sin una dirección clara, es fácil perderse en el día a día y olvidar lo que realmente queremos alcanzar. En esta sección, exploraremos por qué la planificación estratégica es fundamental para convertir tus aspiraciones en realidades tangibles. A lo largo de este capítulo, analizaremos sus beneficios, cómo implementarla eficazmente y cómo puede transformar no solo tus objetivos, sino también tu vida diaria.</w:t>
      </w:r>
    </w:p>
    <w:p>
      <w:r>
        <w:t>## El Poder de la Visión</w:t>
      </w:r>
    </w:p>
    <w:p>
      <w:r>
        <w:t>La planificación estratégica comienza con una visión clara de lo que deseas lograr. Esta visión actúa como una brújula que te orienta en momentos de incertidumbre. Cuando tienes una meta bien definida, es más fácil mantener la motivación y la disciplina necesarias para avanzar. Por ejemplo, imagina que deseas abrir tu propio negocio. Sin una visión clara de lo que eso significa para ti, podrías perderte en los múltiples detalles y tareas que conlleva. Sin embargo, si visualizas un café acogedor donde las personas pueden disfrutar de un buen libro y una taza de café, esa imagen te proporcionará un propósito durante cada paso del proceso.</w:t>
      </w:r>
    </w:p>
    <w:p>
      <w:r>
        <w:t>Un caso que ilustra este poder es el de María, una joven emprendedora de Madrid. María siempre soñó con tener su propia librería-cafetería. Antes de dar el primer paso, se sentó a escribir una descripción detallada de su visión: el ambiente, el tipo de libros que querría vender, y cómo se sentirían sus clientes al entrar. Esta claridad le permitió establecer metas específicas, como encontrar un local adecuado y crear un menú atractivo, lo que la llevó a abrir su negocio en menos de un año. Su visión se convirtió en su motor, guiándola a través de los desafíos que enfrentó.</w:t>
      </w:r>
    </w:p>
    <w:p>
      <w:r>
        <w:t>## Beneficios de la Planificación Estratégica</w:t>
      </w:r>
    </w:p>
    <w:p>
      <w:r>
        <w:t>La planificación estratégica ofrece múltiples beneficios que van más allá de simplemente alcanzar metas. Primero, te ayuda a identificar y priorizar lo que realmente importa. Al tener un plan, puedes distinguir entre tareas urgentes y aquellas que son verdaderamente importantes. Esto te permite enfocar tus esfuerzos y recursos en actividades que te acercan a tus objetivos.</w:t>
      </w:r>
    </w:p>
    <w:p>
      <w:r>
        <w:t>Además, la planificación estratégica fomenta la proactividad. En lugar de reaccionar a las circunstancias a medida que surgen, puedes anticiparte a los obstáculos y desarrollar soluciones antes de que se conviertan en problemas. Este enfoque no solo reduce el estrés, sino que también aumenta tu confianza en tu capacidad para manejar situaciones complicadas.</w:t>
      </w:r>
    </w:p>
    <w:p>
      <w:r>
        <w:t>Por último, tener un plan claro facilita la medición de tu progreso. Al dividir tus metas en pasos concretos, puedes evaluar periódicamente tu avance y hacer ajustes según sea necesario. Esto te permite mantener un sentido de dirección y motivación, además de celebrar pequeñas victorias a lo largo del camino.</w:t>
      </w:r>
    </w:p>
    <w:p>
      <w:r>
        <w:t>## Cómo Implementar la Planificación Estratégica</w:t>
      </w:r>
    </w:p>
    <w:p>
      <w:r>
        <w:t>Implementar una planificación estratégica efectiva requiere un enfoque sistemático. A continuación, te presento algunos pasos clave que puedes seguir:</w:t>
      </w:r>
    </w:p>
    <w:p>
      <w:r>
        <w:t>1. **Define tus metas**: Comienza por escribir tus metas a corto y largo plazo. Asegúrate de que sean específicas, medibles, alcanzables, relevantes y con un tiempo definido (SMART). Por ejemplo, en lugar de simplemente decir "quiero estar en forma", establece una meta como "quiero correr 5 kilómetros en menos de 30 minutos en los próximos tres meses".</w:t>
      </w:r>
    </w:p>
    <w:p>
      <w:r>
        <w:t>2. **Desglosa tus metas en pasos concretos**: Una vez que tengas tus metas definidas, divídelas en pasos más pequeños y manejables. Esto hace que el proceso sea menos abrumador y te permite concentrarte en un paso a la vez. Si tu meta es escribir un libro, los pasos podrían incluir investigar temas, crear un esquema y escribir un capítulo por semana.</w:t>
      </w:r>
    </w:p>
    <w:p>
      <w:r>
        <w:t>3. **Crea un cronograma**: Establece un calendario que incluya plazos realistas para cada uno de los pasos que has definido. Asegúrate de incluir tiempo para descansar y reflexionar sobre tu progreso.</w:t>
      </w:r>
    </w:p>
    <w:p>
      <w:r>
        <w:t>4. **Evalúa y ajusta**: Programa revisiones regulares para evaluar tu progreso hacia tus metas. Esto te dará la oportunidad de realizar ajustes si es necesario y celebrar los hitos alcanzados.</w:t>
      </w:r>
    </w:p>
    <w:p>
      <w:r>
        <w:t>5. **Busca apoyo**: No subestimes el poder de contar con un sistema de apoyo. Compartir tus metas con amigos, familiares o colegas puede proporcionarte la motivación y el compromiso necesarios para seguir adelante.</w:t>
      </w:r>
    </w:p>
    <w:p>
      <w:r>
        <w:t>### Ejemplo Localizado: La Historia de Juan</w:t>
      </w:r>
    </w:p>
    <w:p>
      <w:r>
        <w:t>Un ejemplo representativo de la importancia de la planificación estratégica es el caso de Juan, un ingeniero que soñaba con convertirse en un experto en energías renovables. Al principio, Juan se sentía abrumado por la cantidad de información y habilidades necesarias para lograr su objetivo. Sin embargo, decidió aplicar la planificación estratégica a su vida.</w:t>
      </w:r>
    </w:p>
    <w:p>
      <w:r>
        <w:t>Primero, definió su meta: quería obtener un máster en energías renovables en los próximos dos años. Luego, desglosó este objetivo en pasos más pequeños: investigar programas de máster, solicitar becas, y estudiar tres horas a la semana. Creó un cronograma que incluía fechas límite para cada tarea y estableció un grupo de estudio con compañeros que compartían sus intereses.</w:t>
      </w:r>
    </w:p>
    <w:p>
      <w:r>
        <w:t>A los seis meses, Juan había sido aceptado en el programa de máster y había comenzado a construir una red de contactos en la industria. Gracias a su planificación estratégica, no solo logró su meta, sino que también se sintió más seguro y motivado a seguir aprendiendo y creciendo en su campo.</w:t>
      </w:r>
    </w:p>
    <w:p>
      <w:r>
        <w:t>## Checklist de Acción Concreta</w:t>
      </w:r>
    </w:p>
    <w:p>
      <w:r>
        <w:t>1. **Define tus metas**: Escribe al menos tres metas que te gustaría alcanzar en los próximos seis meses, asegurándote de que sean específicas y realistas.</w:t>
        <w:br/>
        <w:t xml:space="preserve">  </w:t>
        <w:br/>
        <w:t>2. **Desglosa tus metas en pasos**: Toma cada meta y divídela en acciones concretas que puedas realizar semanalmente. Por ejemplo, si tu meta es aprender un nuevo idioma, tus pasos podrían incluir dedicar 30 minutos al día a estudiar y un día a la semana para practicar con un hablante nativo.</w:t>
      </w:r>
    </w:p>
    <w:p>
      <w:r>
        <w:t>3. **Crea un sistema de seguimiento**: Establece un método para monitorear tu progreso. Puede ser un diario, una hoja de cálculo o una aplicación de gestión de tareas que te ayude a visualizar dónde te encuentras en relación a tus metas.</w:t>
      </w:r>
    </w:p>
    <w:p>
      <w:r>
        <w:t>## Acción Práctica</w:t>
      </w:r>
    </w:p>
    <w:p>
      <w:r>
        <w:t>### Pasos para implementar tu planificación estratégica</w:t>
      </w:r>
    </w:p>
    <w:p>
      <w:r>
        <w:t>1. **Escribe tus metas**: Define claramente tus metas a corto y largo plazo.</w:t>
        <w:br/>
        <w:t xml:space="preserve">  </w:t>
        <w:br/>
        <w:t>2. **Desglosa y programa**: Divide tus metas en pasos manejables y crea un cronograma que incluya plazos específicos.</w:t>
      </w:r>
    </w:p>
    <w:p>
      <w:r>
        <w:t>3. **Evalúa y ajusta regularmente**: Programa revisiones mensuales para evaluar tu progreso y ajustar tu plan según sea necesario.</w:t>
      </w:r>
    </w:p>
    <w:p>
      <w:r>
        <w:t>La planificación estratégica no es un ejercicio aislado, sino un proceso dinámico que evoluciona a medida que tú lo haces. Con cada paso que tomes, te acercarás a tus metas y, en el camino, descubrirás más sobre ti mismo y tus capacidades. Al final, la clave está en actuar. La disciplina y una planificación estratégica bien diseñada son las herramientas que te ayudarán a convertir tus sueños en logros concretos.</w:t>
      </w:r>
    </w:p>
    <w:p>
      <w:pPr>
        <w:pStyle w:val="Heading1"/>
      </w:pPr>
      <w:r>
        <w:t>Chapter 3: Definiendo tus Metas</w:t>
      </w:r>
    </w:p>
    <w:p>
      <w:r>
        <w:t># Definiendo tus Metas</w:t>
      </w:r>
    </w:p>
    <w:p>
      <w:r>
        <w:t>Definir tus metas es el primer paso fundamental en el proceso de planificación estratégica. No se trata solo de establecer lo que deseas alcanzar, sino de entender por qué y cómo quieres lograrlo. Las metas bien definidas actúan como un faro que guía tus acciones y decisiones. En esta sección, exploraremos cómo formular metas efectivas, cómo asegurarte de que sean alcanzables y relevantes, y cómo pueden influir en tu motivación y progreso a lo largo de tu viaje.</w:t>
      </w:r>
    </w:p>
    <w:p>
      <w:r>
        <w:t>## La Importancia de Definir Metas Claras</w:t>
      </w:r>
    </w:p>
    <w:p>
      <w:r>
        <w:t>Las metas claras son el cimiento sobre el cual construir tu futuro. Cuando estableces una meta, le das dirección a tus esfuerzos. Sin una meta clara, es fácil perderse en la rutina diaria y dejar que el tiempo pase sin haber logrado nada significativo. Al definir tus metas, te permites visualizar tu futuro y establecer un camino hacia él.</w:t>
      </w:r>
    </w:p>
    <w:p>
      <w:r>
        <w:t>Por ejemplo, imagina que deseas mejorar tu salud. Si tu objetivo es simplemente "estar más saludable", es probable que te sientas abrumado por la amplitud de esa meta. Sin embargo, si lo redefinimos como "perder 5 kilos en 3 meses a través de una dieta equilibrada y ejercicio regular", la dirección se vuelve mucho más clara. Ahora puedes planificar tus comidas y crear un horario de ejercicios, lo que te permitirá medir tu progreso de manera efectiva.</w:t>
      </w:r>
    </w:p>
    <w:p>
      <w:r>
        <w:t>### Cómo Formular Metas SMART</w:t>
      </w:r>
    </w:p>
    <w:p>
      <w:r>
        <w:t>Una técnica efectiva para definir tus metas es el método SMART, que asegura que tus objetivos sean Específicos, Medibles, Alcanzables, Relevantes y con un Tiempo definido. Cada uno de estos elementos es crucial para el éxito de tus planes.</w:t>
      </w:r>
    </w:p>
    <w:p>
      <w:r>
        <w:t>1. **Específicos**: La claridad es la clave. En lugar de una meta vaga como "quiero mejorar en mi trabajo", define exactamente qué aspecto deseas mejorar. Por ejemplo, "quiero aumentar mis ventas en un 20% en los próximos seis meses".</w:t>
      </w:r>
    </w:p>
    <w:p>
      <w:r>
        <w:t>2. **Medibles**: Necesitas un criterio para evaluar tu progreso. Usando el mismo ejemplo, puedes medir tus ventas mensualmente para ver si estás en camino a alcanzar esa meta del 20%.</w:t>
      </w:r>
    </w:p>
    <w:p>
      <w:r>
        <w:t>3. **Alcanzables**: Es importante que tus metas sean realistas. Si actualmente tus ventas están estancadas, un aumento del 200% en seis meses puede ser poco probable. Por el contrario, un aumento del 20% es un desafío pero alcanzable.</w:t>
      </w:r>
    </w:p>
    <w:p>
      <w:r>
        <w:t>4. **Relevantes**: Asegúrate de que tus metas sean significativas para ti. Pregúntate cómo este objetivo se alinea con tus valores y tu visión a largo plazo.</w:t>
      </w:r>
    </w:p>
    <w:p>
      <w:r>
        <w:t>5. **Tiempo**: Establece un plazo. Esto no solo te ayuda a mantenerte enfocado, sino que también crea un sentido de urgencia. Las metas sin un marco temporal tienden a diluirse en el tiempo.</w:t>
      </w:r>
    </w:p>
    <w:p>
      <w:r>
        <w:t>## Ejemplos Localizados de Metas Efectivas</w:t>
      </w:r>
    </w:p>
    <w:p>
      <w:r>
        <w:t>Tomemos como ejemplo a Laura, una profesional de marketing en una pequeña empresa en Madrid. Laura se dio cuenta de que quería avanzar en su carrera y decidió que su meta sería obtener un título de posgrado en marketing digital en el próximo año. Siguiendo el método SMART, Laura definió su objetivo de la siguiente manera:</w:t>
      </w:r>
    </w:p>
    <w:p>
      <w:r>
        <w:t>- **Específico**: "Quiero inscribirme y completar un máster en marketing digital".</w:t>
        <w:br/>
        <w:t>- **Medible**: "Me inscribiré en el curso y asistiré a todas las clases, completando todas las tareas y proyectos requeridos".</w:t>
        <w:br/>
        <w:t>- **Alcanzable**: "He revisado mis finanzas y tengo la capacidad de pagar la matrícula, y puedo organizar mi tiempo para asistir a las clases".</w:t>
        <w:br/>
        <w:t>- **Relevante**: "Un máster en marketing digital me ayudará a mejorar mis habilidades y aumentar mis oportunidades de promoción".</w:t>
        <w:br/>
        <w:t>- **Tiempo**: "Completaré el máster dentro de un año".</w:t>
      </w:r>
    </w:p>
    <w:p>
      <w:r>
        <w:t>Laura estableció un plan de acción que incluía investigar programas, preparar su solicitud y dedicar tiempo cada semana a estudiar y asistir a clases. Gracias a esta planificación, no solo alcanzó su meta, sino que también mejoró su confianza y habilidades en el proceso.</w:t>
      </w:r>
    </w:p>
    <w:p>
      <w:r>
        <w:t>### El Poder de la Motivación</w:t>
      </w:r>
    </w:p>
    <w:p>
      <w:r>
        <w:t>Una vez que hayas definido tus metas, es esencial mantener la motivación. La motivación es lo que te impulsa a seguir adelante, incluso cuando te enfrentas a desafíos o contratiempos. Una forma de mantener alta tu motivación es visualizar el éxito. Imagina cómo te sentirías al alcanzar cada una de tus metas. Escribe tus logros y colócalos en un lugar visible para recordarte constantemente por qué comenzaste este viaje.</w:t>
      </w:r>
    </w:p>
    <w:p>
      <w:r>
        <w:t>Además, rodearte de personas que te apoyen y te inspiren puede ser un gran impulso. Comparte tus metas con amigos o familiares que te alienten y celebren tus logros, sin importar cuán pequeños sean. Esta red de apoyo puede ser vital para mantenerte enfocado y motivado.</w:t>
      </w:r>
    </w:p>
    <w:p>
      <w:r>
        <w:t>## Checklist de Acciones Concretas</w:t>
      </w:r>
    </w:p>
    <w:p>
      <w:r>
        <w:t>Para ayudarte en el proceso de definir tus metas, aquí tienes una lista de acciones que puedes tomar:</w:t>
      </w:r>
    </w:p>
    <w:p>
      <w:r>
        <w:t>1. **Escribir tus metas**: Dedica tiempo a escribir tus metas a corto y largo plazo, utilizando el método SMART para asegurarte de que sean claras y alcanzables.</w:t>
        <w:br/>
        <w:t xml:space="preserve">  </w:t>
        <w:br/>
        <w:t>2. **Crear un plan de acción**: Desglosa cada meta en pasos específicos que puedas seguir, y establece un cronograma para cada uno de esos pasos.</w:t>
      </w:r>
    </w:p>
    <w:p>
      <w:r>
        <w:t>3. **Revisar y ajustar regularmente**: Programa revisiones mensuales para evaluar tu progreso y hacer ajustes necesarios en tu plan.</w:t>
      </w:r>
    </w:p>
    <w:p>
      <w:r>
        <w:t>### La Importancia de la Flexibilidad</w:t>
      </w:r>
    </w:p>
    <w:p>
      <w:r>
        <w:t>Es importante recordar que, aunque es crucial tener metas claras, también debes ser flexible. La vida es impredecible, y a veces es necesario ajustar tus objetivos y planes. No te desanimes si encuentras obstáculos en el camino; en lugar de eso, considera estos desafíos como oportunidades para aprender y crecer.</w:t>
      </w:r>
    </w:p>
    <w:p>
      <w:r>
        <w:t>Una revisión regular de tus metas te permitirá identificar si sigues en el camino correcto o si necesitas hacer cambios. Por ejemplo, si descubres que tu meta inicial de perder 5 kilos se siente demasiado abrumadora, podrías dividirla en objetivos más pequeños, como perder 1 kilo al mes, lo que puede parecer más manejable.</w:t>
      </w:r>
    </w:p>
    <w:p>
      <w:r>
        <w:t>## Estrategias para Mantener el Enfoque</w:t>
      </w:r>
    </w:p>
    <w:p>
      <w:r>
        <w:t>Definir y perseguir metas es un proceso que requiere disciplina y enfoque. Aquí te comparto algunas estrategias que pueden ayudarte a mantenerte en el camino:</w:t>
      </w:r>
    </w:p>
    <w:p>
      <w:r>
        <w:t>1. **Visualización**: Dedica unos minutos cada día a visualizar tus metas. Imagina cómo te sentirás y qué harás una vez que las logres. Esta técnica puede fortalecer tu compromiso.</w:t>
      </w:r>
    </w:p>
    <w:p>
      <w:r>
        <w:t>2. **Crear un tablero de visión**: Reúne imágenes y frases que representen tus metas y colócalas en un lugar visible. Cada vez que lo mires, recuerda por qué te embarcaste en este viaje.</w:t>
      </w:r>
    </w:p>
    <w:p>
      <w:r>
        <w:t>3. **Establecer recordatorios**: Usa aplicaciones o alarmas en tu teléfono para recordarte tus metas y los pasos que has planeado. Estos recordatorios pueden ser útiles para mantenerte enfocado y motivado.</w:t>
      </w:r>
    </w:p>
    <w:p>
      <w:r>
        <w:t>## Acción Práctica</w:t>
      </w:r>
    </w:p>
    <w:p>
      <w:r>
        <w:t>Para cerrar esta sección, aquí tienes tres pasos concretos que puedes implementar de inmediato para definir tus metas:</w:t>
      </w:r>
    </w:p>
    <w:p>
      <w:r>
        <w:t>1. **Escribe tus metas utilizando el método SMART**: Asegúrate de que sean claras y relevantes para ti.</w:t>
      </w:r>
    </w:p>
    <w:p>
      <w:r>
        <w:t>2. **Crea un plan de acción**: Desglosa tus metas en pasos manejables y establece un cronograma.</w:t>
      </w:r>
    </w:p>
    <w:p>
      <w:r>
        <w:t>3. **Revisa y ajusta**: Programa revisiones regulares para evaluar tu progreso y hacer los ajustes necesarios.</w:t>
      </w:r>
    </w:p>
    <w:p>
      <w:r>
        <w:t>Definir tus metas es el primer paso en un viaje significativo hacia la realización personal y profesional. Al establecer metas claras y crear un plan de acción, te equipas con las herramientas necesarias para convertir tus aspiraciones en logros concretos. La disciplina, combinada con una planificación estratégica efectiva, es la clave para transformar tus sueños en realidades. ¡Empieza hoy mismo y observa cómo cada paso te acerca más a tus objetivos!</w:t>
      </w:r>
    </w:p>
    <w:p>
      <w:pPr>
        <w:pStyle w:val="Heading1"/>
      </w:pPr>
      <w:r>
        <w:t>Chapter 4: Análisis de la Situación Actual</w:t>
      </w:r>
    </w:p>
    <w:p>
      <w:r>
        <w:t># Análisis de la Situación Actual</w:t>
      </w:r>
    </w:p>
    <w:p>
      <w:r>
        <w:t>El primer paso en cualquier proceso de planificación estratégica es realizar un análisis exhaustivo de la situación actual. Este análisis te permitirá entender en qué punto te encuentras en relación con tus metas y qué factores pueden influir en tu capacidad para alcanzarlas. Sin este entendimiento, es fácil perderse en la planificación y dejar de lado realidades que podrían ser determinantes en tu camino hacia el éxito. En este capítulo, exploraremos las herramientas y métodos que puedes utilizar para llevar a cabo un análisis efectivo, así como la importancia de ser realista y honesto contigo mismo.</w:t>
      </w:r>
    </w:p>
    <w:p>
      <w:r>
        <w:t>## 1. Evaluación Personal: Habilidades y Recursos</w:t>
      </w:r>
    </w:p>
    <w:p>
      <w:r>
        <w:t>Antes de poder planificar hacia adelante, es esencial que realices una evaluación honesta de tus habilidades y recursos actuales. Pregúntate: ¿Cuáles son mis fortalezas y debilidades? ¿Qué recursos tengo a mi disposición? Esta autoevaluación no solo te proporcionará claridad sobre tus capacidades, sino que también te ayudará a identificar áreas que necesitan desarrollo o apoyo adicional.</w:t>
      </w:r>
    </w:p>
    <w:p>
      <w:r>
        <w:t>Para llevar a cabo esta evaluación, puedes utilizar un ejercicio de reflexión. Tómate un tiempo para escribir una lista de tus habilidades. Pregúntate: ¿Qué cosas hago bien? ¿En qué áreas tengo experiencia? Luego, haz lo mismo con tus debilidades. A veces, es útil pedir la opinión de personas de confianza, como amigos o compañeros de trabajo, que puedan ofrecerte una perspectiva externa. Por ejemplo, si estás en el ámbito del marketing y deseas avanzar hacia una posición de liderazgo, considera tus habilidades de comunicación y gestión de proyectos. ¿Son fuertes o necesitas mejorar en esas áreas?</w:t>
      </w:r>
    </w:p>
    <w:p>
      <w:r>
        <w:t>### Caso Local: La Historia de María</w:t>
      </w:r>
    </w:p>
    <w:p>
      <w:r>
        <w:t>Tomemos el caso de María, una emprendedora de una pequeña ciudad en el norte de España. María tenía un sueño: abrir una cafetería que no solo ofreciera café de calidad, sino que también se convirtiera en un espacio de encuentro para la comunidad. Antes de lanzarse, María realizó una evaluación personal. Se dio cuenta de que tenía habilidades excepcionales en la preparación de café y un buen sentido del diseño, pero carecía de experiencia en la gestión de negocios.</w:t>
      </w:r>
    </w:p>
    <w:p>
      <w:r>
        <w:t>Como resultado, decidió inscribirse en un curso de administración de empresas, mientras que también buscó la ayuda de un mentor que tenía experiencia en el sector de la hostelería. Gracias a esta evaluación honesta y a las acciones que tomó, María pudo abordar sus debilidades y construir una base sólida para su negocio.</w:t>
      </w:r>
    </w:p>
    <w:p>
      <w:r>
        <w:t>## 2. Análisis del Entorno Externo</w:t>
      </w:r>
    </w:p>
    <w:p>
      <w:r>
        <w:t>Una vez que hayas evaluado tus propias habilidades y recursos, es fundamental que analices el entorno que te rodea. Este análisis tiene como objetivo identificar las oportunidades y amenazas que podrían afectar tu capacidad para alcanzar tus metas. Hay varias herramientas que puedes utilizar para este análisis, siendo una de las más populares el análisis FODA (Fortalezas, Oportunidades, Debilidades y Amenazas).</w:t>
      </w:r>
    </w:p>
    <w:p>
      <w:r>
        <w:t>### Oportunidades y Amenazas en el Mercado</w:t>
      </w:r>
    </w:p>
    <w:p>
      <w:r>
        <w:t>Las oportunidades pueden surgir de diversas fuentes: cambios en la legislación, tendencias emergentes en tu industria, o incluso cambios en las preferencias del consumidor. Por otro lado, las amenazas pueden incluir la competencia, cambios en la economía, o nuevos actores en el mercado que podrían poner en riesgo tus objetivos.</w:t>
      </w:r>
    </w:p>
    <w:p>
      <w:r>
        <w:t>Por ejemplo, si estás planeando abrir un negocio en el sector tecnológico, puedes considerar la rápida evolución de la inteligencia artificial como una oportunidad. Sin embargo, la creciente competencia en este sector puede ser una amenaza significativa. Evaluar estos factores de manera objetiva te ayudará a tomar decisiones más informadas.</w:t>
      </w:r>
    </w:p>
    <w:p>
      <w:r>
        <w:t>### Herramientas para el Análisis Externo</w:t>
      </w:r>
    </w:p>
    <w:p>
      <w:r>
        <w:t>Además del análisis FODA, puedes utilizar otras herramientas como el análisis PESTEL (Político, Económico, Social, Tecnológico, Ecológico y Legal). Este análisis te permitirá entender mejor el contexto en el que te encuentras y cómo estos factores pueden influir en tus metas.</w:t>
      </w:r>
    </w:p>
    <w:p>
      <w:r>
        <w:t>Por ejemplo, si tu objetivo es lanzar un producto nuevo, un análisis PESTEL puede revelar que la regulación gubernamental sobre productos de consumo está cambiando, lo que podría afectar tu proceso de lanzamiento. Al estar preparado para estas eventualidades, podrás ajustar tu planificación de manera que minimices los riesgos y maximices las oportunidades.</w:t>
      </w:r>
    </w:p>
    <w:p>
      <w:r>
        <w:t>## 3. Establecimiento de Indicadores de Éxito</w:t>
      </w:r>
    </w:p>
    <w:p>
      <w:r>
        <w:t>Una parte crucial del análisis de la situación actual es definir cómo medirás tu progreso hacia las metas que te has establecido. Los indicadores de éxito son métricas que te permitirán evaluar si estás avanzando en la dirección correcta. Estos pueden ser tanto cualitativos como cuantitativos.</w:t>
      </w:r>
    </w:p>
    <w:p>
      <w:r>
        <w:t>### Ejemplos de Indicadores</w:t>
      </w:r>
    </w:p>
    <w:p>
      <w:r>
        <w:t>Por ejemplo, si tu objetivo es aumentar tus ventas, un indicador cuantitativo podría ser un aumento del 20% en las ventas en un período de seis meses. Por otro lado, un indicador cualitativo podría ser la satisfacción del cliente, que podrías medir a través de encuestas.</w:t>
      </w:r>
    </w:p>
    <w:p>
      <w:r>
        <w:t>Es importante que los indicadores que elijas sean relevantes y alcanzables, alineados con tus metas y tu análisis de la situación actual. La claridad sobre lo que constituye el éxito te ayudará a mantenerte enfocado y motivado.</w:t>
      </w:r>
    </w:p>
    <w:p>
      <w:r>
        <w:t>### Checklist de Acciones Concretas</w:t>
      </w:r>
    </w:p>
    <w:p>
      <w:r>
        <w:t>Aquí tienes un pequeño checklist con acciones concretas que puedes implementar para llevar a cabo un análisis efectivo de tu situación actual:</w:t>
      </w:r>
    </w:p>
    <w:p>
      <w:r>
        <w:t>1. **Realiza una autoevaluación**: Tómate un tiempo para identificar tus habilidades y debilidades. Considera utilizar herramientas como el análisis FODA para hacer esto de manera estructurada.</w:t>
        <w:br/>
        <w:t xml:space="preserve">   </w:t>
        <w:br/>
        <w:t>2. **Investiga tu entorno**: Lleva a cabo un análisis del entorno utilizando el modelo PESTEL. Busca oportunidades y amenazas que puedan impactar en tu camino hacia el logro de tus metas.</w:t>
        <w:br/>
        <w:t xml:space="preserve">   </w:t>
        <w:br/>
        <w:t>3. **Define indicadores de éxito**: Establece al menos tres indicadores que te ayudarán a medir tu progreso. Asegúrate de que sean específicos y medibles.</w:t>
      </w:r>
    </w:p>
    <w:p>
      <w:r>
        <w:t>## 4. La Importancia de la Honestidad en el Proceso</w:t>
      </w:r>
    </w:p>
    <w:p>
      <w:r>
        <w:t>Es crucial que durante este análisis seas lo más honesto posible. La autocompasión puede llevarte a minimizar tus debilidades o sobrestimar tus habilidades. Recuerda que el objetivo de este análisis no es desanimarte, sino proporcionarte una base realista sobre la cual construir tus planes futuros.</w:t>
      </w:r>
    </w:p>
    <w:p>
      <w:r>
        <w:t>La honestidad también se extiende a la evaluación del entorno externo. No ignores las amenazas porque son incómodas de reconocer; aceptarlas te permitirá prepararte mejor para enfrentarlas. La planificación estratégica se basa en una comprensión precisa de la realidad actual, y cualquier desviación de esta puede llevarte a un camino lleno de obstáculos innecesarios.</w:t>
      </w:r>
    </w:p>
    <w:p>
      <w:r>
        <w:t>### Reflexión Final</w:t>
      </w:r>
    </w:p>
    <w:p>
      <w:r>
        <w:t>La autoconciencia y la honestidad son fundamentales para el éxito. No temas reconocer tus limitaciones, así como tampoco subestimes tus capacidades. Es a través de este equilibrio que podrás hacer un análisis profundo y significativo que guiará tus pasos futuros.</w:t>
      </w:r>
    </w:p>
    <w:p>
      <w:r>
        <w:t>## Acción Práctica</w:t>
      </w:r>
    </w:p>
    <w:p>
      <w:r>
        <w:t>Para concluir esta sección, aquí tienes tres pasos concretos que puedes implementar de inmediato:</w:t>
      </w:r>
    </w:p>
    <w:p>
      <w:r>
        <w:t>1. **Realiza tu autoevaluación**: Dedica al menos una hora a reflexionar sobre tus habilidades y debilidades. Utiliza el análisis FODA como guía.</w:t>
      </w:r>
    </w:p>
    <w:p>
      <w:r>
        <w:t>2. **Investiga tu entorno**: Realiza un análisis PESTEL para identificar oportunidades y amenazas que puedan afectar tus metas.</w:t>
      </w:r>
    </w:p>
    <w:p>
      <w:r>
        <w:t>3. **Establece indicadores de éxito**: Define al menos tres indicadores claros y medibles que utilizarás para evaluar tu progreso.</w:t>
      </w:r>
    </w:p>
    <w:p>
      <w:r>
        <w:t>Al llevar a cabo un análisis exhaustivo de tu situación actual, no solo te preparas para avanzar con confianza hacia tus metas, sino que también estableces una base sólida para cualquier plan que desarrolles en el futuro. Ser consciente de tus capacidades y del entorno que te rodea es el primer paso para convertir tus sueños en realidades tangibles. ¡Adelante!</w:t>
      </w:r>
    </w:p>
    <w:p>
      <w:pPr>
        <w:pStyle w:val="Heading1"/>
      </w:pPr>
      <w:r>
        <w:t>Chapter 5: Establecimiento de Prioridades</w:t>
      </w:r>
    </w:p>
    <w:p>
      <w:r>
        <w:t># Establecimiento de Prioridades</w:t>
      </w:r>
    </w:p>
    <w:p>
      <w:r>
        <w:t>El establecimiento de prioridades es una de las habilidades más cruciales que puedes desarrollar en tu camino hacia el éxito. A menudo, nos encontramos abrumados por una multitud de tareas y responsabilidades que parecen urgentemente importantes. Sin embargo, aprender a diferenciarlas y organizarlas de manera adecuada puede marcar la diferencia entre el avance hacia tus metas y quedarte atrapado en un ciclo de ineficiencia. En esta sección, exploraremos cómo establecer prioridades de manera efectiva, así como algunas técnicas y herramientas que te ayudarán a concentrarte en lo que realmente importa.</w:t>
      </w:r>
    </w:p>
    <w:p>
      <w:r>
        <w:t>## La importancia de establecer prioridades</w:t>
      </w:r>
    </w:p>
    <w:p>
      <w:r>
        <w:t>Establecer prioridades no es solo una cuestión de administrar tu tiempo; es una forma de gestionar tu energía y tus recursos. Cada día, somos bombardeados con un sinfín de tareas, compromisos y distracciones que compiten por nuestra atención. Sin una clara jerarquía de prioridades, es fácil perderse en este mar de actividades y olvidar lo que realmente nos acerca a nuestras metas.</w:t>
      </w:r>
    </w:p>
    <w:p>
      <w:r>
        <w:t>Imagina que estás navegando en un barco en medio de una tormenta. Sin un rumbo claro, es probable que te desplaces en círculos o, peor aún, que te alejes de tu destino original. Del mismo modo, en la vida personal y profesional, si no estableces prioridades, te arriesgas a desviarte de tus objetivos y, en lugar de avanzar, podrías quedar atrapado en actividades que no te aportan valor.</w:t>
      </w:r>
    </w:p>
    <w:p>
      <w:r>
        <w:t>Un caso práctico que ilustra esta situación es el de Clara, una joven emprendedora que lanzó su propia tienda en línea. Clara comenzó con entusiasmo, pero pronto se encontró abrumada por las tareas diarias: gestionar el inventario, atender a los clientes y promocionar su negocio en redes sociales. Sin una clara prioritización, su tiempo se diluía en actividades que no generaban ingresos inmediatos, como la perfección del diseño de su sitio web, mientras descuidaba aspectos cruciales como la atención al cliente y la captación de nuevos usuarios. Tras una revisión de sus tareas, Clara aprendió a priorizar actividades que directamente impactaban sus ventas, lo que llevó a un crecimiento significativo en su negocio.</w:t>
      </w:r>
    </w:p>
    <w:p>
      <w:r>
        <w:t>## Técnicas para establecer prioridades</w:t>
      </w:r>
    </w:p>
    <w:p>
      <w:r>
        <w:t>Existen diversas técnicas que puedes utilizar para establecer prioridades de manera efectiva. A continuación, exploraremos algunas de las más populares y prácticas.</w:t>
      </w:r>
    </w:p>
    <w:p>
      <w:r>
        <w:t>### Matriz de Eisenhower</w:t>
      </w:r>
    </w:p>
    <w:p>
      <w:r>
        <w:t>Una de las herramientas más efectivas es la Matriz de Eisenhower, que te ayuda a clasificar tus tareas en cuatro cuadrantes basados en su urgencia e importancia:</w:t>
      </w:r>
    </w:p>
    <w:p>
      <w:r>
        <w:t>1. **Importante y urgente**: Tareas que deben hacerse de inmediato.</w:t>
        <w:br/>
        <w:t>2. **Importante pero no urgente**: Actividades que son cruciales para tus metas, pero que puedes programar para más adelante.</w:t>
        <w:br/>
        <w:t>3. **Urgente pero no importante**: Tareas que demandan tu atención pero que no contribuyen significativamente a tus objetivos.</w:t>
        <w:br/>
        <w:t>4. **No urgente ni importante**: Actividades que debes considerar eliminar, ya que no aportan valor a tu vida.</w:t>
      </w:r>
    </w:p>
    <w:p>
      <w:r>
        <w:t>Esta matriz te permite visualizar de manera clara cuáles son las actividades que realmente importan y cuáles son solo distracciones. Al aplicar esta técnica, asegúrate de dedicar más tiempo a las actividades del segundo cuadrante, pues son las que te llevarán a alcanzar tus metas a largo plazo.</w:t>
      </w:r>
    </w:p>
    <w:p>
      <w:r>
        <w:t>### Método ABCDE</w:t>
      </w:r>
    </w:p>
    <w:p>
      <w:r>
        <w:t>Otra técnica útil es el método ABCDE, que implica clasificar tus tareas en cinco categorías:</w:t>
      </w:r>
    </w:p>
    <w:p>
      <w:r>
        <w:t>- **A**: Tareas muy importantes que deben hacerse hoy.</w:t>
        <w:br/>
        <w:t>- **B**: Tareas importantes que deberían hacerse, pero no son tan urgentes.</w:t>
        <w:br/>
        <w:t>- **C**: Tareas que son agradables de hacer, pero no son necesarias.</w:t>
        <w:br/>
        <w:t>- **D**: Tareas que puedes delegar a otros.</w:t>
        <w:br/>
        <w:t>- **E**: Tareas que puedes eliminar de tu lista.</w:t>
      </w:r>
    </w:p>
    <w:p>
      <w:r>
        <w:t>Este método te ayuda a concentrarte en lo que realmente cuenta, al mismo tiempo que te permite identificar las tareas que puedes delegar o eliminar, liberando así tiempo para enfocarte en tus prioridades más importantes.</w:t>
      </w:r>
    </w:p>
    <w:p>
      <w:r>
        <w:t>## Cómo implementar tus prioridades</w:t>
      </w:r>
    </w:p>
    <w:p>
      <w:r>
        <w:t>Una vez que hayas establecido tus prioridades, es crucial que implementes un sistema que te ayude a mantenerte enfocado en ellas. Aquí te presentamos algunas estrategias:</w:t>
      </w:r>
    </w:p>
    <w:p>
      <w:r>
        <w:t>### Planificación semanal</w:t>
      </w:r>
    </w:p>
    <w:p>
      <w:r>
        <w:t>Dedica tiempo cada semana para revisar y planificar tus tareas. Puedes utilizar una agenda física o una aplicación de productividad. Elige un día específico, como el domingo por la tarde, para reflexionar sobre la semana anterior y programar las actividades de la próxima. Esta revisión te permitirá ajustar tus prioridades según sea necesario y asegurarte de que estás avanzando hacia tus metas a largo plazo.</w:t>
      </w:r>
    </w:p>
    <w:p>
      <w:r>
        <w:t>### Revisiones diarias</w:t>
      </w:r>
    </w:p>
    <w:p>
      <w:r>
        <w:t>Además de la planificación semanal, realiza revisiones diarias. Cada mañana, antes de comenzar tu jornada, revisa tu lista de tareas y asegúrate de que estás enfocándote en las actividades más importantes. Esto te permitirá empezar el día con claridad y un sentido de propósito.</w:t>
      </w:r>
    </w:p>
    <w:p>
      <w:r>
        <w:t>### Mantén la flexibilidad</w:t>
      </w:r>
    </w:p>
    <w:p>
      <w:r>
        <w:t>Recuerda que la vida es dinámica y tus prioridades pueden cambiar. Mantente flexible y dispuesto a ajustar tu enfoque según las circunstancias. No te sientas mal si, de vez en cuando, tienes que cambiar tus planes; lo importante es que siempre vuelvas al camino de tus prioridades.</w:t>
      </w:r>
    </w:p>
    <w:p>
      <w:r>
        <w:t>## Checklist de acciones concretas</w:t>
      </w:r>
    </w:p>
    <w:p>
      <w:r>
        <w:t>Para facilitarte la implementación de lo que hemos discutido en esta sección, aquí tienes un checklist con tres acciones concretas que puedes llevar a cabo:</w:t>
      </w:r>
    </w:p>
    <w:p>
      <w:r>
        <w:t>1. **Crea tu matriz de Eisenhower**: Dedica 10 minutos a clasificar tus tareas actuales utilizando la Matriz de Eisenhower. Identifica al menos tres tareas que debes priorizar en el cuadrante de "Importante y urgente".</w:t>
      </w:r>
    </w:p>
    <w:p>
      <w:r>
        <w:t>2. **Clasifica tus tareas con el método ABCDE**: Haz una lista de todas tus tareas y clasifícalas en categorías A, B, C, D, y E. Enfócate en completar las tareas A antes de pasar a las B.</w:t>
      </w:r>
    </w:p>
    <w:p>
      <w:r>
        <w:t>3. **Establece un tiempo para la planificación**: Programa en tu agenda un bloque de tiempo semanal para revisar y planificar tus tareas. Comprométete a hacerlo cada semana, ajustando tus prioridades según sea necesario.</w:t>
      </w:r>
    </w:p>
    <w:p>
      <w:r>
        <w:t>## Reflexiones finales</w:t>
      </w:r>
    </w:p>
    <w:p>
      <w:r>
        <w:t>Establecer prioridades es una habilidad que se puede aprender y perfeccionar con el tiempo. Al centrarte en lo que realmente importa y aprender a gestionar tu tiempo y recursos, te acercarás cada día más a tus objetivos. Recuerda que no se trata solo de ser más eficiente, sino de ser más efectivo en lo que haces. La clave está en el enfoque, la claridad y la determinación.</w:t>
      </w:r>
    </w:p>
    <w:p>
      <w:r>
        <w:t>### Acción Práctica</w:t>
      </w:r>
    </w:p>
    <w:p>
      <w:r>
        <w:t>Para cerrar esta sección, aquí tienes tres pasos prácticos que puedes implementar de inmediato:</w:t>
      </w:r>
    </w:p>
    <w:p>
      <w:r>
        <w:t>1. **Crea tu propia matriz de Eisenhower** y clasifica tus tareas actuales.</w:t>
        <w:br/>
        <w:t>2. **Utiliza el método ABCDE** para organizar tus tareas diarias y semanales.</w:t>
        <w:br/>
        <w:t>3. **Programa un tiempo de planificación** en tu agenda y compártelo con alguien que te motive a cumplirlo.</w:t>
      </w:r>
    </w:p>
    <w:p>
      <w:r>
        <w:t>Al aplicar estas estrategias de establecimiento de prioridades, no solo estarás más organizado, sino que también te sentirás más motivado y en control de tu vida. ¡Pon en práctica estos consejos y observa cómo comienzas a avanzar en la dirección de tus metas!</w:t>
      </w:r>
    </w:p>
    <w:p>
      <w:pPr>
        <w:pStyle w:val="Heading1"/>
      </w:pPr>
      <w:r>
        <w:t>Chapter 6: Creación de un Plan de Acción</w:t>
      </w:r>
    </w:p>
    <w:p>
      <w:r>
        <w:t>## Creación de un Plan de Acción</w:t>
      </w:r>
    </w:p>
    <w:p>
      <w:r>
        <w:t>La planificación es un paso fundamental en el camino hacia la consecución de nuestras metas. Sin embargo, un plan sin acción es solo un sueño. En esta sección, exploraremos cómo crear un plan de acción efectivo que transforme tus objetivos en pasos concretos y alcanzables. Un buen plan de acción no solo te brinda claridad, sino que también aumenta tu motivación y te ayuda a mantenerte enfocado en lo que realmente importa.</w:t>
      </w:r>
    </w:p>
    <w:p>
      <w:r>
        <w:t>### Definiendo tus Metas</w:t>
      </w:r>
    </w:p>
    <w:p>
      <w:r>
        <w:t>Antes de sumergirnos en la creación de un plan de acción, es esencial tener claridad sobre tus metas. Las metas son el faro que guía tus esfuerzos, y sin una dirección clara, es fácil desviarse. Tómate un tiempo para reflexionar sobre lo que realmente deseas lograr. Pregúntate: ¿Cuáles son mis aspiraciones a corto y largo plazo? ¿Qué es lo que me apasiona? Al definir tus metas, asegúrate de que sean específicas, medibles, alcanzables, relevantes y limitadas en el tiempo (SMART).</w:t>
      </w:r>
    </w:p>
    <w:p>
      <w:r>
        <w:t>Por ejemplo, si tu objetivo es mejorar tu salud, en lugar de simplemente decir "quiero estar más saludable", podrías establecer una meta SMART como "perder 5 kilos en los próximos tres meses". Esta claridad te permitirá establecer pasos concretos y realizar un seguimiento de tu progreso. Además, considerar el "porqué" detrás de cada meta puede proporcionarte una motivación adicional. ¿Qué cambios positivos traerá a tu vida alcanzar esa meta?</w:t>
      </w:r>
    </w:p>
    <w:p>
      <w:r>
        <w:t>### Desglosando tus Metas en Pasos Concretos</w:t>
      </w:r>
    </w:p>
    <w:p>
      <w:r>
        <w:t>Una vez que tengas tus metas definidas, el siguiente paso es desglosarlas en acciones específicas. Este proceso se llama "descomposición de objetivos". Imagina que tus metas son un gran rompecabezas; cada pieza representa una acción que, cuando se junta, forma la imagen completa. Comienza identificando las acciones necesarias para alcanzar cada meta.</w:t>
      </w:r>
    </w:p>
    <w:p>
      <w:r>
        <w:t>Siguiendo el ejemplo de perder 5 kilos, podrías desglosar esta meta en pasos concretos como:</w:t>
      </w:r>
    </w:p>
    <w:p>
      <w:r>
        <w:t>1. **Planificar un menú semanal saludable** que incluya recetas bajas en calorías.</w:t>
        <w:br/>
        <w:t>2. **Inscribirte en un gimnasio o comenzar a hacer ejercicio en casa** al menos tres veces por semana.</w:t>
        <w:br/>
        <w:t>3. **Monitorear tu ingesta calórica diaria** utilizando una aplicación de seguimiento de alimentos.</w:t>
      </w:r>
    </w:p>
    <w:p>
      <w:r>
        <w:t>Cada uno de estos pasos es una acción concreta que puedes implementar, lo que hace que tu objetivo sea más manejable y menos abrumador. Además, esto te permite celebrar pequeñas victorias en el camino hacia tu meta final.</w:t>
      </w:r>
    </w:p>
    <w:p>
      <w:r>
        <w:t>### Estableciendo un Cronograma Realista</w:t>
      </w:r>
    </w:p>
    <w:p>
      <w:r>
        <w:t>Una parte crucial del plan de acción es establecer un cronograma realista. Tener un plazo claro para cada acción no solo te mantiene en el camino correcto, sino que también te ayuda a evitar la procrastinación. Es importante ser honesto contigo mismo sobre cuánto tiempo realmente puedes dedicar a cada tarea.</w:t>
      </w:r>
    </w:p>
    <w:p>
      <w:r>
        <w:t>Utiliza un calendario o una herramienta de gestión de proyectos para asignar fechas específicas a cada acción. Por ejemplo, si decides que vas a ir al gimnasio tres veces a la semana, programa esos días en tu calendario y comprométete a ellos como lo harías con una reunión importante. Además, considera establecer recordatorios que te ayuden a mantenerte en la senda correcta.</w:t>
      </w:r>
    </w:p>
    <w:p>
      <w:r>
        <w:t>Para ilustrar esto, tomemos el caso de Laura, una emprendedora que decidió lanzar su propia línea de productos naturales. Comenzó por establecer su meta de lanzar su marca en seis meses. Luego, desglosó el proceso en pasos concretos: investigar proveedores, desarrollar el diseño del producto y crear un plan de marketing. Al final, estableció un cronograma que le permitiera cumplir con cada uno de estos pasos semanalmente. Como resultado, Laura lanzó su marca a tiempo y con gran éxito.</w:t>
      </w:r>
    </w:p>
    <w:p>
      <w:r>
        <w:t>### Manejando Obstáculos y Adaptándose al Cambio</w:t>
      </w:r>
    </w:p>
    <w:p>
      <w:r>
        <w:t>Es inevitable que en el camino hacia tus metas te enfrentes a obstáculos y desafíos. La clave es desarrollar la resiliencia y la flexibilidad necesarias para adaptarte a los cambios. Un plan de acción no es estático; debería ser un documento vivo que se ajuste a medida que avanzas.</w:t>
      </w:r>
    </w:p>
    <w:p>
      <w:r>
        <w:t>Identifica de antemano posibles obstáculos que podrían surgir y piensa en cómo podrías manejarlos. Por ejemplo, si te das cuenta de que no puedes asistir al gimnasio tres veces a la semana debido a un cambio en tu horario laboral, considera alternativas como realizar ejercicios en casa o salir a caminar durante tu hora de almuerzo. Mantener una mentalidad abierta y estar dispuesto a ajustar tu plan según sea necesario es esencial para mantener el impulso hacia tus metas.</w:t>
      </w:r>
    </w:p>
    <w:p>
      <w:r>
        <w:t>### Evaluación y Ajuste del Plan de Acción</w:t>
      </w:r>
    </w:p>
    <w:p>
      <w:r>
        <w:t>Finalmente, es fundamental realizar revisiones periódicas de tu plan de acción. Esto te permitirá evaluar tu progreso y hacer ajustes en función de lo que funciona y lo que no. Programa un tiempo específico cada mes para reflexionar sobre tus logros y las áreas que necesitan mejorar.</w:t>
      </w:r>
    </w:p>
    <w:p>
      <w:r>
        <w:t>Durante estas revisiones, considera las siguientes preguntas:</w:t>
      </w:r>
    </w:p>
    <w:p>
      <w:r>
        <w:t>- ¿Estoy avanzando hacia mis metas como lo había planeado?</w:t>
        <w:br/>
        <w:t>- ¿Qué estrategias están funcionando bien y cuáles no?</w:t>
        <w:br/>
        <w:t>- ¿Necesito ajustar mis plazos o acciones?</w:t>
      </w:r>
    </w:p>
    <w:p>
      <w:r>
        <w:t>Recuerda que la planificación estratégica es un proceso continuo. No tengas miedo de reconfigurar tu plan si es necesario; lo importante es seguir avanzando hacia tus objetivos.</w:t>
      </w:r>
    </w:p>
    <w:p>
      <w:r>
        <w:t>### Checklist de Acciones Concretas</w:t>
      </w:r>
    </w:p>
    <w:p>
      <w:r>
        <w:t>Para ayudarte a implementar lo que hemos discutido, aquí tienes un checklist de tres acciones concretas que puedes llevar a cabo inmediatamente:</w:t>
      </w:r>
    </w:p>
    <w:p>
      <w:r>
        <w:t>1. **Define tus metas SMART**: Tómate un tiempo hoy para escribir al menos tres metas específicas, medibles, alcanzables, relevantes y con un plazo definido.</w:t>
        <w:br/>
        <w:t xml:space="preserve">   </w:t>
        <w:br/>
        <w:t>2. **Desglosa cada meta en pasos concretos**: Para cada meta, escribe al menos tres acciones específicas que te acerquen a ella.</w:t>
      </w:r>
    </w:p>
    <w:p>
      <w:r>
        <w:t>3. **Establece un cronograma**: Utiliza un calendario para asignar fechas a cada una de las acciones que has identificado. Asegúrate de reservar tiempo para revisiones periódicas.</w:t>
      </w:r>
    </w:p>
    <w:p>
      <w:r>
        <w:t>### Acción Práctica</w:t>
      </w:r>
    </w:p>
    <w:p>
      <w:r>
        <w:t>Para cerrar esta sección, aquí tienes tres pasos prácticos que puedes implementar de inmediato:</w:t>
      </w:r>
    </w:p>
    <w:p>
      <w:r>
        <w:t>1. **Escribe tus metas SMART** y asegúrate de que sean claras y precisas.</w:t>
      </w:r>
    </w:p>
    <w:p>
      <w:r>
        <w:t>2. **Descompón cada meta en acciones concretas** y establece un cronograma para cada acción.</w:t>
      </w:r>
    </w:p>
    <w:p>
      <w:r>
        <w:t>3. **Programa revisiones mensuales** para evaluar tu progreso y ajustar tu plan según sea necesario.</w:t>
      </w:r>
    </w:p>
    <w:p>
      <w:r>
        <w:t>La creación de un plan de acción es un paso crucial en el camino hacia la consecución de tus metas. Al desglosar tus objetivos en acciones concretas, establecer un cronograma realista y estar dispuesto a adaptarte a los cambios, estarás mejor preparado para enfrentar cualquier desafío. Comienza hoy y observa cómo poco a poco tus sueños se convierten en realidad.</w:t>
      </w:r>
    </w:p>
    <w:p>
      <w:pPr>
        <w:pStyle w:val="Heading1"/>
      </w:pPr>
      <w:r>
        <w:t>Chapter 7: Herramientas y Recursos para la Planificación</w:t>
      </w:r>
    </w:p>
    <w:p>
      <w:r>
        <w:t># Herramientas y Recursos para la Planificación</w:t>
      </w:r>
    </w:p>
    <w:p>
      <w:r>
        <w:t>La planificación estratégica es un arte que combina la visión con la acción concreta. Para convertir tus metas en pasos realizables, es fundamental contar con herramientas y recursos que te guíen en el proceso. En esta sección, exploraremos diversas herramientas que facilitarán tu planificación, así como recursos que pueden inspirarte y ayudarte a mantenerte en el camino correcto hacia tus objetivos.</w:t>
      </w:r>
    </w:p>
    <w:p>
      <w:r>
        <w:t>## Herramientas Digitales para la Planificación</w:t>
      </w:r>
    </w:p>
    <w:p>
      <w:r>
        <w:t>En nuestra era digital, las herramientas tecnológicas son aliados poderosos en la planificación. Existen múltiples aplicaciones y software que pueden ayudarte a organizar tus metas y acciones.</w:t>
      </w:r>
    </w:p>
    <w:p>
      <w:r>
        <w:t>Una de las herramientas más populares es **Trello**, que permite crear tableros visuales donde puedes desglosar tus metas en tareas específicas. Cada tarea puede ser etiquetada, comentada y movida en diferentes listas, lo que te brinda una visión clara de tu progreso. Por ejemplo, si tu meta es iniciar un negocio, podrías tener listas como "Investigación", "Desarrollo del producto" y "Marketing", cada una con tareas específicas que debes completar.</w:t>
      </w:r>
    </w:p>
    <w:p>
      <w:r>
        <w:t>Otra opción es **Asana**, que permite gestionar proyectos de manera colaborativa. Esta herramienta es ideal si trabajas en equipo, ya que puedes asignar tareas, establecer plazos y comentar directamente sobre cada actividad. Imagina que tienes un grupo de trabajo que está desarrollando un evento. Asana te ayudará a asegurarte de que todos estén en la misma página y cumpliendo con sus responsabilidades en tiempo y forma.</w:t>
      </w:r>
    </w:p>
    <w:p>
      <w:r>
        <w:t>No olvides las herramientas más sencillas, como **Google Calendar**, que no solo te ayuda a programar tus actividades, sino que también puedes crear recordatorios y establecer alarmas para que no te olvides de tus compromisos.</w:t>
      </w:r>
    </w:p>
    <w:p>
      <w:r>
        <w:t>## Métodos Tradicionales de Planificación</w:t>
      </w:r>
    </w:p>
    <w:p>
      <w:r>
        <w:t>Aunque la tecnología ofrece múltiples ventajas, algunos prefieren métodos más tradicionales. Las agendas y cuadernos de planificación siguen siendo efectivos para muchos. Un buen cuaderno puede ser un espacio personal donde anotar tus metas, reflexiones y pasos a seguir. La escritura a mano ha demostrado ayudar a la retención de información y puede ser terapéutica.</w:t>
      </w:r>
    </w:p>
    <w:p>
      <w:r>
        <w:t>Una técnica muy utilizada es el **método de la matriz de Eisenhower**, que te ayuda a priorizar tareas según su urgencia e importancia. Puedes dividir una hoja en cuatro cuadrantes: urgente e importante, importante pero no urgente, urgente pero no importante, y ni urgente ni importante. Esta metodología te ayuda a centrarte en lo que realmente importa y a evitar distracciones.</w:t>
      </w:r>
    </w:p>
    <w:p>
      <w:r>
        <w:t>Otra herramienta que puedes considerar es el **método SMART**, que ya mencionamos en la sección anterior. Este enfoque te asegura que tus metas sean específicas, medibles, alcanzables, relevantes y temporales. Hacer una revisión periódica de tus metas utilizando este método puede proporcionarte claridad y dirección.</w:t>
      </w:r>
    </w:p>
    <w:p>
      <w:r>
        <w:t>## Ejemplo Localizado: La Historia de una Emprendedora</w:t>
      </w:r>
    </w:p>
    <w:p>
      <w:r>
        <w:t>Para ilustrar el uso de herramientas y recursos en la planificación estratégica, consideremos el caso de Clara, una emprendedora de Bogotá que decidió abrir una cafetería. Clara tenía un sueño, pero se sentía abrumada por la magnitud del proyecto.</w:t>
      </w:r>
    </w:p>
    <w:p>
      <w:r>
        <w:t>Comenzó utilizando Trello para organizar sus ideas. En su tablero, creó diferentes listas que incluían "Investigación de mercado", "Diseño del local", "Menú" y "Marketing". Cada lista contenía tareas específicas que debía completar. Además, programó recordatorios en Google Calendar para asegurarse de que cumplía con sus objetivos semanales.</w:t>
      </w:r>
    </w:p>
    <w:p>
      <w:r>
        <w:t>Clara también decidió escribir en un cuaderno, donde reflexionaba sobre su progreso y anotaba nuevas ideas. Esta práctica la ayudó a mantener su motivación y a reevaluar sus estrategias cuando las cosas no salían como esperaba. En seis meses, su cafetería abrió sus puertas, y Clara atribuye su éxito a la planificación cuidadosa y al uso de herramientas adecuadas.</w:t>
      </w:r>
    </w:p>
    <w:p>
      <w:r>
        <w:t>## Recursos Adicionales para la Planificación</w:t>
      </w:r>
    </w:p>
    <w:p>
      <w:r>
        <w:t>Además de las herramientas y métodos mencionados, hay numerosos recursos que pueden ayudarte en tu proceso de planificación. Libros, podcasts, y cursos en línea son solo algunas de las opciones que puedes explorar.</w:t>
      </w:r>
    </w:p>
    <w:p>
      <w:r>
        <w:t>Por ejemplo, el libro "Los 7 Hábitos de la Gente Altamente Efectiva" de Stephen Covey es un clásico que ofrece valiosas lecciones sobre la gestión del tiempo y la planificación. Covey enfatiza la importancia de comenzar con un fin en mente, lo que se alinea perfectamente con el concepto de establecer metas claras.</w:t>
      </w:r>
    </w:p>
    <w:p>
      <w:r>
        <w:t>Los podcasts también son una excelente opción para obtener inspiración. Programas como "The Tim Ferriss Show" ofrecen entrevistas con expertos en productividad y planificación, brindando estrategias que puedes aplicar a tu vida diaria.</w:t>
      </w:r>
    </w:p>
    <w:p>
      <w:r>
        <w:t>Finalmente, considera inscribirte en cursos en línea sobre planificación estratégica. Plataformas como Coursera y Udemy ofrecen cursos impartidos por profesionales que te enseñarán cómo establecer y alcanzar tus metas de manera efectiva.</w:t>
      </w:r>
    </w:p>
    <w:p>
      <w:r>
        <w:t>## Checklist de Acciones Concretas</w:t>
      </w:r>
    </w:p>
    <w:p>
      <w:r>
        <w:t>Para poner todo lo que hemos discutido en práctica, aquí tienes un checklist de acciones concretas que puedes realizar:</w:t>
      </w:r>
    </w:p>
    <w:p>
      <w:r>
        <w:t>1. **Elige una herramienta digital**: Selecciona una aplicación de planificación como Trello, Asana o Google Calendar y empieza a organizar tus metas y tareas.</w:t>
        <w:br/>
        <w:t>2. **Adopta un método de planificación**: Prueba el método de la matriz de Eisenhower o el enfoque SMART para definir y priorizar tus objetivos.</w:t>
        <w:br/>
        <w:t>3. **Dedica tiempo a la reflexión**: Programa un tiempo semanal para revisar tus progresos, ajustar tus metas y celebrar tus logros.</w:t>
      </w:r>
    </w:p>
    <w:p>
      <w:r>
        <w:t>### Acción Práctica</w:t>
      </w:r>
    </w:p>
    <w:p>
      <w:r>
        <w:t>Para finalizar esta sección, aquí tienes tres pasos prácticos que puedes implementar de inmediato:</w:t>
      </w:r>
    </w:p>
    <w:p>
      <w:r>
        <w:t>1. **Selecciona una herramienta de planificación** y comienza a desglosar tus metas en acciones específicas.</w:t>
        <w:br/>
        <w:t>2. **Adopta un método de priorización** que te ayude a centrarte en lo que es realmente importante.</w:t>
        <w:br/>
        <w:t>3. **Programa revisiones semanales** en tu calendario para evaluar tu progreso y realizar ajustes en tu plan.</w:t>
      </w:r>
    </w:p>
    <w:p>
      <w:r>
        <w:t>La planificación estratégica no solo se trata de tener un objetivo en mente; se trata de crear un camino claro hacia ese objetivo y estar preparado para adaptarse a los cambios. Con las herramientas adecuadas y la mentalidad correcta, puedes convertir tus sueños en logros tangibles. ¡Comienza hoy mismo a dar pasos concretos hacia tus metas!</w:t>
      </w:r>
    </w:p>
    <w:p>
      <w:pPr>
        <w:pStyle w:val="Heading1"/>
      </w:pPr>
      <w:r>
        <w:t>Chapter 8: Monitoreo y Evaluación del Progreso</w:t>
      </w:r>
    </w:p>
    <w:p>
      <w:r>
        <w:t># Monitoreo y Evaluación del Progreso</w:t>
      </w:r>
    </w:p>
    <w:p>
      <w:r>
        <w:t>Cuando hablamos de planificación estratégica, es fácil quedar atrapado en el entusiasmo de establecer metas y delinear un plan de acción. Sin embargo, el verdadero reto y la clave para convertir esos planes en realidad radica en el monitoreo y la evaluación del progreso. Este proceso no solo te ayuda a mantenerte enfocado, sino que también te permite ajustar tu enfoque en función de las realidades cambiantes. En este capítulo, exploraremos cómo realizar un seguimiento efectivo de tus metas, evaluar tus progresos y hacer los ajustes necesarios para asegurar que sigas avanzando hacia tu visión.</w:t>
      </w:r>
    </w:p>
    <w:p>
      <w:r>
        <w:t>## La Importancia del Monitoreo</w:t>
      </w:r>
    </w:p>
    <w:p>
      <w:r>
        <w:t>El monitoreo del progreso es un componente esencial de cualquier plan estratégico. No se trata solo de hacer una lista de tareas y esperar que se completen; es un proceso continuo que implica revisar, reflexionar y reajustar. Cuando monitoreas tus metas, te mantienes consciente de tu situación actual, lo que te permite hacer cambios proactivos antes de que los problemas se conviertan en obstáculos insuperables.</w:t>
      </w:r>
    </w:p>
    <w:p>
      <w:r>
        <w:t>Imagina que estás trabajando para correr una maratón. Al principio, estableces un objetivo de tiempo y un plan de entrenamiento. Sin embargo, si no revisas regularmente tu progreso, podrías encontrarte con que no estás mejorando como esperabas o que te estás lesionando. Monitorear tu entrenamiento te permite ajustar tu rutina, tal vez incorporando más días de descanso o cambiando tu dieta, lo que a su vez te acerca a tu objetivo de manera más efectiva. Por tanto, el monitoreo no solo es un medio para medir el progreso, sino también una herramienta para la adaptación y el aprendizaje.</w:t>
      </w:r>
    </w:p>
    <w:p>
      <w:r>
        <w:t>### Herramientas de Monitoreo</w:t>
      </w:r>
    </w:p>
    <w:p>
      <w:r>
        <w:t>Para facilitar el monitoreo efectivo de tus metas, existen diversas herramientas y métodos que puedes implementar. Desde aplicaciones digitales hasta hojas de cálculo simples, la clave es encontrar la opción que mejor se adapte a tu estilo y necesidades. Algunas de las herramientas más populares incluyen:</w:t>
      </w:r>
    </w:p>
    <w:p>
      <w:r>
        <w:t>1. **Hojas de cálculo**: Plataformas como Google Sheets o Excel permiten crear tablas personalizadas donde puedes registrar tus metas, acciones y fechas de entrega. Puedes usar fórmulas para calcular el porcentaje de progreso y visualizar tu avance de manera gráfica.</w:t>
      </w:r>
    </w:p>
    <w:p>
      <w:r>
        <w:t>2. **Aplicaciones de seguimiento de hábitos**: Aplicaciones como Habitica o Streaks son ideales para aquellos que prefieren un enfoque más lúdico. Te permiten establecer hábitos y objetivos, y ofrecen recompensas cada vez que cumples con tus metas.</w:t>
      </w:r>
    </w:p>
    <w:p>
      <w:r>
        <w:t>3. **Diarios de progreso**: Un método más tradicional, pero igualmente efectivo, es llevar un diario donde anotes tus reflexiones sobre el progreso diario, semanal o mensual. Esto no solo te permite hacer un seguimiento de tus acciones, sino que también fomenta la autoconciencia.</w:t>
      </w:r>
    </w:p>
    <w:p>
      <w:r>
        <w:t>Al elegir una herramienta, considera la facilidad de uso, la capacidad de personalización y si se adapta a tu estilo de vida. Lo más importante es que el método que elijas te permita mantener la motivación y la claridad sobre tus metas.</w:t>
      </w:r>
    </w:p>
    <w:p>
      <w:r>
        <w:t>## Evaluación: Reflexionando Sobre Tu Progreso</w:t>
      </w:r>
    </w:p>
    <w:p>
      <w:r>
        <w:t>El monitoreo es solo una parte del proceso; la evaluación es donde realmente se produce la magia. Evaluar tu progreso implica revisar regularmente los resultados obtenidos, reflexionar sobre lo que ha funcionado y lo que no, y decidir si es necesario ajustar tus metas o tu enfoque. Este proceso de evaluación debe ser estructurado y honesto. Aquí hay algunas preguntas que puedes hacerte:</w:t>
      </w:r>
    </w:p>
    <w:p>
      <w:r>
        <w:t>- ¿He cumplido con los plazos establecidos?</w:t>
        <w:br/>
        <w:t>- ¿Qué obstáculos he encontrado en el camino y cómo los he manejado?</w:t>
        <w:br/>
        <w:t>- ¿Qué estrategias han sido más efectivas para alcanzar mis metas?</w:t>
        <w:br/>
        <w:t>- ¿Necesito ajustar mis metas iniciales en función de lo que he aprendido?</w:t>
      </w:r>
    </w:p>
    <w:p>
      <w:r>
        <w:t>Un estudio de caso de una pequeña empresa en México ilustra la importancia de esta evaluación continua. "Café Aroma", un negocio local en la Ciudad de México, se propuso aumentar sus ventas en un 30% en un año. Al principio, implementaron una serie de estrategias de marketing sin monitorear el impacto. Tras seis meses, se dieron cuenta de que sus esfuerzos no estaban dando frutos. Al evaluar su situación, notaron que, aunque estaban atrayendo clientes, no estaban ofreciendo una experiencia de compra adecuada. Ajustaron su enfoque, mejoraron la atención al cliente y crearon un programa de fidelización. Al final del año, no solo lograron su objetivo de ventas, sino que también establecieron una base sólida de clientes leales.</w:t>
      </w:r>
    </w:p>
    <w:p>
      <w:r>
        <w:t>### La Frecuencia de la Evaluación</w:t>
      </w:r>
    </w:p>
    <w:p>
      <w:r>
        <w:t>La frecuencia con la que evalúas tu progreso dependerá de la naturaleza de tus metas. Para algunos objetivos, una revisión semanal puede ser suficiente, mientras que para otros, puede ser más efectivo hacerlo mensualmente o trimestralmente. Lo esencial es establecer un cronograma que funcione para ti y que te permita mantener la constancia en el monitoreo y la evaluación.</w:t>
      </w:r>
    </w:p>
    <w:p>
      <w:r>
        <w:t>Recuerda que el objetivo de la evaluación no es criticarte a ti mismo, sino aprender y adaptarte. Celebra tus logros y reconoce las áreas donde puedes mejorar. Esta mentalidad de crecimiento es fundamental para alcanzar el éxito a largo plazo.</w:t>
      </w:r>
    </w:p>
    <w:p>
      <w:r>
        <w:t>## Ajustes: Adaptándose a Nuevas Realidades</w:t>
      </w:r>
    </w:p>
    <w:p>
      <w:r>
        <w:t>El mundo está en constante cambio, y tus circunstancias pueden variar de un momento a otro. Por eso, es crucial que tu planificación sea flexible. Al evaluar tu progreso, es probable que descubras que algunas de tus metas originales ya no son realistas o que tus prioridades han cambiado. Aquí es donde entra en juego la necesidad de ajustes.</w:t>
      </w:r>
    </w:p>
    <w:p>
      <w:r>
        <w:t>Cuando te enfrentas a la necesidad de ajustar tus metas, considera las siguientes estrategias:</w:t>
      </w:r>
    </w:p>
    <w:p>
      <w:r>
        <w:t>1. **Reevaluar tus prioridades**: Tómate un momento para reflexionar sobre lo que es más importante para ti en este momento. ¿Hay un nuevo proyecto que requiere tu atención? ¿O quizás una meta personal ha cobrado más relevancia? Este proceso de priorización te ayudará a enfocar tus esfuerzos de manera efectiva.</w:t>
      </w:r>
    </w:p>
    <w:p>
      <w:r>
        <w:t>2. **Dividir metas grandes en pasos más pequeños**: Si te sientes abrumado por una meta que parece inalcanzable, desglósala en acciones más pequeñas y manejables. Esto no solo facilitará el seguimiento, sino que también te proporcionará un sentido de logro a medida que completes cada paso.</w:t>
      </w:r>
    </w:p>
    <w:p>
      <w:r>
        <w:t>3. **Ser realista sobre el tiempo y los recursos**: A veces, nos sobrecargamos con demasiadas metas al mismo tiempo. Asegúrate de que tus objetivos sean alcanzables dentro del tiempo y los recursos que tienes disponibles. Si es necesario, ajusta tus plazos o reduce el número de metas que persigues simultáneamente.</w:t>
      </w:r>
    </w:p>
    <w:p>
      <w:r>
        <w:t>Estos ajustes no son un signo de debilidad, sino una muestra de adaptabilidad y resiliencia. La habilidad de ajustar tu enfoque y tus metas es lo que te permitirá seguir avanzando, incluso en momentos de incertidumbre.</w:t>
      </w:r>
    </w:p>
    <w:p>
      <w:r>
        <w:t>## Checklist de Acciones Concretas</w:t>
      </w:r>
    </w:p>
    <w:p>
      <w:r>
        <w:t>Para facilitarte la implementación de un sistema efectivo de monitoreo y evaluación, aquí tienes un checklist de acciones concretas que puedes llevar a cabo:</w:t>
      </w:r>
    </w:p>
    <w:p>
      <w:r>
        <w:t>1. **Establece un cronograma de revisión**: Decide con qué frecuencia revisarás tu progreso (semanal, mensual, trimestral) y márcalo en tu calendario. La consistencia es clave.</w:t>
      </w:r>
    </w:p>
    <w:p>
      <w:r>
        <w:t>2. **Utiliza una herramienta de seguimiento**: Selecciona una de las herramientas mencionadas anteriormente y comienza a registrar tu progreso. Asegúrate de actualizarla regularmente.</w:t>
      </w:r>
    </w:p>
    <w:p>
      <w:r>
        <w:t>3. **Reflexiona y ajusta**: Después de cada revisión, tómate un tiempo para reflexionar sobre tus logros y desafíos. Haz los ajustes necesarios en tus metas o enfoques según lo que aprendiste.</w:t>
      </w:r>
    </w:p>
    <w:p>
      <w:r>
        <w:t>Implementando estas acciones concretas, estarás en una mejor posición para monitorear y evaluar tu progreso de manera efectiva, lo cual es esencial para convertir tus metas en logros tangibles.</w:t>
      </w:r>
    </w:p>
    <w:p>
      <w:r>
        <w:t>### Acción Práctica</w:t>
      </w:r>
    </w:p>
    <w:p>
      <w:r>
        <w:t>Para cerrar este capítulo, aquí tienes tres pasos prácticos que puedes implementar de inmediato:</w:t>
      </w:r>
    </w:p>
    <w:p>
      <w:r>
        <w:t>1. **Programa tu primera revisión**: Establece una fecha y hora para tu próxima revisión de progreso. Asegúrate de que sea un tiempo en el que puedas concentrarte y reflexionar sin distracciones.</w:t>
      </w:r>
    </w:p>
    <w:p>
      <w:r>
        <w:t>2. **Registra tu progreso actual**: Utiliza la herramienta de seguimiento que seleccionaste para documentar dónde estás en relación con tus metas. Sé honesto y detallado en tu registro.</w:t>
      </w:r>
    </w:p>
    <w:p>
      <w:r>
        <w:t>3. **Identifica un área de ajuste**: Reflexiona sobre tu progreso y elige una meta o estrategia que necesite un ajuste. Planifica cómo implementar este cambio en tu próximo ciclo de trabajo.</w:t>
      </w:r>
    </w:p>
    <w:p>
      <w:r>
        <w:t>El monitoreo y la evaluación son procesos vitales en tu camino hacia el logro de tus metas. A medida que desarrolles la disciplina para revisar y ajustar regularmente tu progreso, te convertirás en un maestro de tu propia planificación estratégica. ¡Empieza hoy y observa cómo tus metas se transforman en realidades!</w:t>
      </w:r>
    </w:p>
    <w:p>
      <w:pPr>
        <w:pStyle w:val="Heading1"/>
      </w:pPr>
      <w:r>
        <w:t>Conclusion</w:t>
      </w:r>
    </w:p>
    <w:p>
      <w:r>
        <w:t>## Conclusión</w:t>
      </w:r>
    </w:p>
    <w:p>
      <w:r>
        <w:t>La planificación estratégica es una habilidad vital que todos podemos y debemos desarrollar si queremos convertir nuestras metas en realidades palpables. A lo largo de este libro, hemos explorado los diferentes aspectos de la disciplina necesaria para establecer metas claras y alcanzables, así como la importancia de desglosarlas en pasos concretos. En esta conclusión, haremos un repaso de los conceptos clave y te ofreceremos herramientas prácticas para que puedas continuar avanzando hacia tus objetivos.</w:t>
      </w:r>
    </w:p>
    <w:p>
      <w:r>
        <w:t>### La Importancia de la Disciplina</w:t>
      </w:r>
    </w:p>
    <w:p>
      <w:r>
        <w:t>La disciplina no es solo un valor personal; es un sistema que, cuando se aplica con consistencia, puede transformar nuestras vidas. A menudo, el éxito se atribuye a la suerte o al talento, pero en realidad, la disciplina es el motor que nos impulsa a seguir adelante, incluso cuando encontramos obstáculos. En este sentido, la planificación estratégica se convierte en un complemento necesario para la disciplina. Mientras que la disciplina nos da la fuerza para actuar, la planificación nos guía sobre qué acciones tomar y cuándo.</w:t>
      </w:r>
    </w:p>
    <w:p>
      <w:r>
        <w:t>Es fundamental recordar que la disciplina se construye y fortalece con el tiempo. No se trata de un rasgo innato, sino de un hábito que puedes cultivar. Un ejemplo local de esto es el caso de Ana, una emprendedora de una pequeña ciudad en España que, tras enfrentar varios fracasos en su negocio, decidió implementar un sistema de planificación estratégica. Al establecer metas claras y desglosarlas en pasos semanales, Ana no solo logró aumentar sus ventas, sino que también desarrolló una rutina que le permitió evaluar su progreso y ajustar sus estrategias. Su historia es un testimonio de que la disciplina, combinada con una planificación adecuada, puede llevarnos a lugares que nunca imaginamos.</w:t>
      </w:r>
    </w:p>
    <w:p>
      <w:r>
        <w:t>### Herramientas para la Acción</w:t>
      </w:r>
    </w:p>
    <w:p>
      <w:r>
        <w:t>A lo largo del libro, hemos discutido diversas herramientas que puedes utilizar para hacer seguimiento de tu progreso. Desde aplicaciones digitales hasta métodos más tradicionales como un diario o una pizarra, lo importante es elegir el que mejor se adapte a tu estilo de vida. La clave es la consistencia. Una herramienta, por avanzada que sea, no te beneficiará si no la usas de manera regular.</w:t>
      </w:r>
    </w:p>
    <w:p>
      <w:r>
        <w:t>Además, es vital que te permitas la flexibilidad de ajustar tus herramientas conforme avances. Si una aplicación no te resulta útil, no dudes en probar otra opción. La planificación estratégica es un proceso dinámico que debe adaptarse a tus necesidades cambiantes. No temas experimentar hasta encontrar el sistema que realmente funcione para ti.</w:t>
      </w:r>
    </w:p>
    <w:p>
      <w:r>
        <w:t>### Revisión y Ajustes</w:t>
      </w:r>
    </w:p>
    <w:p>
      <w:r>
        <w:t>Una de las mayores lecciones que hemos aprendido es la importancia de la revisión periódica. Establecer un momento específico para evaluar tu progreso no solo te permite reconocer tus logros, sino que también te ayuda a identificar áreas que necesitan ajustes. Este proceso de autoevaluación es crucial para mantener el rumbo y la motivación.</w:t>
      </w:r>
    </w:p>
    <w:p>
      <w:r>
        <w:t>No olvides que los fracasos son tan valiosos como los éxitos. Cada tropiezo ofrece una oportunidad para aprender y mejorar. Si, por ejemplo, te das cuenta de que una estrategia no está funcionando, en lugar de desanimarte, considera qué ajustes puedes hacer. Tal vez necesites dar un paso atrás y redefinir tu meta, o quizás sea el momento de buscar apoyo adicional.</w:t>
      </w:r>
    </w:p>
    <w:p>
      <w:r>
        <w:t>### Checklist de Acciones Concretas</w:t>
      </w:r>
    </w:p>
    <w:p>
      <w:r>
        <w:t>Para consolidar todo lo aprendido en este libro, aquí tienes una lista de acciones concretas que puedes implementar de inmediato:</w:t>
      </w:r>
    </w:p>
    <w:p>
      <w:r>
        <w:t>1. **Establece metas SMART**: Asegúrate de que tus metas sean Específicas, Medibles, Alcanzables, Relevantes y con un Tiempo definido. Este marco te ayudará a tener claridad en tus objetivos.</w:t>
      </w:r>
    </w:p>
    <w:p>
      <w:r>
        <w:t>2. **Planifica tus semanas**: Dedica un tiempo al inicio de cada semana para desglosar tus metas en tareas específicas. Anota estas tareas en un lugar visible y prioriza aquellas que tengan un mayor impacto.</w:t>
      </w:r>
    </w:p>
    <w:p>
      <w:r>
        <w:t>3. **Evalúa y ajusta**: Reserva un día cada mes para revisar tus avances. Pregúntate qué ha funcionado, qué no y qué cambios necesitas hacer para seguir avanzando.</w:t>
      </w:r>
    </w:p>
    <w:p>
      <w:r>
        <w:t>### Acción Práctica</w:t>
      </w:r>
    </w:p>
    <w:p>
      <w:r>
        <w:t>Para finalizar, aquí tienes tres pasos prácticos que puedes implementar de inmediato:</w:t>
      </w:r>
    </w:p>
    <w:p>
      <w:r>
        <w:t>1. **Programa tu primera revisión**: Establece una fecha y hora para tu próxima revisión de progreso. Asegúrate de que sea un tiempo en el que puedas concentrarte y reflexionar sin distracciones.</w:t>
      </w:r>
    </w:p>
    <w:p>
      <w:r>
        <w:t>2. **Registra tu progreso actual**: Utiliza la herramienta de seguimiento que seleccionaste para documentar dónde estás en relación con tus metas. Sé honesto y detallado en tu registro.</w:t>
      </w:r>
    </w:p>
    <w:p>
      <w:r>
        <w:t>3. **Identifica un área de ajuste**: Reflexiona sobre tu progreso y elige una meta o estrategia que necesite un ajuste. Planifica cómo implementar este cambio en tu próximo ciclo de trabajo.</w:t>
      </w:r>
    </w:p>
    <w:p>
      <w:r>
        <w:t>En conclusión, la planificación estratégica es un viaje continuo que requiere disciplina, autoevaluación y ajustes constantes. Al adoptar un enfoque proactivo y estructurado, no solo estarás más cerca de tus metas, sino que también desarrollarás habilidades que te servirán en todos los aspectos de tu vida. Recuerda, cada pequeño paso cuenta en el camino hacia el éxito. ¡Empieza hoy y conviértete en el arquitecto de tu propio destino!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