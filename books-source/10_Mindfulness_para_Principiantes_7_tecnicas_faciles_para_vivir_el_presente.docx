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Mindfulness para Principiantes: 7 técnicas fáciles para vivir el presente</w:t>
      </w:r>
    </w:p>
    <w:p>
      <w:r>
        <w:t>By MICKY</w:t>
        <w:br/>
      </w:r>
    </w:p>
    <w:p>
      <w:r>
        <w:br w:type="page"/>
      </w:r>
    </w:p>
    <w:p>
      <w:pPr>
        <w:pStyle w:val="Heading1"/>
      </w:pPr>
      <w:r>
        <w:t>Table of Contents</w:t>
      </w:r>
    </w:p>
    <w:p>
      <w:r>
        <w:t>Introduction</w:t>
      </w:r>
    </w:p>
    <w:p>
      <w:r>
        <w:t>1. Introducción a la Mindfulness</w:t>
      </w:r>
    </w:p>
    <w:p>
      <w:r>
        <w:t>2. La Importancia de Vivir el Presente</w:t>
      </w:r>
    </w:p>
    <w:p>
      <w:r>
        <w:t>3. Técnica 1: La Respiración Consciente</w:t>
      </w:r>
    </w:p>
    <w:p>
      <w:r>
        <w:t>4. Técnica 2: Escaneo Corporal</w:t>
      </w:r>
    </w:p>
    <w:p>
      <w:r>
        <w:t>5. Técnica 3: Meditación de Atención Plena</w:t>
      </w:r>
    </w:p>
    <w:p>
      <w:r>
        <w:t>6. Técnica 4: Caminata Consciente</w:t>
      </w:r>
    </w:p>
    <w:p>
      <w:r>
        <w:t>7. Técnica 5: Comer con Plenitud</w:t>
      </w:r>
    </w:p>
    <w:p>
      <w:r>
        <w:t>8. Técnica 6: Escucha Activa</w:t>
      </w:r>
    </w:p>
    <w:p>
      <w:r>
        <w:t>Conclusion</w:t>
      </w:r>
    </w:p>
    <w:p>
      <w:r>
        <w:br w:type="page"/>
      </w:r>
    </w:p>
    <w:p>
      <w:pPr>
        <w:pStyle w:val="Heading1"/>
      </w:pPr>
      <w:r>
        <w:t>Introduction</w:t>
      </w:r>
    </w:p>
    <w:p>
      <w:r>
        <w:t># Introducción</w:t>
      </w:r>
    </w:p>
    <w:p>
      <w:r>
        <w:t>En un mundo donde la velocidad y el caos parecen ser la norma, encontrar un espacio de calma y claridad se ha vuelto más crucial que nunca. La práctica de la mindfulness, o atención plena, ofrece un camino hacia la paz interior y la conexión con el momento presente. Este libro, "Mindfulness para Principiantes: 7 técnicas fáciles para vivir el presente", está diseñado para guiarte en tu viaje hacia una vida más consciente y plena, sin importar tu nivel de experiencia.</w:t>
      </w:r>
    </w:p>
    <w:p>
      <w:r>
        <w:t>## ¿Qué es la Mindfulness?</w:t>
      </w:r>
    </w:p>
    <w:p>
      <w:r>
        <w:t>La mindfulness es una práctica que nos invita a prestar atención al momento presente de manera intencionada y sin juicio. Esta técnica, que tiene raíces en tradiciones budistas, se ha adaptado y popularizado en el mundo occidental como una herramienta eficaz para manejar el estrés, mejorar la concentración y fomentar el bienestar emocional. Practicar mindfulness no significa eliminar los pensamientos o emociones, sino reconocerlos y aceptarlos sin dejar que nos controlen.</w:t>
      </w:r>
    </w:p>
    <w:p>
      <w:r>
        <w:t>Imagina que estás en un parque de tu ciudad, rodeado de naturaleza. Las hojas de los árboles se mecen suavemente con el viento, y el canto de los pájaros resuena a tu alrededor. En lugar de distraerte con tus preocupaciones sobre el trabajo o la vida cotidiana, decides centrarte en el momento. Sientes la brisa en tu piel, escuchas los sonidos de la naturaleza y observas cómo la luz del sol se filtra entre las hojas. Esta es la esencia de la mindfulness: experimentar el presente en su totalidad, sin distracciones.</w:t>
      </w:r>
    </w:p>
    <w:p>
      <w:r>
        <w:t>## Beneficios de la Práctica de la Mindfulness</w:t>
      </w:r>
    </w:p>
    <w:p>
      <w:r>
        <w:t>La práctica regular de la mindfulness puede tener un impacto profundo en nuestras vidas. Numerosos estudios han demostrado que la atención plena no solo reduce el estrés, sino que también mejora la salud mental y física. Entre los beneficios más destacados se encuentran:</w:t>
      </w:r>
    </w:p>
    <w:p>
      <w:r>
        <w:t>1. **Reducción del Estrés**: La mindfulness nos enseña a gestionar el estrés al ayudarnos a responder a las situaciones difíciles de manera más efectiva. Al centrarnos en el presente, podemos evitar la trampa de preocuparnos por el futuro o lamentarnos por el pasado.</w:t>
      </w:r>
    </w:p>
    <w:p>
      <w:r>
        <w:t>2. **Mejora de la Concentración**: Practicar la atención plena puede aumentar nuestra capacidad de concentración y atención. Esto es especialmente beneficioso en un mundo lleno de distracciones, donde la multitarea se ha vuelto común.</w:t>
      </w:r>
    </w:p>
    <w:p>
      <w:r>
        <w:t>3. **Aumento del Bienestar General**: La mindfulness promueve una mayor conexión con nosotros mismos y con los demás. Al ser más conscientes de nuestras emociones y pensamientos, podemos cultivar relaciones más saludables y significativas.</w:t>
      </w:r>
    </w:p>
    <w:p>
      <w:r>
        <w:t>Una historia inspiradora que ejemplifica estos beneficios es la de Ana, una madre trabajadora de Madrid. Después de un año estresante en el trabajo, decidió incorporar la mindfulness en su rutina diaria. Comenzó con ejercicios simples de respiración y poco a poco, notó cómo su ansiedad disminuía y su capacidad para disfrutar de los momentos con sus hijos aumentaba. La práctica de la mindfulness transformó su experiencia diaria, permitiéndole vivir con más gratitud y alegría.</w:t>
      </w:r>
    </w:p>
    <w:p>
      <w:r>
        <w:t>## Cómo Empezar con la Mindfulness</w:t>
      </w:r>
    </w:p>
    <w:p>
      <w:r>
        <w:t>Comenzar a practicar la mindfulness no requiere de un compromiso enorme ni de habilidades especiales. Todo lo que necesitas es la disposición para abrir tu mente y tu corazón a nuevas experiencias. Aquí te ofrecemos tres acciones concretas que puedes implementar de inmediato:</w:t>
      </w:r>
    </w:p>
    <w:p>
      <w:r>
        <w:t>1. **Dedica 5 minutos al día a la respiración consciente**: Encuentra un lugar tranquilo, siéntate cómodamente y cierra los ojos. Concéntrate en tu respiración, sintiendo cómo el aire entra y sale de tu cuerpo. Si tu mente divaga, suavemente vuelve a centrarte en la respiración.</w:t>
      </w:r>
    </w:p>
    <w:p>
      <w:r>
        <w:t>2. **Incorpora la atención plena en tus actividades diarias**: Elige una actividad cotidiana, como comer o caminar, y realiza esa actividad con plena atención. Observa los sabores de la comida o los sonidos a tu alrededor mientras caminas, dejando de lado cualquier distracción.</w:t>
      </w:r>
    </w:p>
    <w:p>
      <w:r>
        <w:t>3. **Practica la gratitud**: Cada noche, antes de dormir, escribe tres cosas por las que estás agradecido. Esto te ayudará a centrarte en lo positivo de tu vida y a cultivar una mentalidad de abundancia.</w:t>
      </w:r>
    </w:p>
    <w:p>
      <w:r>
        <w:t>## La Importancia de la Persistencia</w:t>
      </w:r>
    </w:p>
    <w:p>
      <w:r>
        <w:t>Como cualquier habilidad, la práctica de la mindfulness requiere tiempo y dedicación. Es normal encontrar obstáculos en el camino; lo importante es mantener una actitud persistente y compasiva hacia uno mismo. La mindfulness no es un destino, sino un viaje continuo de descubrimiento y crecimiento personal. Cada práctica cuenta, y cada momento de atención plena es un paso hacia una vida más equilibrada y significativa.</w:t>
      </w:r>
    </w:p>
    <w:p>
      <w:r>
        <w:t>Además, recuerda que no hay una forma "correcta" de practicar mindfulness. Cada persona puede adaptar las técnicas a su propio estilo de vida y preferencias. La clave está en encontrar lo que funciona mejor para ti y ser amable contigo mismo en el proceso.</w:t>
      </w:r>
    </w:p>
    <w:p>
      <w:r>
        <w:t>## Acción Práctica</w:t>
      </w:r>
    </w:p>
    <w:p>
      <w:r>
        <w:t>A medida que avanzamos en este libro, te invito a comprometerte con tu práctica de mindfulness. Aquí tienes tres pasos prácticos que puedes seguir para comenzar:</w:t>
      </w:r>
    </w:p>
    <w:p>
      <w:r>
        <w:t>1. **Crea un espacio de práctica**: Designa un lugar en tu hogar donde puedas practicar la mindfulness sin interrupciones. Puede ser un rincón acogedor con un cojín, una vela o una planta.</w:t>
      </w:r>
    </w:p>
    <w:p>
      <w:r>
        <w:t>2. **Establece un horario regular**: Elige un momento específico del día para practicar la atención plena, ya sea por la mañana al despertarte o por la noche antes de dormir. La consistencia es clave.</w:t>
      </w:r>
    </w:p>
    <w:p>
      <w:r>
        <w:t>3. **Únete a una comunidad**: Considera la posibilidad de unirte a un grupo de meditación o a una clase de mindfulness en tu área. Compartir tu experiencia con otros puede enriquecer tu práctica y motivarte a seguir adelante.</w:t>
      </w:r>
    </w:p>
    <w:p>
      <w:r>
        <w:t>A lo largo de este libro, exploraremos siete técnicas fáciles de mindfulness que puedes implementar en tu vida diaria. A medida que te embarques en este viaje, recuerda que cada paso cuenta y que el simple hecho de estar aquí, leyendo estas palabras, es un acto de atención plena en sí mismo. ¡Comencemos juntos!</w:t>
      </w:r>
    </w:p>
    <w:p>
      <w:pPr>
        <w:pStyle w:val="Heading1"/>
      </w:pPr>
      <w:r>
        <w:t>Chapter 1: Introducción a la Mindfulness</w:t>
      </w:r>
    </w:p>
    <w:p>
      <w:r>
        <w:t># Introducción a la Mindfulness</w:t>
      </w:r>
    </w:p>
    <w:p>
      <w:r>
        <w:t>La vida moderna nos empuja a un ritmo frenético, donde las distracciones son constantes y la atención se dispersa entre múltiples tareas. En este contexto, la práctica de la mindfulness, o atención plena, se presenta como una herramienta valiosa para recuperar el control sobre nuestra mente y vivir el presente de manera más plena. Este capítulo te introducirá en el mundo de la mindfulness, explorando su esencia, beneficios, y cómo puedes integrarla en tu vida diaria.</w:t>
      </w:r>
    </w:p>
    <w:p>
      <w:r>
        <w:t>## ¿Qué es la Mindfulness?</w:t>
      </w:r>
    </w:p>
    <w:p>
      <w:r>
        <w:t>La mindfulness, o atención plena, se refiere a la capacidad de estar completamente presente en el momento actual, siendo consciente de nuestras emociones, pensamientos y sensaciones sin juzgarlos. Esta práctica se originó en tradiciones budistas, pero en las últimas décadas ha sido adoptada en contextos terapéuticos y de desarrollo personal en todo el mundo. Se trata de una habilidad que se puede cultivar con el tiempo y que tiene el potencial de transformar nuestra manera de experimentar la vida.</w:t>
      </w:r>
    </w:p>
    <w:p>
      <w:r>
        <w:t>En esencia, la mindfulness nos invita a observar nuestra realidad tal como es, sin la necesidad de cambiarla. Esto puede parecer un concepto sencillo, pero en la práctica, requiere un esfuerzo consciente. La mente suele divagar hacia el pasado o el futuro, generando preocupaciones y estrés. La mindfulness nos ayuda a anclarnos en el aquí y el ahora, permitiéndonos disfrutar de cada momento y mejorar nuestra calidad de vida.</w:t>
      </w:r>
    </w:p>
    <w:p>
      <w:r>
        <w:t>La práctica de la mindfulness no solo se limita a momentos de paz y tranquilidad; también se puede aplicar en situaciones de alta presión y estrés. Por ejemplo, un estudiante que enfrenta exámenes puede encontrar en la atención plena una forma de gestionar la ansiedad. Al centrar su atención en la respiración y en el momento presente, puede reducir el estrés y mejorar su rendimiento. Cuando se siente abrumado por la carga de trabajo y las expectativas, puede tomarse un breve momento para cerrar los ojos, respirar profundamente y recordar que cada examen es solo un paso en su camino educativo.</w:t>
      </w:r>
    </w:p>
    <w:p>
      <w:r>
        <w:t>## Beneficios de la Práctica de la Mindfulness</w:t>
      </w:r>
    </w:p>
    <w:p>
      <w:r>
        <w:t>Los beneficios de la mindfulness son amplios y variados, abarcando desde la mejora de la salud mental hasta el aumento de la satisfacción en la vida. Uno de los efectos más destacados es la reducción del estrés. Diversos estudios han demostrado que la práctica regular de la atención plena puede disminuir los niveles de cortisol, la hormona del estrés, lo que a su vez puede ayudar a mitigar problemas de ansiedad y depresión.</w:t>
      </w:r>
    </w:p>
    <w:p>
      <w:r>
        <w:t>### Salud Mental y Emocional</w:t>
      </w:r>
    </w:p>
    <w:p>
      <w:r>
        <w:t>La práctica de la mindfulness ha demostrado ser eficaz en el tratamiento de trastornos de ansiedad y depresión. Un estudio realizado en una clínica de salud mental en Barcelona encontró que los pacientes que participaban en un programa de mindfulness mostraban una disminución significativa en los síntomas de ansiedad en comparación con aquellos que no participaban en la intervención. Esto se debe a que la atención plena permite a las personas observar sus pensamientos y emociones sin identificarse con ellos, lo que genera una mayor capacidad para gestionar situaciones difíciles.</w:t>
      </w:r>
    </w:p>
    <w:p>
      <w:r>
        <w:t>Además, la mindfulness también contribuye a mejorar la regulación emocional. Al practicar la atención plena, aprendemos a reconocer nuestras emociones en el momento en que surgen, lo que nos permite responder de manera más adecuada en lugar de reaccionar impulsivamente. Por ejemplo, en una discusión acalorada, una persona que ha practicado mindfulness puede pausar y reflexionar antes de responder, evitando así que la situación escale. Este enfoque no solo mejora las relaciones interpersonales, sino que también genera un sentido de paz interior.</w:t>
      </w:r>
    </w:p>
    <w:p>
      <w:r>
        <w:t>La atención plena también puede ser un recurso útil en momentos de crisis. Imagina que recibes una noticia inesperada que te causa angustia. En lugar de dejarte llevar por la ansiedad, puedes practicar una técnica de respiración consciente, inhalando profundamente y exhalando lentamente. Al hacerlo, permites que tu cuerpo y mente se calmen, dándote el espacio necesario para procesar la información antes de reaccionar.</w:t>
      </w:r>
    </w:p>
    <w:p>
      <w:r>
        <w:t>### Claridad Mental y Concentración</w:t>
      </w:r>
    </w:p>
    <w:p>
      <w:r>
        <w:t>Además de los beneficios emocionales, la mindfulness promueve una mayor claridad mental y concentración. Al aprender a enfocar nuestra atención en el momento presente, podemos mejorar nuestra capacidad para realizar tareas y tomar decisiones. En un entorno laboral, esto se traduce en una mayor productividad y creatividad. Por ejemplo, en un estudio realizado en una empresa de tecnología en Madrid, se observó que los empleados que practicaban mindfulness reportaban un aumento en su productividad y una disminución en el agotamiento laboral. Esto se debe a que la atención plena les permitía gestionar mejor su tiempo y recursos mentales.</w:t>
      </w:r>
    </w:p>
    <w:p>
      <w:r>
        <w:t>La práctica de la mindfulness también puede mejorar la memoria y la retención de información. Un grupo de investigadores de la Universidad de Harvard descubrió que los estudiantes que participaban en un programa de meditación mindfulness mostraban una mejor capacidad para recordar información a largo plazo en comparación con aquellos que no practicaban. Esto se debe a que la atención plena fomenta la conexión entre los diferentes componentes de la memoria, facilitando el aprendizaje. Al estar más presentes, los estudiantes pueden absorber la información de manera más efectiva, lo que se traduce en un mejor rendimiento académico.</w:t>
      </w:r>
    </w:p>
    <w:p>
      <w:r>
        <w:t>Además, la claridad mental que proporciona la mindfulness puede ayudarnos a tomar decisiones más informadas y equilibradas. En lugar de actuar impulsivamente, podemos evaluar las opciones disponibles y considerar sus consecuencias. Este enfoque reflexivo es valioso no solo en el ámbito profesional, sino también en la vida personal, donde las decisiones pueden tener un impacto significativo en nuestro bienestar.</w:t>
      </w:r>
    </w:p>
    <w:p>
      <w:r>
        <w:t>### Relaciones Interpersonales</w:t>
      </w:r>
    </w:p>
    <w:p>
      <w:r>
        <w:t>Por último, la mindfulness también puede mejorar nuestras relaciones interpersonales. Al desarrollar una mayor conciencia de nuestras emociones y reacciones, podemos comunicarnos de manera más efectiva y empatizar mejor con los demás. Esto crea un entorno más armonioso, tanto en el hogar como en el trabajo. En una investigación realizada en una escuela de educación secundaria en Valencia, se demostró que los estudiantes que aprendían técnicas de mindfulness eran más capaces de resolver conflictos y colaborar con sus compañeros.</w:t>
      </w:r>
    </w:p>
    <w:p>
      <w:r>
        <w:t>Imagina una situación en la que tienes una discusión con un amigo o un familiar. Si has practicado mindfulness, es probable que puedas escuchar con atención lo que la otra persona está diciendo, sin interrumpir ni juzgar. Esto no solo te ayudará a comprender mejor su perspectiva, sino que también puede llevar a una resolución más pacífica del conflicto. Al estar presente en la conversación, puedes identificar tus propias reacciones y emociones, lo que te permite responder de manera más considerada y empática.</w:t>
      </w:r>
    </w:p>
    <w:p>
      <w:r>
        <w:t>Un caso concreto que ilustra esto es el de Marta, una joven que había tenido varios conflictos con su hermana. Después de comenzar a practicar mindfulness, decidió aplicar lo aprendido en sus interacciones. En lugar de responder a las críticas de su hermana con defensas, comenzó a escuchar activamente, reconociendo sus propios sentimientos de frustración. Este cambio no solo mejoró su comunicación, sino que también fortaleció su relación, ya que ambas pudieron expresar sus emociones sin miedo al juicio.</w:t>
      </w:r>
    </w:p>
    <w:p>
      <w:r>
        <w:t>## Cómo Empezar con la Mindfulness</w:t>
      </w:r>
    </w:p>
    <w:p>
      <w:r>
        <w:t>Iniciar un viaje hacia la mindfulness puede parecer intimidante, pero no tiene por qué serlo. Aquí te presento algunas maneras sencillas de comenzar a integrar esta práctica en tu vida diaria.</w:t>
      </w:r>
    </w:p>
    <w:p>
      <w:r>
        <w:t>### Meditación de Atención Plena</w:t>
      </w:r>
    </w:p>
    <w:p>
      <w:r>
        <w:t>Una de las formas más comunes de practicar la mindfulness es a través de la meditación. La meditación de atención plena implica sentarse en un lugar tranquilo, cerrar los ojos y centrarte en tu respiración. Observa cómo entra y sale el aire de tu cuerpo. Si tu mente comienza a divagar, simplemente reconoce ese pensamiento y vuelve a centrarte en la respiración. Comienza con sesiones cortas de 5 a 10 minutos y ve aumentando el tiempo a medida que te sientas más cómodo.</w:t>
      </w:r>
    </w:p>
    <w:p>
      <w:r>
        <w:t>Para facilitar tu práctica de meditación, considera crear un ambiente propicio. Puedes usar cojines o mantas cómodas, encender una vela, o incluso utilizar música suave de fondo. La clave es encontrar un espacio que te haga sentir relajado y centrado. Además, puedes utilizar aplicaciones de meditación guiada que ofrecen sesiones para principiantes y te ayudan a mantener la motivación.</w:t>
      </w:r>
    </w:p>
    <w:p>
      <w:r>
        <w:t>Un ejemplo de meditación de atención plena es la técnica de "body scan" o escaneo corporal. En esta práctica, te enfocas en cada parte de tu cuerpo, comenzando desde los pies hasta la cabeza. Observa las sensaciones físicas, la tensión o la relajación en cada área. Este ejercicio no solo te ayuda a estar más en sintonía con tu cuerpo, sino que también promueve una sensación de calma y bienestar.</w:t>
      </w:r>
    </w:p>
    <w:p>
      <w:r>
        <w:t>### Atención Plena en la Vida Diaria</w:t>
      </w:r>
    </w:p>
    <w:p>
      <w:r>
        <w:t>La mindfulness no se limita a la meditación. Puedes practicarla en cualquier momento de tu día. Por ejemplo, mientras comes, intenta concentrarte en los sabores, texturas y aromas de la comida. Evita distracciones como el teléfono o la televisión. De esta manera, no solo disfrutarás más de tu comida, sino que también estarás practicando la atención plena.</w:t>
      </w:r>
    </w:p>
    <w:p>
      <w:r>
        <w:t>Imagina que estás comiendo una naranja. En lugar de simplemente consumirla, tómate un momento para observar su color vibrante, su textura rugosa y el aroma fresco que desprende. Al morderla, presta atención a la explosión de sabor y a la sensación de la pulpa en tu boca. Este simple ejercicio transforma una actividad cotidiana en una experiencia consciente y gratificante. Al practicar la atención plena en tus comidas, también es posible que notes una mayor satisfacción y que comas con más moderación.</w:t>
      </w:r>
    </w:p>
    <w:p>
      <w:r>
        <w:t>Además, puedes incorporar la mindfulness en actividades cotidianas como ducharte, caminar o hacer tareas del hogar. Si te lavas las manos, por ejemplo, enfócate en la sensación del agua, el jabón y el movimiento de tus manos. Al hacerlo, te anclarás en el momento presente y desarrollarás una mayor apreciación por las pequeñas cosas de la vida.</w:t>
      </w:r>
    </w:p>
    <w:p>
      <w:r>
        <w:t>### Caminatas Conscientes</w:t>
      </w:r>
    </w:p>
    <w:p>
      <w:r>
        <w:t>Otra técnica efectiva es la caminata consciente. Cuando salgas a caminar, presta atención a cada paso que das. Siente el suelo bajo tus pies, observa los sonidos a tu alrededor y disfruta del aire fresco. Esta práctica no solo te ayudará a conectar con tu entorno, sino que también puede ser una excelente forma de meditar en movimiento.</w:t>
      </w:r>
    </w:p>
    <w:p>
      <w:r>
        <w:t>Por ejemplo, si decides dar un paseo en un parque local, intenta observar los detalles a tu alrededor: el movimiento de las hojas en los árboles, el canto de los pájaros y la sensación del viento en tu piel. Cada paso que das se convierte en una oportunidad para estar presente, y esta conexión con la naturaleza puede ser profundamente rejuvenecedora. La caminata consciente también puede servir como un momento para reflexionar sobre tus pensamientos y emociones, permitiendo que fluyan sin aferrarte a ellos.</w:t>
      </w:r>
    </w:p>
    <w:p>
      <w:r>
        <w:t>Un caso de éxito en la caminata consciente es el de Javier, un profesor que solía sentirse abrumado por la carga de trabajo. Comenzó a practicar caminatas conscientes durante su hora de almuerzo, lo que le permitió despejar su mente y regresar a la escuela con una nueva perspectiva. A medida que observaba el entorno, se dio cuenta de la belleza de su ciudad y de cómo, a menudo, pasaba por alto estos detalles en su vida diaria.</w:t>
      </w:r>
    </w:p>
    <w:p>
      <w:r>
        <w:t>## Obstáculos Comunes en la Práctica de la Mindfulness</w:t>
      </w:r>
    </w:p>
    <w:p>
      <w:r>
        <w:t>A pesar de los beneficios, muchas personas encuentran obstáculos al intentar implementar la mindfulness en sus vidas. Uno de los desafíos más comunes es la impaciencia. La atención plena es una habilidad que se desarrolla con el tiempo, y es normal que al principio te resulte difícil permanecer concentrado. Es importante recordar que la práctica es un proceso, y cada intento cuenta.</w:t>
      </w:r>
    </w:p>
    <w:p>
      <w:r>
        <w:t>Otro obstáculo habitual es el juicio personal. Muchas personas se critican a sí mismas por no poder "despejar" su mente durante la meditación. Sin embargo, es esencial entender que tener pensamientos es parte de la experiencia humana. La clave está en observar esos pensamientos sin juzgarlos y volver a centrarte en el presente. La práctica de la autocompasión es fundamental en este aspecto, ya que nos permite aceptar nuestras imperfecciones y aprender a ser más amables con nosotros mismos.</w:t>
      </w:r>
    </w:p>
    <w:p>
      <w:r>
        <w:t>Además, la falta de tiempo puede ser un impedimento significativo. En una sociedad donde el tiempo es un recurso escaso, muchas personas sienten que no pueden dedicar tiempo a la práctica de la mindfulness. Sin embargo, es fundamental recordar que la mindfulness se puede practicar en pequeños momentos a lo largo del día. No es necesario dedicar horas al día; incluso unos minutos pueden marcar la diferencia. Por ejemplo, puedes dedicar un par de minutos a la meditación mientras esperas el transporte público o a practicar la atención plena mientras haces fila en el supermercado.</w:t>
      </w:r>
    </w:p>
    <w:p>
      <w:r>
        <w:t>Finalmente, el miedo a no hacer la práctica "correctamente" puede paralizar a quienes intentan comenzar. Es importante recordar que no hay una forma "correcta" de practicar la mindfulness. Cada persona tiene su propio camino y ritmo, y lo que funciona para uno puede no funcionar para otro. La clave es encontrar lo que resuena contigo y ser flexible en tu enfoque. La práctica de la mindfulness es personal y debe adaptarse a tus necesidades y estilo de vida.</w:t>
      </w:r>
    </w:p>
    <w:p>
      <w:r>
        <w:t>## Acciones Concretas para Empezar</w:t>
      </w:r>
    </w:p>
    <w:p>
      <w:r>
        <w:t>Para facilitar tu inicio en la práctica de la mindfulness, aquí tienes un sencillo checklist con 3 acciones concretas que puedes implementar:</w:t>
      </w:r>
    </w:p>
    <w:p>
      <w:r>
        <w:t>1. **Dedica 5 minutos al día para meditar**: Encuentra un lugar tranquilo, siéntate cómodamente y concéntrate en tu respiración. Si tu mente se distrae, no te desanimes; simplemente regresa a tu respiración. Usa un temporizador si es necesario para que puedas relajarte sin preocuparte por el tiempo. Puedes utilizar aplicaciones de meditación que te guíen en tus primeras sesiones.</w:t>
      </w:r>
    </w:p>
    <w:p>
      <w:r>
        <w:t>2. **Practica la atención plena al comer**: En tu próxima comida, apaga el teléfono y la televisión. Concéntrate en los sabores, colores y texturas de cada bocado. Intenta identificar cada ingrediente y reflexiona sobre su origen y cómo ha llegado a tu plato. Esta práctica no solo enriquecerá tu experiencia gastronómica, sino que también te ayudará a desarrollar una relación más saludable con la comida.</w:t>
      </w:r>
    </w:p>
    <w:p>
      <w:r>
        <w:t>3. **Haz caminatas conscientes**: Cada vez que salgas a caminar, intenta estar presente en cada paso. Observa el entorno y respira profundamente. Puedes utilizar un lugar específico, como un parque cercano, para hacer de esta caminata un ritual diario que te conecte con la naturaleza y contigo mismo.</w:t>
      </w:r>
    </w:p>
    <w:p>
      <w:r>
        <w:t>## Práctica de Acción</w:t>
      </w:r>
    </w:p>
    <w:p>
      <w:r>
        <w:t>### Tres pasos para empezar con la mindfulness:</w:t>
      </w:r>
    </w:p>
    <w:p>
      <w:r>
        <w:t>1. **Establece un horario diario**: Elige un momento específico cada día para practicar la meditación o la atención plena. Esto puede ser por la mañana al despertar, durante el almuerzo o antes de dormir. La consistencia es clave para desarrollar el hábito. No dudes en programar recordatorios en tu teléfono si es necesario.</w:t>
      </w:r>
    </w:p>
    <w:p>
      <w:r>
        <w:t>2. **Crea un espacio dedicado**: Encuentra un lugar en tu hogar donde puedas sentarte cómodamente y practicar sin distracciones. Puedes decorarlo con elementos que te inspiren, como plantas, fotografías o una vela aromática. Este espacio se convertirá en tu refugio para la atención plena, y te ayudará a asociar ese lugar con la calma y la concentración.</w:t>
      </w:r>
    </w:p>
    <w:p>
      <w:r>
        <w:t>3. **Sé amable contigo mismo**: Recuerda que la práctica de la mindfulness es un viaje. No te juzgues por los momentos en que tu mente divague; simplemente vuelve al presente con compasión. La autocompasión es fundamental en este camino, ya que nos permite aceptar nuestras imperfecciones y seguir adelante. Cada intento cuenta, y cada momento de atención plena es un paso hacia una vida más consciente.</w:t>
      </w:r>
    </w:p>
    <w:p>
      <w:r>
        <w:t>La mindfulness es una puerta que se abre hacia una vida más plena y consciente. Al dar los primeros pasos en esta práctica, comenzarás a notar cambios significativos en tu bienestar emocional y mental. En los próximos capítulos, exploraremos técnicas específicas para profundizar en tu viaje hacia la atención plena. ¡Bienvenido a un nuevo capítulo de tu vida!</w:t>
      </w:r>
    </w:p>
    <w:p>
      <w:pPr>
        <w:pStyle w:val="Heading1"/>
      </w:pPr>
      <w:r>
        <w:t>Chapter 2: La Importancia de Vivir el Presente</w:t>
      </w:r>
    </w:p>
    <w:p>
      <w:r>
        <w:t>## La Importancia de Vivir el Presente</w:t>
      </w:r>
    </w:p>
    <w:p>
      <w:r>
        <w:t>En un mundo donde la inmediatez y la sobrecarga de información se han convertido en la norma, vivir en el presente se convierte en un desafío constante. La mente humana, por su naturaleza, tiende a divagar entre el pasado y el futuro, atrapándonos en ciclos de preocupación y nostalgia que nos impiden disfrutar plenamente de la vida. Sin embargo, aprender a estar en el aquí y el ahora es esencial para nuestro bienestar emocional y mental. Este capítulo explora por qué es tan importante vivir el presente y cómo esta práctica puede transformar nuestra vida diaria.</w:t>
      </w:r>
    </w:p>
    <w:p>
      <w:r>
        <w:t>### La Trampa del Pasado y el Futuro</w:t>
      </w:r>
    </w:p>
    <w:p>
      <w:r>
        <w:t>La vida moderna está llena de distracciones que nos alejan del momento presente. Muchas veces, nos encontramos atrapados en recuerdos que nos generan tristeza o en preocupaciones sobre lo que aún no ha sucedido. Esta tendencia a la rumiación y anticipación puede llevar a altos niveles de ansiedad y depresión. La psicología moderna ha demostrado que estos patrones de pensamiento pueden tener efectos devastadores en nuestra salud mental.</w:t>
      </w:r>
    </w:p>
    <w:p>
      <w:r>
        <w:t>Tomemos el ejemplo de Laura, una joven profesional que, aunque tiene un trabajo que le apasiona, frecuentemente se siente abrumada. Su mente no para de recordar errores del pasado en su trabajo o se encuentra anticipando la próxima gran presentación que tiene que dar. Esta constante preocupación le impide disfrutar de sus logros y de los momentos simples de su vida, como compartir una cena con amigos o disfrutar de un paseo al aire libre. Laura ha comenzado a practicar la atención plena y, poco a poco, ha aprendido a apreciar lo que tiene en este momento, liberándose de la carga del pasado y del futuro.</w:t>
      </w:r>
    </w:p>
    <w:p>
      <w:r>
        <w:t>La historia de Laura es un reflejo de la vida de muchas personas. Nos preocupamos por lo que hicimos o dejamos de hacer, y esta carga emocional puede ser abrumadora. La rumiación sobre el pasado puede llevarnos a sentir arrepentimiento, mientras que la ansiedad por el futuro puede generar miedo e incertidumbre. A menudo, estas emociones nos impiden disfrutar de la vida tal como es. La atención plena nos ofrece una salida a esta trampa psicológica, ayudándonos a centrar nuestra atención en el presente, donde realmente ocurre la vida.</w:t>
      </w:r>
    </w:p>
    <w:p>
      <w:r>
        <w:t>La clave para romper este ciclo es la práctica consciente de la atención plena. Al aprender a observar nuestros pensamientos sin juzgarlos, podemos empezar a distanciarnos de ellos y a reconocer que no son necesariamente la realidad. Esto nos permite tomar decisiones más informadas y enfocarnos en lo que realmente importa en el momento presente.</w:t>
      </w:r>
    </w:p>
    <w:p>
      <w:r>
        <w:t>### Beneficios de la Atención Plena</w:t>
      </w:r>
    </w:p>
    <w:p>
      <w:r>
        <w:t>Vivir en el presente tiene múltiples beneficios que impactan positivamente nuestra salud mental y emocional. La práctica de la atención plena nos ayuda a reducir el estrés, mejorar nuestra concentración y aumentar nuestra capacidad de disfrutar de la vida. Esta forma de vida nos permite conectar con nuestras emociones y experiencias de una manera más profunda y significativa.</w:t>
      </w:r>
    </w:p>
    <w:p>
      <w:r>
        <w:t>Cuando nos enfocamos en el presente, también aprendemos a observar nuestros pensamientos y emociones con mayor claridad. Esto nos permite tomar decisiones más conscientes y responder a situaciones estresantes con mayor calma. La atención plena no solo mejora nuestro bienestar emocional, sino que también nos ayuda a cultivar relaciones más saludables con los demás. Cuando estamos presentes, podemos escuchar de manera más activa y conectarnos más profundamente con quienes nos rodean.</w:t>
      </w:r>
    </w:p>
    <w:p>
      <w:r>
        <w:t>Consideremos a Pablo, un padre de familia que siempre está atareado con trabajo y responsabilidades. A menudo, se siente desconectado de sus hijos porque su mente está ocupada pensando en correos electrónicos sin responder o en tareas pendientes. Un día, decidió implementar la atención plena en su vida, dedicando tiempo específico para jugar con sus hijos sin distracciones. A medida que practicaba la atención plena durante esos momentos, se dio cuenta de lo mucho que había estado perdiendo. Ahora, no solo disfruta más de su tiempo con ellos, sino que también ha notado una mejora en su estado de ánimo y una disminución en su estrés.</w:t>
      </w:r>
    </w:p>
    <w:p>
      <w:r>
        <w:t>Además, la atención plena nos enseña a manejar mejor nuestras reacciones ante las adversidades. Al observar nuestros pensamientos y emociones sin juzgarlos, creamos un espacio para la reflexión y la respuesta consciente en lugar de reaccionar impulsivamente. Esto no solo mejora nuestras relaciones interpersonales, sino que también fomenta un mayor sentido de autoaceptación y compasión hacia nosotros mismos. La práctica de la atención plena nos permite vivir la vida en toda su plenitud, sin sentirnos atrapados por el pasado o el futuro.</w:t>
      </w:r>
    </w:p>
    <w:p>
      <w:r>
        <w:t>### La Conexión con el Cuerpo</w:t>
      </w:r>
    </w:p>
    <w:p>
      <w:r>
        <w:t>Vivir el presente también implica una conexión más profunda con nuestro cuerpo. A menudo, estamos tan distraídos por nuestras preocupaciones mentales que olvidamos escuchar lo que nuestro cuerpo nos está diciendo. La atención plena nos invita a sintonizar con nuestras sensaciones físicas, lo que puede ayudarnos a identificar momentos de tensión o malestar emocional.</w:t>
      </w:r>
    </w:p>
    <w:p>
      <w:r>
        <w:t>Por ejemplo, cuando practicamos la atención plena, podemos notar cómo ciertas emociones se manifiestan físicamente. La ansiedad puede sentirse como una presión en el pecho o una tensión en los hombros. Al reconocer estas señales, podemos aplicar técnicas de respiración o relajación que nos ayuden a liberar esa tensión y regresar a un estado de calma. Con el tiempo, esta conexión entre la mente y el cuerpo se convierte en una herramienta poderosa para manejar el estrés y las emociones difíciles.</w:t>
      </w:r>
    </w:p>
    <w:p>
      <w:r>
        <w:t>Imaginemos a Juan, un estudiante universitario que se siente abrumado por las exigencias académicas. A menudo se encuentra estresado y experimenta dolores de cabeza y tensión muscular. Al comenzar a practicar la atención plena, Juan presta atención a cómo su cuerpo reacciona ante el estrés. Aprende a reconocer las señales de su cuerpo y a aplicar ejercicios de respiración para liberar la tensión acumulada. Con el tiempo, Juan se siente más en control de su bienestar físico y emocional, lo que le permite enfrentar sus estudios con una nueva perspectiva.</w:t>
      </w:r>
    </w:p>
    <w:p>
      <w:r>
        <w:t>La conexión con el cuerpo no solo se trata de ser consciente de nuestras tensiones, sino también de celebrar las sensaciones placenteras. Un paseo por el parque puede convertirse en una experiencia transformadora si prestamos atención al canto de los pájaros, al susurro del viento o a la calidez del sol en nuestra piel. Al integrar esta conciencia corporal en nuestra vida diaria, aprendemos a disfrutar de los pequeños momentos que a menudo pasamos por alto.</w:t>
      </w:r>
    </w:p>
    <w:p>
      <w:r>
        <w:t>### Cómo Integrar el Presente en la Vida Diaria</w:t>
      </w:r>
    </w:p>
    <w:p>
      <w:r>
        <w:t>Integrar la práctica de vivir en el presente en nuestra vida diaria no requiere grandes cambios. A continuación, se presentan tres acciones concretas que puedes poner en práctica para comenzar a vivir más plenamente en el aquí y el ahora:</w:t>
      </w:r>
    </w:p>
    <w:p>
      <w:r>
        <w:t>1. **Respiración Consciente**: Dedica unos minutos al día a practicar la respiración consciente. Encuentra un lugar tranquilo, cierra los ojos y concéntrate en tu respiración. Observa cómo entra y sale el aire de tu cuerpo. Si tu mente comienza a divagar, simplemente reconoce esos pensamientos y vuelve tu atención a la respiración. La respiración consciente no solo te ancla en el momento presente, sino que también es una herramienta eficaz para reducir la ansiedad y el estrés. Puedes practicarla en cualquier momento del día, ya sea al despertar, durante un descanso en el trabajo o antes de dormir.</w:t>
      </w:r>
    </w:p>
    <w:p>
      <w:r>
        <w:t>2. **Mindfulness en las Actividades Cotidianas**: Elige una actividad diaria, como comer o caminar, y hazla con plena atención. Por ejemplo, al comer, saborea cada bocado, presta atención a los sabores y texturas de los alimentos. Esto te ayudará a cultivar la atención plena en momentos que normalmente realizas de manera automática. Al caminar, observa cómo se siente el suelo bajo tus pies, el aire en tu piel y los sonidos a tu alrededor. Esta práctica te permitirá disfrutar de la simplicidad de las pequeñas cosas y te recordará que la vida está llena de momentos para apreciar.</w:t>
      </w:r>
    </w:p>
    <w:p>
      <w:r>
        <w:t>3. **Momentos de Gratitud**: Tómate un momento cada día para reflexionar sobre lo que agradeces en tu vida. Esto puede ser tan simple como apreciar un día soleado o la sonrisa de un amigo. La gratitud nos ancla en el presente y nos recuerda las cosas positivas que nos rodean. Puedes llevar un diario de gratitud donde anotes al menos tres cosas por las que te sientes agradecido cada día. Esto no solo te ayudará a enfocarte en lo positivo, sino que también fortalecerá tu resiliencia emocional ante los desafíos.</w:t>
      </w:r>
    </w:p>
    <w:p>
      <w:r>
        <w:t>### Estrategias para Cultivar el Presente</w:t>
      </w:r>
    </w:p>
    <w:p>
      <w:r>
        <w:t>Para profundizar aún más en la práctica de vivir en el presente, aquí hay algunas estrategias adicionales que puedes incorporar en tu rutina diaria:</w:t>
      </w:r>
    </w:p>
    <w:p>
      <w:r>
        <w:t>- **Meditación de Atención Plena**: Dedica un tiempo específico cada día para meditar. Si eres principiante, comienza con sesiones cortas de 5 a 10 minutos. Puedes usar aplicaciones de meditación que guían prácticas de atención plena. Encuentra un lugar tranquilo, siéntate cómodamente y concéntrate en tu respiración. Si tu mente se distrae, simplemente vuelve a centrarte en tu aliento. Con la práctica, notarás que tu capacidad para permanecer en el presente mejora significativamente.</w:t>
      </w:r>
    </w:p>
    <w:p>
      <w:r>
        <w:t>- **Desconexión Digital**: Establece momentos en los que desconectes tu teléfono y otros dispositivos digitales. Esto te permitirá estar más presente en las interacciones cara a cara y en tus actividades diarias. La dependencia de la tecnología puede alejarnos de las conexiones humanas y de la experiencia del momento. Al desconectarte, te das la oportunidad de experimentar la vida tal como es, sin distracciones.</w:t>
      </w:r>
    </w:p>
    <w:p>
      <w:r>
        <w:t>- **Ejercicio de Escaneo Corporal**: Este ejercicio implica cerrar los ojos y centrarte en diferentes partes de tu cuerpo, comenzando desde la cabeza hasta los pies. Tómate un momento para notar cualquier tensión o sensación en cada área. Esto no solo te ayuda a estar presente en tu cuerpo, sino que también te permite liberar tensiones acumuladas y practicar la autoobservación.</w:t>
      </w:r>
    </w:p>
    <w:p>
      <w:r>
        <w:t>### Conclusiones sobre la Importancia de Vivir el Presente</w:t>
      </w:r>
    </w:p>
    <w:p>
      <w:r>
        <w:t>Vivir el presente es una habilidad que podemos desarrollar con la práctica de la atención plena. Nos permite liberarnos de las cadenas del pasado y del futuro, permitiéndonos experimentar la vida de una manera más rica y significativa. Aunque a veces puede ser un reto, los beneficios que se derivan de esta práctica son invaluables. Nos ayuda a sentirnos más conectados con nosotros mismos y con los demás, y nos ofrece una forma de navegar por la vida con mayor calma y claridad.</w:t>
      </w:r>
    </w:p>
    <w:p>
      <w:r>
        <w:t>La atención plena nos enseña que cada momento es valioso. En lugar de dejar que la vida pase sin disfrutarla, podemos aprender a saborear cada instante. Este enfoque no solo mejora nuestra calidad de vida, sino que también nos permite enfrentar los desafíos con una mentalidad más abierta y receptiva. Al reconocer que el presente es un regalo, comenzamos a vivir de manera más intencional, cultivando una mayor apreciación por lo que tenemos.</w:t>
      </w:r>
    </w:p>
    <w:p>
      <w:r>
        <w:t>En la próxima sección, exploraremos técnicas específicas para profundizar en esta práctica y cómo puedes implementarlas en tu vida diaria. Recuerda, cada pequeño paso cuenta en el camino hacia una vida más consciente y plena.</w:t>
      </w:r>
    </w:p>
    <w:p>
      <w:r>
        <w:t>---</w:t>
      </w:r>
    </w:p>
    <w:p>
      <w:r>
        <w:t>### Acción Práctica</w:t>
      </w:r>
    </w:p>
    <w:p>
      <w:r>
        <w:t>Para comenzar a integrar la importancia de vivir en el presente en tu vida, aquí tienes tres pasos simples que puedes seguir:</w:t>
      </w:r>
    </w:p>
    <w:p>
      <w:r>
        <w:t>1. **Establece un Recordatorio Diario**: Programa una alarma en tu teléfono para que suene a una hora específica cada día. Cuando suene, tómate un momento para respirar profundamente y centrarte en el presente. Usa este momento para hacer una pausa y reconectar contigo mismo y tus emociones.</w:t>
      </w:r>
    </w:p>
    <w:p>
      <w:r>
        <w:t>2. **Crea un Diario de Gratitud**: Compra un cuaderno y dedica unos minutos cada noche a escribir tres cosas por las que estás agradecido. Esto te ayudará a enfocarte en lo positivo y a estar más presente. Al final de la semana, revisa tus anotaciones para ver cómo estos momentos de gratitud han impactado tu perspectiva.</w:t>
      </w:r>
    </w:p>
    <w:p>
      <w:r>
        <w:t>3. **Elige un Momento para la Mindfulness**: Identifica una actividad diaria que puedas realizar con atención plena. Puede ser al cepillarte los dientes, al ducharte, o mientras tomas tu café por la mañana. Practica estar completamente presente en ese momento. Al hacerlo, descubrirás que cada actividad cotidiana puede ser una oportunidad para la atención plena.</w:t>
      </w:r>
    </w:p>
    <w:p>
      <w:pPr>
        <w:pStyle w:val="Heading1"/>
      </w:pPr>
      <w:r>
        <w:t>Chapter 3: Técnica 1: La Respiración Consciente</w:t>
      </w:r>
    </w:p>
    <w:p>
      <w:r>
        <w:t>### Técnica 1: La Respiración Consciente</w:t>
      </w:r>
    </w:p>
    <w:p>
      <w:r>
        <w:t>La respiración consciente es una de las técnicas más simples y efectivas para introducir la mindfulness en nuestra vida diaria. Nos conecta con el momento presente y nos permite calmar la mente, reduciendo la ansiedad y el estrés. A través de la práctica de la respiración consciente, podemos aprender a observar nuestros pensamientos y emociones sin dejarnos llevar por ellos. En este capítulo, exploraremos cómo esta técnica puede ser una herramienta poderosa para vivir en el presente, así como sus beneficios, métodos de práctica y ejemplos prácticos.</w:t>
      </w:r>
    </w:p>
    <w:p>
      <w:r>
        <w:t>#### ¿Qué es la Respiración Consciente?</w:t>
      </w:r>
    </w:p>
    <w:p>
      <w:r>
        <w:t>La respiración consciente es un ejercicio de meditación que se centra en la atención plena a la respiración. Se trata de prestar atención a cada inhalación y exhalación, sintiendo cómo el aire entra y sale de nuestro cuerpo. Esta práctica nos ayuda a desconectarnos de las distracciones externas y a sintonizar con nuestra experiencia interna. La respiración, un acto tan básico y automático, se convierte en un ancla que nos mantiene presentes en el aquí y el ahora.</w:t>
      </w:r>
    </w:p>
    <w:p>
      <w:r>
        <w:t>En nuestra vida cotidiana, a menudo nos encontramos atrapados en pensamientos sobre el pasado o el futuro, olvidando el momento presente. La respiración consciente nos ofrece la oportunidad de detenernos y redirigir nuestra atención. Al enfocarnos en nuestra respiración, podemos encontrar un espacio de calma y claridad en medio del caos. Esto es especialmente valioso en momentos de estrés, cuando nuestras mentes tienden a divagar y preocuparnos por lo que está por venir.</w:t>
      </w:r>
    </w:p>
    <w:p>
      <w:r>
        <w:t>La técnica de la respiración consciente tiene sus raíces en tradiciones antiguas, como el budismo, donde se utiliza como una herramienta para el autoconocimiento y la meditación. Sin embargo, su popularidad ha crecido en el mundo occidental, especialmente en el ámbito de la psicología y la salud mental, donde se ha demostrado su eficacia en la reducción del estrés y la ansiedad. La respiración consciente no solo es accesible, sino que también se puede practicar en cualquier lugar y en cualquier momento, lo que la convierte en una herramienta invaluable para aquellos que buscan una vida más plena.</w:t>
      </w:r>
    </w:p>
    <w:p>
      <w:r>
        <w:t>#### Beneficios de la Respiración Consciente</w:t>
      </w:r>
    </w:p>
    <w:p>
      <w:r>
        <w:t>Los beneficios de la respiración consciente son numerosos y van más allá de la simple relajación. Primero, esta técnica ayuda a reducir el estrés y la ansiedad. Al centrar nuestra atención en la respiración, creamos un espacio mental que nos permite observar nuestros pensamientos y emociones sin juzgarlos. Esto puede ser especialmente útil en momentos de tensión o preocupación, ya que nos recuerda que podemos regresar al presente en cualquier momento. A través de la práctica regular, podemos desarrollar una mayor resiliencia frente a las dificultades de la vida.</w:t>
      </w:r>
    </w:p>
    <w:p>
      <w:r>
        <w:t>La respiración consciente también es un poderoso regulador emocional. Cuando estamos ansiosos o estresados, nuestra respiración tiende a volverse rápida y superficial. Al practicar la respiración consciente, podemos revertir este patrón y devolver la respiración a su ritmo natural. Esto no solo ayuda a calmar nuestro sistema nervioso, sino que también nos permite gestionar mejor nuestras emociones. En este sentido, la respiración consciente actúa como un puente entre nuestra mente y nuestro cuerpo, ayudándonos a sintonizar con nuestras verdaderas necesidades.</w:t>
      </w:r>
    </w:p>
    <w:p>
      <w:r>
        <w:t>Además, la respiración consciente mejora nuestra capacidad de concentración. Al entrenar nuestra mente para enfocarse en la respiración, también estamos fortaleciendo nuestra habilidad para concentrarnos en otras áreas de nuestra vida. Esto puede traducirse en una mayor productividad en el trabajo o en un mejor desempeño en actividades cotidianas. Al practicar la respiración consciente, nos volvemos más conscientes de nuestros patrones de pensamiento, lo que nos permite manejar mejor nuestras distracciones.</w:t>
      </w:r>
    </w:p>
    <w:p>
      <w:r>
        <w:t>Otro beneficio importante es la conexión más profunda con nuestro cuerpo. A menudo, estamos tan absortos en nuestras preocupaciones y tareas diarias que olvidamos escuchar lo que nuestro cuerpo nos dice. La respiración consciente nos invita a prestar atención a nuestras sensaciones físicas. Al hacerlo, podemos identificar tensiones o malestares que de otro modo pasarían desapercibidos. Esta conexión nos ayuda a ser más conscientes de nuestras necesidades y límites, promoviendo una mayor autocompasión y cuidado personal.</w:t>
      </w:r>
    </w:p>
    <w:p>
      <w:r>
        <w:t>Un estudio realizado por la Universidad de Harvard demostró que la práctica de la atención plena, incluida la respiración consciente, puede alterar la estructura del cerebro. Aquellos que practican regularmente tienen una mayor densidad de materia gris en áreas asociadas con la regulación emocional, la empatía y la toma de decisiones. Esto sugiere que la respiración consciente no solo tiene beneficios inmediatos, sino que también puede tener un impacto duradero en nuestra salud mental.</w:t>
      </w:r>
    </w:p>
    <w:p>
      <w:r>
        <w:t>#### Cómo Practicar la Respiración Consciente</w:t>
      </w:r>
    </w:p>
    <w:p>
      <w:r>
        <w:t>Practicar la respiración consciente es sencillo y no requiere más que unos minutos de tu tiempo. Aquí tienes una guía paso a paso para comenzar:</w:t>
      </w:r>
    </w:p>
    <w:p>
      <w:r>
        <w:t>1. **Encuentra un lugar tranquilo**: Busca un espacio donde te sientas cómodo y no te distraigan. Puede ser en tu casa, en un parque o incluso en tu oficina durante el almuerzo. La clave es encontrar un entorno que te permita relajarte y concentrarte en tu respiración.</w:t>
      </w:r>
    </w:p>
    <w:p>
      <w:r>
        <w:t>2. **Adopta una postura cómoda**: Siéntate con la espalda recta pero relajada. Puedes hacerlo en una silla, en un cojín o en el suelo. Asegúrate de que tu cuerpo esté alineado y cómodo. Si prefieres, también puedes acostarte, pero ten en cuenta que esto puede inducir al sueño.</w:t>
      </w:r>
    </w:p>
    <w:p>
      <w:r>
        <w:t>3. **Cierra los ojos**: Si te sientes a gusto, cierra los ojos para minimizar las distracciones visuales. Esto te ayudará a centrarte más en tu respiración. Si prefieres mantener los ojos abiertos, puedes fijar la mirada en un punto frente a ti.</w:t>
      </w:r>
    </w:p>
    <w:p>
      <w:r>
        <w:t>4. **Inhala y exhala profundamente**: Comienza tomando una inhalación profunda por la nariz, sintiendo cómo el aire llena tus pulmones. Luego, exhala lentamente por la boca. Concéntrate en el movimiento del aire y en cómo se siente tu cuerpo al respirar. Si deseas, puedes contar hasta cuatro mientras inhalas y hasta seis mientras exhalas, lo que puede ayudarte a regular tu respiración.</w:t>
      </w:r>
    </w:p>
    <w:p>
      <w:r>
        <w:t>5. **Observa tu respiración**: Permite que tu respiración regrese a su ritmo natural. Observa cómo entra y sale el aire, sin forzar ni modificar el flujo. Si tu mente divaga, simplemente reconócelo y vuelve a centrarte en tu respiración. Es normal que surjan pensamientos; la práctica consiste en no engancharse en ellos.</w:t>
      </w:r>
    </w:p>
    <w:p>
      <w:r>
        <w:t>6. **Establece un tiempo**: Puedes comenzar practicando durante 5 minutos al día e ir aumentando el tiempo conforme te sientas más cómodo con la técnica. Usa un temporizador si es necesario, para que no tengas que preocuparte por el tiempo.</w:t>
      </w:r>
    </w:p>
    <w:p>
      <w:r>
        <w:t>7. **Cierra la sesión**: Cuando termines, abre los ojos lentamente y toma un momento para notar cómo te sientes. Agradece el tiempo que te has dedicado. Reflexiona sobre la experiencia y cómo te has sentido durante la práctica.</w:t>
      </w:r>
    </w:p>
    <w:p>
      <w:r>
        <w:t>#### Un Ejemplo Local: La Respiración Consciente en el Parque</w:t>
      </w:r>
    </w:p>
    <w:p>
      <w:r>
        <w:t>Imagina a Laura, una joven profesional que trabaja en una bulliciosa ciudad. Cada día, se siente abrumada por las reuniones constantes y las tareas acumuladas. Un día, decide dar un paseo por el parque durante su pausa para el almuerzo. En lugar de simplemente caminar, se recuerda a sí misma que puede usar este tiempo para practicar la respiración consciente.</w:t>
      </w:r>
    </w:p>
    <w:p>
      <w:r>
        <w:t>Se sienta en un banco, cierra los ojos y comienza a inhalar y exhalar profundamente. A medida que respira, siente cómo la tensión en sus hombros comienza a desvanecerse. Al concentrarse en su respiración, se da cuenta de los sonidos del parque: el canto de los pájaros, el susurro del viento entre los árboles, el murmullo de las risas de los niños que juegan. Este momento, aunque breve, le proporciona una sensación de paz que la acompaña durante el resto del día.</w:t>
      </w:r>
    </w:p>
    <w:p>
      <w:r>
        <w:t>Laura ha descubierto que estos pequeños momentos de respiración consciente no solo la ayudan a manejar mejor el estrés, sino que también le permiten disfrutar más de su entorno y de la belleza que la rodea. Al regresar a la oficina, se siente más equilibrada y capaz de enfrentar los desafíos que la esperan.</w:t>
      </w:r>
    </w:p>
    <w:p>
      <w:r>
        <w:t>Al compartir su experiencia con sus compañeros de trabajo, algunos deciden unirse a ella en esta práctica. Juntos, establecen un pequeño ritual diario en el que dedican cinco minutos antes de comenzar la jornada laboral para practicar la respiración consciente. Este simple acto no solo mejora su bienestar individual, sino que también fortalece el sentido de comunidad en el equipo.</w:t>
      </w:r>
    </w:p>
    <w:p>
      <w:r>
        <w:t>Este tipo de ejemplos nos muestran que la respiración consciente no es solo una técnica aislada, sino que puede integrarse en la vida social y laboral, enriqueciendo nuestras interacciones y fomentando un entorno más saludable y equilibrado.</w:t>
      </w:r>
    </w:p>
    <w:p>
      <w:r>
        <w:t>#### Integrando la Respiración Consciente en tu Rutina Diaria</w:t>
      </w:r>
    </w:p>
    <w:p>
      <w:r>
        <w:t>Para que la práctica de la respiración consciente sea efectiva, es importante integrarla en tu rutina diaria. Aquí hay algunas estrategias que puedes considerar:</w:t>
      </w:r>
    </w:p>
    <w:p>
      <w:r>
        <w:t>1. **Asocia la práctica con actividades diarias**: Puedes practicar la respiración consciente mientras realizas tareas cotidianas, como lavarte las manos, cepillarte los dientes o incluso mientras esperas en una fila. Cada vez que realices estas actividades, recuerda tomarte un momento para conectarte con tu respiración. Esto no solo te ayudará a estar más presente, sino que también transformará momentos mundanos en oportunidades para la mindfulness.</w:t>
      </w:r>
    </w:p>
    <w:p>
      <w:r>
        <w:t>2. **Usa recordatorios visuales**: Coloca notas adhesivas en lugares visibles, como tu espejo o tu escritorio, con recordatorios sobre la importancia de la respiración consciente. Estas señales visuales te recordarán que, incluso en medio de un día ajetreado, puedes parar y respirar. Puedes escribir frases como "Respira, estás aquí" o "Un momento de calma".</w:t>
      </w:r>
    </w:p>
    <w:p>
      <w:r>
        <w:t>3. **Crea un ritual matutino o nocturno**: Considera dedicar unos minutos a la respiración consciente al comienzo o al final de tu día. Esto te ayudará a comenzar el día con una mente clara o a relajarte antes de dormir. Por ejemplo, al despertar, tómate un momento para respirar profundamente antes de levantarte de la cama, o al final del día, siéntate en tu sillón favorito y respira conscientemente antes de dormir.</w:t>
      </w:r>
    </w:p>
    <w:p>
      <w:r>
        <w:t>4. **Involucra a otros**: Invita a amigos o familiares a unirse a ti en la práctica de la respiración consciente. Puedes crear un pequeño grupo donde se reúnan para compartir sus experiencias y motivarse mutuamente. Esta interacción no solo hace que la práctica sea más divertida, sino que también crea un sentido de apoyo y responsabilidad compartida.</w:t>
      </w:r>
    </w:p>
    <w:p>
      <w:r>
        <w:t>5. **Registra tus avances**: Lleva un diario donde puedas anotar tus experiencias con la respiración consciente. Reflexiona sobre cómo te sientes antes y después de cada sesión, y cómo esta práctica está impactando tu vida diaria. Esto no solo te ayudará a mantenerte motivado, sino que también te permitirá observar tu progreso y los cambios en tu bienestar emocional.</w:t>
      </w:r>
    </w:p>
    <w:p>
      <w:r>
        <w:t>6. **Explora variaciones**: La respiración consciente puede variar en su enfoque. Puedes probar técnicas como la respiración abdominal, donde te concentras en expandir el abdomen al inhalar, o la respiración cuadrada, que involucra inhalar, retener, exhalar y esperar en segmentos iguales. Experimenta con diferentes métodos para encontrar el que más resuene contigo.</w:t>
      </w:r>
    </w:p>
    <w:p>
      <w:r>
        <w:t>7. **Practica la gratitud**: Antes de comenzar tu sesión de respiración, tómate un momento para pensar en algo por lo que estés agradecido. Esta práctica de gratitud puede ayudar a establecer un tono positivo para tu práctica y a aumentar tu bienestar emocional.</w:t>
      </w:r>
    </w:p>
    <w:p>
      <w:r>
        <w:t>#### Checklist: Acciones para Integrar la Respiración Consciente</w:t>
      </w:r>
    </w:p>
    <w:p>
      <w:r>
        <w:t>1. **Configura un Recordatorio**: Programa una alarma en tu teléfono para practicar la respiración consciente en momentos específicos del día. Esto te recordará detenerte y reconectar contigo mismo.</w:t>
      </w:r>
    </w:p>
    <w:p>
      <w:r>
        <w:t>2. **Dedica 5 Minutos Diarios**: Comprométete a reservar al menos 5 minutos al día para practicar la respiración consciente. Busca un lugar tranquilo y sigue los pasos descritos anteriormente.</w:t>
      </w:r>
    </w:p>
    <w:p>
      <w:r>
        <w:t>3. **Comparte tu Experiencia**: Habla con amigos o familiares sobre tu práctica de la respiración consciente. Compartir tus experiencias puede motivarte a seguir adelante y a explorar nuevas formas de integrar esta técnica en tu vida.</w:t>
      </w:r>
    </w:p>
    <w:p>
      <w:r>
        <w:t>4. **Explora Nuevas Técnicas**: Investiga diferentes métodos de respiración consciente y elige uno nuevo para probar cada semana. La diversidad en la práctica puede mantener tu interés y motivación.</w:t>
      </w:r>
    </w:p>
    <w:p>
      <w:r>
        <w:t>5. **Reflexiona Semanalmente**: Dedica un tiempo cada semana para reflexionar sobre cómo la práctica de la respiración consciente ha impactado tu vida. Anota cualquier cambio en tu estado emocional, tus niveles de estrés y tu capacidad para concentrarte.</w:t>
      </w:r>
    </w:p>
    <w:p>
      <w:r>
        <w:t>6. **Crea un Espacio de Práctica**: Designa un lugar específico en tu hogar donde puedas practicar la respiración consciente sin interrupciones. Este espacio puede convertirse en tu santuario personal para la meditación.</w:t>
      </w:r>
    </w:p>
    <w:p>
      <w:r>
        <w:t>#### Acción Práctica</w:t>
      </w:r>
    </w:p>
    <w:p>
      <w:r>
        <w:t>Para incorporar la técnica de la respiración consciente en tu día a día, sigue estos tres pasos:</w:t>
      </w:r>
    </w:p>
    <w:p>
      <w:r>
        <w:t>1. **Elige un Momento del Día**: Decide un momento específico en tu rutina diaria (por ejemplo, al despertar o antes de dormir) para dedicarte a la respiración consciente.</w:t>
      </w:r>
    </w:p>
    <w:p>
      <w:r>
        <w:t>2. **Crea un Espacio de Práctica**: Encuentra un lugar en tu hogar donde puedas practicar sin interrupciones. Puede ser un rincón acogedor con una silla cómoda o una manta en el suelo.</w:t>
      </w:r>
    </w:p>
    <w:p>
      <w:r>
        <w:t>3. **Reflexiona sobre la Experiencia**: Después de cada sesión, tómate un momento para reflexionar sobre cómo te sientes. Puedes anotarlo en un diario para seguir tu progreso y observar los cambios que experimentas.</w:t>
      </w:r>
    </w:p>
    <w:p>
      <w:r>
        <w:t>La respiración consciente es una poderosa herramienta para vivir en el presente. Al practicarla regularmente, no solo mejorarás tu bienestar emocional, sino que también cultivarás una mayor conexión contigo mismo y con el mundo que te rodea. Recuerda que cada pequeño paso cuenta en tu viaje hacia una vida más plena y consciente. Con el tiempo, descubrirás que la respiración consciente no es solo un ejercicio, sino una forma de ser, de estar presente y de experimentar la vida en toda su profundidad y belleza.</w:t>
      </w:r>
    </w:p>
    <w:p>
      <w:r>
        <w:t>Al final, el verdadero poder de la respiración consciente radica en su simplicidad. No necesita ser complicada ni requerir mucho tiempo. Todo lo que necesitas es la voluntad de detenerte, respirar y ser consciente. Con cada inhalación y exhalación, te estás acercando a un estado de paz y claridad que puede transformar tu vida. Así que, respira y comienza tu viaje hacia la atención plena con cada respiración que tomas.</w:t>
      </w:r>
    </w:p>
    <w:p>
      <w:pPr>
        <w:pStyle w:val="Heading1"/>
      </w:pPr>
      <w:r>
        <w:t>Chapter 4: Técnica 2: Escaneo Corporal</w:t>
      </w:r>
    </w:p>
    <w:p>
      <w:r>
        <w:t>## Técnica 2: Escaneo Corporal</w:t>
      </w:r>
    </w:p>
    <w:p>
      <w:r>
        <w:t>El escaneo corporal es una técnica poderosa dentro del marco del mindfulness que nos invita a reconectar con nuestro cuerpo y las sensaciones que surgen en él. En nuestra vida cotidiana, a menudo nos encontramos atrapados en la vorágine de nuestras actividades, olvidando que nuestro cuerpo es el medio por el cual experimentamos el mundo. Esta desconexión puede llevar a un estado de estrés elevado, ansiedad y una sensación de desconexión emocional. A través del escaneo corporal, podemos cultivar una atención plena que nos permita estar más presentes y conscientes de nuestro ser. En este capítulo, exploraremos el escaneo corporal en profundidad, sus beneficios, cómo llevarlo a cabo correctamente y cómo integrarlo en nuestra vida diaria.</w:t>
      </w:r>
    </w:p>
    <w:p>
      <w:r>
        <w:t>### ¿Qué es el Escaneo Corporal?</w:t>
      </w:r>
    </w:p>
    <w:p>
      <w:r>
        <w:t>El escaneo corporal es un ejercicio de atención plena que consiste en dirigir nuestra atención de manera sistemática a diferentes partes del cuerpo. A través de esta práctica, nos enfocamos en las sensaciones que surgen en cada área, ya sean agradables, desagradables o neutras, sin intentar modificar o juzgar lo que sentimos. Este proceso nos permite observar el cuerpo como un todo, ayudándonos a entender cómo nuestras emociones y pensamientos se manifiestan físicamente.</w:t>
      </w:r>
    </w:p>
    <w:p>
      <w:r>
        <w:t>La técnica del escaneo corporal tiene sus raíces en tradiciones antiguas, especialmente en el budismo, donde la atención plena se considera un camino hacia la iluminación y la paz interior. En la actualidad, se ha adaptado en contextos terapéuticos, siendo parte fundamental de programas de reducción de estrés basado en la atención plena (MBSR, por sus siglas en inglés) y en diversas prácticas psicológicas. Además, el escaneo corporal se puede realizar en cualquier momento y lugar, lo que lo convierte en una herramienta accesible para todos.</w:t>
      </w:r>
    </w:p>
    <w:p>
      <w:r>
        <w:t>### Beneficios del Escaneo Corporal</w:t>
      </w:r>
    </w:p>
    <w:p>
      <w:r>
        <w:t>Los beneficios del escaneo corporal son numerosos y profundos, y su práctica regular puede transformar nuestra relación con el cuerpo y la mente. A continuación, exploramos algunos de los beneficios más destacados:</w:t>
      </w:r>
    </w:p>
    <w:p>
      <w:r>
        <w:t>1. **Reducción del Estrés y la Ansiedad**: La práctica del escaneo corporal ayuda a disminuir el estrés al permitirnos desconectar del ruido mental que a menudo nos agobia. Al centrar nuestra atención en el cuerpo, podemos liberar tensiones acumuladas y encontrar un estado de calma. Esta técnica actúa como un ancla que nos ayuda a volver al momento presente, alejándonos de preocupaciones y pensamientos negativos.</w:t>
      </w:r>
    </w:p>
    <w:p>
      <w:r>
        <w:t>2. **Aumento de la Autoconciencia**: A medida que practicamos el escaneo corporal, nos volvemos más conscientes de nuestras sensaciones físicas y emocionales. Esta autoconciencia es crucial para identificar patrones de tensión, dolor o incomodidad que pueden haber pasado desapercibidos en nuestra vida diaria. Con el tiempo, esta práctica nos permite comprender mejor nuestras necesidades y deseos, fomentando un sentido más profundo de conexión con nosotros mismos.</w:t>
      </w:r>
    </w:p>
    <w:p>
      <w:r>
        <w:t>3. **Conexión Emocional**: Muchas emociones se manifiestan en nuestro cuerpo a través de tensiones o malestares. Al practicar el escaneo corporal, podemos identificar cómo nos sentimos emocionalmente y cómo esas emociones se traducen en sensaciones físicas. Esta conexión nos permite procesar emociones de una manera más efectiva, ayudándonos a liberarlas y gestionarlas sin sentirnos abrumados.</w:t>
      </w:r>
    </w:p>
    <w:p>
      <w:r>
        <w:t>4. **Fomento de la Relajación Profunda**: El escaneo corporal puede inducir una relajación profunda, no solo a nivel físico, sino también mental y emocional. Al llevar nuestra atención a las diferentes partes del cuerpo, podemos liberar tensiones acumuladas y permitir que la relajación se expanda de manera natural. Esta práctica puede ser especialmente útil antes de dormir, ayudándonos a preparar el cuerpo y la mente para un descanso reparador.</w:t>
      </w:r>
    </w:p>
    <w:p>
      <w:r>
        <w:t>5. **Mejora de la Concentración y el Enfoque**: Practicar el escaneo corporal regularmente puede mejorar nuestra capacidad de concentración. Al entrenar nuestra mente para estar presente en el cuerpo, aprendemos a ser más atentos y conscientes en otras áreas de nuestra vida. Esto puede resultar en una mayor productividad y satisfacción en nuestras actividades diarias.</w:t>
      </w:r>
    </w:p>
    <w:p>
      <w:r>
        <w:t>6. **Fomento de la Aceptación**: El escaneo corporal nos enseña a aceptar nuestras sensaciones tal como son, sin intentar cambiarlas. Esta aceptación es fundamental para desarrollar una relación más saludable con nosotros mismos y nuestras experiencias. Al practicar la aceptación, podemos dejar de lado la autocrítica y la presión por "debería" estar de cierta manera, lo que nos permite vivir con mayor autenticidad.</w:t>
      </w:r>
    </w:p>
    <w:p>
      <w:r>
        <w:t>### Cómo Realizar un Escaneo Corporal</w:t>
      </w:r>
    </w:p>
    <w:p>
      <w:r>
        <w:t>Realizar un escaneo corporal es un proceso sencillo que se puede llevar a cabo en cualquier lugar y en cualquier momento. A continuación, te presentamos un paso a paso detallado para que puedas comenzar a practicar esta técnica de manera efectiva.</w:t>
      </w:r>
    </w:p>
    <w:p>
      <w:r>
        <w:t>#### 1. Encuentra un Espacio Tranquilo</w:t>
      </w:r>
    </w:p>
    <w:p>
      <w:r>
        <w:t>El primer paso para realizar un escaneo corporal es encontrar un lugar donde puedas sentarte o acostarte cómodamente y sin distracciones. Puede ser en tu hogar, en un parque o incluso en tu oficina durante un descanso. La clave es que el espacio te permita sentirte a gusto y seguro, facilitando así tu concentración.</w:t>
      </w:r>
    </w:p>
    <w:p>
      <w:r>
        <w:t>#### 2. Adopta una Postura Cómoda</w:t>
      </w:r>
    </w:p>
    <w:p>
      <w:r>
        <w:t>Siéntate en una silla con los pies apoyados en el suelo o acuéstalo en el suelo con los brazos a los lados. Asegúrate de que tu postura sea cómoda y que tu cuerpo esté bien apoyado. Un buen soporte es fundamental para evitar cualquier distracción relacionada con la incomodidad física. Cierra los ojos si te sientes cómodo haciéndolo, o mantén una mirada suave hacia un punto fijo en el espacio.</w:t>
      </w:r>
    </w:p>
    <w:p>
      <w:r>
        <w:t>#### 3. Conéctate con la Respiración</w:t>
      </w:r>
    </w:p>
    <w:p>
      <w:r>
        <w:t>Antes de comenzar el escaneo corporal, tómate unos momentos para respirar profundamente. Inhala por la nariz, sintiendo cómo se expande tu abdomen, y exhala lentamente por la boca. Permite que tu respiración se vuelva natural y fluida. La respiración es clave para anclarte en el momento presente y prepararte para el escaneo corporal. Observa cómo cada inhalación y exhalación te ayuda a relajarte un poco más.</w:t>
      </w:r>
    </w:p>
    <w:p>
      <w:r>
        <w:t>#### 4. Comienza el Escaneo</w:t>
      </w:r>
    </w:p>
    <w:p>
      <w:r>
        <w:t>Inicia el escaneo corporal desde la parte superior de la cabeza. Lleva tu atención al cuero cabelludo, la frente y los ojos. Observa cualquier tensión o relajación sin juzgar. Reconoce las sensaciones que surgen, ya sean de comodidad, incomodidad, calor o frío. Permítete experimentar cada sensación sin tratar de cambiarla. Recuerda que no hay una forma correcta o incorrecta de sentir.</w:t>
      </w:r>
    </w:p>
    <w:p>
      <w:r>
        <w:t>#### 5. Baja por el Cuerpo</w:t>
      </w:r>
    </w:p>
    <w:p>
      <w:r>
        <w:t>Continúa bajando por el cuerpo, prestando atención a cada parte: la mandíbula, el cuello, los hombros, los brazos, el pecho, el abdomen, las piernas y los pies. Dedica unos segundos a cada área para sentir las sensaciones que surgen. Si sientes tensión, intenta relajar esa área con cada exhalación. Por ejemplo, si notas que tus hombros están tensos, imagina que con cada exhalación, esa tensión se disuelve y se libera.</w:t>
      </w:r>
    </w:p>
    <w:p>
      <w:r>
        <w:t>#### 6. Observa sin Juzgar</w:t>
      </w:r>
    </w:p>
    <w:p>
      <w:r>
        <w:t>Es normal que surjan pensamientos o distracciones durante el escaneo. Cuando esto suceda, simplemente reconócelos y vuelve a centrarte en las sensaciones de tu cuerpo. La práctica no se trata de eliminar los pensamientos, sino de observarlos y dejarlos pasar sin aferrarte a ellos. Recuerda que tu objetivo es ser un observador de tu experiencia.</w:t>
      </w:r>
    </w:p>
    <w:p>
      <w:r>
        <w:t>#### 7. Finaliza la Práctica</w:t>
      </w:r>
    </w:p>
    <w:p>
      <w:r>
        <w:t>Una vez que hayas escaneado todo tu cuerpo, tómate unos momentos para notar cómo te sientes en general. Haz una respiración profunda y, al exhalar, permite que cualquier tensión residual se disuelva. Abre lentamente los ojos y, si lo deseas, anota tus experiencias en un diario. Esta reflexión posterior es una parte importante del proceso, ya que te ayuda a consolidar lo aprendido y a observar tu progreso a lo largo del tiempo.</w:t>
      </w:r>
    </w:p>
    <w:p>
      <w:r>
        <w:t>### Ejemplo Práctico: El Escaneo Corporal en la Vida Diaria</w:t>
      </w:r>
    </w:p>
    <w:p>
      <w:r>
        <w:t>Imaginemos a Laura, una madre de dos hijos que trabaja a tiempo completo y a menudo se siente abrumada por sus responsabilidades. Al igual que muchas personas, Laura enfrentaba períodos de estrés intenso, que se manifestaban en forma de dolores de cabeza y tensión en los hombros. Decidió incorporar el escaneo corporal en su rutina diaria como una forma de manejar el estrés y mejorar su bienestar general.</w:t>
      </w:r>
    </w:p>
    <w:p>
      <w:r>
        <w:t>Al principio, le resultaba difícil encontrar tiempo para practicar, pero se comprometió a dedicar diez minutos cada mañana antes de que sus hijos se despertaran. Creó un ambiente acogedor en su dormitorio, colocando una manta suave en el suelo y un cojín para sentarse cómodamente. Cerrar los ojos y centrarse en su respiración se convirtió en un ritual sagrado que la ayudó a empezar el día con una mentalidad más tranquila y centrada.</w:t>
      </w:r>
    </w:p>
    <w:p>
      <w:r>
        <w:t>Con cada sesión de escaneo corporal, Laura notaba que se sentía más conectada con su cuerpo y sus emociones. Identificaba áreas de tensión que antes no había notado, como su mandíbula apretada o sus hombros encogidos. A medida que practicaba, comenzó a experimentar una mayor sensación de calma y claridad mental. Esta transformación no solo impactó su bienestar personal, sino que también mejoró su relación con sus hijos y su desempeño en el trabajo.</w:t>
      </w:r>
    </w:p>
    <w:p>
      <w:r>
        <w:t>Un día, después de una larga semana de trabajo, Laura se sintió particularmente abrumada. En lugar de sucumbir al estrés, decidió hacer un escaneo corporal. Se sentó en su rincón acogedor, cerró los ojos y comenzó a practicar. Al llegar a la zona del abdomen, se dio cuenta de que estaba conteniendo la respiración. Con cada exhalación, sintió cómo la tensión se liberaba lentamente y cómo su mente se despejaba.</w:t>
      </w:r>
    </w:p>
    <w:p>
      <w:r>
        <w:t>Al finalizar el escaneo, Laura se sintió renovada. Había logrado no solo identificar la tensión acumulada en su cuerpo, sino también liberar emociones que había estado cargando. Desde entonces, Laura no solo practicaba el escaneo corporal cada mañana, sino que también comenzó a utilizarlo en momentos de estrés durante el día. Ya sea antes de una reunión importante o después de un día agotador, esta técnica se convirtió en su refugio.</w:t>
      </w:r>
    </w:p>
    <w:p>
      <w:r>
        <w:t>### Integrando el Escaneo Corporal en la Vida Diaria</w:t>
      </w:r>
    </w:p>
    <w:p>
      <w:r>
        <w:t>Integrar el escaneo corporal en tu rutina diaria no tiene que ser complicado. Aquí hay algunas sugerencias para que puedas hacerlo de manera efectiva:</w:t>
      </w:r>
    </w:p>
    <w:p>
      <w:r>
        <w:t>1. **Establece Recordatorios**: Si te resulta difícil recordar practicar el escaneo corporal, establece recordatorios en tu teléfono o en tu calendario. Un simple aviso que te diga "tómate cinco minutos para ti" puede ser suficiente para que te detengas y practiques. Puedes programar estos recordatorios en momentos específicos del día, como después del almuerzo o antes de acostarte.</w:t>
      </w:r>
    </w:p>
    <w:p>
      <w:r>
        <w:t>2. **Practica en Momentos de Estrés**: Utiliza el escaneo corporal como una herramienta para manejar momentos de estrés o ansiedad. Cuando sientas que las emociones te abruman, tómate un momento para hacer un escaneo rápido, centrándote en las áreas de tensión. Esta práctica puede ser especialmente útil en situaciones estresantes, como antes de una presentación o después de un conflicto en el trabajo.</w:t>
      </w:r>
    </w:p>
    <w:p>
      <w:r>
        <w:t>3. **Comparte la Experiencia**: Si tienes amigos o familiares interesados en mindfulness, considera compartir la práctica del escaneo corporal con ellos. Pueden practicar juntos, lo que no solo enriquecerá la experiencia, sino que también puede fomentar un sentido de comunidad. Organizar sesiones de escaneo corporal en grupo puede ser una manera divertida y efectiva de mantener la práctica.</w:t>
      </w:r>
    </w:p>
    <w:p>
      <w:r>
        <w:t>4. **Crea un Ritual**: Intenta asociar el escaneo corporal con una actividad diaria, como al despertarte o antes de dormir. Esto ayudará a convertirlo en un hábito y facilitará la práctica. Por ejemplo, puedes practicar el escaneo corporal justo antes de ir a la cama como una forma de relajarte y liberar tensiones acumuladas durante el día.</w:t>
      </w:r>
    </w:p>
    <w:p>
      <w:r>
        <w:t>5. **Experimenta con Diferentes Momentos**: No te limites a practicar el escaneo corporal solo en momentos de tranquilidad. También puedes hacerlo en situaciones cotidianas, como mientras esperas en una fila o mientras viajas en transporte público. Llevar la práctica a diferentes contextos te ayudará a integrarla más profundamente en tu vida.</w:t>
      </w:r>
    </w:p>
    <w:p>
      <w:r>
        <w:t>### Checklist: Acciones Concretas para Empezar</w:t>
      </w:r>
    </w:p>
    <w:p>
      <w:r>
        <w:t>1. **Dedica Tiempo Diariamente**: Establece un momento específico cada día para practicar el escaneo corporal, incluso si son solo diez minutos. La constancia es clave. Al final de cada semana, revisa cómo te has sentido y si has notado cambios en tu bienestar.</w:t>
      </w:r>
    </w:p>
    <w:p>
      <w:r>
        <w:t>2. **Crea un Espacio de Práctica**: Designa un lugar tranquilo en tu hogar donde puedas realizar el escaneo corporal sin distracciones. Este espacio puede convertirse en tu refugio de atención plena. Asegúrate de que sea un lugar donde te sientas cómodo y seguro.</w:t>
      </w:r>
    </w:p>
    <w:p>
      <w:r>
        <w:t>3. **Mantén un Diario de Sensaciones**: Después de cada escaneo, anota cómo te sientes. Esto te ayudará a seguir tu progreso y a ser más consciente de las sensaciones en tu cuerpo. Reflexionar sobre tus experiencias puede enriquecer tu práctica y ofrecerte insights valiosos sobre ti mismo.</w:t>
      </w:r>
    </w:p>
    <w:p>
      <w:r>
        <w:t>4. **Establece Objetivos de Práctica**: Define metas específicas para tu práctica de escaneo corporal. Por ejemplo, puedes proponerte practicar al menos tres veces a la semana durante un mes y luego reevaluar cómo te sientes.</w:t>
      </w:r>
    </w:p>
    <w:p>
      <w:r>
        <w:t>5. **Explora Variaciones**: Una vez que te sientas cómodo con el escaneo corporal básico, experimenta con variaciones, como realizarlo en movimiento (por ejemplo, mientras caminas) o combinarlo con otras técnicas de mindfulness.</w:t>
      </w:r>
    </w:p>
    <w:p>
      <w:r>
        <w:t>### Reflexiones Finales</w:t>
      </w:r>
    </w:p>
    <w:p>
      <w:r>
        <w:t>El escaneo corporal es una herramienta poderosa que nos invita a regresar al momento presente y a conectar con nuestro cuerpo de una manera consciente. Al practicar regularmente, no solo aprenderemos a identificar y liberar tensiones, sino que también cultivaremos una mayor autoconciencia y aceptación de nuestras emociones. Esta técnica, sencilla pero profunda, puede transformarse en un aliado invaluable en nuestro camino hacia una vida más plena y consciente.</w:t>
      </w:r>
    </w:p>
    <w:p>
      <w:r>
        <w:t>A medida que te adentras en esta práctica, recuerda que no hay una forma "correcta" de hacerlo. Cada cuerpo es único, y cada experiencia es válida. Permítete explorar y descubrir lo que funciona mejor para ti. Con el tiempo, el escaneo corporal no solo se convertirá en una técnica de relajación, sino en un camino hacia la autoexploración y el autoconocimiento.</w:t>
      </w:r>
    </w:p>
    <w:p>
      <w:r>
        <w:t>### Acción Práctica</w:t>
      </w:r>
    </w:p>
    <w:p>
      <w:r>
        <w:t>1. **Encuentra un lugar tranquilo** donde puedas practicar el escaneo corporal sin interrupciones. Haz de este espacio tu refugio de atención plena.</w:t>
      </w:r>
    </w:p>
    <w:p>
      <w:r>
        <w:t>2. **Dedica diez minutos cada día** para realizar el escaneo, comenzando desde la parte superior de tu cabeza hasta la punta de los pies. La regularidad ayudará a que esta práctica forme parte de tu vida.</w:t>
      </w:r>
    </w:p>
    <w:p>
      <w:r>
        <w:t>3. **Reflexiona sobre tu experiencia** escribiendo en un diario cómo te sientes antes y después de cada sesión. A medida que avances, podrás observar cómo tu relación con tu cuerpo y tus emociones evoluciona.</w:t>
      </w:r>
    </w:p>
    <w:p>
      <w:r>
        <w:t>Con el tiempo, descubrirás que el escaneo corporal no es solo un ejercicio, sino un camino hacia una vida más consciente y conectada. Tómate un momento, respira profundamente y comienza a explorar las sensaciones que habitan en tu cuerpo. Te sorprenderás de lo que puedes aprender sobre ti mismo a través de esta práctica.</w:t>
      </w:r>
    </w:p>
    <w:p>
      <w:pPr>
        <w:pStyle w:val="Heading1"/>
      </w:pPr>
      <w:r>
        <w:t>Chapter 5: Técnica 3: Meditación de Atención Plena</w:t>
      </w:r>
    </w:p>
    <w:p>
      <w:r>
        <w:t># Técnica 3: Meditación de Atención Plena</w:t>
      </w:r>
    </w:p>
    <w:p>
      <w:r>
        <w:t>La meditación de atención plena, o mindfulness, es una práctica que nos invita a estar plenamente presentes en el momento actual, con una actitud de aceptación y sin juicio. En un mundo donde el ritmo de vida es vertiginoso, lleno de distracciones y responsabilidades, a menudo nos encontramos atrapados en una espiral de pensamientos sobre el pasado o el futuro. La meditación de atención plena se presenta como una herramienta poderosa para contrarrestar esta tendencia, ayudándonos a cultivar una mayor conciencia y conexión con nosotros mismos y nuestro entorno. En este capítulo, profundizaremos en cómo puedes integrar la meditación de atención plena en tu vida diaria, explorando sus beneficios, ofreciendo una guía detallada sobre cómo meditar y compartiendo ejemplos prácticos que te inspirarán a adoptar esta técnica en tu rutina.</w:t>
      </w:r>
    </w:p>
    <w:p>
      <w:r>
        <w:t>## ¿Qué es la meditación de atención plena?</w:t>
      </w:r>
    </w:p>
    <w:p>
      <w:r>
        <w:t>La meditación de atención plena implica observar nuestros pensamientos, emociones y sensaciones corporales sin juzgarlos ni intentar cambiarlos. En lugar de dejar que nuestras mentes divaguen o sentirnos abrumados por nuestras emociones, esta práctica nos enseña a ser testigos de nuestra experiencia interior. La idea es que, al observar sin juicio, podemos liberar el peso que a menudo sentimos por nuestras preocupaciones y ansiedades.</w:t>
      </w:r>
    </w:p>
    <w:p>
      <w:r>
        <w:t>Imagina que estás sentado junto a un río. Los pensamientos y emociones que surgen son como hojas que flotan en la superficie del agua. En lugar de intentar atrapar las hojas (nuestros pensamientos) o de sumergirte en el río (dejarte llevar por tus emociones), puedes observarlas pasar. Esto nos ayuda a ver nuestros pensamientos y emociones como eventos temporales que no definen quiénes somos, permitiéndonos mantener la calma y la claridad mental.</w:t>
      </w:r>
    </w:p>
    <w:p>
      <w:r>
        <w:t>La meditación de atención plena se puede practicar en diferentes contextos y de diversas maneras. No se trata solo de sentarse en un lugar tranquilo y cerrar los ojos. Puede integrarse en la vida diaria a través de la atención a la respiración, la observación consciente de las actividades cotidianas y la reflexión sobre nuestras emociones. Esto la convierte en una herramienta versátil que se adapta a las necesidades de cada persona.</w:t>
      </w:r>
    </w:p>
    <w:p>
      <w:r>
        <w:t>### Un poco de historia</w:t>
      </w:r>
    </w:p>
    <w:p>
      <w:r>
        <w:t>La meditación de atención plena tiene sus raíces en tradiciones orientales, particularmente en el budismo, donde se ha practicado durante miles de años. Sin embargo, su popularidad ha crecido en el mundo occidental en las últimas décadas, impulsada por la necesidad de encontrar herramientas efectivas para manejar el estrés y la ansiedad en la vida moderna. Jon Kabat-Zinn, un médico y profesor de medicina, fue pionero en el uso de la atención plena en un contexto clínico a través de su programa de Reducción de Estrés Basado en la Atención Plena (MBSR). Su trabajo ha llevado a la atención plena a un público más amplio y ha demostrado sus beneficios en múltiples estudios científicos.</w:t>
      </w:r>
    </w:p>
    <w:p>
      <w:r>
        <w:t>El MBSR combina técnicas de meditación con ejercicios de yoga, y se ha utilizado en hospitales y clínicas de salud mental para ayudar a pacientes con diversas afecciones, como dolor crónico, ansiedad y depresión. La investigación ha mostrado que la práctica regular de la atención plena puede mejorar la calidad de vida y reducir los síntomas de muchas enfermedades, lo que ha llevado a un creciente interés en la meditación como una herramienta de salud integral.</w:t>
      </w:r>
    </w:p>
    <w:p>
      <w:r>
        <w:t>## Beneficios de la meditación de atención plena</w:t>
      </w:r>
    </w:p>
    <w:p>
      <w:r>
        <w:t>La meditación de atención plena ofrece una amplia gama de beneficios que impactan tanto nuestra salud mental como física. Aquí exploraremos algunos de estos beneficios en mayor profundidad.</w:t>
      </w:r>
    </w:p>
    <w:p>
      <w:r>
        <w:t>### Reducción del estrés y la ansiedad</w:t>
      </w:r>
    </w:p>
    <w:p>
      <w:r>
        <w:t>Uno de los beneficios más evidentes de la meditación de atención plena es su capacidad para reducir el estrés. Al centrarnos en el momento presente, podemos disminuir los pensamientos rumiantes que a menudo alimentan la ansiedad. La investigación demuestra que la práctica regular puede reducir los niveles de cortisol, la hormona del estrés, lo que a su vez puede disminuir la sensación de agobio y mejorar nuestra capacidad para enfrentar situaciones desafiantes.</w:t>
      </w:r>
    </w:p>
    <w:p>
      <w:r>
        <w:t>Por ejemplo, María, una madre trabajadora que vive en Barcelona, experimentaba altos niveles de estrés debido a sus responsabilidades laborales y familiares. Comenzó a practicar la meditación de atención plena durante cinco minutos al día. Tras unas semanas, notó que su ansiedad disminuía, lo que le permitió abordar sus tareas diarias con una mente más clara y un corazón más ligero. Al compartir su experiencia con sus amigos, se dio cuenta de que muchos de ellos también se sentían abrumados y empezaron a unirse a su práctica, creando un grupo de meditación en el parque local.</w:t>
      </w:r>
    </w:p>
    <w:p>
      <w:r>
        <w:t>### Mejora de la concentración y la productividad</w:t>
      </w:r>
    </w:p>
    <w:p>
      <w:r>
        <w:t>La meditación de atención plena también es eficaz para mejorar nuestra capacidad de concentración. Al entrenar nuestra mente para enfocarse en una sola tarea a la vez, podemos aumentar nuestra productividad en diversas áreas de la vida. Esto es especialmente valioso en un entorno laboral donde las distracciones son constantes. Al practicar la atención plena, aprendemos a dirigir nuestra atención de manera consciente, lo que nos permite trabajar de manera más eficiente.</w:t>
      </w:r>
    </w:p>
    <w:p>
      <w:r>
        <w:t>Un estudio realizado en una universidad de EE. UU. demostró que los estudiantes que practicaron la meditación de atención plena mostraron una mejora significativa en su atención y rendimiento académico en comparación con aquellos que no lo hicieron. Esta mejora en la concentración no solo se aplica a la vida académica, sino que también puede beneficiar a profesionales en cualquier campo. La capacidad de estar presente y concentrarse en una tarea específica puede marcar la diferencia entre el éxito y el fracaso en un mundo lleno de distracciones.</w:t>
      </w:r>
    </w:p>
    <w:p>
      <w:r>
        <w:t>### Aumento de la autoconciencia</w:t>
      </w:r>
    </w:p>
    <w:p>
      <w:r>
        <w:t>La meditación de atención plena nos ayuda a desarrollar una mayor autoconciencia. Al observar nuestros pensamientos y emociones sin juzgarlos, comenzamos a entender mejor nuestras reacciones y patrones de comportamiento. Esta autoconciencia nos permite tomar decisiones más informadas y alineadas con nuestros valores. Nos volvemos más conscientes de lo que realmente queremos y necesitamos, lo que puede llevar a una vida más auténtica y satisfactoria.</w:t>
      </w:r>
    </w:p>
    <w:p>
      <w:r>
        <w:t>Por ejemplo, Luis, un joven profesional que se sentía atrapado en un trabajo que no le satisfacía, comenzó a meditar diariamente. A través de la meditación, se dio cuenta de que estaba priorizando las expectativas de los demás sobre sus propios deseos. Esta revelación lo llevó a hacer cambios significativos en su carrera y a buscar un trabajo que realmente le apasionara. Su historia es un testimonio de cómo la meditación puede servir como una herramienta de autodescubrimiento.</w:t>
      </w:r>
    </w:p>
    <w:p>
      <w:r>
        <w:t>### Fomento de la empatía y la compasión</w:t>
      </w:r>
    </w:p>
    <w:p>
      <w:r>
        <w:t>La práctica de la atención plena no solo se limita a nuestro interior; también se extiende a nuestras relaciones con los demás. Al ser más conscientes de nuestras emociones y pensamientos, nos volvemos más empáticos con las experiencias de quienes nos rodean. Esta empatía puede mejorar nuestras relaciones interpersonales, fomentando una comunicación más abierta y efectiva.</w:t>
      </w:r>
    </w:p>
    <w:p>
      <w:r>
        <w:t>Un estudio reciente mostró que la atención plena puede aumentar la compasión hacia los demás y la disposición a ayudar. Esto es especialmente valioso en el contexto de conflictos y tensiones interpersonales, donde la comprensión y la empatía pueden marcar la diferencia. En un entorno laboral, por ejemplo, un equipo que practica la atención plena puede ser más colaborativo y resolver conflictos de manera más efectiva, creando un ambiente de trabajo más armonioso.</w:t>
      </w:r>
    </w:p>
    <w:p>
      <w:r>
        <w:t>## Cómo meditar con atención plena</w:t>
      </w:r>
    </w:p>
    <w:p>
      <w:r>
        <w:t>Ahora que hemos explorado los beneficios, pasemos a la parte práctica. Aquí te ofrecemos una guía paso a paso para comenzar con la meditación de atención plena.</w:t>
      </w:r>
    </w:p>
    <w:p>
      <w:r>
        <w:t>### 1. Encuentra un espacio adecuado</w:t>
      </w:r>
    </w:p>
    <w:p>
      <w:r>
        <w:t>El primer paso para meditar es encontrar un lugar tranquilo donde no te interrumpan. Puede ser un rincón de tu hogar, una habitación específica, un parque cercano o cualquier lugar donde te sientas cómodo. Asegúrate de que el ambiente sea propicio, con poca luz y sin ruidos molestos. Si es posible, decora este espacio con elementos que te inspiren, como una planta, una vela o una imagen que te traiga paz. Crear un ambiente agradable puede mejorar tu experiencia de meditación y ayudarte a establecer una rutina.</w:t>
      </w:r>
    </w:p>
    <w:p>
      <w:r>
        <w:t>### 2. Adopta una postura cómoda</w:t>
      </w:r>
    </w:p>
    <w:p>
      <w:r>
        <w:t>Puedes meditar sentado en una silla, en el suelo o incluso tumbado, siempre y cuando te sientas cómodo y alerta. Mantén la espalda recta, los hombros relajados y las manos descansando sobre tus rodillas o en tu regazo. No es necesario que adoptes una postura complicada; lo importante es que te sientas en una posición que te permita estar presente. Si eliges meditar en una silla, asegúrate de que tus pies toquen el suelo y que tu espalda esté recta. La postura puede influir en tu capacidad para concentrarte y en tu nivel de comodidad durante la meditación.</w:t>
      </w:r>
    </w:p>
    <w:p>
      <w:r>
        <w:t>### 3. Enfoca tu atención en la respiración</w:t>
      </w:r>
    </w:p>
    <w:p>
      <w:r>
        <w:t>Cierra los ojos suavemente y comienza a llevar tu atención a tu respiración. Observa cómo el aire entra y sale de tu cuerpo. Siente cómo tu abdomen se expande al inhalar y se contrae al exhalar. No intentes cambiar tu respiración; simplemente permítete sentirla. Puedes contar las inhalaciones y exhalaciones o simplemente seguir el ritmo natural de tu respiración. Si te resulta útil, puedes repetir en tu mente "inhalo" al inhalar y "exhalo" al exhalar. Este enfoque en la respiración te ayudará a centrarte y a anclarte en el momento presente.</w:t>
      </w:r>
    </w:p>
    <w:p>
      <w:r>
        <w:t>### 4. Reconoce los pensamientos y emociones</w:t>
      </w:r>
    </w:p>
    <w:p>
      <w:r>
        <w:t>Es natural que tu mente divague durante la meditación. Cuando te des cuenta de que te has distraído con pensamientos o emociones, simplemente reconócelos y vuelve a centrar tu atención en tu respiración. No te sientas frustrado; este es un aspecto normal de la práctica. La clave está en observar tus pensamientos sin juzgarlos y dejar que se disipen, como nubes que flotan en el cielo. Con el tiempo, aprenderás a reconocer tus patrones de pensamiento y a no dejarte llevar por ellos. Recuerda que la práctica de la atención plena es un viaje, no un destino.</w:t>
      </w:r>
    </w:p>
    <w:p>
      <w:r>
        <w:t>### 5. Practica regularmente</w:t>
      </w:r>
    </w:p>
    <w:p>
      <w:r>
        <w:t>Para obtener los beneficios de la meditación de atención plena, es importante practicar con regularidad. Comienza con sesiones cortas de 5 a 10 minutos y, a medida que te sientas más cómodo, aumenta la duración. La consistencia es clave para desarrollar una práctica sólida. Puedes establecer un recordatorio en tu teléfono o crear un ritual que te ayude a recordar tu práctica diaria. La meditación puede convertirse en una parte integral de tu rutina, similar a cepillarte los dientes o hacer ejercicio.</w:t>
      </w:r>
    </w:p>
    <w:p>
      <w:r>
        <w:t>## Un caso local: La experiencia de Javier</w:t>
      </w:r>
    </w:p>
    <w:p>
      <w:r>
        <w:t>Javier es un joven de 28 años que vive en Madrid. Siempre ha llevado una vida muy ocupada, trabajando largas horas y lidiando con el estrés de la vida urbana. Tras asistir a un taller sobre meditación de atención plena, decidió incorporar esta práctica a su rutina diaria. Al principio, le resultó difícil concentrarse y su mente se llenaba de pensamientos sobre su trabajo y sus responsabilidades.</w:t>
      </w:r>
    </w:p>
    <w:p>
      <w:r>
        <w:t>Sin embargo, siguiendo los pasos que aprendió, comenzó a notar cambios significativos en su vida. Después de varias semanas de práctica, Javier se dio cuenta de que podía enfrentar situaciones estresantes con mayor calma. Un día, mientras esperaba en una larga fila del banco, en lugar de sentirse frustrado y ansioso, recordó su práctica de atención plena. Cerró los ojos por un momento, respiró profundamente y se concentró en su respiración. Cuando abrió los ojos, se sintió más tranquilo y capaz de enfrentar la espera sin ansiedad.</w:t>
      </w:r>
    </w:p>
    <w:p>
      <w:r>
        <w:t>Con el tiempo, la meditación de atención plena le ayudó a reducir su ansiedad y a sentirse más presente en el momento. Javier encontró que, al meditar cada mañana, podía enfrentar el día con una mente más clara y un corazón más ligero. Hoy en día, comparte su experiencia con amigos y familiares, animándolos a probar la meditación de atención plena. Él dice que la clave para su éxito ha sido la regularidad y la paciencia consigo mismo. Su historia es un recordatorio de que, aunque al principio puede ser un desafío, la práctica de la meditación de atención plena puede transformar nuestras vidas.</w:t>
      </w:r>
    </w:p>
    <w:p>
      <w:r>
        <w:t>## Checklist: Acciones concretas para comenzar</w:t>
      </w:r>
    </w:p>
    <w:p>
      <w:r>
        <w:t>1. **Establece un horario diario**: Dedica un momento específico cada día para practicar la meditación de atención plena. Puede ser por la mañana al despertar, durante el almuerzo o antes de dormir. La clave es la regularidad. Considera utilizar una alarma que te recuerde tu tiempo de meditación.</w:t>
      </w:r>
    </w:p>
    <w:p>
      <w:r>
        <w:t>2. **Crea un espacio de meditación**: Designa un lugar en tu hogar donde puedas meditar sin distracciones. Puedes añadir elementos que te inspiren, como una vela, inciensos o una planta, para hacer de este espacio un refugio de calma. Asegúrate de que sea un lugar donde te sientas seguro y relajado.</w:t>
      </w:r>
    </w:p>
    <w:p>
      <w:r>
        <w:t>3. **Utiliza recursos guiados**: Si te resulta difícil meditar solo, busca aplicaciones o videos en línea que ofrezcan meditaciones guiadas. Estas herramientas pueden ayudarte a mantener el enfoque y a seguir la práctica correctamente. Algunas aplicaciones populares incluyen Headspace, Calm e Insight Timer, que ofrecen meditaciones de diferentes duraciones y enfoques.</w:t>
      </w:r>
    </w:p>
    <w:p>
      <w:r>
        <w:t>## Acción Práctica</w:t>
      </w:r>
    </w:p>
    <w:p>
      <w:r>
        <w:t>**Pasos para integrar la meditación de atención plena en tu vida:**</w:t>
      </w:r>
    </w:p>
    <w:p>
      <w:r>
        <w:t>1. **Dedica 5-10 minutos** al día para meditar, eligiendo un momento y un lugar específicos. Puedes comenzar con un enfoque en la respiración y, a medida que te sientas más cómodo, experimentar con otras técnicas.</w:t>
      </w:r>
    </w:p>
    <w:p>
      <w:r>
        <w:t>2. **Practica la atención plena** durante actividades cotidianas, como comer o caminar. Concéntrate en las sensaciones, los sabores y las texturas, permitiendo que cada experiencia sea una oportunidad para practicar la atención plena. Por ejemplo, al comer, trata de saborear cada bocado, notando los sabores y las texturas sin distracciones.</w:t>
      </w:r>
    </w:p>
    <w:p>
      <w:r>
        <w:t>3. **Reflexiona sobre tu práctica** al final de cada semana. Anota tus observaciones y cómo te sientes respecto a la meditación. Esto no solo te ayudará a mantenerte motivado, sino que también te permitirá reconocer el progreso que estás haciendo.</w:t>
      </w:r>
    </w:p>
    <w:p>
      <w:r>
        <w:t>La meditación de atención plena es una práctica accesible y transformadora que puede enriquecer tu vida de maneras sorprendentes. Al comenzar a meditar, te invito a ser amable contigo mismo y a permitirte explorar este camino con curiosidad y apertura. Con el tiempo, descubrirás que vivir en el presente puede ser una experiencia profundamente liberadora y enriquecedora. La práctica de la atención plena no solo te ayudará a reducir el estrés, sino que también te permitirá conectarte más profundamente contigo mismo y con el mundo que te rodea. Al integrar la meditación de atención plena en tu vida, podrás disfrutar de una existencia más plena y consciente.</w:t>
      </w:r>
    </w:p>
    <w:p>
      <w:pPr>
        <w:pStyle w:val="Heading1"/>
      </w:pPr>
      <w:r>
        <w:t>Chapter 6: Técnica 4: Caminata Consciente</w:t>
      </w:r>
    </w:p>
    <w:p>
      <w:r>
        <w:t>## Técnica 4: Caminata Consciente</w:t>
      </w:r>
    </w:p>
    <w:p>
      <w:r>
        <w:t>La caminata consciente es una de las prácticas más accesibles y efectivas para cultivar la atención plena en nuestra vida diaria. A menudo, caminamos sin prestar atención a lo que hacemos, dejando que nuestros pensamientos divaguen y nuestras preocupaciones nos absorban. Sin embargo, transformar un simple paseo en una práctica de atención plena puede brindarnos una conexión más profunda con el presente y una mayor apreciación de nuestro entorno. En este capítulo, exploraremos en profundidad cómo integrar la caminata consciente en tu rutina, sus múltiples beneficios y algunas técnicas que puedes utilizar para enriquecer tu experiencia.</w:t>
      </w:r>
    </w:p>
    <w:p>
      <w:r>
        <w:t>### La esencia de la caminata consciente</w:t>
      </w:r>
    </w:p>
    <w:p>
      <w:r>
        <w:t>La caminata consciente es una forma de meditación en movimiento que se centra en la experiencia de caminar con atención plena. A diferencia de una caminata habitual, donde el cuerpo se mueve casi por inercia, en la caminata consciente nos proponemos ser plenamente conscientes de cada paso que damos. Este acto de atención nos permite conectar con nuestro cuerpo, nuestra respiración y el entorno que nos rodea.</w:t>
      </w:r>
    </w:p>
    <w:p>
      <w:r>
        <w:t>Cuando practicamos la caminata consciente, hay varios aspectos que podemos explorar. Por ejemplo, podemos prestar atención a cómo se siente el suelo bajo nuestros pies, el movimiento de nuestros músculos y cómo se activa nuestro cuerpo al caminar. Este enfoque en las sensaciones físicas nos ayuda a anclarnos en el momento presente, alejándonos de pensamientos intrusivos o preocupaciones que pueden estar ocupando nuestro espacio mental.</w:t>
      </w:r>
    </w:p>
    <w:p>
      <w:r>
        <w:t>Una de las claves de esta técnica es la intención. Al comenzar a caminar de manera consciente, es vital que establezcamos una intención clara: estar presente y abrirnos a la experiencia. Esto puede ser tan simple como decirte a ti mismo: "Hoy, mientras camino, me enfocaré en cada paso y en lo que siento". Esta intención actúa como una brújula, guiándonos a lo largo de nuestra práctica.</w:t>
      </w:r>
    </w:p>
    <w:p>
      <w:r>
        <w:t>### Preparación para la caminata consciente</w:t>
      </w:r>
    </w:p>
    <w:p>
      <w:r>
        <w:t>Antes de embarcarte en tu caminata consciente, es útil prepararte tanto mental como físicamente. Aquí hay algunos pasos que puedes seguir para garantizar que tu experiencia sea enriquecedora:</w:t>
      </w:r>
    </w:p>
    <w:p>
      <w:r>
        <w:t>1. **Encuentra un espacio adecuado**: Busca un lugar donde puedas caminar sin muchas distracciones. Puede ser un parque, una playa, un sendero en la naturaleza o incluso un pasillo en tu casa. Lo importante es que te sientas cómodo y seguro. Un entorno natural puede enriquecer aún más tu experiencia, ya que la belleza de la naturaleza puede estimular tus sentidos.</w:t>
      </w:r>
    </w:p>
    <w:p>
      <w:r>
        <w:t>2. **Establece una duración**: Decide cuánto tiempo quieres dedicar a esta práctica. Puede ser tan solo cinco minutos o más, dependiendo de tu disponibilidad y nivel de comodidad. Si eres principiante, comenzar con sesiones cortas puede ayudarte a adaptarte a la idea de caminar conscientemente.</w:t>
      </w:r>
    </w:p>
    <w:p>
      <w:r>
        <w:t>3. **Desconéctate de las distracciones**: Antes de comenzar, guarda tu teléfono y cualquier otro dispositivo que pueda interrumpir tu concentración. La idea es sumergirte en la experiencia sin interrupciones. Si es posible, elige un momento del día en el que haya menos ruido y distracciones.</w:t>
      </w:r>
    </w:p>
    <w:p>
      <w:r>
        <w:t>4. **Vístete cómodamente**: Asegúrate de que tu ropa y calzado sean cómodos para caminar. La comodidad física puede influir en tu capacidad para concentrarte en la experiencia de la caminata.</w:t>
      </w:r>
    </w:p>
    <w:p>
      <w:r>
        <w:t>5. **Establece una intención**: Antes de comenzar, tómate un momento para reflexionar sobre por qué quieres practicar la caminata consciente. Esto puede ser para reducir el estrés, para reconectar contigo mismo o simplemente para disfrutar del momento presente. Esta intención te servirá como recordatorio durante tu práctica.</w:t>
      </w:r>
    </w:p>
    <w:p>
      <w:r>
        <w:t>### Técnica de la atención plena al caminar</w:t>
      </w:r>
    </w:p>
    <w:p>
      <w:r>
        <w:t>Una vez que estés listo para comenzar tu caminata consciente, aquí te presento algunos pasos concretos que puedes seguir para maximizar tu experiencia:</w:t>
      </w:r>
    </w:p>
    <w:p>
      <w:r>
        <w:t>1. **Comienza con una respiración profunda**: Antes de dar el primer paso, tómate un momento para inhalar profundamente por la nariz y exhalar lentamente por la boca. Este simple ejercicio de respiración te ayudará a centrarte y a preparar tu mente para la práctica. La respiración es un ancla poderosa que puedes utilizar durante toda tu caminata para mantenerte presente.</w:t>
      </w:r>
    </w:p>
    <w:p>
      <w:r>
        <w:t>2. **Siente cada paso**: A medida que comiences a caminar, presta atención a cómo se siente cada parte de tu cuerpo. Nota cómo tus pies tocan el suelo, el movimiento de tus piernas y cómo se activa tu core. Puedes contar cada paso en tu mente o simplemente permitir que la atención fluya naturalmente. Observa el contacto de tus pies con el suelo: si es suave o firme, caliente o frío.</w:t>
      </w:r>
    </w:p>
    <w:p>
      <w:r>
        <w:t>3. **Observa tu entorno**: Mientras caminas, abre tus sentidos a lo que te rodea. Observa los colores de las hojas, el sonido del viento, el canto de los pájaros o el murmullo de un arroyo cercano. Permítete ser curioso y explorar el mundo a tu alrededor sin juicios. Esto no solo enriquecerá tu experiencia, sino que también te ayudará a sentirte más conectado con la naturaleza.</w:t>
      </w:r>
    </w:p>
    <w:p>
      <w:r>
        <w:t>4. **Regresa a la respiración**: Si te das cuenta de que tu mente ha comenzado a divagar, no te preocupes. Simplemente trae de vuelta tu atención a tu respiración. Observa cómo se siente el aire entrando y saliendo de tu cuerpo. Puedes contar tus respiraciones o visualizar el aire fluyendo dentro y fuera mientras caminas.</w:t>
      </w:r>
    </w:p>
    <w:p>
      <w:r>
        <w:t>5. **Cierra con gratitud**: Al finalizar tu caminata, detente un momento y reflexiona sobre la experiencia. Agradece a tu cuerpo por el movimiento y a tu mente por el momento de calma. Puedes hacer una pausa para estirarte y permitir que la energía fluya por completo antes de continuar con tu día.</w:t>
      </w:r>
    </w:p>
    <w:p>
      <w:r>
        <w:t>### Caso de estudio: La experiencia de Marta</w:t>
      </w:r>
    </w:p>
    <w:p>
      <w:r>
        <w:t>Marta es una mujer de 34 años que, tras una serie de semanas estresantes en su trabajo, decidió incorporar la caminata consciente en su rutina diaria. Al principio, le costaba concentrarse y a menudo se distraía con pensamientos sobre el trabajo y otras preocupaciones. Sin embargo, decidió comprometerse a practicar la caminata consciente al menos tres veces por semana.</w:t>
      </w:r>
    </w:p>
    <w:p>
      <w:r>
        <w:t>Una tarde, Marta decidió caminar por un parque cercano a su casa. Al principio, sus pensamientos vagaban hacia las tareas pendientes y las preocupaciones laborales. Sin embargo, al recordar su intención de estar presente, comenzó a enfocar su atención en sus pasos. Notó la textura del césped bajo sus pies y cómo el aire fresco acariciaba su rostro. A medida que continuaba, empezó a observar pequeños detalles: una mariposa que revoloteaba entre las flores, el sonido del agua de una fuente cercana y el rayo de sol que se filtraba a través de las hojas de los árboles.</w:t>
      </w:r>
    </w:p>
    <w:p>
      <w:r>
        <w:t>A medida que practicaba la caminata consciente con más frecuencia, Marta comenzó a notar cambios significativos en su vida. No solo se sentía más tranquila durante y después de sus caminatas, sino que también empezó a apreciar más su entorno. Un día, mientras caminaba, notó la belleza de una flor que nunca antes había visto. Se detuvo, la observó y sintió una profunda conexión con la naturaleza que la rodeaba.</w:t>
      </w:r>
    </w:p>
    <w:p>
      <w:r>
        <w:t>La experiencia de detenerse y observar la vida que la rodeaba le proporcionó una nueva perspectiva sobre su día a día. Se dio cuenta de que muchas veces estaba tan atrapada en sus pensamientos que pasaba por alto las maravillas simples de la vida. A medida que continuaba practicando, Marta también se dio cuenta de que su capacidad para manejar el estrés mejoraba. La caminata consciente se convirtió en un refugio, un espacio donde podía desconectar de su rutina y reconectar consigo misma. Esta experiencia transformadora le permitió no solo mejorar su bienestar emocional, sino también cultivar una mayor apreciación por las pequeñas cosas de la vida.</w:t>
      </w:r>
    </w:p>
    <w:p>
      <w:r>
        <w:t>### Beneficios de la caminata consciente</w:t>
      </w:r>
    </w:p>
    <w:p>
      <w:r>
        <w:t>La práctica de la caminata consciente ofrece una serie de beneficios que pueden transformar tanto tu salud mental como física. Aquí te presento algunos de los más destacados:</w:t>
      </w:r>
    </w:p>
    <w:p>
      <w:r>
        <w:t>1. **Reducción del estrés**: Al centrarte en el presente, puedes liberar la tensión acumulada y reducir los niveles de ansiedad. La caminata consciente actúa como una especie de meditación en movimiento, permitiéndote encontrar un espacio de calma en medio del caos. Al practicar regularmente, puedes desarrollar una respuesta más saludable ante situaciones estresantes.</w:t>
      </w:r>
    </w:p>
    <w:p>
      <w:r>
        <w:t>2. **Mejora de la concentración**: Practicar la atención plena mientras caminas puede ayudarte a desarrollar una mayor capacidad de concentración. Este enfoque en el momento presente puede ser beneficioso no solo durante tus caminatas, sino también en otras áreas de tu vida, como el trabajo y las relaciones personales.</w:t>
      </w:r>
    </w:p>
    <w:p>
      <w:r>
        <w:t>3. **Conexión con la naturaleza**: Pasar tiempo al aire libre y ser consciente de nuestro entorno nos ayuda a sentirnos más conectados con la naturaleza. Esto puede mejorar nuestro estado de ánimo y fomentar un sentido de bienestar. La naturaleza tiene un efecto curativo, y la caminata consciente nos permite experimentar este poder de manera directa.</w:t>
      </w:r>
    </w:p>
    <w:p>
      <w:r>
        <w:t>4. **Aumento de la creatividad**: Al liberar la mente de distracciones y permitir que fluya la energía, muchas personas experimentan un aumento en su creatividad. La caminata consciente puede ser una excelente manera de inspirarte y encontrar nuevas ideas. Muchos escritores y artistas han utilizado caminatas conscientes para desbloquear su creatividad.</w:t>
      </w:r>
    </w:p>
    <w:p>
      <w:r>
        <w:t>5. **Fomento de la salud física**: Además de los beneficios mentales y emocionales, caminar es una forma de ejercicio que promueve la salud cardiovascular, fortalece los músculos y mejora la resistencia. La práctica regular de la caminata consciente puede contribuir a un estilo de vida más saludable y activo.</w:t>
      </w:r>
    </w:p>
    <w:p>
      <w:r>
        <w:t>6. **Mejora del sueño**: Al reducir el estrés y la ansiedad, la caminata consciente también puede mejorar la calidad del sueño. Al finalizar el día con una caminata consciente, puedes ayudar a calmar tu mente y prepararte para una noche de descanso reparador.</w:t>
      </w:r>
    </w:p>
    <w:p>
      <w:r>
        <w:t>7. **Desarrollo de la autoconciencia**: Al estar más presente en tu cuerpo y en tus pensamientos, puedes desarrollar una mayor autoconciencia. Esto te permitirá reconocer patrones de pensamiento negativos y abordarlos de manera más efectiva.</w:t>
      </w:r>
    </w:p>
    <w:p>
      <w:r>
        <w:t>### Checklist: Acciones concretas para empezar con la caminata consciente</w:t>
      </w:r>
    </w:p>
    <w:p>
      <w:r>
        <w:t>1. **Elige un lugar y un momento**: Decide un lugar tranquilo donde te gustaría practicar la caminata consciente y elige un momento del día que se ajuste a tu rutina. Puede ser por la mañana antes de comenzar el trabajo, durante tu hora de almuerzo o al final del día.</w:t>
      </w:r>
    </w:p>
    <w:p>
      <w:r>
        <w:t>2. **Establece tu intención**: Antes de comenzar, establece una intención clara para tu caminata. Esto puede ser simplemente "estar presente", "apreciar lo que me rodea" o "reducir el estrés". Esta intención te servirá como recordatorio durante tu práctica.</w:t>
      </w:r>
    </w:p>
    <w:p>
      <w:r>
        <w:t>3. **Practica regularmente**: Intenta incorporar la caminata consciente en tu vida al menos una vez a la semana. Puedes aumentar la frecuencia a medida que te sientas más cómodo con la práctica. Considera programar tus caminatas en tu calendario para asegurarte de que se conviertan en una prioridad.</w:t>
      </w:r>
    </w:p>
    <w:p>
      <w:r>
        <w:t>4. **Experimenta con diferentes entornos**: No limites tus caminatas a un solo lugar. Experimenta caminando en diferentes entornos: parques, bosques, playas o incluso en tu vecindario. Cada lugar ofrecerá una nueva experiencia y te permitirá descubrir diferentes aspectos de la atención plena.</w:t>
      </w:r>
    </w:p>
    <w:p>
      <w:r>
        <w:t>5. **Invita a un amigo**: Comparte la experiencia de la caminata consciente con un amigo o ser querido. Esto no solo te motivará, sino que también enriquecerá tu práctica al compartir observaciones y reflexiones. Además, caminar en compañía puede hacer que la experiencia sea más agradable y significativa.</w:t>
      </w:r>
    </w:p>
    <w:p>
      <w:r>
        <w:t>### Acción práctica</w:t>
      </w:r>
    </w:p>
    <w:p>
      <w:r>
        <w:t>**Tres pasos para integrar la caminata consciente en tu vida:**</w:t>
      </w:r>
    </w:p>
    <w:p>
      <w:r>
        <w:t>1. **Dedica cinco minutos al día**: Comienza con cinco minutos al día para caminar conscientemente. Aumenta gradualmente el tiempo a medida que te sientas más cómodo. Puedes utilizar un temporizador para asegurarte de que no te distraigas con el tiempo.</w:t>
      </w:r>
    </w:p>
    <w:p>
      <w:r>
        <w:t>2. **Usa un diario**: Al final de cada caminata, tómate un momento para escribir brevemente sobre tu experiencia. ¿Qué notaste? ¿Cómo te sentiste? Esto te ayudará a reflexionar sobre tu práctica y a identificar patrones en tus pensamientos y emociones.</w:t>
      </w:r>
    </w:p>
    <w:p>
      <w:r>
        <w:t>3. **Crea un ritual**: Considera establecer un ritual alrededor de tu caminata consciente. Esto puede incluir un momento de meditación breve antes de comenzar, escuchar música suave o incluso llevar un objeto que te recuerde tu intención. Tener un ritual puede hacer que la práctica sea más significativa y especial.</w:t>
      </w:r>
    </w:p>
    <w:p>
      <w:r>
        <w:t>La caminata consciente puede convertirse en una herramienta poderosa para vivir en el presente. A medida que practiques, descubrirás la belleza de la simplicidad y la paz que puede ofrecerte el acto de caminar. Recuerda, cada paso es una oportunidad para reconectar contigo mismo y con el mundo que te rodea. Al integrar esta práctica en tu vida, puedes abrir la puerta a un nuevo nivel de conciencia y bienestar que enriquecerá cada aspecto de tu existencia.</w:t>
      </w:r>
    </w:p>
    <w:p>
      <w:pPr>
        <w:pStyle w:val="Heading1"/>
      </w:pPr>
      <w:r>
        <w:t>Chapter 7: Técnica 5: Comer con Plenitud</w:t>
      </w:r>
    </w:p>
    <w:p>
      <w:r>
        <w:t>## Técnica 5: Comer con Plenitud</w:t>
      </w:r>
    </w:p>
    <w:p>
      <w:r>
        <w:t>La alimentación es una de las actividades más esenciales y cotidianas de nuestra vida, y sin embargo, a menudo la realizamos de manera automática, sin prestar atención a lo que comemos o a cómo lo hacemos. Comer con plenitud es una técnica de mindfulness que nos invita a redescubrir la experiencia de alimentarnos, permitiéndonos disfrutar de cada bocado, reconectar con nuestro cuerpo y cultivar una relación más saludable con la comida. En esta sección, exploraremos cómo implementar esta técnica en nuestra vida diaria, los beneficios que puede aportar y cómo puede transformar nuestra relación con la comida.</w:t>
      </w:r>
    </w:p>
    <w:p>
      <w:r>
        <w:t>### La Importancia de la Atención Plena en la Alimentación</w:t>
      </w:r>
    </w:p>
    <w:p>
      <w:r>
        <w:t>Comer con atención plena implica prestar atención no solo a lo que comemos, sino también a cómo lo hacemos. En nuestra vida cotidiana, es común que nos encontremos comiendo mientras vemos televisión, trabajamos o incluso navegamos por nuestras redes sociales. Este comportamiento puede llevarnos a consumir más de lo necesario y a no disfrutar realmente de los sabores y texturas de los alimentos. La atención plena nos anima a estar presentes en el momento de la comida, a escuchar a nuestro cuerpo y a disfrutar de la experiencia.</w:t>
      </w:r>
    </w:p>
    <w:p>
      <w:r>
        <w:t>Un estudio realizado en una universidad española mostró que las personas que practicaban la alimentación consciente reportaban una mayor satisfacción con sus comidas y una reducción en los episodios de atracones. Esto se debe a que al prestar atención a lo que comemos, somos más propensos a identificar cuándo estamos satisfechos, evitando así la sobrealimentación. La alimentación consciente nos ayuda a desarrollar una relación más saludable con la comida, donde no es solo un medio para satisfacer el hambre, sino una experiencia que nutre tanto el cuerpo como la mente.</w:t>
      </w:r>
    </w:p>
    <w:p>
      <w:r>
        <w:t>Además, la práctica de comer con plenitud puede ayudarnos a crear un espacio de calma en medio del ajetreo diario. En un mundo donde todo se mueve a una velocidad vertiginosa, tomarse el tiempo para disfrutar de la comida puede ser un acto revolucionario. Este momento de pausa no solo nos permite disfrutar de la comida, sino que también nos ayuda a desconectar del estrés y las preocupaciones cotidianas, proporcionándonos un breve respiro.</w:t>
      </w:r>
    </w:p>
    <w:p>
      <w:r>
        <w:t>### Cómo Practicar Comer con Plenitud</w:t>
      </w:r>
    </w:p>
    <w:p>
      <w:r>
        <w:t>Para empezar a practicar esta técnica, no es necesario hacer cambios drásticos en tu dieta. En su lugar, se trata más bien de cambiar la forma en que te relacionas con la comida. Aquí hay algunos pasos que puedes seguir:</w:t>
      </w:r>
    </w:p>
    <w:p>
      <w:r>
        <w:t>1. **Elimina Distracciones**: Antes de comenzar a comer, apaga la televisión, guarda el teléfono y crea un ambiente tranquilo. Esto te permitirá concentrarte en la comida y en la experiencia de comer. Si comes en casa, podrías considerar poner música suave o simplemente disfrutar del silencio. Al crear un entorno sin distracciones, le das a tu mente la oportunidad de estar presente en la comida.</w:t>
      </w:r>
    </w:p>
    <w:p>
      <w:r>
        <w:t>Por ejemplo, si decides comer en la mesa, asegúrate de que esté limpia y ordenada. Puedes colocar una vela o una flor para hacer el ambiente más acogedor. Si es posible, intenta comer solo, al menos algunas veces a la semana, para enfocarte completamente en ti mismo y en tu comida.</w:t>
      </w:r>
    </w:p>
    <w:p>
      <w:r>
        <w:t>2. **Aprecia la Comida**: Antes de probar tu alimento, tómate un momento para observarlo. Fíjate en los colores, la textura y el aroma. Tómate un tiempo para agradecer por la comida que tienes frente a ti, reconociendo el esfuerzo que ha llevado hasta tu mesa. Puedes pensar en el origen de los ingredientes, el trabajo de los agricultores, el esfuerzo de quienes lo han preparado, y así, valoras más lo que consumes.</w:t>
      </w:r>
    </w:p>
    <w:p>
      <w:r>
        <w:t>Este acto de apreciación puede ser especialmente poderoso. Por ejemplo, imagina que estás disfrutando de un plato de ensalada. Observa cómo se ven los colores vibrantes de los vegetales frescos, huele la frescura y la mezcla de ingredientes, y piensa en todo el proceso que ha llevado para que esa comida llegue a tu plato. Este simple acto de apreciación te ayudará a estar más presente.</w:t>
      </w:r>
    </w:p>
    <w:p>
      <w:r>
        <w:t>3. **Come Conscientemente**: Al llevar un bocado a tu boca, hazlo despacio. Saborea cada bocado, mastica bien y presta atención a los sabores que se despliegan en tu paladar. Intenta identificar los ingredientes y las sensaciones que experimentas. Este proceso te ayudará a disfrutar más de la comida y a estar más en sintonía con tus necesidades físicas. Al hacerlo, te vuelves más consciente de cuándo te sientes satisfecho y cuándo has tenido suficiente.</w:t>
      </w:r>
    </w:p>
    <w:p>
      <w:r>
        <w:t>Una técnica efectiva es el "bocado consciente". Antes de morder, tómate un momento para observar el bocado que tienes delante. Pregúntate: ¿Qué colores veo? ¿Qué olores percibo? Luego, coloca el bocado en tu boca y mastica lentamente, sintiendo la textura y el sabor. Este enfoque no solo hace que la comida sea más placentera, sino que también te ayuda a comer menos al hacerte más consciente de tus necesidades.</w:t>
      </w:r>
    </w:p>
    <w:p>
      <w:r>
        <w:t>4. **Reflexiona Sobre Tu Comida**: Después de comer, tómate un momento para reflexionar sobre la experiencia. ¿Cómo te sentiste durante la comida? ¿Te sentiste satisfecho? ¿Hubo momentos en los que te distrajiste? Reflexionar sobre estas preguntas puede ayudarte a identificar patrones en tu comportamiento alimenticio y a hacer ajustes en el futuro.</w:t>
      </w:r>
    </w:p>
    <w:p>
      <w:r>
        <w:t>Puedes llevar un diario de alimentos donde anotes tus reflexiones después de cada comida. Esto no solo te ayudará a ser más consciente de lo que comes, sino que también te permitirá identificar si hay algunos alimentos que te hacen sentir mejor que otros. Además, con el tiempo, podrás ver cómo tus hábitos alimenticios han cambiado y mejorado.</w:t>
      </w:r>
    </w:p>
    <w:p>
      <w:r>
        <w:t>### Un Ejemplo Local: La Comida en la Cultura Española</w:t>
      </w:r>
    </w:p>
    <w:p>
      <w:r>
        <w:t>Tomemos como ejemplo la rica tradición gastronómica de España, donde la comida no es solo un acto de nutrición, sino una experiencia social. En muchas regiones, como en Andalucía, es común que las comidas se conviertan en eventos familiares. Los españoles suelen tomarse su tiempo para comer, disfrutando de cada plato en compañía de seres queridos. Esta práctica de comer lentamente y en un ambiente relajado es una forma de alimentación consciente que no solo nutre el cuerpo, sino también el alma.</w:t>
      </w:r>
    </w:p>
    <w:p>
      <w:r>
        <w:t>En un pequeño restaurante en Sevilla, los comensales son recibidos con una tapa de gazpacho fresco. En lugar de apresurarse a devorarlo, los clientes se toman un momento para apreciar la presentación, el aroma y la frescura del plato. Al hacerlo, experimentan una conexión más profunda con la comida y con el momento, disfrutando de la experiencia en lugar de simplemente satisfacer el hambre. Este tipo de práctica no solo mejora la experiencia de comer, sino que también fomenta la conexión social y emocional entre las personas que comparten la mesa.</w:t>
      </w:r>
    </w:p>
    <w:p>
      <w:r>
        <w:t>En la cultura española, la comida se asocia con la familia y la comunidad. Las largas comidas en familia son una tradición que permite a las personas compartir no solo alimentos, sino también historias y risas. Este aspecto social de la alimentación consciente puede ser un poderoso recordatorio de que comer no es solo un acto físico; es también un acto emocional y social que nos conecta con los demás.</w:t>
      </w:r>
    </w:p>
    <w:p>
      <w:r>
        <w:t>### Beneficios de Comer con Plenitud</w:t>
      </w:r>
    </w:p>
    <w:p>
      <w:r>
        <w:t>La práctica de comer con plenitud no solo mejora nuestra relación con la comida, sino que también conlleva una serie de beneficios para nuestra salud física y mental. Algunos de estos beneficios incluyen:</w:t>
      </w:r>
    </w:p>
    <w:p>
      <w:r>
        <w:t>1. **Mejor Digestión**: Al comer despacio y masticar bien, facilitamos el proceso digestivo. Esto puede resultar en una mejor absorción de nutrientes y una reducción de problemas digestivos como la hinchazón o el malestar. Al estar más atentos a lo que comemos, podemos también elegir alimentos que se adapten mejor a nuestras necesidades y que sean más fáciles de digerir.</w:t>
      </w:r>
    </w:p>
    <w:p>
      <w:r>
        <w:t>Por ejemplo, si una persona tiene problemas digestivos después de comer alimentos grasos, la atención plena puede ayudarla a identificar este patrón y a optar por opciones más saludables. Al final, la conciencia sobre lo que consumimos nos empodera para tomar decisiones más informadas.</w:t>
      </w:r>
    </w:p>
    <w:p>
      <w:r>
        <w:t>2. **Control del Peso**: Practicar la alimentación consciente puede ayudar a regular el peso. Al prestar atención a las señales de saciedad de nuestro cuerpo, es menos probable que comamos en exceso. Esto puede ser un aliado importante en la lucha contra la obesidad y otros problemas relacionados con la alimentación. Un estudio publicado en un diario de nutrición mostró que las personas que practicaban la alimentación consciente tenían un índice de masa corporal más bajo en comparación con aquellas que no lo hacían.</w:t>
      </w:r>
    </w:p>
    <w:p>
      <w:r>
        <w:t>En lugar de seguir dietas restrictivas, la alimentación consciente permite una conexión más saludable con la comida. Al aprender a escuchar a nuestro cuerpo, podemos encontrar un equilibrio natural que nos ayude a mantener un peso saludable sin privaciones.</w:t>
      </w:r>
    </w:p>
    <w:p>
      <w:r>
        <w:t>3. **Aumento de la Satisfacción**: Al disfrutar de cada comida con atención plena, podemos encontrar una mayor satisfacción en lo que comemos. Esto no solo se traduce en una experiencia más placentera en el momento, sino que también puede llevar a una relación más saludable y positiva con la comida a largo plazo. Al enfocarnos en la calidad de nuestra experiencia alimentaria, es más probable que elijamos alimentos que realmente disfrutamos, en lugar de recurrir a opciones poco saludables por impulso.</w:t>
      </w:r>
    </w:p>
    <w:p>
      <w:r>
        <w:t>Un estudio de Harvard descubrió que las personas que practicaban la alimentación consciente encontraban más placer en las comidas y reportaban una mayor satisfacción general con su dieta. Este enfoque también puede contribuir a una mejor salud mental, ya que una relación positiva con la comida puede disminuir la ansiedad y la culpa asociadas con la alimentación.</w:t>
      </w:r>
    </w:p>
    <w:p>
      <w:r>
        <w:t>4. **Reducción del Estrés**: Comer con plenitud puede ser una forma efectiva de reducir el estrés. Al concentrarnos en el acto de comer y dejar de lado las preocupaciones diarias, creamos un espacio mental para la relajación. Este tiempo dedicado a la comida puede convertirse en un momento de meditación, donde podemos desconectar del bullicio del día a día y centrarnos en nuestro bienestar.</w:t>
      </w:r>
    </w:p>
    <w:p>
      <w:r>
        <w:t>Existen estudios que demuestran que la práctica de mindfulness puede reducir los niveles de cortisol, la hormona del estrés. Al aplicar estos principios a cada comida, no solo mejoramos nuestra relación con la comida, sino que también promovemos un estado mental más tranquilo y equilibrado.</w:t>
      </w:r>
    </w:p>
    <w:p>
      <w:r>
        <w:t>5. **Fomento de la Conexión Social**: La comida tiene un papel central en la vida social. Practicar la alimentación consciente en compañía de otros puede fortalecer las relaciones interpersonales. Al compartir una comida sin distracciones, se fomenta la conversación y la conexión emocional, lo que puede enriquecer nuestras interacciones y crear recuerdos duraderos.</w:t>
      </w:r>
    </w:p>
    <w:p>
      <w:r>
        <w:t>En muchas culturas, las comidas son un momento sagrado para la familia y amigos. Al practicar la alimentación consciente en estas ocasiones, no solo estamos disfrutando de la comida, sino que también estamos invirtiendo en nuestras relaciones. La conexión social que se establece en torno a la mesa puede ser un factor protector contra el estrés y la ansiedad.</w:t>
      </w:r>
    </w:p>
    <w:p>
      <w:r>
        <w:t>### Checklist de Acciones Concretas</w:t>
      </w:r>
    </w:p>
    <w:p>
      <w:r>
        <w:t>Para ayudarte a implementar la técnica de comer con plenitud, aquí tienes una lista de acciones que puedes llevar a cabo:</w:t>
      </w:r>
    </w:p>
    <w:p>
      <w:r>
        <w:t>1. **Crea un Ambiente Adecuado**: Elige un lugar tranquilo para tus comidas, libre de distracciones como la televisión o el teléfono. Esto no solo te ayudará a concentrarte, sino que también transformará la comida en un ritual apreciado. Puedes usar elementos decorativos que te hagan sentir bien, como flores frescas o una mesa bien puesta.</w:t>
      </w:r>
    </w:p>
    <w:p>
      <w:r>
        <w:t>2. **Practica la Gratitud**: Antes de cada comida, toma un momento para apreciar los alimentos y todo el esfuerzo que ha llevado hasta tu mesa. Puedes hacerlo diciendo una breve oración o simplemente reflexionando sobre el viaje de los ingredientes. Agradecer lo que tienes puede cambiar tu perspectiva y ayudarte a disfrutar más cada bocado.</w:t>
      </w:r>
    </w:p>
    <w:p>
      <w:r>
        <w:t>3. **Dedica Tiempo a Comer**: Establece un tiempo específico para tus comidas, evitando comer rápido. Intenta que cada comida dure al menos 20 minutos, permitiéndote disfrutar de cada bocado. Recuerda que la comida no es solo un combustible, sino una experiencia para disfrutar. Si es posible, organiza tus comidas en un horario regular para que no sientas prisa.</w:t>
      </w:r>
    </w:p>
    <w:p>
      <w:r>
        <w:t>4. **Se Abierto a Nuevas Experiencias**: Intenta experimentar con nuevos alimentos o recetas. La variedad puede hacer que la experiencia de comer sea más emocionante y te ayude a descubrir sabores que no habías considerado antes. Prueba a cocinar platos de diferentes culturas o a incluir ingredientes que nunca has probado.</w:t>
      </w:r>
    </w:p>
    <w:p>
      <w:r>
        <w:t>5. **Practica la Escucha Interna**: Presta atención a las señales que te envía tu cuerpo. ¿Realmente tienes hambre? ¿Estás comiendo por aburrimiento o emoción? Ser consciente de tus emociones puede ayudarte a tomar decisiones más saludables. Puedes hacer una pausa durante la comida y preguntarte cómo te sientes en ese momento.</w:t>
      </w:r>
    </w:p>
    <w:p>
      <w:r>
        <w:t>### Acción Práctica</w:t>
      </w:r>
    </w:p>
    <w:p>
      <w:r>
        <w:t>**3 Pasos para Comer con Plenitud**:</w:t>
      </w:r>
    </w:p>
    <w:p>
      <w:r>
        <w:t>1. **Encuentra un lugar tranquilo**: Busca un espacio donde puedas disfrutar de tu comida sin distracciones. Haz de este lugar tu ‘zona de comida’ donde puedas relajarte y concentrarte. Si es posible, establece un ambiente agradable con luz suave y una temperatura cómoda.</w:t>
      </w:r>
    </w:p>
    <w:p>
      <w:r>
        <w:t>2. **Dedica 5 minutos a observar tu comida**: Antes de empezar a comer, tómate un momento para mirar, oler y apreciar tu plato. Observa los colores y la presentación, y reflexiona sobre los ingredientes que lo componen. Este ejercicio te ayudará a conectar más profundamente con la comida.</w:t>
      </w:r>
    </w:p>
    <w:p>
      <w:r>
        <w:t>3. **Come despacio y saborea**: Lleva cada bocado a tu boca con calma, masticando bien y disfrutando de los sabores. Intenta identificar cada ingrediente y su contribución a la experiencia general del plato. Este enfoque no solo mejora la calidad de tu experiencia, sino que también te ayuda a conocer mejor tus preferencias alimenticias.</w:t>
      </w:r>
    </w:p>
    <w:p>
      <w:r>
        <w:t>En resumen, comer con plenitud es una técnica poderosa que puede transformar no solo nuestra relación con la comida, sino también nuestra vida en general. Al incorporar la atención plena en nuestras comidas, podemos disfrutar más de los sabores, mejorar nuestra salud y vivir en el momento presente de una manera más profunda. Cada bocado se convierte en una oportunidad para reconectar con nosotros mismos y con el mundo que nos rodea, enriqueciendo así nuestra experiencia cotidiana. Esta práctica, aunque simple en apariencia, puede tener un impacto significativo en nuestra calidad de vida, ayudándonos a cultivar una mayor conciencia y aprecio por lo que comemos y por el acto de alimentarnos.</w:t>
      </w:r>
    </w:p>
    <w:p>
      <w:r>
        <w:t>A medida que vayas integrando la técnica de comer con plenitud en tu vida, recuerda que cada pequeño paso cuenta. No se trata de alcanzar la perfección, sino de ser consciente y disfrutar de cada momento. Con el tiempo, experimentarás cómo esta práctica no solo transforma tus comidas, sino también tu relación con el mundo que te rodea.</w:t>
      </w:r>
    </w:p>
    <w:p>
      <w:pPr>
        <w:pStyle w:val="Heading1"/>
      </w:pPr>
      <w:r>
        <w:t>Chapter 8: Técnica 6: Escucha Activa</w:t>
      </w:r>
    </w:p>
    <w:p>
      <w:r>
        <w:t>## Técnica 6: Escucha Activa</w:t>
      </w:r>
    </w:p>
    <w:p>
      <w:r>
        <w:t>La escucha activa es una de las habilidades más poderosas que podemos desarrollar en nuestras interacciones diarias. Muchas veces, nos encontramos en situaciones donde la comunicación es clave, ya sea en el trabajo, en casa o en encuentros sociales. Sin embargo, es común que, en medio del bullicio y la rutina, perdamos de vista la importancia de escuchar verdaderamente a quienes nos rodean. La escucha activa no solo mejora nuestras relaciones interpersonales, sino que también nos ancla en el momento presente, llevándonos a una mayor conciencia y conexión con nuestro entorno.</w:t>
      </w:r>
    </w:p>
    <w:p>
      <w:r>
        <w:t>### La importancia de la escucha activa</w:t>
      </w:r>
    </w:p>
    <w:p>
      <w:r>
        <w:t>La escucha activa va más allá de simplemente oír lo que la otra persona dice. Implica un compromiso genuino de prestar atención tanto a las palabras como a los sentimientos y emociones que subyacen en el mensaje. Cuando escuchamos de manera activa, estamos creando un espacio seguro y receptivo que fomenta la apertura y la honestidad, permitiendo que la otra persona se sienta valorada y comprendida.</w:t>
      </w:r>
    </w:p>
    <w:p>
      <w:r>
        <w:t>En contraste, la falta de escucha activa puede llevar a malentendidos y conflictos. A menudo, estamos más preocupados por lo que vamos a decir a continuación que por realmente comprender lo que la otra persona está intentando comunicar. Esto no solo puede frustrar a nuestro interlocutor, sino que también nos aleja de la experiencia presente, ya que nuestra mente divaga hacia pensamientos futuros o pasados. En este sentido, la escucha activa se convierte en una herramienta esencial para vivir con mindfulness.</w:t>
      </w:r>
    </w:p>
    <w:p>
      <w:r>
        <w:t>### ¿Cómo practicar la escucha activa?</w:t>
      </w:r>
    </w:p>
    <w:p>
      <w:r>
        <w:t>Practicar la escucha activa implica adoptar una serie de hábitos y actitudes que nos permitan conectar verdaderamente con la otra persona. A continuación, se describen algunos pasos clave para desarrollar esta habilidad.</w:t>
      </w:r>
    </w:p>
    <w:p>
      <w:r>
        <w:t>#### 1. Mantén la atención plena</w:t>
      </w:r>
    </w:p>
    <w:p>
      <w:r>
        <w:t>El primer paso hacia la escucha activa es estar completamente presente. Esto significa dejar de lado cualquier distracción, ya sea el teléfono, la televisión o incluso nuestros propios pensamientos. Intenta centrarte en la persona que está hablando, haciendo contacto visual y mostrando interés a través de tu lenguaje corporal. Una postura abierta y relajada puede facilitar un ambiente de comunicación más efectivo.</w:t>
      </w:r>
    </w:p>
    <w:p>
      <w:r>
        <w:t>Por ejemplo, imagina que estás en una reunión de trabajo y un compañero está exponiendo su idea. En lugar de revisar tu correo electrónico o pensar en lo que dirás después, elige dedicar esos minutos a observar atentamente su presentación. Asiente con la cabeza, sonríe y utiliza expresiones faciales que demuestren que estás prestando atención. Esta conexión visual no solo establece un vínculo más fuerte, sino que también te ayuda a absorber mejor la información que se está compartiendo.</w:t>
      </w:r>
    </w:p>
    <w:p>
      <w:r>
        <w:t>Además, puedes practicar la atención plena antes de una conversación importante. Tómate un momento para respirar profundamente y centrarte en el aquí y el ahora. Esto te ayudará a despejar tu mente y a prepararte para escuchar de manera efectiva. Una técnica útil es la respiración consciente: toma varias respiraciones profundas, sintiendo cómo el aire entra y sale de tu cuerpo, lo que te permitirá calmar tu mente y enfocarte en la interacción que está por venir.</w:t>
      </w:r>
    </w:p>
    <w:p>
      <w:r>
        <w:t>#### 2. Responde adecuadamente</w:t>
      </w:r>
    </w:p>
    <w:p>
      <w:r>
        <w:t>Una vez que has escuchado atentamente, es fundamental que respondas de manera apropiada. La respuesta no debe ser solo un eco de lo que la otra persona ha dicho, sino una reflexión que muestre que has comprendido su mensaje. Esto puede incluir parafrasear lo que han dicho o hacer preguntas de seguimiento que profundicen en el tema.</w:t>
      </w:r>
    </w:p>
    <w:p>
      <w:r>
        <w:t>Por ejemplo, si un amigo te cuenta que ha tenido un mal día en el trabajo, podrías decir: “Parece que fue realmente difícil para ti. ¿Qué fue lo que más te afectó?” Esta respuesta no solo demuestra que has estado escuchando, sino que también abre la puerta a una conversación más profunda, mostrando tu interés genuino en su bienestar.</w:t>
      </w:r>
    </w:p>
    <w:p>
      <w:r>
        <w:t>La técnica de parafrasear es muy útil en este contexto. Repetir lo que la otra persona ha dicho con tus propias palabras no solo valida sus sentimientos, sino que también te permite aclarar cualquier malentendido. Si la persona dice: “Me siento abrumado por todo lo que tengo que hacer”, podrías responder: “Entiendo que sientes que hay demasiadas responsabilidades sobre tus hombros, ¿es correcto?” Esto no solo demuestra que estás escuchando, sino que también permite que la otra persona se sienta entendida.</w:t>
      </w:r>
    </w:p>
    <w:p>
      <w:r>
        <w:t>Además, es importante ser consciente de las emociones que pueden estar detrás de las palabras. A veces, lo que se dice no es tan importante como la forma en que se dice. Presta atención al tono de voz, al lenguaje corporal y a las expresiones faciales de la otra persona. Esto te dará pistas sobre cómo se siente realmente y te permitirá responder de manera más empática.</w:t>
      </w:r>
    </w:p>
    <w:p>
      <w:r>
        <w:t>#### 3. Evita interrumpir</w:t>
      </w:r>
    </w:p>
    <w:p>
      <w:r>
        <w:t>Interrumpir a alguien mientras habla puede ser una de las maneras más efectivas de invalidar su experiencia. Aunque puede ser tentador expresar inmediatamente tus propios pensamientos o experiencias relacionadas, trata de contenerte y permitir que la otra persona termine su discurso. Esto no solo muestra respeto, sino que también te permite captar el mensaje completo antes de responder.</w:t>
      </w:r>
    </w:p>
    <w:p>
      <w:r>
        <w:t>Recuerda que cada persona tiene su propio ritmo al hablar. Si sientes que la conversación se alarga, en lugar de interrumpir, podrías hacer preguntas que inviten a una mayor claridad o a un resumen de lo que se está diciendo. Por ejemplo, podrías preguntar: “¿Podrías darme un poco más de contexto sobre lo que estás sintiendo?” Esto no solo facilita la conversación, sino que también muestra que estás comprometido y que valoras lo que la otra persona tiene que decir.</w:t>
      </w:r>
    </w:p>
    <w:p>
      <w:r>
        <w:t>Para ayudar a evitar interrupciones, puedes practicar la técnica del “silencio reflexivo”. Después de que alguien termine de hablar, tómate un momento para considerar su mensaje antes de responder. Esto no solo te permite organizar tus pensamientos, sino que también demuestra a la otra persona que valoras su opinión y que te tomas el tiempo necesario para procesar lo que han compartido.</w:t>
      </w:r>
    </w:p>
    <w:p>
      <w:r>
        <w:t>### Ejemplo práctico: Escucha activa en la familia</w:t>
      </w:r>
    </w:p>
    <w:p>
      <w:r>
        <w:t>Tomemos el caso de Ana, una madre que trabaja a tiempo completo y que, al llegar a casa, suele estar agotada. Sus hijos, de 8 y 10 años, a menudo intentan contarle sobre su día en la escuela, pero Ana, cansada, tiende a desviar la conversación hacia tareas del hogar o sus propios problemas laborales. Esto ha llevado a que sus hijos se sientan frustrados y desconectados de ella.</w:t>
      </w:r>
    </w:p>
    <w:p>
      <w:r>
        <w:t>Un día, Ana decidió que quería mejorar la calidad de las interacciones familiares. Así que, al llegar a casa, se sentó con sus hijos en la mesa del comedor y les pidió que le contaran sobre su día. En lugar de distraerse con el teléfono o pensar en lo que tendría que hacer después, se comprometió a escuchar activamente. Les hizo preguntas sobre sus amigos, sus clases y sus emociones, mostrando interés genuino en lo que decían.</w:t>
      </w:r>
    </w:p>
    <w:p>
      <w:r>
        <w:t>Ana aplicó la técnica de parafrasear, repitiendo lo que sus hijos decían para asegurarse de que había entendido correctamente. “Entonces, Juan, ¿te sientes triste porque no te eligieron para el equipo de fútbol?” Esta simple acción ayudó a su hijo a sentirse escuchado y comprendido.</w:t>
      </w:r>
    </w:p>
    <w:p>
      <w:r>
        <w:t>Al final de la semana, Ana notó que sus hijos estaban más felices y comunicativos. Se dieron cuenta de que podían hablar abiertamente sobre sus sentimientos y que su madre estaba genuinamente interesada en sus vidas. Ana también se sintió más conectada con ellos y menos estresada, ya que dedicar tiempo a escuchar les permitió fortalecer su relación.</w:t>
      </w:r>
    </w:p>
    <w:p>
      <w:r>
        <w:t>### La escucha activa en el lugar de trabajo</w:t>
      </w:r>
    </w:p>
    <w:p>
      <w:r>
        <w:t>La escucha activa no es solo útil en el ámbito personal; también es crucial en el entorno laboral. Una comunicación efectiva en el trabajo puede mejorar la colaboración, aumentar la productividad y fomentar un ambiente de trabajo más positivo. Cuando los empleados sienten que sus ideas y preocupaciones son escuchadas, están más motivados y comprometidos.</w:t>
      </w:r>
    </w:p>
    <w:p>
      <w:r>
        <w:t>Imaginemos a Carlos, un gerente de proyecto que ha notado que su equipo se siente estresado y desmotivado. En lugar de simplemente dar órdenes y esperar resultados, decide implementar sesiones de retroalimentación donde cada miembro del equipo puede expresar sus inquietudes y sugerencias. Durante estas reuniones, Carlos se esfuerza por practicar la escucha activa.</w:t>
      </w:r>
    </w:p>
    <w:p>
      <w:r>
        <w:t>Cada vez que un miembro del equipo comparte una preocupación, Carlos escucha atentamente, hace preguntas de seguimiento y parafrasea lo que se dice. Por ejemplo, si alguien menciona que se siente abrumado por la carga de trabajo, Carlos podría responder: “Entiendo que sientes que hay demasiadas tareas asignadas y que eso te está causando estrés. ¿Qué crees que podríamos hacer para ayudar a aliviar esa carga?”</w:t>
      </w:r>
    </w:p>
    <w:p>
      <w:r>
        <w:t>A través de este enfoque, Carlos no solo mejora la moral del equipo, sino que también promueve un entorno donde todos se sienten valorados y escuchados. La comunicación abierta y efectiva se convierte en la norma, lo que resulta en un equipo más cohesionado y productivo. Además, este enfoque también fomenta la innovación, ya que los miembros del equipo se sienten más seguros al compartir sus ideas.</w:t>
      </w:r>
    </w:p>
    <w:p>
      <w:r>
        <w:t>Carlos se dio cuenta de que, al practicar la escucha activa, había cultivado un ambiente de confianza. Los miembros de su equipo comenzaron a proponer ideas más creativas y a colaborar de manera más efectiva. El proyecto en el que estaban trabajando no solo se completó a tiempo, sino que también superó las expectativas de calidad, lo que se tradujo en el reconocimiento de la dirección.</w:t>
      </w:r>
    </w:p>
    <w:p>
      <w:r>
        <w:t>### Cómo la escucha activa fortalece las relaciones</w:t>
      </w:r>
    </w:p>
    <w:p>
      <w:r>
        <w:t>La práctica de la escucha activa puede tener un impacto profundo en nuestras relaciones, ayudando a construir confianza y comprensión mutua. Cuando escuchamos de manera activa, estamos enviando un mensaje claro: “Valoro lo que tienes que decir y me importa tu perspectiva.” Esto puede transformar la dinámica de cualquier relación, ya sea con amigos, familiares o compañeros de trabajo.</w:t>
      </w:r>
    </w:p>
    <w:p>
      <w:r>
        <w:t>Además, la escucha activa nos permite ser más empáticos. Al comprender mejor las emociones y experiencias de los demás, desarrollamos una mayor capacidad para responder de manera compasiva y solidaria. Esto no solo fortalece nuestras conexiones, sino que también nos ayuda a ser más conscientes de nuestras propias emociones y reacciones.</w:t>
      </w:r>
    </w:p>
    <w:p>
      <w:r>
        <w:t>Por ejemplo, en una relación de pareja, la escucha activa puede ser fundamental para resolver conflictos. En lugar de entrar en una discusión acalorada, una pareja que practica la escucha activa puede tomarse el tiempo para comprender realmente la perspectiva del otro. Esto puede llevar a soluciones más efectivas y a una mayor satisfacción en la relación.</w:t>
      </w:r>
    </w:p>
    <w:p>
      <w:r>
        <w:t>Imagina a Laura y Miguel, quienes a menudo discuten sobre la gestión del hogar. En un intento por mejorar su comunicación, deciden practicar la escucha activa. Durante una conversación, Laura expresa su frustración por las tareas del hogar que no se están cumpliendo. En lugar de que Miguel se defienda inmediatamente o minimice sus sentimientos, él escucha atentamente y parafrasea: “Parece que te sientes abrumada porque sientes que hay muchas cosas por hacer y que no recibes suficiente apoyo. ¿Es así?”</w:t>
      </w:r>
    </w:p>
    <w:p>
      <w:r>
        <w:t>Este tipo de respuesta crea un espacio seguro para que Laura se sienta escuchada y validada. A medida que la conversación avanza, ambos pueden llegar a un acuerdo sobre cómo compartir las responsabilidades del hogar de manera más equitativa. La práctica de la escucha activa no solo les ayuda a resolver el conflicto, sino que también fortalece su relación al crear un ambiente de confianza y respeto.</w:t>
      </w:r>
    </w:p>
    <w:p>
      <w:r>
        <w:t>### Checklist de acciones concretas</w:t>
      </w:r>
    </w:p>
    <w:p>
      <w:r>
        <w:t>Para empezar a practicar la escucha activa en tu vida diaria, aquí tienes un breve checklist con acciones concretas que puedes implementar:</w:t>
      </w:r>
    </w:p>
    <w:p>
      <w:r>
        <w:t>1. **Elimina distracciones**: Antes de una conversación importante, apaga tu teléfono y encuentra un lugar tranquilo donde puedas hablar sin interrupciones. Asegúrate de que el entorno sea propicio para la comunicación, evitando ruidos y distracciones visuales.</w:t>
        <w:br/>
        <w:t xml:space="preserve">   </w:t>
        <w:br/>
        <w:t>2. **Haz preguntas de seguimiento**: Después de que alguien comparta algo contigo, haz preguntas que inviten a profundizar en el tema, mostrando que estás interesado en conocer más sobre su experiencia. Preguntas como “¿Cómo te sentiste al respecto?” o “¿Qué piensas que podría ayudar en esta situación?” pueden ser muy efectivas.</w:t>
      </w:r>
    </w:p>
    <w:p>
      <w:r>
        <w:t>3. **Refleja y parafrasea**: Al final de una conversación, resume lo que la otra persona ha dicho para asegurarte de que has comprendido correctamente y para demostrar que has estado escuchando. Esto también puede ayudar a aclarar cualquier malentendido.</w:t>
      </w:r>
    </w:p>
    <w:p>
      <w:r>
        <w:t>4. **Practica la empatía**: Intenta ponerte en el lugar de la otra persona y comprender cómo se siente. Esto te ayudará a responder de manera más compasiva y a conectar emocionalmente con su experiencia.</w:t>
      </w:r>
    </w:p>
    <w:p>
      <w:r>
        <w:t>5. **Dedica tiempo a escuchar**: Reserva momentos específicos en tu semana para practicar la escucha activa, ya sea en conversaciones con amigos, familiares o colegas. Puedes programar un almuerzo o una cena en la que el objetivo sea compartir y escuchar sin distracciones.</w:t>
      </w:r>
    </w:p>
    <w:p>
      <w:r>
        <w:t>6. **Reflexiona sobre tus interacciones**: Al final de cada día, tómate unos minutos para reflexionar sobre las conversaciones que tuviste. ¿Fuiste capaz de escuchar activamente? ¿Qué podrías mejorar en tus futuras interacciones?</w:t>
      </w:r>
    </w:p>
    <w:p>
      <w:r>
        <w:t>### Conclusión</w:t>
      </w:r>
    </w:p>
    <w:p>
      <w:r>
        <w:t>La escucha activa es una técnica poderosa que no solo mejora la calidad de nuestras relaciones, sino que también nos ancla en el presente. Al practicar la escucha activa, podemos enriquecer nuestras interacciones y profundizar en nuestra conexión con los demás. No se trata de una habilidad que se adquiere de la noche a la mañana, sino de un proceso constante que requiere dedicación y práctica. Sin embargo, los beneficios son incuestionables: al escuchar activamente, no solo nos convertimos en mejores amigos, colegas y familiares, sino que también nos permitimos vivir más plenamente en el aquí y el ahora.</w:t>
      </w:r>
    </w:p>
    <w:p>
      <w:r>
        <w:t>Recuerda que cada pequeño esfuerzo cuenta y que cada conversación es una oportunidad para practicar la atención plena a través de la escucha activa. Con el tiempo, notarás cómo esta habilidad transforma no solo tus relaciones, sino también tu manera de experimentar la vida.</w:t>
      </w:r>
    </w:p>
    <w:p>
      <w:r>
        <w:t>#### Acción práctica</w:t>
      </w:r>
    </w:p>
    <w:p>
      <w:r>
        <w:t>**Pasos para implementar la escucha activa**:</w:t>
      </w:r>
    </w:p>
    <w:p>
      <w:r>
        <w:t>1. **Dedica tiempo**: Reserva al menos 10 minutos al día para tener una conversación sin distracciones con alguien cercano. Puedes programar un momento específico en tu agenda para asegurarte de que realmente le dedicas tiempo a esta práctica.</w:t>
      </w:r>
    </w:p>
    <w:p>
      <w:r>
        <w:t>2. **Haz un esfuerzo consciente**: Cuando alguien te hable, comprométete a escuchar sin interrumpir y a reflejar lo que escuchas. Recuerda que la calidad de la escucha puede fortalecer la relación más que cualquier palabra que digas.</w:t>
      </w:r>
    </w:p>
    <w:p>
      <w:r>
        <w:t>3. **Evalúa tu progreso**: Al final de cada semana, reflexiona sobre tus interacciones y cómo la escucha activa ha impactado tus relaciones. Anota tus observaciones y considera áreas en las que puedas mejorar aún más. Esto te permitirá ser más consciente de tus avances y ajustar tus prácticas según sea necesario.</w:t>
      </w:r>
    </w:p>
    <w:p>
      <w:r>
        <w:t>La escucha activa es una puerta abierta a una vida más plena y conectada. Al final del día, todos deseamos ser escuchados y comprendidos, y al practicar esta técnica, no solo enriquecemos nuestras propias vidas, sino que también contribuimos a un mundo más empático y compasivo.</w:t>
      </w:r>
    </w:p>
    <w:p>
      <w:pPr>
        <w:pStyle w:val="Heading1"/>
      </w:pPr>
      <w:r>
        <w:t>Conclusion</w:t>
      </w:r>
    </w:p>
    <w:p>
      <w:r>
        <w:t>## Conclusión</w:t>
      </w:r>
    </w:p>
    <w:p>
      <w:r>
        <w:t>Al llegar al final de "Mindfulness para Principiantes: 7 técnicas fáciles para vivir el presente", es fundamental reflexionar sobre el viaje que hemos emprendido juntos. La práctica de la atención plena no se trata solo de técnicas y ejercicios, sino de un estilo de vida que nos permite conectar con el momento presente de manera más significativa. A través de las siete técnicas que hemos explorado, hemos aprendido a observar nuestros pensamientos, a conectar con nuestra respiración y a escuchar con atención. Ahora, es hora de integrar estas enseñanzas en nuestra vida diaria y experimentar sus beneficios transformadores.</w:t>
      </w:r>
    </w:p>
    <w:p>
      <w:r>
        <w:t>### La Importancia de la Práctica Constante</w:t>
      </w:r>
    </w:p>
    <w:p>
      <w:r>
        <w:t>La atención plena requiere práctica, y como cualquier habilidad, se fortalece con el tiempo. Al principio, puede parecer un desafío; nuestras mentes están acostumbradas a divagar y a ser arrastradas por las preocupaciones del pasado y las ansiedades del futuro. Sin embargo, al dedicar tiempo cada día a la práctica de la atención plena, comenzaremos a notar cambios sutiles pero profundos en nuestra forma de experimentar la vida.</w:t>
      </w:r>
    </w:p>
    <w:p>
      <w:r>
        <w:t>Un ejemplo local que ilustra esta transformación es el de María, una madre soltera que, después de un periodo de estrés intenso, decidió incorporar la meditación en su rutina diaria. Al practicar solo cinco minutos de meditación al despertar, comenzó a notar cómo su perspectiva sobre los desafíos diarios cambiaba. En lugar de sentirse abrumada por las tareas del hogar y las responsabilidades laborales, aprendió a abordar cada situación con calma y claridad. La práctica constante no solo le ayudó a gestionar su estrés, sino que también mejoró la calidad de sus interacciones con su hijo. María reportó que, al estar más presente, podía disfrutar más de los momentos simples, como leer un cuento por la noche, convirtiendo esas interacciones en momentos de conexión genuina.</w:t>
      </w:r>
    </w:p>
    <w:p>
      <w:r>
        <w:t>### Integrando la Atención Plena en la Vida Diaria</w:t>
      </w:r>
    </w:p>
    <w:p>
      <w:r>
        <w:t>Integrar la atención plena en nuestra vida diaria no tiene por qué ser complicado. Se trata de encontrar momentos en los que podemos aplicar las técnicas que hemos aprendido. Desde disfrutar de una taza de café en silencio hasta dar un paseo consciente, cada pequeño gesto cuenta. La clave está en estar presente y disfrutar de la experiencia sin distracciones.</w:t>
      </w:r>
    </w:p>
    <w:p>
      <w:r>
        <w:t>Un método efectivo para integrar la atención plena en nuestro día a día es utilizar recordatorios visuales. Puedes colocar notas adhesivas en lugares estratégicos, como en el espejo del baño o en la nevera, que te recuerden practicar la atención plena. Esto no solo te mantendrá enfocado, sino que también creará un ambiente propicio para la práctica. Por ejemplo, en mi propia experiencia, he encontrado que colocar una piedra o un pequeño objeto significativo en mi escritorio me recuerda hacer una pausa y respirar profundamente, incluso en días agitados.</w:t>
      </w:r>
    </w:p>
    <w:p>
      <w:r>
        <w:t>Además, es útil convertir actividades cotidianas en oportunidades para practicar la atención plena. Por ejemplo, al ducharte, puedes concentrarte en la sensación del agua sobre tu piel, en el aroma del gel de baño, o en el sonido del agua corriendo. Este enfoque no solo transforma una tarea rutinaria en un momento de conexión contigo mismo, sino que también te ayuda a empezar el día con una mentalidad más tranquila y centrada.</w:t>
      </w:r>
    </w:p>
    <w:p>
      <w:r>
        <w:t>### El Poder de la Comunidad</w:t>
      </w:r>
    </w:p>
    <w:p>
      <w:r>
        <w:t>La atención plena puede ser un camino solitario, pero no tiene que serlo. Compartir nuestras experiencias con otros puede enriquecer nuestra práctica y hacernos sentir más conectados. Considera unirte a un grupo de meditación local o participar en talleres sobre mindfulness. Este tipo de interacción no solo te proporciona apoyo, sino que también te permite aprender de las experiencias de otros.</w:t>
      </w:r>
    </w:p>
    <w:p>
      <w:r>
        <w:t>Por ejemplo, en un pequeño pueblo de Andalucía, un grupo de mujeres se reunió semanalmente para practicar técnicas de atención plena. A través de la meditación y el diálogo, crearon un espacio seguro donde podían compartir sus desafíos y triunfos. Este sentido de comunidad no solo fortaleció sus prácticas individuales, sino que también fomentó un profundo sentido de pertenencia y aceptación. Cada semana, se inspiraban mutuamente y compartían cómo la atención plena les había ayudado a enfrentar problemas cotidianos, como el estrés laboral o las dinámicas familiares.</w:t>
      </w:r>
    </w:p>
    <w:p>
      <w:r>
        <w:t>La comunidad puede ser una fuente de motivación y apoyo inestimable. A veces, compartir nuestras luchas puede abrir la puerta a nuevas perspectivas y soluciones. No subestimes el poder de contar con un grupo que comparta tus objetivos y visione, ya que esto puede hacer que tu compromiso con la atención plena sea más fuerte y duradero.</w:t>
      </w:r>
    </w:p>
    <w:p>
      <w:r>
        <w:t>### Acciones Concretas para Comenzar</w:t>
      </w:r>
    </w:p>
    <w:p>
      <w:r>
        <w:t>Para ayudarte a dar los primeros pasos en la implementación de la atención plena en tu vida, a continuación te presento un sencillo checklist con tres acciones concretas que puedes llevar a cabo:</w:t>
      </w:r>
    </w:p>
    <w:p>
      <w:r>
        <w:t>1. **Establece un horario diario para la meditación**: Dedica al menos cinco minutos cada día para meditar. Puedes hacerlo al despertar o justo antes de acostarte. La consistencia es clave. Si te resulta difícil encontrar un momento específico, prueba meditar en momentos de espera, como en el transporte público o mientras esperas que algo se cocine.</w:t>
      </w:r>
    </w:p>
    <w:p>
      <w:r>
        <w:t>2. **Practica la gratitud**: Cada noche, escribe tres cosas por las que estés agradecido. Esta práctica te ayudará a enfocarte en lo positivo y a cultivar una mentalidad más abierta y receptiva. Puedes llevar un diario de gratitud o simplemente anotar tus pensamientos en tu teléfono. Con el tiempo, notarás cómo esta simple práctica puede cambiar tu enfoque hacia la vida.</w:t>
      </w:r>
    </w:p>
    <w:p>
      <w:r>
        <w:t>3. **Haz una pausa consciente**: Antes de cada comida, tómate un momento para respirar y apreciar los sabores y aromas de los alimentos. Esto no solo enriquecerá tu experiencia, sino que también te ayudará a desarrollar una relación más saludable con la comida. A veces, puede ser útil realizar una pequeña meditación antes de comer, donde te concentres en el acto de comer y en lo que cada bocado representa.</w:t>
      </w:r>
    </w:p>
    <w:p>
      <w:r>
        <w:t>### Acción Práctica</w:t>
      </w:r>
    </w:p>
    <w:p>
      <w:r>
        <w:t xml:space="preserve">**Pasos para implementar la atención plena en tu vida cotidiana**:  </w:t>
        <w:br/>
        <w:t xml:space="preserve">1. **Dedica tiempo a la meditación**: Reserva un espacio en tu rutina diaria para meditar, comenzando con cinco minutos. Puedes usar aplicaciones de meditación que te guíen si eres principiante.  </w:t>
        <w:br/>
        <w:t xml:space="preserve">2. **Incorpora la gratitud**: Lleva un diario de gratitud y anota al menos tres cosas diarias por las que estés agradecido. Recuerda que este ejercicio puede realizarse en cualquier momento del día.  </w:t>
        <w:br/>
        <w:t>3. **Conecta con los demás**: Busca oportunidades para compartir tu práctica de atención plena con amigos o familiares, ya sea a través de conversaciones o actividades grupales. Podrías organizar una sesión de meditación en casa o invitar a alguien a dar un paseo consciente contigo.</w:t>
      </w:r>
    </w:p>
    <w:p>
      <w:r>
        <w:t>Al concluir este libro, recuerda que el viaje hacia la atención plena es un proceso continuo. Cada pequeño esfuerzo cuenta, y con el tiempo, experimentarás una mayor claridad y paz en tu vida. La atención plena no es solo una técnica, sino un camino hacia una existencia más rica y plena. Te animo a que sigas explorando, practicando y compartiendo lo que has aprendido. Al hacerlo, no solo transformarás tu vida, sino que también inspirarás a quienes te rodean. ¡Adelante, el presente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