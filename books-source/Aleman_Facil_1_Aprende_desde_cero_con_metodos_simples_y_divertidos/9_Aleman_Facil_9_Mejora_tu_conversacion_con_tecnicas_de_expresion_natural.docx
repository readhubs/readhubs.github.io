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Alemán Fácil 9: Mejora tu conversación con técnicas de expresión natural</w:t>
      </w:r>
    </w:p>
    <w:p>
      <w:r>
        <w:t>By MICKY</w:t>
        <w:br/>
      </w:r>
    </w:p>
    <w:p>
      <w:r>
        <w:br w:type="page"/>
      </w:r>
    </w:p>
    <w:p>
      <w:pPr>
        <w:pStyle w:val="Heading1"/>
      </w:pPr>
      <w:r>
        <w:t>Table of Contents</w:t>
      </w:r>
    </w:p>
    <w:p>
      <w:r>
        <w:t>Introduction</w:t>
      </w:r>
    </w:p>
    <w:p>
      <w:r>
        <w:t>1. **Introducción al Alemán Conversacional**</w:t>
      </w:r>
    </w:p>
    <w:p>
      <w:r>
        <w:t>2. **Fundamentos de la Comunicación Efectiva**</w:t>
      </w:r>
    </w:p>
    <w:p>
      <w:r>
        <w:t>3. **Expresiones Cotidianas y Frases Clave**</w:t>
      </w:r>
    </w:p>
    <w:p>
      <w:r>
        <w:t>4. **Técnicas de Escucha Activa**</w:t>
      </w:r>
    </w:p>
    <w:p>
      <w:r>
        <w:t>5. **El Arte de Hacer Preguntas**</w:t>
      </w:r>
    </w:p>
    <w:p>
      <w:r>
        <w:t>6. **Uso de Gestos y Lenguaje Corporal**</w:t>
      </w:r>
    </w:p>
    <w:p>
      <w:r>
        <w:t>7. **Superando la Timidez al Hablar**</w:t>
      </w:r>
    </w:p>
    <w:p>
      <w:r>
        <w:t>8. **Conversaciones en Diferentes Contextos**</w:t>
      </w:r>
    </w:p>
    <w:p>
      <w:r>
        <w:t>Conclusion</w:t>
      </w:r>
    </w:p>
    <w:p>
      <w:r>
        <w:br w:type="page"/>
      </w:r>
    </w:p>
    <w:p>
      <w:pPr>
        <w:pStyle w:val="Heading1"/>
      </w:pPr>
      <w:r>
        <w:t>Introduction</w:t>
      </w:r>
    </w:p>
    <w:p>
      <w:r>
        <w:t># Introducción</w:t>
      </w:r>
    </w:p>
    <w:p>
      <w:r>
        <w:t>Aprender un nuevo idioma puede ser un viaje fascinante, pero a menudo se convierte en una travesía llena de obstáculos. Muchos estudiantes de alemán se encuentran atrapados en la gramática y el vocabulario, olvidando que la verdadera esencia de la comunicación radica en la conversación. En "Alemán Fácil 9: Mejora tu conversación con técnicas de expresión natural", te invito a descubrir un enfoque práctico y efectivo para enriquecer tu capacidad de hablar en alemán. Este libro está diseñado para que puedas expresarte con confianza y fluidez, utilizando herramientas y técnicas que te ayudarán a sonar más natural y auténtico.</w:t>
      </w:r>
    </w:p>
    <w:p>
      <w:r>
        <w:t>## La importancia de la conversación natural</w:t>
      </w:r>
    </w:p>
    <w:p>
      <w:r>
        <w:t>Hablar un idioma no se trata solo de conocer palabras y estructuras gramaticales; se trata de conectar con otros. La conversación natural permite que las ideas fluyan y las emociones se transmitan de manera efectiva. En el contexto del alemán, esto implica comprender no solo la lengua, sino también la cultura que la rodea.</w:t>
      </w:r>
    </w:p>
    <w:p>
      <w:r>
        <w:t>En mis años de experiencia enseñando alemán, he notado que muchos estudiantes se sienten inseguros al hablar porque temen cometer errores. Sin embargo, es crucial recordar que la comunicación efectiva se basa en la habilidad de interactuar, de hacer preguntas, de escuchar y de responder. La práctica de la conversación debe ser un componente esencial en tu aprendizaje, y aquí es donde te proporcionaremos las herramientas necesarias para lograrlo.</w:t>
      </w:r>
    </w:p>
    <w:p>
      <w:r>
        <w:t>## Técnicas para mejorar tu fluidez</w:t>
      </w:r>
    </w:p>
    <w:p>
      <w:r>
        <w:t>### Escucha activa</w:t>
      </w:r>
    </w:p>
    <w:p>
      <w:r>
        <w:t>La escucha activa es una técnica esencial que puede transformar tu manera de comunicarte. Implica prestar atención no solo a las palabras, sino también al tono, a la emoción y al contexto. Cuando practicas la escucha activa, aprendes a responder de manera más apropiada y natural.</w:t>
      </w:r>
    </w:p>
    <w:p>
      <w:r>
        <w:t>Por ejemplo, en una pequeña conversación en un café en Berlín, un estudiante llamado Carlos se dio cuenta de que, en lugar de simplemente esperar su turno para hablar, comenzó a prestar atención a cómo su interlocutor usaba expresiones idiomáticas y gestos. Esto le permitió no solo entender mejor la conversación, sino también enriquecer su propio uso del idioma.</w:t>
      </w:r>
    </w:p>
    <w:p>
      <w:r>
        <w:t>### Uso de expresiones coloquiales</w:t>
      </w:r>
    </w:p>
    <w:p>
      <w:r>
        <w:t>Las expresiones coloquiales son parte fundamental de cualquier idioma. Estas frases no solo te ayudarán a sonar más natural, sino que también te permitirán entender mejor la cultura y las costumbres alemanas. Frases como “Das ist mir Wurst” (Me da igual) o “Ich drücke dir die Daumen” (Te deseo suerte) son ejemplos de cómo el idioma está impregnado de matices culturales.</w:t>
      </w:r>
    </w:p>
    <w:p>
      <w:r>
        <w:t>Incorporar estas expresiones en tu conversación diaria no solo hará que tu alemán suene más auténtico, sino que también te ayudará a conectar con tus interlocutores a un nivel más profundo. En este libro, exploraremos diversas expresiones y cómo utilizarlas en diferentes contextos.</w:t>
      </w:r>
    </w:p>
    <w:p>
      <w:r>
        <w:t>### Práctica con hablantes nativos</w:t>
      </w:r>
    </w:p>
    <w:p>
      <w:r>
        <w:t>No hay mejor manera de mejorar tu conversación que interactuar con hablantes nativos. Ya sea a través de intercambios de idiomas, grupos de conversación o incluso plataformas en línea, la práctica constante te permitirá desarrollar confianza y fluidez.</w:t>
      </w:r>
    </w:p>
    <w:p>
      <w:r>
        <w:t>Un caso interesante es el de Ana, quien decidió unirse a un grupo de conversación en su ciudad. Al principio, se sentía nerviosa, pero con el tiempo, se dio cuenta de que todos estaban allí para aprender y mejorar. Las conversaciones informales le ayudaron a afianzar sus conocimientos y a superar su miedo a cometer errores.</w:t>
      </w:r>
    </w:p>
    <w:p>
      <w:r>
        <w:t>## Integrando la cultura en tu aprendizaje</w:t>
      </w:r>
    </w:p>
    <w:p>
      <w:r>
        <w:t>Aprender alemán va más allá de memorizar vocabulario y reglas gramaticales; implica sumergirse en la cultura alemana. Al comprender las tradiciones, las festividades y las costumbres, podrás tener conversaciones más ricas y significativas.</w:t>
      </w:r>
    </w:p>
    <w:p>
      <w:r>
        <w:t>Por ejemplo, conocer la importancia de la Oktoberfest no solo te permitirá hablar sobre la celebración, sino que también te ayudará a entender el contexto en el que se producen ciertas expresiones y frases relacionadas con la comida y la bebida. A medida que explores diferentes aspectos de la cultura alemana a través de películas, música y literatura, tu capacidad para comunicarte con naturalidad aumentará.</w:t>
      </w:r>
    </w:p>
    <w:p>
      <w:r>
        <w:t>## Acciones concretas para mejorar tu conversación</w:t>
      </w:r>
    </w:p>
    <w:p>
      <w:r>
        <w:t>Aquí tienes un checklist de tres acciones concretas que puedes tomar para comenzar a mejorar tu conversación en alemán:</w:t>
      </w:r>
    </w:p>
    <w:p>
      <w:r>
        <w:t>1. **Practica la escucha activa**: Durante tus conversaciones, concéntrate en escuchar más que en hablar. Toma notas mentales de frases y expresiones que te parezcan interesantes.</w:t>
        <w:br/>
        <w:t xml:space="preserve">  </w:t>
        <w:br/>
        <w:t>2. **Incorpora expresiones coloquiales**: Anota cinco expresiones coloquiales que encuentres en este libro y úsalas en tu próxima conversación. Esto hará que tu habla suene más natural y auténtica.</w:t>
      </w:r>
    </w:p>
    <w:p>
      <w:r>
        <w:t>3. **Únete a un grupo de conversación**: Busca un grupo local o en línea donde puedas practicar con hablantes nativos o con otros estudiantes. La interacción regular te ayudará a ganar confianza.</w:t>
      </w:r>
    </w:p>
    <w:p>
      <w:r>
        <w:t>### Acción práctica</w:t>
      </w:r>
    </w:p>
    <w:p>
      <w:r>
        <w:t>Para aplicar lo que has aprendido, sigue estos tres pasos:</w:t>
      </w:r>
    </w:p>
    <w:p>
      <w:r>
        <w:t>1. **Selecciona un tema de interés**: Piensa en un tema que te apasione y que quieras discutir en alemán.</w:t>
      </w:r>
    </w:p>
    <w:p>
      <w:r>
        <w:t>2. **Prepara un pequeño guion**: Escribe algunas frases o preguntas que te gustaría usar en la conversación.</w:t>
      </w:r>
    </w:p>
    <w:p>
      <w:r>
        <w:t>3. **Encuentra un compañero de conversación**: Busca a alguien con quien puedas practicar, ya sea un amigo, un tutor o un grupo de intercambio de idiomas.</w:t>
      </w:r>
    </w:p>
    <w:p>
      <w:r>
        <w:t>A lo largo de "Alemán Fácil 9", te guiaré a través de técnicas y estrategias que te ayudarán a mejorar tu manera de hablar en alemán. Al final de este viaje, no solo habrás adquirido herramientas prácticas, sino que también habrás ganado confianza para expresarte de manera natural y auténtica. ¡Comencemos!</w:t>
      </w:r>
    </w:p>
    <w:p>
      <w:pPr>
        <w:pStyle w:val="Heading1"/>
      </w:pPr>
      <w:r>
        <w:t>Chapter 1: **Introducción al Alemán Conversacional**</w:t>
      </w:r>
    </w:p>
    <w:p>
      <w:r>
        <w:t># Introducción al Alemán Conversacional</w:t>
      </w:r>
    </w:p>
    <w:p>
      <w:r>
        <w:t>El alemán es un idioma que, a pesar de sus complejidades gramaticales, puede ser dominado con la práctica adecuada. Al aprender este idioma, no solo se trata de memorizar palabras y reglas gramaticales, sino de desarrollar habilidades conversacionales que te permitan comunicarte de manera efectiva y natural. En este capítulo, exploraremos las bases del alemán conversacional y te proporcionaremos herramientas y técnicas que te ayudarán a mejorar tu expresión oral en este idioma.</w:t>
      </w:r>
    </w:p>
    <w:p>
      <w:r>
        <w:t>## La Importancia de la Conversación</w:t>
      </w:r>
    </w:p>
    <w:p>
      <w:r>
        <w:t>La conversación es la piedra angular de cualquier idioma. Es a través del diálogo que podemos conectar con otras personas, compartir nuestras ideas y comprender la cultura que rodea al idioma. En el caso del alemán, la habilidad de mantener una conversación fluida puede abrirte muchas puertas, tanto en el ámbito personal como profesional.</w:t>
      </w:r>
    </w:p>
    <w:p>
      <w:r>
        <w:t>Imagina que has decidido viajar a Berlín. Una buena conversación puede enriquecer tu experiencia, permitiéndote interactuar con los lugareños, entender mejor sus costumbres y disfrutar de la gastronomía local. Una simple pregunta sobre un platillo típico puede llevarte a una conversación profunda sobre la historia de la ciudad y su gente. Por lo tanto, dominar el alemán conversacional no solo es útil, sino esencial para disfrutar al máximo de tu experiencia en un país de habla alemana.</w:t>
      </w:r>
    </w:p>
    <w:p>
      <w:r>
        <w:t>## Elementos Clave de una Conversación Natural</w:t>
      </w:r>
    </w:p>
    <w:p>
      <w:r>
        <w:t>Para que una conversación sea efectiva y natural, hay varios elementos que debes tener en cuenta. Estos incluyen la fluidez, la entonación, el vocabulario y las expresiones idiomáticas. Vamos a desglosar cada uno de estos elementos.</w:t>
      </w:r>
    </w:p>
    <w:p>
      <w:r>
        <w:t>### Fluidez y Ritmo</w:t>
      </w:r>
    </w:p>
    <w:p>
      <w:r>
        <w:t>La fluidez no se trata solo de hablar rápido, sino de poder expresar tus ideas sin interrupciones ni titubeos. La práctica es fundamental para lograr esto. Escuchar a hablantes nativos, participar en grupos de conversación y practicar regularmente son estrategias que te ayudarán a mejorar tu fluidez. Por ejemplo, puedes unirte a un club de conversación en tu área, donde podrás interactuar con otros aprendices y hablantes nativos.</w:t>
      </w:r>
    </w:p>
    <w:p>
      <w:r>
        <w:t>Además, es importante prestar atención al ritmo de tu habla. En alemán, algunas palabras se pronuncian de manera más rápida que otras, y un buen hablante sabe cuándo acelerar o desacelerar su discurso para mantener la atención de su interlocutor. Esto también se relaciona con la entonación, que puede cambiar el significado de una frase. Practicar con diálogos grabados o ver películas en alemán puede ayudarte a captar estos matices.</w:t>
      </w:r>
    </w:p>
    <w:p>
      <w:r>
        <w:t>### Vocabulario y Expresiones Idiomáticas</w:t>
      </w:r>
    </w:p>
    <w:p>
      <w:r>
        <w:t>El vocabulario es, por supuesto, crucial en cualquier conversación. Sin embargo, no se trata solo de memorizar listas de palabras. Es importante aprender palabras en contexto y practicar cómo se utilizan en situaciones reales. Por ejemplo, en lugar de aprender la palabra "comida" (Essen) de forma aislada, intenta aprender frases completas como "¿Dónde podemos comer?" (Wo können wir essen?). Esto te dará una idea de cómo se utilizan las palabras en una conversación cotidiana.</w:t>
      </w:r>
    </w:p>
    <w:p>
      <w:r>
        <w:t>Las expresiones idiomáticas son otra parte esencial del vocabulario conversacional. Estas frases son a menudo inusuales y pueden ser confusas para los aprendices. Sin embargo, dominarlas te permitirá sonar más natural y comprensible. Por ejemplo, "Es ist mir Wurst" (me da igual) es una expresión que se utiliza mucho en conversaciones informales. Aprender estas expresiones no solo enriquecerá tu vocabulario, sino que también te ayudará a entender mejor a los hablantes nativos.</w:t>
      </w:r>
    </w:p>
    <w:p>
      <w:r>
        <w:t>## Técnicas para Mejorar la Conversación</w:t>
      </w:r>
    </w:p>
    <w:p>
      <w:r>
        <w:t>Existen numerosas técnicas que puedes utilizar para mejorar tus habilidades conversacionales en alemán. A continuación, te presentamos algunas de las más efectivas.</w:t>
      </w:r>
    </w:p>
    <w:p>
      <w:r>
        <w:t>### Escucha Activa</w:t>
      </w:r>
    </w:p>
    <w:p>
      <w:r>
        <w:t>La escucha activa es una técnica fundamental para cualquier tipo de conversación. Implica no solo oír lo que la otra persona está diciendo, sino también comprender y responder de manera adecuada. Para practicar la escucha activa, intenta resumir lo que has escuchado antes de responder. Por ejemplo, si alguien te cuenta sobre su día, podrías decir: "Entonces, si te entiendo bien, tuviste una reunión importante y luego fuiste al gimnasio, ¿verdad?". Esto no solo demuestra que estás prestando atención, sino que también te ayuda a practicar la estructura de las frases en alemán.</w:t>
      </w:r>
    </w:p>
    <w:p>
      <w:r>
        <w:t>Otra manera de mejorar tu escucha activa es exponerte a hablantes nativos. Puedes hacerlo a través de podcasts, música o series en alemán. Presta atención a los acentos, las inflexiones y cómo los hablantes utilizan el idioma en diferentes contextos. Esto te ayudará a familiarizarte con el ritmo y la fluidez del idioma.</w:t>
      </w:r>
    </w:p>
    <w:p>
      <w:r>
        <w:t>### Role-Playing</w:t>
      </w:r>
    </w:p>
    <w:p>
      <w:r>
        <w:t>El role-playing o juego de roles es una técnica que puede ser increíblemente útil para practicar conversaciones. Consiste en simular situaciones de la vida real en las que tendrías que utilizar el alemán. Por ejemplo, puedes practicar situaciones como hacer una reserva en un restaurante, preguntar direcciones o presentar a un amigo.</w:t>
      </w:r>
    </w:p>
    <w:p>
      <w:r>
        <w:t>Para hacer esto, puedes trabajar con un compañero de estudio. Uno de ustedes puede actuar como el cliente en un restaurante, mientras que el otro juega el papel de camarero. Esta técnica no solo te ayuda a practicar vocabulario y frases específicas, sino que también te permite experimentar la presión y la emoción de una conversación real.</w:t>
      </w:r>
    </w:p>
    <w:p>
      <w:r>
        <w:t>## Cómo Integrar el Alemán Conversacional en tu Vida Diaria</w:t>
      </w:r>
    </w:p>
    <w:p>
      <w:r>
        <w:t>Integrar el alemán en tu vida diaria es crucial para mejorar tus habilidades conversacionales. Aquí hay algunas estrategias que puedes implementar.</w:t>
      </w:r>
    </w:p>
    <w:p>
      <w:r>
        <w:t>### Inmersión Lingüística</w:t>
      </w:r>
    </w:p>
    <w:p>
      <w:r>
        <w:t>La inmersión es una de las formas más efectivas de aprender un idioma. Esto implica rodearte del idioma tanto como sea posible. Puedes hacerlo de varias maneras: etiquetando objetos en tu casa con su nombre en alemán, escuchando música alemana, viendo películas o incluso cambiando el idioma de tu teléfono y redes sociales al alemán. Cuanto más expuesto estés al idioma, más familiarizado te sentirás con él.</w:t>
      </w:r>
    </w:p>
    <w:p>
      <w:r>
        <w:t>Además, considera la posibilidad de viajar a un país de habla alemana. No hay mejor manera de aprender que estar en un entorno donde se hable el idioma. A través de la práctica diaria, te verás obligado a utilizar lo que has aprendido en situaciones reales.</w:t>
      </w:r>
    </w:p>
    <w:p>
      <w:r>
        <w:t>### Práctica Regular</w:t>
      </w:r>
    </w:p>
    <w:p>
      <w:r>
        <w:t>La práctica regular es esencial para mejorar tus habilidades conversacionales. Dedica tiempo todos los días para practicar, ya sea hablando con un amigo, un compañero de intercambio o incluso hablando contigo mismo. Puedes establecer un horario específico para practicar, como 30 minutos al día, y utilizar ese tiempo para trabajar en tus habilidades.</w:t>
      </w:r>
    </w:p>
    <w:p>
      <w:r>
        <w:t>Una técnica efectiva es utilizar aplicaciones de intercambio de idiomas, donde puedes encontrar hablantes nativos que quieren aprender tu idioma. Esto te permitirá practicar el alemán mientras ayudas a otros a aprender español.</w:t>
      </w:r>
    </w:p>
    <w:p>
      <w:r>
        <w:t>## Checklist de Acciones Concretas</w:t>
      </w:r>
    </w:p>
    <w:p>
      <w:r>
        <w:t>Para ayudarte a poner en práctica lo que has aprendido en este capítulo, aquí tienes un checklist de 3 acciones concretas que puedes tomar:</w:t>
      </w:r>
    </w:p>
    <w:p>
      <w:r>
        <w:t>1. **Únete a un grupo de conversación**: Busca un club de conversación en tu área o en línea donde puedas practicar alemán con hablantes nativos o compañeros de aprendizaje.</w:t>
        <w:br/>
        <w:t xml:space="preserve">   </w:t>
        <w:br/>
        <w:t>2. **Escucha y repite**: Dedica tiempo a escuchar diálogos en alemán, ya sea en películas, series o podcasts, y practica repetir las frases. Presta atención a la pronunciación y la entonación.</w:t>
        <w:br/>
        <w:t xml:space="preserve">   </w:t>
        <w:br/>
        <w:t>3. **Implementa la técnica de role-playing**: Encuentra un compañero de estudio y elige situaciones cotidianas para practicar mediante juegos de roles. Esto te ayudará a familiarizarte con el lenguaje utilizado en diferentes contextos.</w:t>
      </w:r>
    </w:p>
    <w:p>
      <w:r>
        <w:t>## Acción Práctica</w:t>
      </w:r>
    </w:p>
    <w:p>
      <w:r>
        <w:t>### Tres Pasos para Mejorar tu Conversación en Alemán</w:t>
      </w:r>
    </w:p>
    <w:p>
      <w:r>
        <w:t>- **Paso 1**: Dedica al menos 20 minutos al día a escuchar contenido en alemán y a repetir frases en voz alta.</w:t>
        <w:br/>
        <w:t xml:space="preserve">  </w:t>
        <w:br/>
        <w:t>- **Paso 2**: Encuentra un compañero de conversación y programa sesiones semanales para practicar con diálogos de la vida diaria.</w:t>
        <w:br/>
        <w:t xml:space="preserve">  </w:t>
        <w:br/>
        <w:t>- **Paso 3**: Utiliza aplicaciones de intercambio de idiomas para practicar con hablantes nativos, asegurándote de hacer al menos una conversación a la semana.</w:t>
      </w:r>
    </w:p>
    <w:p>
      <w:r>
        <w:t>Al final de este capítulo, esperamos que tengas una mejor comprensión de las bases del alemán conversacional y te sientas inspirado para implementar estas técnicas en tu aprendizaje diario. La práctica constante y la exposición al idioma son clave para lograr una fluidez natural y efectiva en tus conversaciones. ¡Vamos a por ello!</w:t>
      </w:r>
    </w:p>
    <w:p>
      <w:pPr>
        <w:pStyle w:val="Heading1"/>
      </w:pPr>
      <w:r>
        <w:t>Chapter 2: **Fundamentos de la Comunicación Efectiva**</w:t>
      </w:r>
    </w:p>
    <w:p>
      <w:r>
        <w:t># Fundamentos de la Comunicación Efectiva</w:t>
      </w:r>
    </w:p>
    <w:p>
      <w:r>
        <w:t>La comunicación efectiva es el pilar fundamental de cualquier interacción humana, y esto es especialmente cierto cuando aprendemos un nuevo idioma. No se trata solo de conocer vocabulario y gramática; se trata de entender cómo transmitir ideas de manera clara y persuasiva, así como de conectar con los demás a un nivel más profundo. En este capítulo, exploraremos los fundamentos que hacen que la comunicación sea efectiva en alemán y cómo puedes aplicarlos para mejorar tu conversación.</w:t>
      </w:r>
    </w:p>
    <w:p>
      <w:r>
        <w:t>## La Importancia del Contexto</w:t>
      </w:r>
    </w:p>
    <w:p>
      <w:r>
        <w:t>El contexto juega un papel crucial en la comunicación. Cada situación tiene su propio conjunto de normas y expectativas que influyen en cómo nos expresamos. Por ejemplo, una conversación entre amigos sobre un tema ligero será muy diferente de una discusión formal en un entorno profesional. Comprender el contexto te permitirá elegir las palabras y el tono adecuados.</w:t>
      </w:r>
    </w:p>
    <w:p>
      <w:r>
        <w:t>Imaginemos una situación en la que estás en una reunión de trabajo en Alemania. Aquí, es esencial ser claro y directo, pero también respetuoso. Utilizar un tono formal, como "Sie" en lugar de "du", y emplear un lenguaje preciso te ayudará a transmitir tu mensaje de manera efectiva. Por otro lado, si estás en una cena con amigos alemanes, podrás ser más relajado y utilizar expresiones coloquiales que fomenten un ambiente amistoso. Adaptarte al contexto no solo mejora la claridad de tu mensaje, sino que también te ayuda a establecer una conexión más genuina con tu interlocutor.</w:t>
      </w:r>
    </w:p>
    <w:p>
      <w:r>
        <w:t>## La Escucha Activa: Un Pilar Fundamental</w:t>
      </w:r>
    </w:p>
    <w:p>
      <w:r>
        <w:t>La escucha activa es otra habilidad esencial en la comunicación efectiva. A menudo, nos concentramos tanto en lo que queremos decir que olvidamos prestar atención a lo que la otra persona está comunicando. La escucha activa implica no solo oír las palabras, sino también comprender el mensaje detrás de ellas. Esto incluye captar el tono, la emoción y el lenguaje no verbal de la otra persona.</w:t>
      </w:r>
    </w:p>
    <w:p>
      <w:r>
        <w:t>Para practicar la escucha activa, puedes comenzar por hacer preguntas abiertas que inviten a tu interlocutor a compartir más. Por ejemplo, si alguien dice: "Tuve un día complicado", en lugar de responder con un simple "Oh, lo siento", podrías preguntar: "¿Qué fue lo que pasó?" Esto no solo demuestra que estás interesado, sino que también te ayuda a comprender mejor la situación y a responder de manera más adecuada.</w:t>
      </w:r>
    </w:p>
    <w:p>
      <w:r>
        <w:t>Un caso práctico que ilustra la importancia de la escucha activa ocurrió en una clase de alemán avanzada en Berlín. Un estudiante, al escuchar atentamente a su compañero, se dio cuenta de que este estaba luchando con la pronunciación de una palabra específica. En lugar de esperar su turno para hablar, el estudiante ofreció apoyo inmediato, sugiriendo ejercicios de pronunciación. Gracias a esa escucha activa, no solo mejoró la habilidad del compañero, sino que también fortaleció su relación, creando un ambiente de aprendizaje colaborativo.</w:t>
      </w:r>
    </w:p>
    <w:p>
      <w:r>
        <w:t>## La Claridad en la Expresión</w:t>
      </w:r>
    </w:p>
    <w:p>
      <w:r>
        <w:t>La claridad es esencial para una comunicación efectiva. Cuando hablamos en un idioma extranjero, es fácil caer en la trampa de utilizar frases complejas o vocabulario avanzado sin necesidad. Sin embargo, la simplicidad a menudo es la clave para ser entendido. Utiliza oraciones cortas y directas, y evita el uso excesivo de jerga o expresiones complicadas, especialmente si no estás seguro de que tu interlocutor las comprenda.</w:t>
      </w:r>
    </w:p>
    <w:p>
      <w:r>
        <w:t>Por ejemplo, si quieres expresar que te gusta un libro en alemán, en lugar de decir: "Ich finde es äußerst faszinierend, wie der Autor die Komplexität der menschlichen Emotionen darstellt", podrías simplificarlo a: "Ich mag das Buch, weil es die Gefühle der Menschen gut beschreibt". Esta simplicidad no solo facilita la comprensión, sino que también te permite sentirte más seguro al hablar, lo que a menudo resulta en una conversación más fluida y natural.</w:t>
      </w:r>
    </w:p>
    <w:p>
      <w:r>
        <w:t>Además, no subestimes la importancia de la estructura en tus frases. Una buena estructura puede hacer que tus puntos se entiendan con mayor claridad. Practica formular tus ideas en un orden lógico y utiliza conectores como "zuerst" (primero), "dann" (luego) y "abschließend" (finalmente) para guiar a tu interlocutor a través de tus pensamientos.</w:t>
      </w:r>
    </w:p>
    <w:p>
      <w:r>
        <w:t>## La Empatía: Construyendo Conexiones</w:t>
      </w:r>
    </w:p>
    <w:p>
      <w:r>
        <w:t>La empatía es una herramienta poderosa en la comunicación. Ser capaz de ponerse en el lugar del otro no solo te ayuda a entender mejor su perspectiva, sino que también crea un ambiente de confianza y respeto. En el contexto del aprendizaje del alemán, la empatía puede manifestarse de varias maneras, desde ser paciente con los errores de los demás hasta mostrar interés genuino por sus experiencias.</w:t>
      </w:r>
    </w:p>
    <w:p>
      <w:r>
        <w:t>Cuando hables con alguien en alemán, intenta identificar sus emociones y reacciones. Si notas que tu interlocutor parece confundido o frustrado, haz una pausa y pregúntale si necesita aclaraciones. Un simple "Verstehst du?" (¿Entiendes?) puede marcar la diferencia entre una conversación estancada y un diálogo fluido. Además, compartir tus propias experiencias relacionadas con el tema de conversación puede ayudar a crear un vínculo más fuerte.</w:t>
      </w:r>
    </w:p>
    <w:p>
      <w:r>
        <w:t>Un ejemplo de esto ocurrió en un intercambio cultural entre estudiantes de alemán de diferentes nacionalidades. Un estudiante de España compartió sus dificultades con la gramática alemana, lo que llevó a otro estudiante de Francia a abrirse sobre sus propias luchas. Este intercambio no solo facilitó un aprendizaje mutuo, sino que también permitió que los estudiantes se sintieran menos solos en su viaje de aprendizaje, fortaleciendo así su vínculo.</w:t>
      </w:r>
    </w:p>
    <w:p>
      <w:r>
        <w:t>## Cómo Implementar lo Aprendido</w:t>
      </w:r>
    </w:p>
    <w:p>
      <w:r>
        <w:t>Ahora que hemos explorado los fundamentos de la comunicación efectiva, es momento de poner en práctica lo aprendido. Aquí tienes un checklist con tres acciones concretas que puedes realizar para mejorar tu comunicación en alemán:</w:t>
      </w:r>
    </w:p>
    <w:p>
      <w:r>
        <w:t>1. **Practica la escucha activa**: Dedica tiempo a escuchar a hablantes nativos en situaciones cotidianas. Trata de resumir lo que has escuchado para asegurarte de que lo has comprendido correctamente.</w:t>
        <w:br/>
        <w:t xml:space="preserve">   </w:t>
        <w:br/>
        <w:t>2. **Simplifica tu lenguaje**: Al hablar, elige palabras y frases simples. Practica estructurar tus ideas de manera clara y ordenada. Puedes utilizar un diario para escribir tus pensamientos en alemán y revisarlos para mejorar tu claridad.</w:t>
      </w:r>
    </w:p>
    <w:p>
      <w:r>
        <w:t>3. **Fomenta la empatía**: Durante tus conversaciones, haz un esfuerzo consciente por entender las emociones de tu interlocutor. Practica cómo formular preguntas empáticas y comparte tus propias experiencias para fortalecer la conexión.</w:t>
      </w:r>
    </w:p>
    <w:p>
      <w:r>
        <w:t>### Acción Práctica</w:t>
      </w:r>
    </w:p>
    <w:p>
      <w:r>
        <w:t>#### Tres Pasos para Mejorar tu Conversación en Alemán</w:t>
      </w:r>
    </w:p>
    <w:p>
      <w:r>
        <w:t>- **Paso 1**: Escoge un tema de conversación y practica la escucha activa con un hablante nativo. Pide retroalimentación sobre tu comprensión.</w:t>
        <w:br/>
        <w:t xml:space="preserve">  </w:t>
        <w:br/>
        <w:t>- **Paso 2**: Realiza un ejercicio de escritura en el que resumas una conversación que has tenido, prestando especial atención a la claridad y la estructura.</w:t>
      </w:r>
    </w:p>
    <w:p>
      <w:r>
        <w:t>- **Paso 3**: En tu próxima conversación, intenta hacer al menos tres preguntas empáticas para fomentar una conexión más profunda con tu interlocutor.</w:t>
      </w:r>
    </w:p>
    <w:p>
      <w:r>
        <w:t>Al finalizar este capítulo, esperamos que tengas una mejor comprensión de los fundamentos de la comunicación efectiva en alemán y te sientas motivado para aplicar estas técnicas en tus interacciones diarias. La comunicación es un arte que se perfecciona con la práctica y la atención a los detalles. ¡Sigue adelante y disfruta del proceso de aprendizaje!</w:t>
      </w:r>
    </w:p>
    <w:p>
      <w:pPr>
        <w:pStyle w:val="Heading1"/>
      </w:pPr>
      <w:r>
        <w:t>Chapter 3: **Expresiones Cotidianas y Frases Clave**</w:t>
      </w:r>
    </w:p>
    <w:p>
      <w:r>
        <w:t># Expresiones Cotidianas y Frases Clave</w:t>
      </w:r>
    </w:p>
    <w:p>
      <w:r>
        <w:t>La conversación en un idioma extranjero puede ser un desafío, especialmente cuando se trata de expresarse de manera natural y fluida. A menudo, los estudiantes de alemán se sienten limitados por su vocabulario o por el uso de frases demasiado rígidas. En este capítulo, exploraremos algunas expresiones cotidianas y frases clave que pueden ayudarte a mejorar tu conversación en alemán. Aprender a integrar estas expresiones en tu habla diaria no solo enriquecerá tu vocabulario, sino que también te permitirá sonar más auténtico y cercano en tus interacciones. ¡Vamos a sumergirnos!</w:t>
      </w:r>
    </w:p>
    <w:p>
      <w:r>
        <w:t>## 1. Expresiones Informales para Iniciar Conversaciones</w:t>
      </w:r>
    </w:p>
    <w:p>
      <w:r>
        <w:t>Iniciar una conversación en alemán puede parecer intimidante, pero hay una serie de expresiones informales que pueden ayudarte a romper el hielo. Las frases más comunes incluyen:</w:t>
      </w:r>
    </w:p>
    <w:p>
      <w:r>
        <w:t>- **"Wie geht's?" (¿Cómo estás?)**: Esta es una de las formas más simples y efectivas de iniciar una conversación. Es amigable y abre la puerta a un diálogo más profundo.</w:t>
        <w:br/>
        <w:t xml:space="preserve">  </w:t>
        <w:br/>
        <w:t>- **"Was gibt's Neues?" (¿Qué hay de nuevo?)**: Esta expresión es excelente para mantener la conversación fluida y puede llevar a hablar sobre eventos recientes en la vida del interlocutor.</w:t>
      </w:r>
    </w:p>
    <w:p>
      <w:r>
        <w:t>- **"Lange nicht gesehen!" (¡Cuánto tiempo sin verte!)**: Perfecta para reencontrarse con amigos o conocidos después de un tiempo, esta frase permite iniciar la charla con un tono positivo y nostálgico.</w:t>
      </w:r>
    </w:p>
    <w:p>
      <w:r>
        <w:t>Estas expresiones no solo son útiles, sino que también crean un ambiente más relajado. Por ejemplo, imagina que te encuentras con un compañero de trabajo en el café de la oficina. Empezar con un simple "Wie geht's?" puede ser un gran paso para establecer una buena relación.</w:t>
      </w:r>
    </w:p>
    <w:p>
      <w:r>
        <w:t>### Caso Práctico: El Café de la Oficina</w:t>
      </w:r>
    </w:p>
    <w:p>
      <w:r>
        <w:t>Imagina que estás en tu primera semana de trabajo en una empresa en Berlín. Te encuentras con un colega en la máquina de café y decides romper el hielo. Al utilizar "Wie geht's?", no solo inicias la conversación, sino que también invitas a tu interlocutor a compartir algo sobre su día. Esto puede llevar a un intercambio sobre proyectos en los que están trabajando o sobre sus pasatiempos, creando un espacio para una conexión más profunda.</w:t>
      </w:r>
    </w:p>
    <w:p>
      <w:r>
        <w:t>## 2. Frases Clave para Mantener la Conversación</w:t>
      </w:r>
    </w:p>
    <w:p>
      <w:r>
        <w:t>Una vez que has iniciado la conversación, es esencial tener algunas frases clave en tu repertorio que te ayuden a mantenerla en marcha. Aquí hay algunas que pueden ser de gran utilidad:</w:t>
      </w:r>
    </w:p>
    <w:p>
      <w:r>
        <w:t>- **"Erzähl mir mehr!" (¡Cuéntame más!)**: Esta frase es excelente para mostrar interés genuino en lo que tu interlocutor está diciendo. Al usarla, demuestras que valoras su opinión y estás dispuesto a escuchar.</w:t>
      </w:r>
    </w:p>
    <w:p>
      <w:r>
        <w:t>- **"Das klingt interessant!" (¡Eso suena interesante!)**: Utiliza esta expresión para validar lo que el otro está compartiendo. Es una buena manera de fomentar un intercambio más dinámico y entusiasta.</w:t>
      </w:r>
    </w:p>
    <w:p>
      <w:r>
        <w:t>- **"Ich verstehe, was du meinst." (Entiendo lo que quieres decir.)**: Esta frase ayuda a construir empatía y conexión. A veces, las conversaciones pueden ser complicadas, pero al validar los sentimientos del otro, facilitas un diálogo más abierto.</w:t>
      </w:r>
    </w:p>
    <w:p>
      <w:r>
        <w:t>Estas frases también son útiles en situaciones sociales. Por ejemplo, si un amigo comienza a hablar sobre un viaje reciente, usar "Erzähl mir mehr!" no solo mantiene la conversación viva, sino que también puede llevar a compartir experiencias similares, fortaleciendo la relación.</w:t>
      </w:r>
    </w:p>
    <w:p>
      <w:r>
        <w:t>## 3. Expresiones de Opinión y Afirmaciones</w:t>
      </w:r>
    </w:p>
    <w:p>
      <w:r>
        <w:t>Expresar tu opinión de manera clara y asertiva es crucial en cualquier conversación. Aquí hay algunas frases que te ayudarán a hacerlo de manera efectiva:</w:t>
      </w:r>
    </w:p>
    <w:p>
      <w:r>
        <w:t>- **"Ich denke, dass..." (Creo que...)**: Esta es una excelente manera de introducir tu opinión. Es clara y directa, lo que permite que tu interlocutor comprenda tu perspectiva fácilmente.</w:t>
      </w:r>
    </w:p>
    <w:p>
      <w:r>
        <w:t>- **"Meiner Meinung nach..." (En mi opinión...)**: Utilizar esta expresión muestra que estás compartiendo tu punto de vista personal, lo que puede fomentar un intercambio más profundo de ideas.</w:t>
      </w:r>
    </w:p>
    <w:p>
      <w:r>
        <w:t>- **"Ich stimme dir zu." (Estoy de acuerdo contigo.)**: Esta frase es útil para mostrar apoyo y acuerdo, creando un ambiente de colaboración en la conversación.</w:t>
      </w:r>
    </w:p>
    <w:p>
      <w:r>
        <w:t>Considera una situación en la que estás discutiendo sobre una película con amigos. Si alguien comparte su opinión y tú dices "Ich stimme dir zu", no solo validas su perspectiva, sino que también abres la puerta a una discusión más rica sobre los temas de la película.</w:t>
      </w:r>
    </w:p>
    <w:p>
      <w:r>
        <w:t>## 4. Frases para Cerrar Conversaciones</w:t>
      </w:r>
    </w:p>
    <w:p>
      <w:r>
        <w:t>Cerrar una conversación de manera adecuada es tan importante como iniciarla. Aquí hay algunas frases que pueden ayudarte a terminar una charla de manera amable y efectiva:</w:t>
      </w:r>
    </w:p>
    <w:p>
      <w:r>
        <w:t>- **"Es war schön, mit dir zu sprechen." (Fue un placer hablar contigo.)**: Esta frase es una manera cortés de cerrar la conversación y dejar una buena impresión.</w:t>
      </w:r>
    </w:p>
    <w:p>
      <w:r>
        <w:t>- **"Lass uns bald wieder treffen!" (¡Vamos a encontrarnos pronto!)**: Al utilizar esta expresión, demuestras que valoras la relación y deseas continuar la conexión en el futuro.</w:t>
      </w:r>
    </w:p>
    <w:p>
      <w:r>
        <w:t>- **"Ich wünsche dir einen schönen Tag!" (¡Te deseo un buen día!)**: Esta es una excelente manera de despedirte, dejando a tu interlocutor con una sensación positiva.</w:t>
      </w:r>
    </w:p>
    <w:p>
      <w:r>
        <w:t>Por ejemplo, al finalizar una conversación con un nuevo amigo al final de una reunión social, decir "Es war schön, mit dir zu sprechen" puede hacer que ambos se sientan bien sobre la interacción y quieran continuar la amistad.</w:t>
      </w:r>
    </w:p>
    <w:p>
      <w:r>
        <w:t>## 5. Estrategias para Practicar y Memorizar</w:t>
      </w:r>
    </w:p>
    <w:p>
      <w:r>
        <w:t>Para incorporar estas expresiones en tu vocabulario diario, considera las siguientes estrategias:</w:t>
      </w:r>
    </w:p>
    <w:p>
      <w:r>
        <w:t>- **Escucha atenta**: Escucha conversaciones en alemán, ya sea a través de podcasts, películas o charlas en vivo. Presta atención a las expresiones que se utilizan y anota las que te parezcan interesantes.</w:t>
      </w:r>
    </w:p>
    <w:p>
      <w:r>
        <w:t>- **Práctica en pareja**: Encuentra un compañero de conversación con quien puedas practicar. Utiliza las expresiones que has aprendido y pide retroalimentación sobre su uso.</w:t>
      </w:r>
    </w:p>
    <w:p>
      <w:r>
        <w:t>- **Crea tarjetas de memoria**: Escribe cada expresión en una tarjeta, junto con su significado y ejemplos de uso. Repasa estas tarjetas regularmente para reforzar tu memoria.</w:t>
      </w:r>
    </w:p>
    <w:p>
      <w:r>
        <w:t>### Checklist de Acciones Concretas</w:t>
      </w:r>
    </w:p>
    <w:p>
      <w:r>
        <w:t>1. **Practica las expresiones**: Identifica al menos cinco expresiones de este capítulo que no hayas utilizado antes y úsalas en tus conversaciones diarias.</w:t>
      </w:r>
    </w:p>
    <w:p>
      <w:r>
        <w:t>2. **Escucha y anota**: Dedica tiempo a escuchar contenido en alemán y anota expresiones que te llamen la atención. Intenta usarlas en tus próximas conversaciones.</w:t>
      </w:r>
    </w:p>
    <w:p>
      <w:r>
        <w:t>3. **Participa en un grupo de conversación**: Busca un grupo de intercambio de idiomas en tu área o en línea. La práctica regular con hablantes nativos es invaluable.</w:t>
      </w:r>
    </w:p>
    <w:p>
      <w:r>
        <w:t>### Acción Práctica</w:t>
      </w:r>
    </w:p>
    <w:p>
      <w:r>
        <w:t>**Tres Pasos para Integrar Expresiones Cotidianas en tu Conversación en Alemán**</w:t>
      </w:r>
    </w:p>
    <w:p>
      <w:r>
        <w:t>- **Paso 1**: Selecciona cinco expresiones del capítulo y escribe una breve conversación imaginaria donde las utilices.</w:t>
      </w:r>
    </w:p>
    <w:p>
      <w:r>
        <w:t>- **Paso 2**: Practica esa conversación con un compañero de estudio o en voz alta. Hazlo varias veces hasta sentirte cómodo.</w:t>
      </w:r>
    </w:p>
    <w:p>
      <w:r>
        <w:t>- **Paso 3**: En tu próxima conversación en alemán, asegúrate de utilizar al menos tres de las expresiones que has practicado.</w:t>
      </w:r>
    </w:p>
    <w:p>
      <w:r>
        <w:t>Al finalizar este capítulo, es probable que sientas una mayor confianza al utilizar expresiones cotidianas y frases clave en alemán. Recuerda que la práctica constante es clave para mejorar tus habilidades conversacionales. No dudes en experimentar y hacer de estas expresiones una parte integral de tu día a día. ¡Sigue adelante y disfruta del viaje de aprendizaje!</w:t>
      </w:r>
    </w:p>
    <w:p>
      <w:pPr>
        <w:pStyle w:val="Heading1"/>
      </w:pPr>
      <w:r>
        <w:t>Chapter 4: **Técnicas de Escucha Activa**</w:t>
      </w:r>
    </w:p>
    <w:p>
      <w:r>
        <w:t># Técnicas de Escucha Activa</w:t>
      </w:r>
    </w:p>
    <w:p>
      <w:r>
        <w:t>La escucha activa es una habilidad esencial que va más allá de simplemente oír las palabras que una persona dice. Implica una conexión profunda con el hablante y una comprensión de su mensaje, tanto verbal como no verbal. En el contexto del aprendizaje del alemán, dominar esta técnica te permitirá mantener conversaciones más fluidas y significativas. En este capítulo, exploraremos varias estrategias que te ayudarán a mejorar tu escucha activa y, en consecuencia, tu capacidad para comunicarte en alemán de manera más efectiva.</w:t>
      </w:r>
    </w:p>
    <w:p>
      <w:r>
        <w:t>## ¿Qué es la Escucha Activa?</w:t>
      </w:r>
    </w:p>
    <w:p>
      <w:r>
        <w:t>La escucha activa se refiere a la habilidad de prestar atención no solo a las palabras, sino también a los sentimientos, emociones y significados detrás de las mismas. Esto implica una serie de habilidades que puedes desarrollar con la práctica. En esencia, escuchar activamente significa involucrarse en la conversación, mostrando empatía y comprensión.</w:t>
      </w:r>
    </w:p>
    <w:p>
      <w:r>
        <w:t>Algunas de las técnicas más efectivas para la escucha activa incluyen hacer preguntas de seguimiento, parafrasear lo que el hablante ha dicho y reflejar los sentimientos expresados. En el aprendizaje de idiomas, esto puede ser especialmente útil. Por ejemplo, si un hablante nativo utiliza una expresión idiomática que no entiendes completamente, puedes preguntar: "¿Puedes darme un ejemplo de cómo se usa eso en la vida diaria?" Esta técnica no solo clarifica tu comprensión, sino que también demuestra tu interés en la conversación.</w:t>
      </w:r>
    </w:p>
    <w:p>
      <w:r>
        <w:t>## Técnicas para Mejorar tu Escucha Activa</w:t>
      </w:r>
    </w:p>
    <w:p>
      <w:r>
        <w:t>### 1. Presta Atención Plena</w:t>
      </w:r>
    </w:p>
    <w:p>
      <w:r>
        <w:t>La atención plena es una técnica que implica estar completamente presente en el momento. Cuando practicas la escucha activa, es crucial que elimines distracciones. Esto puede incluir guardar tu teléfono, evitar mirar la televisión o cualquier otra actividad que te pueda sacar de la conversación. Una vez que hayas eliminado estas distracciones, concéntrate en el hablante. Observa su lenguaje corporal, sus expresiones faciales y el tono de su voz. Estas señales no verbales pueden proporcionarte información adicional sobre lo que realmente quiere transmitir.</w:t>
      </w:r>
    </w:p>
    <w:p>
      <w:r>
        <w:t>Un ejemplo práctico podría ser el de un grupo de conversación en alemán. Al asistir a una reunión, intenta no solo escuchar las palabras de tus compañeros, sino también observar cómo se sienten al hablar sobre un tema en particular. Si notas que alguien parece emocionado al hablar de sus vacaciones, puedes hacer preguntas adicionales sobre su experiencia, lo que enriquecerá la conversación.</w:t>
      </w:r>
    </w:p>
    <w:p>
      <w:r>
        <w:t>### 2. Parafrasear y Resumir</w:t>
      </w:r>
    </w:p>
    <w:p>
      <w:r>
        <w:t>Otra técnica efectiva es parafrasear o resumir lo que el hablante ha dicho. Esto no solo muestra que estás prestando atención, sino que también te ayuda a verificar tu comprensión. Cuando alguien te cuenta una historia o comparte una opinión, intenta repetir lo que has entendido en tus propias palabras. Por ejemplo, si un amigo dice: "El viaje a Berlín fue increíble, me encantó el arte y la cultura”, podrías responder: “Entonces, apreciaste mucho la cultura artística de Berlín, ¿verdad?”</w:t>
      </w:r>
    </w:p>
    <w:p>
      <w:r>
        <w:t>Este tipo de técnica no solo refuerza tu comprensión, sino que también invita al hablante a ofrecer más detalles o aclaraciones, lo que puede llevar a una conversación más rica y profunda. Además, en el aprendizaje del alemán, te ayuda a practicar la estructura del idioma y la formación de oraciones.</w:t>
      </w:r>
    </w:p>
    <w:p>
      <w:r>
        <w:t>### 3. Hacer Preguntas de Seguimiento</w:t>
      </w:r>
    </w:p>
    <w:p>
      <w:r>
        <w:t>Las preguntas de seguimiento son un elemento clave en la escucha activa. No solo demuestran que estás interesado en lo que la otra persona está diciendo, sino que también te permiten profundizar en el tema. Al formular preguntas abiertas, puedes obtener información más detallada y mantener la conversación en movimiento.</w:t>
      </w:r>
    </w:p>
    <w:p>
      <w:r>
        <w:t>Por ejemplo, si alguien menciona que ha visitado una exposición en el Museo de Pérgamo, podrías preguntar: "¿Qué obra te impresionó más y por qué?" Esto no solo le da a tu interlocutor la oportunidad de compartir más de su experiencia, sino que también te proporciona más contexto sobre el tema, facilitando un intercambio más dinámico.</w:t>
      </w:r>
    </w:p>
    <w:p>
      <w:r>
        <w:t>## Ejemplo Localizado: Grupo de Conversación en Berlín</w:t>
      </w:r>
    </w:p>
    <w:p>
      <w:r>
        <w:t>Imaginemos que asistes a un grupo de conversación en Berlín. Al principio, es posible que te sientas un poco nervioso, especialmente si no tienes mucha experiencia conversando en alemán. Sin embargo, al aplicar las técnicas de escucha activa, puedes transformar la experiencia.</w:t>
      </w:r>
    </w:p>
    <w:p>
      <w:r>
        <w:t>Durante la reunión, una persona comparte su experiencia sobre un viaje a los Alpes. En lugar de simplemente escuchar, decides prestar atención plena a su relato, eliminando distracciones como tu teléfono. Luego, parafraseas su historia, diciendo: "Así que pasaste una semana en los Alpes disfrutando de la nieve y haciendo esquí. ¡Eso suena increíble!" Tu comentario no solo demuestra que has estado escuchando, sino que también invita a esa persona a expandir su relato. Al final de la conversación, te das cuenta de que no solo has aprendido más sobre su experiencia, sino que también has practicado tu alemán de manera efectiva.</w:t>
      </w:r>
    </w:p>
    <w:p>
      <w:r>
        <w:t>## Checklist de Acciones Concretas</w:t>
      </w:r>
    </w:p>
    <w:p>
      <w:r>
        <w:t>Para que puedas implementar estas técnicas de escucha activa, aquí tienes un checklist de acciones concretas:</w:t>
      </w:r>
    </w:p>
    <w:p>
      <w:r>
        <w:t>1. **Elimina Distracciones**: Antes de iniciar una conversación, asegúrate de que no haya distracciones. Apaga tu teléfono y crea un ambiente propicio para escuchar.</w:t>
      </w:r>
    </w:p>
    <w:p>
      <w:r>
        <w:t>2. **Practica la Parafrasear**: Durante tus conversaciones, intenta parafrasear lo que la otra persona dice. Esto puede ser al final de su discurso o en puntos clave, asegurándote de que comprendes correctamente.</w:t>
      </w:r>
    </w:p>
    <w:p>
      <w:r>
        <w:t>3. **Formula Preguntas de Seguimiento**: Después de que alguien comparta una experiencia o un sentimiento, haz preguntas abiertas que inviten a la persona a profundizar en su relato.</w:t>
      </w:r>
    </w:p>
    <w:p>
      <w:r>
        <w:t>## Acción Práctica</w:t>
      </w:r>
    </w:p>
    <w:p>
      <w:r>
        <w:t>### Tres Pasos para Mejorar tu Escucha Activa en Conversaciones en Alemán</w:t>
      </w:r>
    </w:p>
    <w:p>
      <w:r>
        <w:t>- **Paso 1**: En tu próxima conversación en alemán, elimina todas las distracciones. Encuentra un lugar tranquilo donde puedas concentrarte completamente en el hablante.</w:t>
      </w:r>
    </w:p>
    <w:p>
      <w:r>
        <w:t>- **Paso 2**: Practica parafrasear al menos dos veces durante la conversación. Esto te ayudará a confirmar tu comprensión y a hacer que el hablante se sienta valorado.</w:t>
      </w:r>
    </w:p>
    <w:p>
      <w:r>
        <w:t>- **Paso 3**: Haz al menos tres preguntas de seguimiento relacionadas con lo que la otra persona ha compartido. Esto fomentará una conversación más rica y significativa.</w:t>
      </w:r>
    </w:p>
    <w:p>
      <w:r>
        <w:t>Al finalizar este capítulo, es probable que te sientas más seguro al interactuar en alemán. Al aplicar estas técnicas de escucha activa, no solo mejorarás tu comprensión del idioma, sino que también enriquecerás tus interacciones personales. La práctica continua de estas habilidades te llevará a convertirte en un conversador más competente y confiado. ¡Sigue practicando y disfrutando del proceso de aprendizaje!</w:t>
      </w:r>
    </w:p>
    <w:p>
      <w:pPr>
        <w:pStyle w:val="Heading1"/>
      </w:pPr>
      <w:r>
        <w:t>Chapter 5: **El Arte de Hacer Preguntas**</w:t>
      </w:r>
    </w:p>
    <w:p>
      <w:r>
        <w:t>## El Arte de Hacer Preguntas</w:t>
      </w:r>
    </w:p>
    <w:p>
      <w:r>
        <w:t>Hacer preguntas es una de las habilidades más importantes en la conversación. No solo nos permite obtener información, sino que también ayuda a crear una conexión más profunda con el interlocutor. En este capítulo, exploraremos cómo formular preguntas efectivas que no solo enriquezcan nuestras interacciones, sino que también nos ayuden a comprender mejor a quienes nos rodean. Aprenderemos diferentes tipos de preguntas, la importancia de la curiosidad y cómo las preguntas pueden ser una herramienta poderosa para mejorar nuestras conversaciones en alemán.</w:t>
      </w:r>
    </w:p>
    <w:p>
      <w:r>
        <w:t>### La Importancia de Preguntar</w:t>
      </w:r>
    </w:p>
    <w:p>
      <w:r>
        <w:t>La curiosidad es una de las características que nos define como seres humanos. Desde la infancia, aprendemos a formular preguntas para satisfacer nuestra curiosidad sobre el mundo que nos rodea. En el ámbito de las conversaciones, preguntar es una manera de demostrar interés genuino por la otra persona. Cuando hacemos preguntas, estamos comunicando que valoramos lo que el otro tiene que decir y que deseamos entender su perspectiva.</w:t>
      </w:r>
    </w:p>
    <w:p>
      <w:r>
        <w:t>En el contexto del aprendizaje de un nuevo idioma, como el alemán, hacer preguntas se convierte en una herramienta crucial. No solo nos ayuda a obtener la información que necesitamos, sino que también nos permite practicar el idioma de manera efectiva. Cuantas más preguntas hagamos, más oportunidades tendremos de utilizar vocabulario nuevo y de mejorar nuestra fluidez. Además, las preguntas pueden romper el hielo en situaciones incómodas, facilitando una conversación más natural y amena.</w:t>
      </w:r>
    </w:p>
    <w:p>
      <w:r>
        <w:t>### Tipos de Preguntas</w:t>
      </w:r>
    </w:p>
    <w:p>
      <w:r>
        <w:t>Existen diferentes tipos de preguntas que podemos utilizar en una conversación. Cada tipo tiene su propósito y su efecto en el intercambio comunicativo. A continuación, exploraremos algunos de los más comunes.</w:t>
      </w:r>
    </w:p>
    <w:p>
      <w:r>
        <w:t>#### Preguntas Abiertas</w:t>
      </w:r>
    </w:p>
    <w:p>
      <w:r>
        <w:t>Las preguntas abiertas son aquellas que invitan a una respuesta más elaborada. A diferencia de las preguntas cerradas, que generalmente se responden con un "sí" o un "no", las preguntas abiertas permiten que el interlocutor comparta sus pensamientos, sentimientos y experiencias de manera más completa. Por ejemplo, en lugar de preguntar "¿Te gusta el alemán?", podrías preguntar "¿Qué es lo que más te gusta del alemán y por qué?".</w:t>
      </w:r>
    </w:p>
    <w:p>
      <w:r>
        <w:t>Este tipo de preguntas no solo fomenta un diálogo más rico, sino que también muestra al hablante que valoras su opinión. En el contexto de una conversación en alemán, hacer preguntas abiertas puede ayudarte a practicar el idioma y a involucrar a la otra persona de manera más efectiva.</w:t>
      </w:r>
    </w:p>
    <w:p>
      <w:r>
        <w:t>#### Preguntas Cerradas</w:t>
      </w:r>
    </w:p>
    <w:p>
      <w:r>
        <w:t>Las preguntas cerradas, aunque limitadas en términos de respuesta, también tienen su lugar en una conversación. Estas preguntas son útiles cuando buscamos obtener información específica o cuando queremos confirmar algo. Por ejemplo, "¿Has visitado Berlín?" es una pregunta cerrada que nos dará una respuesta clara y directa.</w:t>
      </w:r>
    </w:p>
    <w:p>
      <w:r>
        <w:t>Sin embargo, es importante no abusar de las preguntas cerradas, ya que pueden hacer que la conversación se sienta monótona y mecánica. Utilízalas estratégicamente para guiar la conversación, pero complementa estas preguntas con abiertas para mantener el flujo conversacional.</w:t>
      </w:r>
    </w:p>
    <w:p>
      <w:r>
        <w:t>#### Preguntas de Seguimiento</w:t>
      </w:r>
    </w:p>
    <w:p>
      <w:r>
        <w:t>Las preguntas de seguimiento son fundamentales para profundizar en un tema que se ha mencionado. Si alguien comparte una experiencia significativa, una pregunta de seguimiento como "¿Cómo te sentiste en ese momento?" no solo demuestra que estás escuchando, sino que también invita a la otra persona a explorar sus pensamientos más a fondo.</w:t>
      </w:r>
    </w:p>
    <w:p>
      <w:r>
        <w:t>En el aprendizaje del alemán, practicar preguntas de seguimiento puede ser especialmente beneficioso. No solo te ayuda a mantener la conversación activa, sino que también te permite mejorar tu comprensión del idioma y desarrollar una mayor confianza al interactuar con hablantes nativos.</w:t>
      </w:r>
    </w:p>
    <w:p>
      <w:r>
        <w:t>### El Poder de la Curiosidad</w:t>
      </w:r>
    </w:p>
    <w:p>
      <w:r>
        <w:t>La curiosidad es un motor poderoso en nuestras interacciones diarias. Cuando nos mostramos curiosos sobre la vida de los demás, no solo fomentamos una atmósfera de apertura y confianza, sino que también aprendemos más sobre el mundo que nos rodea. La curiosidad puede llevarnos a hacer preguntas que, de otro modo, no habríamos considerado.</w:t>
      </w:r>
    </w:p>
    <w:p>
      <w:r>
        <w:t>#### Ejemplo Localizado: La Curiosidad en la Cocina</w:t>
      </w:r>
    </w:p>
    <w:p>
      <w:r>
        <w:t>Imagina que estás en una reunión con amigos alemanes y alguien menciona su plato favorito: el schnitzel. En lugar de dejar la conversación en un simple "eso suena delicioso", podrías preguntar: "¿Cómo lo preparas?" o "¿Qué lo hace especial para ti?". Estas preguntas no solo invitan a la otra persona a compartir su experiencia y conocimientos sobre la cocina alemana, sino que también te ofrecen la oportunidad de aprender sobre la cultura culinaria de Alemania.</w:t>
      </w:r>
    </w:p>
    <w:p>
      <w:r>
        <w:t>Este tipo de curiosidad genuina puede abrir puertas a conversaciones más profundas y significativas. A medida que practiques hacer preguntas basadas en tu curiosidad, notarás que tus conversaciones se vuelven más fluidas y satisfactorias.</w:t>
      </w:r>
    </w:p>
    <w:p>
      <w:r>
        <w:t>### Técnicas para Mejorar tus Preguntas</w:t>
      </w:r>
    </w:p>
    <w:p>
      <w:r>
        <w:t>Ahora que hemos explorado la importancia y los tipos de preguntas, veamos algunas técnicas que puedes aplicar para mejorar tus habilidades al hacer preguntas en alemán.</w:t>
      </w:r>
    </w:p>
    <w:p>
      <w:r>
        <w:t>#### Escucha Activa</w:t>
      </w:r>
    </w:p>
    <w:p>
      <w:r>
        <w:t>La escucha activa es esencial para formular preguntas efectivas. Asegúrate de estar completamente presente en la conversación. Esto significa eliminar distracciones y concentrarte en lo que la otra persona está diciendo. Al hacerlo, podrás identificar momentos clave que inviten a hacer preguntas relevantes. Practica parafrasear lo que has escuchado y haz preguntas que surjan de esa información.</w:t>
      </w:r>
    </w:p>
    <w:p>
      <w:r>
        <w:t>#### Uso de la Empatía</w:t>
      </w:r>
    </w:p>
    <w:p>
      <w:r>
        <w:t>La empatía juega un papel crucial en la formulación de preguntas. Intenta ponerte en el lugar del otro y considera cómo se siente. Esto te ayudará a hacer preguntas más sensibles y apropiadas. Por ejemplo, si alguien comparte una experiencia difícil, en lugar de preguntar "¿Qué hiciste después?", podrías preguntar "¿Cómo te afectó esa situación?". Esto muestra un mayor nivel de comprensión y conexión.</w:t>
      </w:r>
    </w:p>
    <w:p>
      <w:r>
        <w:t>#### Practicar en Situaciones Reales</w:t>
      </w:r>
    </w:p>
    <w:p>
      <w:r>
        <w:t>La práctica es fundamental para mejorar tus habilidades de conversación. Busca oportunidades para interactuar con hablantes nativos de alemán. Puede ser a través de intercambios de idiomas, grupos de conversación o incluso en actividades sociales. Cuanto más practiques, más cómodo te sentirás al hacer preguntas y participar en conversaciones.</w:t>
      </w:r>
    </w:p>
    <w:p>
      <w:r>
        <w:t>### Checklist de Acción</w:t>
      </w:r>
    </w:p>
    <w:p>
      <w:r>
        <w:t>Para ayudarte a aplicar lo que has aprendido en este capítulo, aquí tienes un sencillo checklist de acciones concretas:</w:t>
      </w:r>
    </w:p>
    <w:p>
      <w:r>
        <w:t>1. **Practica preguntas abiertas**: En tu próxima conversación, formula al menos tres preguntas abiertas. Observa cómo esto cambia el flujo de la conversación.</w:t>
        <w:br/>
        <w:t xml:space="preserve">   </w:t>
        <w:br/>
        <w:t>2. **Haz preguntas de seguimiento**: Elige un tema que surja en la conversación y formula al menos dos preguntas de seguimiento. Esto te ayudará a profundizar en el diálogo.</w:t>
      </w:r>
    </w:p>
    <w:p>
      <w:r>
        <w:t>3. **Escucha activamente**: Durante una conversación, concéntrate en lo que dice la otra persona y parafrasea al menos una vez. Esto no solo confirmará tu comprensión, sino que también hará que la otra persona se sienta valorada.</w:t>
      </w:r>
    </w:p>
    <w:p>
      <w:r>
        <w:t>### Conclusión</w:t>
      </w:r>
    </w:p>
    <w:p>
      <w:r>
        <w:t>Hacer preguntas es una habilidad esencial que puede transformar nuestras conversaciones. Al practicar la curiosidad, utilizar diferentes tipos de preguntas y aplicar técnicas de escucha activa, podemos enriquecer nuestras interacciones en alemán y desarrollar conexiones más profundas con quienes nos rodean. Recuerda que cada conversación es una oportunidad para aprender, crecer y mejorar nuestras habilidades lingüísticas.</w:t>
      </w:r>
    </w:p>
    <w:p>
      <w:r>
        <w:t>#### Acción Práctica</w:t>
      </w:r>
    </w:p>
    <w:p>
      <w:r>
        <w:t>**Tres Pasos para Mejorar tus Preguntas en Conversaciones en Alemán**</w:t>
      </w:r>
    </w:p>
    <w:p>
      <w:r>
        <w:t>- **Paso 1**: En tu próxima conversación, enfócate en hacer al menos tres preguntas abiertas para fomentar un diálogo más amplio.</w:t>
        <w:br/>
        <w:t xml:space="preserve">  </w:t>
        <w:br/>
        <w:t>- **Paso 2**: Practica hacer preguntas de seguimiento basadas en las respuestas de tu interlocutor para profundizar en la conversación.</w:t>
      </w:r>
    </w:p>
    <w:p>
      <w:r>
        <w:t>- **Paso 3**: Escucha activamente y parafrasea lo que escuchas, lo que te permitirá formular preguntas más relevantes y demostrar interés genuino.</w:t>
      </w:r>
    </w:p>
    <w:p>
      <w:r>
        <w:t>Con cada conversación y cada pregunta, estarás un paso más cerca de convertirte en un conversador seguro y natural en alemán. ¡Sigue practicando y disfruta del viaje del aprendizaje!</w:t>
      </w:r>
    </w:p>
    <w:p>
      <w:pPr>
        <w:pStyle w:val="Heading1"/>
      </w:pPr>
      <w:r>
        <w:t>Chapter 6: **Uso de Gestos y Lenguaje Corporal**</w:t>
      </w:r>
    </w:p>
    <w:p>
      <w:r>
        <w:t># Uso de Gestos y Lenguaje Corporal</w:t>
      </w:r>
    </w:p>
    <w:p>
      <w:r>
        <w:t>Cuando se trata de comunicarnos de manera efectiva, el lenguaje hablado es solo una parte de la ecuación. Los gestos y el lenguaje corporal juegan un papel crucial en la manera en que transmitimos nuestros mensajes y en cómo los percibimos de los demás. En este capítulo, exploraremos la importancia de los gestos y el lenguaje corporal en las conversaciones, especialmente cuando se aprende un nuevo idioma como el alemán. Aprender a usar y a interpretar estas señales no verbales puede enriquecer tus interacciones y ayudarte a conectar más profundamente con tus interlocutores.</w:t>
      </w:r>
    </w:p>
    <w:p>
      <w:r>
        <w:t>## La Importancia del Lenguaje Corporal</w:t>
      </w:r>
    </w:p>
    <w:p>
      <w:r>
        <w:t>El lenguaje corporal se refiere a todas las señales no verbales que utilizamos para comunicarnos. Esto incluye nuestra postura, gestos, expresiones faciales y contacto visual. Según estudios en psicología, hasta el 93% de la comunicación efectiva se basa en el lenguaje no verbal, lo que significa que, aunque hables alemán con fluidez, si no prestas atención a tu cuerpo y tu forma de comunicarte, es posible que no logres el impacto deseado.</w:t>
      </w:r>
    </w:p>
    <w:p>
      <w:r>
        <w:t>Por ejemplo, en una conversación en alemán, si hablas con entusiasmo pero mantienes los brazos cruzados y evitas el contacto visual, es probable que tu interlocutor perciba que no estás realmente interesado en el tema. En cambio, si mantienes una postura abierta, sonríes y haces gestos que acompañen tus palabras, tu mensaje se volverá más convincente y atractivo.</w:t>
      </w:r>
    </w:p>
    <w:p>
      <w:r>
        <w:t>Además, el lenguaje corporal es especialmente importante en un contexto intercultural. Diferentes culturas pueden interpretar los gestos de manera distinta. Por ejemplo, en Alemania, mantener el contacto visual es visto como una señal de sinceridad y confianza, mientras que en algunas culturas asiáticas, un contacto visual prolongado puede ser considerado irrespetuoso. Por lo tanto, es esencial familiarizarse con las normas culturales del país cuya lengua estás aprendiendo.</w:t>
      </w:r>
    </w:p>
    <w:p>
      <w:r>
        <w:t>## Gestos Comunes en Conversaciones</w:t>
      </w:r>
    </w:p>
    <w:p>
      <w:r>
        <w:t>A lo largo de la historia, los seres humanos han desarrollado una serie de gestos universales que acompañan a la comunicación verbal. Algunos de estos gestos son ampliamente reconocidos y pueden ser utilizados en la conversación en alemán para enfatizar tus puntos o expresar emociones.</w:t>
      </w:r>
    </w:p>
    <w:p>
      <w:r>
        <w:t>1. **El Pulgar Arriba**: Este gesto es común en muchas culturas y generalmente se utiliza para expresar aprobación o acuerdo. En una conversación en alemán, levantar el pulgar puede ser una forma eficaz de mostrar que estás de acuerdo con lo que se ha dicho.</w:t>
      </w:r>
    </w:p>
    <w:p>
      <w:r>
        <w:t>2. **Las Manos Abiertas**: Utilizar las manos abiertas al hablar puede transmitir sinceridad y apertura. Este gesto es especialmente útil cuando estás tratando de hacer un punto importante o cuando deseas invitar a tu interlocutor a participar en la conversación.</w:t>
      </w:r>
    </w:p>
    <w:p>
      <w:r>
        <w:t>3. **El Movimiento de la Cabeza**: Asentir con la cabeza es un gesto básico pero poderoso que indica que estás escuchando y comprendiendo lo que se dice. En una conversación en alemán, un simple movimiento de cabeza puede alentar a la otra persona a continuar hablando.</w:t>
      </w:r>
    </w:p>
    <w:p>
      <w:r>
        <w:t>4. **El Gesticulador**: En muchas regiones de Alemania, es común ver a las personas que utilizan su cuerpo para ilustrar lo que están diciendo. Por ejemplo, alguien podría usar sus manos para describir el tamaño de un objeto o la dirección de un movimiento. Incorporar gestos descriptivos puede hacer que tu discurso sea más dinámico y fácil de seguir.</w:t>
      </w:r>
    </w:p>
    <w:p>
      <w:r>
        <w:t>5. **Expresiones Faciales**: La cara es una de las herramientas más poderosas para comunicar emociones. Una sonrisa puede abrir muchas puertas y facilitar una conversación más amena, mientras que una expresión de sorpresa puede enfatizar un punto importante. No subestimes el poder de tu rostro al hablar.</w:t>
      </w:r>
    </w:p>
    <w:p>
      <w:r>
        <w:t>## La Sincronización entre Palabras y Gestos</w:t>
      </w:r>
    </w:p>
    <w:p>
      <w:r>
        <w:t>Uno de los aspectos más cruciales del lenguaje corporal es la sincronización entre lo que dices y cómo lo dices. Si tus gestos no coinciden con tus palabras, es probable que tu mensaje se confunda. Por ejemplo, si hablas sobre un tema triste mientras sonríes, tu interlocutor podría no tomarte en serio.</w:t>
      </w:r>
    </w:p>
    <w:p>
      <w:r>
        <w:t>La sincronización efectiva puede mejorar la claridad de tu mensaje. Por ejemplo, si estás hablando sobre un proyecto emocionante, usar gestos amplios y energéticos puede transmitir tu entusiasmo y ayudar a que tu interlocutor comparta esa emoción.</w:t>
      </w:r>
    </w:p>
    <w:p>
      <w:r>
        <w:t>Un caso práctico que ilustra esta importancia es el de María, una estudiante de intercambio en Alemania. Al principio, María se centraba únicamente en mejorar su gramática y vocabulario. Sin embargo, notó que sus conversaciones no fluían tan bien como esperaba. Un día, mientras conversaba con sus compañeros, decidió prestar atención a su lenguaje corporal: comenzó a usar más gestos y a sonreír con frecuencia. No solo se sintió más conectada con ellos, sino que también recibió comentarios positivos sobre su manera de comunicarse.</w:t>
      </w:r>
    </w:p>
    <w:p>
      <w:r>
        <w:t>## Cómo Mejorar Tu Lenguaje Corporal</w:t>
      </w:r>
    </w:p>
    <w:p>
      <w:r>
        <w:t>Para dominar el uso de gestos y el lenguaje corporal, es esencial practicar y ser consciente de cómo te presentas en una conversación. Aquí hay algunas acciones concretas que puedes realizar para mejorar en este aspecto:</w:t>
      </w:r>
    </w:p>
    <w:p>
      <w:r>
        <w:t>1. **Grábate Hablando**: Una buena manera de observar tu lenguaje corporal es grabarte mientras practicas hablar en alemán. Presta atención a tus gestos y expresiones faciales. ¿Son coherentes con lo que estás diciendo? ¿Te ves relajado y abierto? Tomar nota de esto te ayudará a hacer ajustes.</w:t>
      </w:r>
    </w:p>
    <w:p>
      <w:r>
        <w:t>2. **Observa a los Nativos**: Si tienes la oportunidad de interactuar con hablantes nativos de alemán, observa cómo utilizan su lenguaje corporal. Ten en cuenta cómo sus gestos refuerzan lo que dicen. Puedes aprender mucho simplemente al observar y emular.</w:t>
      </w:r>
    </w:p>
    <w:p>
      <w:r>
        <w:t>3. **Practica en Diferentes Contextos**: No te limites a practicar en situaciones formales. Intenta hablar alemán en diversos entornos: en una cafetería, en un encuentro social o incluso frente a amigos. Cada contexto puede requerir un enfoque diferente en cuanto a tu lenguaje corporal.</w:t>
      </w:r>
    </w:p>
    <w:p>
      <w:r>
        <w:t>### Checklist: Tres Acciones Concretas</w:t>
      </w:r>
    </w:p>
    <w:p>
      <w:r>
        <w:t>1. **Grábate**: Haz una grabación de ti hablando en alemán durante 5 minutos. Luego, obsérvate y toma nota de tus gestos y expresiones faciales. Pregúntate si coinciden con el mensaje que intentas comunicar.</w:t>
      </w:r>
    </w:p>
    <w:p>
      <w:r>
        <w:t>2. **Observa y Aprende**: Durante una conversación con hablantes nativos, observa cómo utilizan su lenguaje corporal. Toma nota de al menos tres gestos o posturas que podrías incorporar en tu propia comunicación.</w:t>
      </w:r>
    </w:p>
    <w:p>
      <w:r>
        <w:t>3. **Ejercicio de Rol**: Practica conversaciones en alemán con un amigo o compañero de estudio. Concéntrate en utilizar gestos que refuercen tu mensaje. Después, discute cómo el lenguaje corporal afectó la dinámica de la conversación.</w:t>
      </w:r>
    </w:p>
    <w:p>
      <w:r>
        <w:t>## Práctica del Lenguaje Corporal</w:t>
      </w:r>
    </w:p>
    <w:p>
      <w:r>
        <w:t>Para finalizar, aquí tienes un resumen de los pasos que puedes seguir para mejorar tu uso del lenguaje corporal en tus conversaciones en alemán:</w:t>
      </w:r>
    </w:p>
    <w:p>
      <w:r>
        <w:t>### Acción Práctica</w:t>
      </w:r>
    </w:p>
    <w:p>
      <w:r>
        <w:t>**Tres Pasos para Mejorar tu Lenguaje Corporal en Conversaciones en Alemán**</w:t>
      </w:r>
    </w:p>
    <w:p>
      <w:r>
        <w:t>- **Paso 1**: Grábate hablando en alemán y observa tus gestos y expresiones faciales. Reflexiona sobre cómo estos se alinean con tus palabras.</w:t>
      </w:r>
    </w:p>
    <w:p>
      <w:r>
        <w:t>- **Paso 2**: Observa a hablantes nativos en videos o en persona y toma nota de los gestos que utilizan. Intenta imitarlos en tus prácticas.</w:t>
      </w:r>
    </w:p>
    <w:p>
      <w:r>
        <w:t>- **Paso 3**: Practica en situaciones diversas, utilizando el lenguaje corporal apropiado para cada contexto. Reflexiona sobre cómo esto mejora la calidad de tus interacciones.</w:t>
      </w:r>
    </w:p>
    <w:p>
      <w:r>
        <w:t>Al final del día, el lenguaje corporal puede ser la clave para transformar tus conversaciones en alemán. No solo te ayudará a comunicarte de manera más efectiva, sino que también te permitirá conectar emocionalmente con tus interlocutores. ¡Practica estos consejos y observa cómo tus habilidades de conversación se elevan a un nuevo nivel!</w:t>
      </w:r>
    </w:p>
    <w:p>
      <w:pPr>
        <w:pStyle w:val="Heading1"/>
      </w:pPr>
      <w:r>
        <w:t>Chapter 7: **Superando la Timidez al Hablar**</w:t>
      </w:r>
    </w:p>
    <w:p>
      <w:r>
        <w:t># Superando la Timidez al Hablar</w:t>
      </w:r>
    </w:p>
    <w:p>
      <w:r>
        <w:t>Hablar en un nuevo idioma puede ser una experiencia abrumadora, especialmente si uno de los mayores obstáculos que enfrentamos es la timidez. La ansiedad de cometer errores, la preocupación por no ser entendido o el miedo a ser juzgado pueden hacer que nos sintamos inseguros. Sin embargo, es posible superar estos sentimientos y desarrollar la confianza necesaria para hablar en alemán de manera natural y fluida. En esta sección, exploraremos algunas estrategias efectivas para sobrepasar la timidez al hablar y mejorar nuestras habilidades comunicativas en alemán.</w:t>
      </w:r>
    </w:p>
    <w:p>
      <w:r>
        <w:t>## Entendiendo la Timidez</w:t>
      </w:r>
    </w:p>
    <w:p>
      <w:r>
        <w:t>La timidez es un fenómeno común que afecta a muchas personas al aprender un nuevo idioma. Se manifiesta como una sensación de incomodidad o nerviosismo en situaciones sociales, especialmente cuando se trata de hablar con hablantes nativos. La raíz de esta timidez puede variar desde la falta de experiencia hasta experiencias pasadas negativas al intentar comunicarse en un nuevo idioma.</w:t>
      </w:r>
    </w:p>
    <w:p>
      <w:r>
        <w:t>Por ejemplo, imagina a Laura, una estudiante de alemán que ha estado practicando durante meses. A pesar de su preparación, cada vez que se enfrenta a la oportunidad de hablar con nativos, se siente paralizada. Este tipo de situaciones no son raras; muchos estudiantes se encuentran en la misma posición. La clave para superar la timidez es reconocerla y entender que no estamos solos en esta lucha. Al aceptar que la timidez es una parte del proceso de aprendizaje, podemos comenzar a trabajar en ella de manera más efectiva.</w:t>
      </w:r>
    </w:p>
    <w:p>
      <w:r>
        <w:t>## Técnicas para Superar la Timidez</w:t>
      </w:r>
    </w:p>
    <w:p>
      <w:r>
        <w:t>Para combatir la timidez, es esencial adoptar un enfoque proactivo. Aquí hay algunas técnicas que puedes implementar en tu práctica diaria:</w:t>
      </w:r>
    </w:p>
    <w:p>
      <w:r>
        <w:t>### Practica la Autocompasión</w:t>
      </w:r>
    </w:p>
    <w:p>
      <w:r>
        <w:t>La autocompasión es la habilidad de ser amable contigo mismo en momentos de fracaso o dificultad. En lugar de criticarte severamente por un error de pronunciación o por no recordar una palabra, practica el ser comprensivo contigo mismo. Recuerda que aprender un idioma es un proceso y que todos cometen errores.</w:t>
      </w:r>
    </w:p>
    <w:p>
      <w:r>
        <w:t>Una técnica efectiva es hablar contigo mismo en voz alta mientras practicas. Puedes grabarte o simplemente hablar frente a un espejo. Esto te permitirá escuchar tu propia voz y acostumbrarte a usar el alemán sin el temor de ser juzgado. La práctica constante en un entorno seguro puede ayudarte a ganar confianza y reducir la timidez.</w:t>
      </w:r>
    </w:p>
    <w:p>
      <w:r>
        <w:t>### Establece Metas Pequeñas</w:t>
      </w:r>
    </w:p>
    <w:p>
      <w:r>
        <w:t>Establecer metas pequeñas y alcanzables es crucial para ganar confianza. En lugar de pensar en tener una conversación larga e intensa con un hablante nativo, empieza por saludos simples o intercambios de frases cortas. Esto puede incluir pedir direcciones, hacer preguntas sobre el menú en un restaurante o simplemente intercambiar cumplidos.</w:t>
      </w:r>
    </w:p>
    <w:p>
      <w:r>
        <w:t>Por ejemplo, podrías proponerte hablar con un compañero de clase durante cinco minutos en alemán. A medida que te sientas más cómodo, puedes aumentar el tiempo o la complejidad de los temas. Cada pequeño éxito te ayudará a construir confianza y te motivará a seguir practicando.</w:t>
      </w:r>
    </w:p>
    <w:p>
      <w:r>
        <w:t>### Rodéate de Personas Apasionadas</w:t>
      </w:r>
    </w:p>
    <w:p>
      <w:r>
        <w:t>El entorno en el que practicas también puede influir en tu confianza. Busca grupos de conversación donde la atmósfera sea amigable y de apoyo. Las bibliotecas, centros culturales o plataformas en línea pueden ofrecer espacios ideales para interactuar con otros estudiantes y hablantes nativos que comparten tu pasión por el idioma.</w:t>
      </w:r>
    </w:p>
    <w:p>
      <w:r>
        <w:t>Imagina un grupo de conversación semanal en una cafetería local, donde cada participante tiene la oportunidad de hablar sin miedo al juicio. Estas experiencias compartidas fomentan un sentido de comunidad y te permiten practicar el alemán en un entorno más relajado y acogedor.</w:t>
      </w:r>
    </w:p>
    <w:p>
      <w:r>
        <w:t>## El Poder de la Visualización</w:t>
      </w:r>
    </w:p>
    <w:p>
      <w:r>
        <w:t>La visualización es una técnica poderosa que puede ayudarte a superar la timidez. Imagina situaciones donde hablas fluidamente en alemán, sintiéndote seguro y cómodo. Esta práctica mental no solo te prepara para enfrentar situaciones reales, sino que también puede cambiar tu percepción sobre tus habilidades.</w:t>
      </w:r>
    </w:p>
    <w:p>
      <w:r>
        <w:t>Dedica unos minutos cada día a visualizarte en diferentes escenarios: hablando con un amigo, participando en un debate o presentando un proyecto. Cuanto más realista sea tu visualización, más efectivo será el ejercicio. Al hacerlo, tu mente comenzará a asociar el alemán con experiencias positivas y alentadoras, lo que puede traducirse en una mayor confianza al hablar.</w:t>
      </w:r>
    </w:p>
    <w:p>
      <w:r>
        <w:t>### Ejemplo Práctico: El Caso de Pedro</w:t>
      </w:r>
    </w:p>
    <w:p>
      <w:r>
        <w:t>Pedro es un estudiante que luchaba con la timidez al hablar en alemán. Tras meses de estudio, decidió unirse a un grupo de conversación en su universidad. Al principio, se sentía nervioso y dudaba de sus habilidades. Sin embargo, una de las facilitadoras del grupo implementó una técnica de juegos de rol que permitió a todos los participantes practicar en un entorno divertido y sin presión.</w:t>
      </w:r>
    </w:p>
    <w:p>
      <w:r>
        <w:t>A través de estas interacciones, Pedro comenzó a experimentar pequeños éxitos, como poder presentar su opinión sobre un tema o formular preguntas a sus compañeros. Con el tiempo y la práctica, su confianza creció, y se dio cuenta de que muchos de sus compañeros también estaban lidiando con la timidez. Este sentido de camaradería fue clave para su desarrollo.</w:t>
      </w:r>
    </w:p>
    <w:p>
      <w:r>
        <w:t>## Checklist de Acciones Concretas</w:t>
      </w:r>
    </w:p>
    <w:p>
      <w:r>
        <w:t>Aquí tienes un checklist con tres acciones concretas que puedes implementar para superar la timidez al hablar en alemán:</w:t>
      </w:r>
    </w:p>
    <w:p>
      <w:r>
        <w:t>1. **Establece un objetivo semanal**: Decide un objetivo específico, como tener al menos dos conversaciones cortas en alemán durante la semana. Esto te ayudará a salir de tu zona de confort de manera gradual.</w:t>
      </w:r>
    </w:p>
    <w:p>
      <w:r>
        <w:t>2. **Participa en un grupo de conversación**: Encuentra un grupo local o en línea donde puedas practicar. No solo mejorarás tu habilidad lingüística, sino que también te sentirás parte de una comunidad.</w:t>
      </w:r>
    </w:p>
    <w:p>
      <w:r>
        <w:t>3. **Reflexiona sobre tus logros**: Al final de cada semana, dedica tiempo a reflexionar sobre tus interacciones en alemán. Anota tus logros y lo que aprendiste, incluso si fue una pequeña conversación. Esto reforzará tu confianza y te motivará a seguir adelante.</w:t>
      </w:r>
    </w:p>
    <w:p>
      <w:r>
        <w:t>## Acción Práctica</w:t>
      </w:r>
    </w:p>
    <w:p>
      <w:r>
        <w:t>Para ayudarte a poner en práctica lo aprendido, aquí tienes tres pasos simples que puedes seguir:</w:t>
      </w:r>
    </w:p>
    <w:p>
      <w:r>
        <w:t>- **Paso 1**: Identifica un compañero de estudio o un grupo de conversación en línea. Comprométete a practicar al menos una vez a la semana.</w:t>
      </w:r>
    </w:p>
    <w:p>
      <w:r>
        <w:t>- **Paso 2**: Establece un objetivo concreto para cada sesión de práctica, ya sea un tema específico para discutir o un número de palabras nuevas que deseas usar.</w:t>
      </w:r>
    </w:p>
    <w:p>
      <w:r>
        <w:t>- **Paso 3**: Al final de cada práctica, reflexiona sobre lo que lograste y celebra tus éxitos, sin importar cuán pequeños sean. Mantén un diario de tus progresos para motivarte.</w:t>
      </w:r>
    </w:p>
    <w:p>
      <w:r>
        <w:t>Superar la timidez al hablar en alemán es un viaje que requiere tiempo y esfuerzo, pero con estas estrategias y un enfoque positivo, puedes lograrlo. Recuerda que cada pequeño paso cuenta y que la confianza se construye con la práctica. Así que sal y comienza a hablar; el alemán te está esperando.</w:t>
      </w:r>
    </w:p>
    <w:p>
      <w:pPr>
        <w:pStyle w:val="Heading1"/>
      </w:pPr>
      <w:r>
        <w:t>Chapter 8: **Conversaciones en Diferentes Contextos**</w:t>
      </w:r>
    </w:p>
    <w:p>
      <w:r>
        <w:t># Conversaciones en Diferentes Contextos</w:t>
      </w:r>
    </w:p>
    <w:p>
      <w:r>
        <w:t>Las conversaciones en alemán pueden variar significativamente dependiendo del contexto en el que se desarrollen. Desde una charla informal con amigos hasta una reunión de trabajo formal, cada situación requiere un enfoque y un vocabulario diferente. Este capítulo te guiará a través de las distintas formas en que puedes mejorar tu conversación en alemán, adaptando tu estilo y tu lenguaje a cada contexto específico. A través de ejemplos prácticos y consejos útiles, aprenderás a comunicarte de manera más efectiva y natural.</w:t>
      </w:r>
    </w:p>
    <w:p>
      <w:r>
        <w:t>## Conversaciones Informales</w:t>
      </w:r>
    </w:p>
    <w:p>
      <w:r>
        <w:t>Las conversaciones informales son la base de muchas interacciones sociales. Pueden ocurrir en cafés, en el parque, o incluso durante una reunión familiar. Aquí, el tono es relajado y el vocabulario es más coloquial. En estos contextos, es fundamental sentirse cómodo y utilizar expresiones que fomenten la conexión.</w:t>
      </w:r>
    </w:p>
    <w:p>
      <w:r>
        <w:t>### Ejemplos de Conversaciones Cotidianas</w:t>
      </w:r>
    </w:p>
    <w:p>
      <w:r>
        <w:t>Imagina que te encuentras con un amigo en un café. Una manera efectiva de iniciar la conversación podría ser preguntando: "¿Was gibt's Neues?" (¿Qué hay de nuevo?). Esta pregunta abierta invita al otro a compartir algo personal o divertido. Si tu amigo menciona que ha ido al cine, podrías continuar con: "Welchen Film hast du gesehen?" (¿Qué película viste?). Aquí, la clave es mostrar interés genuino y hacer preguntas que profundicen en el tema.</w:t>
      </w:r>
    </w:p>
    <w:p>
      <w:r>
        <w:t>Además, es útil aprender algunas expresiones idiomáticas o coloquiales que suenan más naturales en una conversación. Por ejemplo, en lugar de decir "Ich freue mich" (Estoy feliz), podrías usar "Ich bin total happy!" para sonar más cercano y menos formal. Estas pequeñas variaciones pueden hacer que tu comunicación sea más fluida y atractiva.</w:t>
      </w:r>
    </w:p>
    <w:p>
      <w:r>
        <w:t>### Tono y Lenguaje Corporal</w:t>
      </w:r>
    </w:p>
    <w:p>
      <w:r>
        <w:t>No solo es importante el lenguaje que utilizas, sino también cómo te comportas. En una conversación informal, el lenguaje corporal juega un papel crucial. Mantén una postura abierta, sonríe y haz contacto visual para mostrar que estás interesado y comprometido con la interacción. Los gestos también pueden ayudar a transmitir tu mensaje de una manera más efectiva.</w:t>
      </w:r>
    </w:p>
    <w:p>
      <w:r>
        <w:t>Recuerda que en el contexto informal, los silencios no son necesariamente incómodos; pueden ser momentos para reflexionar o para que ambos interlocutores asimilen lo que se ha dicho. No temas tomar un momento de silencio para organizar tus pensamientos o para permitir que la conversación fluya naturalmente.</w:t>
      </w:r>
    </w:p>
    <w:p>
      <w:r>
        <w:t>## Conversaciones Formales</w:t>
      </w:r>
    </w:p>
    <w:p>
      <w:r>
        <w:t>Las conversaciones formales, por otro lado, requieren un enfoque diferente. Estas pueden ocurrir en entrevistas de trabajo, reuniones de negocios o eventos académicos. En estos contextos, es imprescindible utilizar un lenguaje más preciso y respetuoso, además de tener en cuenta la jerarquía y el protocolo.</w:t>
      </w:r>
    </w:p>
    <w:p>
      <w:r>
        <w:t>### Preparación para Conversaciones Formales</w:t>
      </w:r>
    </w:p>
    <w:p>
      <w:r>
        <w:t>Antes de participar en una conversación formal, es vital prepararse adecuadamente. Investiga el contexto y la cultura de la empresa o institución con la que estás tratando. Por ejemplo, si vas a una reunión de trabajo en una empresa alemana, es útil conocer algunos términos técnicos relacionados con el sector.</w:t>
      </w:r>
    </w:p>
    <w:p>
      <w:r>
        <w:t>Además, practicar cómo te presentarás es fundamental. Una buena estructura para la presentación podría ser: "Guten Tag, mein Name ist [tu nombre], ich arbeite als [tu profesión] bei [tu empresa]." (Buenos días, mi nombre es [tu nombre], trabajo como [tu profesión] en [tu empresa]). Esta introducción clara establece tu identidad y tu rol, lo cual es crucial en el mundo empresarial.</w:t>
      </w:r>
    </w:p>
    <w:p>
      <w:r>
        <w:t>### Mantener la Etiqueta</w:t>
      </w:r>
    </w:p>
    <w:p>
      <w:r>
        <w:t>En una conversación formal, es importante mantener la etiqueta. Utiliza el "Sie" en lugar del "du" al dirigirte a personas con las que no tienes confianza. Por ejemplo, en lugar de preguntar "Wie geht's?" (¿Cómo estás?), podrías optar por "Wie geht es Ihnen?" (¿Cómo está usted?). Este cambio, aunque sutil, muestra respeto y profesionalismo.</w:t>
      </w:r>
    </w:p>
    <w:p>
      <w:r>
        <w:t>Recuerda también que en las interacciones formales, el tono de voz y la dicción son elementos clave. Hablar de manera clara y pausada no solo ayuda a que te entiendan mejor, sino que también transmite confianza en lo que estás diciendo. Utiliza frases completas y evita el uso de jerga que pueda no ser comprendida por todos los participantes.</w:t>
      </w:r>
    </w:p>
    <w:p>
      <w:r>
        <w:t>## Conversaciones en Entornos Culturales</w:t>
      </w:r>
    </w:p>
    <w:p>
      <w:r>
        <w:t>Las conversaciones en entornos culturales, como festivales, exposiciones o eventos comunitarios, ofrecen una oportunidad excelente para practicar el idioma en un contexto dinámico. Estos espacios suelen ser más relajados, pero también pueden tener sus propias normas y expectativas.</w:t>
      </w:r>
    </w:p>
    <w:p>
      <w:r>
        <w:t>### Integración en Eventos Culturales</w:t>
      </w:r>
    </w:p>
    <w:p>
      <w:r>
        <w:t>Cuando asistes a un evento cultural, como una feria de comida alemana, intenta involucrarte activamente. Puedes empezar con preguntas simples como: "Was ist das Besondere an diesem Gericht?" (¿Qué tiene de especial este plato?). Esto no solo te permitirá aprender más sobre la cultura, sino que también te ayudará a establecer conexiones con otros asistentes.</w:t>
      </w:r>
    </w:p>
    <w:p>
      <w:r>
        <w:t>Si te sientes un poco tímido, una buena estrategia es observar primero. Escuchar cómo interactúan los demás te dará pistas sobre el lenguaje y las expresiones que puedes utilizar. No dudes en imitar algunas frases que escuches; esto puede ayudarte a sonar más natural y a sentirte más seguro.</w:t>
      </w:r>
    </w:p>
    <w:p>
      <w:r>
        <w:t>### Usar el Humor a tu Favor</w:t>
      </w:r>
    </w:p>
    <w:p>
      <w:r>
        <w:t>El humor es una herramienta poderosa en cualquier conversación, y en un entorno cultural, puede romper el hielo de manera efectiva. Puedes compartir anécdotas divertidas sobre tus experiencias aprendiendo alemán o preguntar sobre costumbres que te resulten curiosas. Por ejemplo, al notar algo inusual en la cultura local, podrías comentar: "Das ist verrückt, aber ich liebe es!" (¡Eso es loco, pero me encanta!). El humor puede ayudarte a crear un ambiente más amigable y relajado.</w:t>
      </w:r>
    </w:p>
    <w:p>
      <w:r>
        <w:t>## Conversaciones en Redes Sociales y Online</w:t>
      </w:r>
    </w:p>
    <w:p>
      <w:r>
        <w:t>En la era digital, es esencial saber cómo comunicarse efectivamente en línea. Las conversaciones a través de redes sociales o plataformas de chat requieren un enfoque diferente, ya que a menudo son más rápidas y menos formales.</w:t>
      </w:r>
    </w:p>
    <w:p>
      <w:r>
        <w:t>### Adaptar tu Estilo de Comunicación</w:t>
      </w:r>
    </w:p>
    <w:p>
      <w:r>
        <w:t>En las redes sociales, es común utilizar abreviaturas y emojis para expresar emociones. Por ejemplo, puedes usar "LG" para "Liebe Grüße" (Saludos cordiales) al final de un mensaje. Sin embargo, asegúrate de que tu estilo se adapte al contexto y a la relación que tienes con la persona. Conocer la diferencia entre un chat con un amigo y un mensaje a un colega es clave.</w:t>
      </w:r>
    </w:p>
    <w:p>
      <w:r>
        <w:t>Además, la rapidez en la respuesta es valorada en el entorno digital. No dudes en ser proactivo y responder rápidamente a mensajes o comentarios. Esto no solo muestra tu interés, sino que también fomenta una conversación más fluida.</w:t>
      </w:r>
    </w:p>
    <w:p>
      <w:r>
        <w:t>### Participar en Grupos de Conversación</w:t>
      </w:r>
    </w:p>
    <w:p>
      <w:r>
        <w:t>Las plataformas online ofrecen una gran oportunidad para practicar tu alemán. Únete a grupos de conversación en redes sociales o foros donde se hable alemán. Puedes empezar comentando o haciendo preguntas sobre temas que te interesen. Esto no solo te ayudará a mejorar tu fluidez, sino que también te permitirá conocer a personas con intereses similares.</w:t>
      </w:r>
    </w:p>
    <w:p>
      <w:r>
        <w:t>Además, considera participar en videollamadas o clases online con hablantes nativos. Estas interacciones pueden ser más desafiantes, pero son invaluables para desarrollar tus habilidades de conversación en un entorno real.</w:t>
      </w:r>
    </w:p>
    <w:p>
      <w:r>
        <w:t>## Checklist de Conversaciones Efectivas</w:t>
      </w:r>
    </w:p>
    <w:p>
      <w:r>
        <w:t>Para ayudarte a aplicar lo aprendido en este capítulo, aquí tienes una lista de acciones concretas que puedes tomar:</w:t>
      </w:r>
    </w:p>
    <w:p>
      <w:r>
        <w:t>1. **Practica en Diferentes Contextos**: Busca oportunidades para conversar en situaciones informales y formales. Experimenta con el lenguaje y el tono en cada contexto.</w:t>
        <w:br/>
        <w:t xml:space="preserve">   </w:t>
        <w:br/>
        <w:t>2. **Prepara tus Interacciones**: Antes de un evento o reunión, investiga y practica cómo te presentarás y qué temas podrías discutir. Esto te dará confianza.</w:t>
      </w:r>
    </w:p>
    <w:p>
      <w:r>
        <w:t>3. **Involúcrate en la Cultura**: Participa en eventos culturales o grupos en línea donde se hable alemán. Usa el humor y la curiosidad para conectar con otros.</w:t>
      </w:r>
    </w:p>
    <w:p>
      <w:r>
        <w:t>## Acción Práctica</w:t>
      </w:r>
    </w:p>
    <w:p>
      <w:r>
        <w:t>Para consolidar lo aprendido, aquí tienes tres pasos que puedes seguir:</w:t>
      </w:r>
    </w:p>
    <w:p>
      <w:r>
        <w:t>- **Paso 1**: Elige un contexto en el que te gustaría practicar tu alemán, ya sea informal o formal. Comprométete a tener al menos dos conversaciones en ese contexto esta semana.</w:t>
      </w:r>
    </w:p>
    <w:p>
      <w:r>
        <w:t>- **Paso 2**: Haz una lista de cinco preguntas o temas que podrías usar para iniciar la conversación. Practica cómo formular estas preguntas y úsalas en tus interacciones.</w:t>
      </w:r>
    </w:p>
    <w:p>
      <w:r>
        <w:t>- **Paso 3**: Reflexiona sobre tus experiencias después de cada conversación. ¿Qué te salió bien? ¿Qué podrías mejorar? Anota tus observaciones en un diario para seguir tu progreso.</w:t>
      </w:r>
    </w:p>
    <w:p>
      <w:r>
        <w:t>Recuerda, cada conversación es una nueva oportunidad para aprender y mejorar. Así que no dudes en salir y practicar; el mundo de habla alemana te está esperando.</w:t>
      </w:r>
    </w:p>
    <w:p>
      <w:pPr>
        <w:pStyle w:val="Heading1"/>
      </w:pPr>
      <w:r>
        <w:t>Conclusion</w:t>
      </w:r>
    </w:p>
    <w:p>
      <w:r>
        <w:t>## Conclusión</w:t>
      </w:r>
    </w:p>
    <w:p>
      <w:r>
        <w:t>A lo largo de este libro, hemos explorado diversas técnicas y estrategias que te ayudarán a mejorar tu conversación en alemán. Sabemos que la comunicación efectiva va más allá de conocer vocabulario y gramática; se trata de conectar con los demás de manera auténtica y natural. Ahora, al llegar al final de "Alemán Fácil 9: Mejora tu conversación con técnicas de expresión natural", es el momento perfecto para reflexionar sobre lo aprendido y cómo aplicar estos conocimientos en tu vida diaria.</w:t>
      </w:r>
    </w:p>
    <w:p>
      <w:r>
        <w:t>### La Importancia de la Práctica Continua</w:t>
      </w:r>
    </w:p>
    <w:p>
      <w:r>
        <w:t>La práctica es esencial en el aprendizaje de cualquier idioma, y el alemán no es la excepción. A medida que avances en tu camino hacia la fluidez, es fundamental que busques oportunidades para hablar, escuchar y experimentar el idioma en contextos reales. Esto no solo te ayudará a mejorar tu pronunciación y fluidez, sino que también te permitirá adquirir un sentido más profundo de la cultura y la forma de vida en los países de habla alemana.</w:t>
      </w:r>
    </w:p>
    <w:p>
      <w:r>
        <w:t>Un ejemplo notable proviene de Ana, una estudiante de español que decidió mudarse a Berlín por un año. Al principio, se sentía abrumada por el idioma y la cultura, pero decidió unirse a un grupo de intercambio de idiomas. Allí, no solo practicó su alemán, sino que también hizo amigos y se sumergió en la vida local. Con el tiempo, su confianza creció y pudo participar en conversaciones más profundas y significativas. Ana aprendió que la práctica constante, junto con la interacción con hablantes nativos, es clave para dominar cualquier idioma.</w:t>
      </w:r>
    </w:p>
    <w:p>
      <w:r>
        <w:t>### La Adaptación a Diferentes Contextos</w:t>
      </w:r>
    </w:p>
    <w:p>
      <w:r>
        <w:t>Como hemos discutido, cada contexto de conversación tiene sus propias características y matices. Desde una reunión de negocios hasta una charla informal en un café, la forma de expresarte y el lenguaje que utilices pueden variar considerablemente. Aprender a adaptarte a estas situaciones es crucial para ser percibido como un hablante natural.</w:t>
      </w:r>
    </w:p>
    <w:p>
      <w:r>
        <w:t>Por ejemplo, en un contexto profesional, es recomendable utilizar un lenguaje más formal y estructurado. Puedes comenzar tus interacciones con frases como "Guten Tag" (buenos días) y utilizar un tono respetuoso. En contraste, en un ambiente más relajado, puedes optar por un saludo más coloquial como "Hallo" y emplear un lenguaje más cercano y amistoso. Este tipo de adaptaciones no solo te harán sonar más natural, sino que también facilitarán una conexión más efectiva con tu interlocutor.</w:t>
      </w:r>
    </w:p>
    <w:p>
      <w:r>
        <w:t>### Herramientas y Recursos para el Aprendizaje</w:t>
      </w:r>
    </w:p>
    <w:p>
      <w:r>
        <w:t>A lo largo de este libro, hemos presentado diversas herramientas y recursos que puedes utilizar para mejorar tu habilidad conversacional en alemán. Desde aplicaciones móviles para aprender vocabulario hasta plataformas de intercambio de idiomas en línea, las opciones son vastas y variadas. Sin embargo, es importante elegir las herramientas que mejor se adapten a tus necesidades y estilo de aprendizaje.</w:t>
      </w:r>
    </w:p>
    <w:p>
      <w:r>
        <w:t>Te sugiero que explores plataformas como Tandem o HelloTalk, donde puedes conectarte con hablantes nativos que buscan aprender español. Estas aplicaciones te permiten practicar en un ambiente seguro y cómodo, y puedes hacer preguntas y recibir retroalimentación en tiempo real. La interacción con hablantes nativos no solo te ayudará a mejorar tus habilidades lingüísticas, sino que también te ofrecerá una visión más profunda de la cultura y costumbres alemanas.</w:t>
      </w:r>
    </w:p>
    <w:p>
      <w:r>
        <w:t>### Acciones Concretas para Avanzar</w:t>
      </w:r>
    </w:p>
    <w:p>
      <w:r>
        <w:t>Para consolidar todo lo que has aprendido en este libro, aquí tienes una lista de tres acciones concretas que puedes llevar a cabo:</w:t>
      </w:r>
    </w:p>
    <w:p>
      <w:r>
        <w:t>1. **Establece un horario de práctica**: Dedica al menos 30 minutos al día a practicar alemán, ya sea hablando con un amigo, viendo una serie en alemán o utilizando aplicaciones de idiomas. La consistencia es clave para el aprendizaje.</w:t>
      </w:r>
    </w:p>
    <w:p>
      <w:r>
        <w:t>2. **Únete a un grupo de conversación**: Busca grupos de intercambio de idiomas en tu área o en línea. La interacción con otros estudiantes y hablantes nativos te proporcionará un entorno práctico y enriquecedor para aplicar tus habilidades.</w:t>
      </w:r>
    </w:p>
    <w:p>
      <w:r>
        <w:t>3. **Reflexiona y ajusta**: Después de cada práctica, tómate unos minutos para reflexionar sobre tu experiencia. ¿Qué funcionó bien? ¿Qué podrías mejorar en la próxima ocasión? Esta autoevaluación te ayudará a identificar áreas de mejora y a celebrar tus logros.</w:t>
      </w:r>
    </w:p>
    <w:p>
      <w:r>
        <w:t>### Acción Práctica</w:t>
      </w:r>
    </w:p>
    <w:p>
      <w:r>
        <w:t>Para ayudarte a implementar lo aprendido, aquí tienes tres pasos que puedes seguir:</w:t>
      </w:r>
    </w:p>
    <w:p>
      <w:r>
        <w:t>- **Paso 1**: Escoge un día de la semana para asistir a un grupo de conversación. No te preocupes si al principio te sientes nervioso; cada paso cuenta.</w:t>
      </w:r>
    </w:p>
    <w:p>
      <w:r>
        <w:t>- **Paso 2**: Prepara un pequeño discurso sobre ti mismo y tu interés en aprender alemán. Practica decirlo en voz alta y compártelo con tus nuevos amigos.</w:t>
      </w:r>
    </w:p>
    <w:p>
      <w:r>
        <w:t>- **Paso 3**: Lleva un diario de tus interacciones en alemán. Anota lo que aprendiste, las nuevas palabras que conociste y tus reflexiones sobre cómo mejorar.</w:t>
      </w:r>
    </w:p>
    <w:p>
      <w:r>
        <w:t>Recuerda, cada conversación es una oportunidad para crecer y aprender. No te detengas aquí; sigue explorando, practicando y disfrutando del viaje que es el aprendizaje del alemán. ¡El mundo de habla alemana te está esperando con los brazos abiertos!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