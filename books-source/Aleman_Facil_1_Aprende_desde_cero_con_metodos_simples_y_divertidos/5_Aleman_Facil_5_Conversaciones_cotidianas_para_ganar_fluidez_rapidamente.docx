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5: Conversaciones cotidianas para ganar fluidez rápidamente</w:t>
      </w:r>
    </w:p>
    <w:p>
      <w:r>
        <w:t>By MICKY</w:t>
        <w:br/>
      </w:r>
    </w:p>
    <w:p>
      <w:r>
        <w:br w:type="page"/>
      </w:r>
    </w:p>
    <w:p>
      <w:pPr>
        <w:pStyle w:val="Heading1"/>
      </w:pPr>
      <w:r>
        <w:t>Table of Contents</w:t>
      </w:r>
    </w:p>
    <w:p>
      <w:r>
        <w:t>Introduction</w:t>
      </w:r>
    </w:p>
    <w:p>
      <w:r>
        <w:t>1. **Introducción al Alemán Conversacional**</w:t>
      </w:r>
    </w:p>
    <w:p>
      <w:r>
        <w:t>2. **Saludando y Presentándose**</w:t>
      </w:r>
    </w:p>
    <w:p>
      <w:r>
        <w:t>3. **Conversaciones en el Trabajo**</w:t>
      </w:r>
    </w:p>
    <w:p>
      <w:r>
        <w:t>4. **Compras y Negociaciones**</w:t>
      </w:r>
    </w:p>
    <w:p>
      <w:r>
        <w:t>5. **Comidas y Restaurantes**</w:t>
      </w:r>
    </w:p>
    <w:p>
      <w:r>
        <w:t>6. **Hablando de Tiempo y Clima**</w:t>
      </w:r>
    </w:p>
    <w:p>
      <w:r>
        <w:t>7. **Actividades de Ocio y Entretenimiento**</w:t>
      </w:r>
    </w:p>
    <w:p>
      <w:r>
        <w:t>8. **Viajes y Transporte**</w:t>
      </w:r>
    </w:p>
    <w:p>
      <w:r>
        <w:t>Conclusion</w:t>
      </w:r>
    </w:p>
    <w:p>
      <w:r>
        <w:br w:type="page"/>
      </w:r>
    </w:p>
    <w:p>
      <w:pPr>
        <w:pStyle w:val="Heading1"/>
      </w:pPr>
      <w:r>
        <w:t>Introduction</w:t>
      </w:r>
    </w:p>
    <w:p>
      <w:r>
        <w:t># Introducción</w:t>
      </w:r>
    </w:p>
    <w:p>
      <w:r>
        <w:t>Aprender un nuevo idioma puede parecer una tarea monumental, especialmente si se trata de una lengua tan rica y compleja como el alemán. Sin embargo, en "Alemán Fácil 5: Conversaciones cotidianas para ganar fluidez rápidamente", te ofrecemos una ruta sencilla y accesible para que puedas comunicarte de manera efectiva en situaciones diarias. Este libro ha sido diseñado no solo para que adquieras vocabulario y gramática, sino para que puedas participar en conversaciones reales y significativas. La clave está en la práctica constante y en la familiarización con las expresiones que realmente se utilizan en la vida cotidiana.</w:t>
      </w:r>
    </w:p>
    <w:p>
      <w:r>
        <w:t>## La importancia de las conversaciones cotidianas</w:t>
      </w:r>
    </w:p>
    <w:p>
      <w:r>
        <w:t>A menudo, los estudiantes de idiomas se sumergen en libros de texto y ejercicios gramaticales, perdiendo de vista la esencia de la comunicación: el intercambio humano. Las conversaciones cotidianas son la base de cualquier lengua y son esenciales para desarrollar fluidez. Aquí es donde entra en juego nuestra metodología.</w:t>
      </w:r>
    </w:p>
    <w:p>
      <w:r>
        <w:t>Las interacciones diarias, ya sea en un café, en una reunión de trabajo o en una conversación informal con amigos, te permiten poner en práctica lo que has aprendido. La capacidad de responder rápidamente y con confianza es fundamental para sentirte cómodo al hablar. En este libro, te proporcionaremos ejemplos de diálogos que se adaptan a diferentes contextos, de modo que puedas entrenar tu oído y tu habla de manera efectiva.</w:t>
      </w:r>
    </w:p>
    <w:p>
      <w:r>
        <w:t>## Estrategias para la fluidez</w:t>
      </w:r>
    </w:p>
    <w:p>
      <w:r>
        <w:t>Para alcanzar la fluidez en alemán, es importante adoptar una serie de estrategias que te facilitarán el aprendizaje. A continuación, te presentamos algunas de las más efectivas.</w:t>
      </w:r>
    </w:p>
    <w:p>
      <w:r>
        <w:t>### 1. Escucha activa</w:t>
      </w:r>
    </w:p>
    <w:p>
      <w:r>
        <w:t>La escucha activa es crucial. Dedica tiempo a escuchar conversaciones en alemán, ya sea a través de podcasts, programas de televisión o música. Presta atención no solo al contenido, sino también a la entonación y el ritmo. Esto te ayudará a interiorizar los patrones de habla y mejorar tu pronunciación.</w:t>
      </w:r>
    </w:p>
    <w:p>
      <w:r>
        <w:t>Además, intenta repetir frases o diálogos que escuches. Esto no solo agudiza tu oído, sino que también mejora tu habilidad para articular lo que has aprendido. Por ejemplo, si estás viendo una serie alemana, pausa después de una línea y repítela en voz alta. Este ejercicio simple puede marcar una gran diferencia en tu fluidez.</w:t>
      </w:r>
    </w:p>
    <w:p>
      <w:r>
        <w:t>### 2. Práctica regular</w:t>
      </w:r>
    </w:p>
    <w:p>
      <w:r>
        <w:t>La práctica constante es la clave del éxito. No se trata solo de estudiar; se trata de usar el idioma en situaciones reales. Busca oportunidades para hablar con nativos o compañeros de aprendizaje. Puedes unirte a grupos de conversación, tanto en línea como presenciales, donde podrás practicar en un ambiente amigable y sin presiones.</w:t>
      </w:r>
    </w:p>
    <w:p>
      <w:r>
        <w:t>En una clase de alemán en Berlín, un estudiante llamado Carlos se unió a un grupo de conversación semanal. Al principio, se sentía tímido y vacilante. Sin embargo, con el apoyo de sus compañeros y la práctica regular, en pocas semanas comenzó a expresar sus ideas con más claridad y confianza. Este tipo de experiencia es lo que buscamos fomentar en "Alemán Fácil 5".</w:t>
      </w:r>
    </w:p>
    <w:p>
      <w:r>
        <w:t>### 3. Inmersión cultural</w:t>
      </w:r>
    </w:p>
    <w:p>
      <w:r>
        <w:t>Sumergirte en la cultura alemana también es una forma efectiva de aprender. Leer libros, ver películas y participar en eventos culturales te permitirá enriquecer tu vocabulario y comprender mejor las referencias culturales que surgen en las conversaciones.</w:t>
      </w:r>
    </w:p>
    <w:p>
      <w:r>
        <w:t>Por ejemplo, asistir a una fiesta de Oktoberfest o un mercado navideño en Alemania te ofrece la oportunidad de practicar el idioma en un contexto auténtico. A través de estas experiencias, no solo mejorarás tu alemán, sino que también establecerás conexiones significativas con la cultura y su gente.</w:t>
      </w:r>
    </w:p>
    <w:p>
      <w:r>
        <w:t>## Checklist de acciones concretas</w:t>
      </w:r>
    </w:p>
    <w:p>
      <w:r>
        <w:t>Aquí tienes tres acciones concretas que puedes implementar para empezar a ganar fluidez en alemán de inmediato:</w:t>
      </w:r>
    </w:p>
    <w:p>
      <w:r>
        <w:t>1. **Dedica 15 minutos al día a escuchar alemán**: Escoge un podcast o una serie y escucha un episodio al día. Intenta resumir lo que has escuchado en un cuaderno.</w:t>
      </w:r>
    </w:p>
    <w:p>
      <w:r>
        <w:t>2. **Únete a un grupo de conversación**: Busca grupos de intercambio de idiomas en tu área o en plataformas online. Establece un compromiso semanal para hablar con nativos o aprendices de alemán.</w:t>
      </w:r>
    </w:p>
    <w:p>
      <w:r>
        <w:t>3. **Practica con recursos multimedia**: Elige una película o un libro en alemán y consúmelo en paralelo con su versión en tu idioma nativo. Haz una lista de frases o vocabulario nuevo que encuentres en el camino.</w:t>
      </w:r>
    </w:p>
    <w:p>
      <w:r>
        <w:t>## Acción práctica</w:t>
      </w:r>
    </w:p>
    <w:p>
      <w:r>
        <w:t>**Tres pasos para comenzar tu viaje hacia la fluidez en alemán:**</w:t>
      </w:r>
    </w:p>
    <w:p>
      <w:r>
        <w:t>1. **Escoge un recurso de escucha**: Encuentra un podcast o una serie en alemán que te interese y comprométete a escucharlo diariamente.</w:t>
      </w:r>
    </w:p>
    <w:p>
      <w:r>
        <w:t>2. **Encuentra un compañero de conversación**: Busca un amigo o un grupo donde puedas practicar alemán de manera regular.</w:t>
      </w:r>
    </w:p>
    <w:p>
      <w:r>
        <w:t>3. **Inmersión cultural**: Planifica una actividad relacionada con la cultura alemana, como una cena con comida típica o un evento cultural, y utiliza el idioma en esa situación.</w:t>
      </w:r>
    </w:p>
    <w:p>
      <w:r>
        <w:t>Con estos pasos, estarás en camino de convertirte en un hablante confiado y competente en alemán. Recuerda que la clave está en la práctica y la exposición constante al idioma. ¡Comencemos este emocionante viaje juntos!</w:t>
      </w:r>
    </w:p>
    <w:p>
      <w:pPr>
        <w:pStyle w:val="Heading1"/>
      </w:pPr>
      <w:r>
        <w:t>Chapter 1: **Introducción al Alemán Conversacional**</w:t>
      </w:r>
    </w:p>
    <w:p>
      <w:r>
        <w:t>## Introducción al Alemán Conversacional</w:t>
      </w:r>
    </w:p>
    <w:p>
      <w:r>
        <w:t>Aprender un nuevo idioma puede ser una experiencia tanto emocionante como desafiante. Entre todas las lenguas que podemos elegir, el alemán se destaca no solo por su riqueza cultural y literaria, sino también por su importancia en el contexto europeo y global. En este capítulo, nos enfocaremos en el alemán conversacional, una herramienta esencial que te permitirá comunicarte de manera efectiva y ganar fluidez rápidamente. A través de diálogos cotidianos, aprenderás no solo a pronunciar palabras y frases, sino también a entender la estructura y las sutilezas del idioma.</w:t>
      </w:r>
    </w:p>
    <w:p>
      <w:r>
        <w:t>### La importancia de las conversaciones cotidianas</w:t>
      </w:r>
    </w:p>
    <w:p>
      <w:r>
        <w:t>Las conversaciones cotidianas son la base de cualquier interacción social. Desde saludar a alguien en la calle hasta pedir comida en un restaurante, cada pequeño intercambio verbal ayuda a construir tu confianza y habilidades lingüísticas. En el caso del alemán, es importante recordar que, aunque la gramática puede parecer complicada, el uso de frases simples y directas es fundamental para mantener una conversación fluida.</w:t>
      </w:r>
    </w:p>
    <w:p>
      <w:r>
        <w:t>Imagina que llegas a Alemania y te encuentras con un grupo de personas en un café. Si solo has estado estudiando gramática y vocabulario, es probable que te sientas abrumado al intentar participar en la charla. Pero si has practicado diálogos cotidianos, podrás interactuar más fácilmente. Aprender frases que se usan en situaciones comunes te permitirá no solo hablar, sino también conectar con los hablantes nativos y disfrutar de la experiencia cultural.</w:t>
      </w:r>
    </w:p>
    <w:p>
      <w:r>
        <w:t>### Frases útiles para comenzar</w:t>
      </w:r>
    </w:p>
    <w:p>
      <w:r>
        <w:t>Una de las maneras más efectivas de empezar a hablar en alemán es aprender algunas frases útiles que puedes utilizar en diversas situaciones. Aquí te presentamos algunas frases comunes que te serán de gran ayuda:</w:t>
      </w:r>
    </w:p>
    <w:p>
      <w:r>
        <w:t>1. **Saludos básicos**: “Hallo” (Hola), “Guten Morgen” (Buenos días), “Guten Abend” (Buenas tardes/noches).</w:t>
        <w:br/>
        <w:t>2. **Presentaciones**: “Ich heiße…” (Me llamo…), “Ich komme aus…” (Soy de…).</w:t>
        <w:br/>
        <w:t>3. **Preguntas comunes**: “Wie geht’s?” (¿Cómo estás?), “Könnten Sie das bitte wiederholen?” (¿Podría repetir eso, por favor?).</w:t>
      </w:r>
    </w:p>
    <w:p>
      <w:r>
        <w:t>Aprender estas frases no solo te ayudará a comunicarte, sino que también te permitirá establecer un ambiente amigable y cordial al interactuar con los hablantes nativos.</w:t>
      </w:r>
    </w:p>
    <w:p>
      <w:r>
        <w:t>### El arte de escuchar</w:t>
      </w:r>
    </w:p>
    <w:p>
      <w:r>
        <w:t>Escuchar es una habilidad que a menudo se pasa por alto en el proceso de aprendizaje de un nuevo idioma. Sin embargo, es fundamental para desarrollar la fluidez. Cuando escuchas atentamente a hablantes nativos, no solo absorbes el vocabulario y la gramática, sino que también captas la entonación, el ritmo y las expresiones coloquiales que forman parte del idioma.</w:t>
      </w:r>
    </w:p>
    <w:p>
      <w:r>
        <w:t>Una buena práctica es exponerte a medios en alemán, como programas de televisión, películas o podcasts. Por ejemplo, la serie “Tatort”, un clásico de la televisión alemana, no solo es entretenida, sino que también te ofrece un vistazo a diferentes dialectos y jergas que varían de una región a otra. Este tipo de exposición te ayudará a familiarizarte con la lengua en contextos reales, lo que a su vez facilitará tu capacidad para participar en conversaciones.</w:t>
      </w:r>
    </w:p>
    <w:p>
      <w:r>
        <w:t>### Ejemplos de diálogos cotidianos</w:t>
      </w:r>
    </w:p>
    <w:p>
      <w:r>
        <w:t>A continuación, vamos a explorar un par de ejemplos de diálogos cotidianos que puedes practicar. Imagina que entras a una tienda de comestibles. El diálogo podría ser el siguiente:</w:t>
      </w:r>
    </w:p>
    <w:p>
      <w:r>
        <w:t>- **Tú**: “Guten Tag! Haben Sie frisches Gemüse?” (¡Buenos días! ¿Tienen verduras frescas?)</w:t>
        <w:br/>
        <w:t>- **Dependiente**: “Ja, wir haben frische Karotten und Tomaten.” (Sí, tenemos zanahorias y tomates frescos.)</w:t>
        <w:br/>
        <w:t>- **Tú**: “Wie viel kosten die Tomaten?” (¿Cuánto cuestan los tomates?)</w:t>
        <w:br/>
        <w:t>- **Dependiente**: “Sie kosten zwei Euro pro Kilo.” (Cuestan dos euros por kilo.)</w:t>
      </w:r>
    </w:p>
    <w:p>
      <w:r>
        <w:t>Este tipo de diálogo te permite practicar no solo el vocabulario relacionado con las compras, sino también la formulación de preguntas y el uso de respuestas directas. Practicar estos diálogos en voz alta te ayudará a sentirte más cómodo cuando realmente te encuentres en una situación similar.</w:t>
      </w:r>
    </w:p>
    <w:p>
      <w:r>
        <w:t>### La práctica hace al maestro</w:t>
      </w:r>
    </w:p>
    <w:p>
      <w:r>
        <w:t>Finalmente, la práctica es la clave para alcanzar la fluidez en alemán. Una vez que hayas aprendido algunas frases y diálogos, es esencial que los utilices en situaciones reales. Busca oportunidades para hablar con hablantes nativos, únete a grupos de intercambio de idiomas o utiliza aplicaciones que conecten a estudiantes de idiomas.</w:t>
      </w:r>
    </w:p>
    <w:p>
      <w:r>
        <w:t>Por ejemplo, en ciudades como Berlín o Múnich, hay grupos de intercambio de idiomas en cafés donde puedes practicar alemán con hablantes nativos mientras les ayudas con tu lengua materna. Esta es una forma divertida y efectiva de mejorar tus habilidades conversacionales mientras conoces gente nueva y disfrutas de la cultura local.</w:t>
      </w:r>
    </w:p>
    <w:p>
      <w:r>
        <w:t>### Checklist de acciones concretas</w:t>
      </w:r>
    </w:p>
    <w:p>
      <w:r>
        <w:t>1. **Aprender 10 frases útiles**: Dedica tiempo a aprender y memorizar al menos diez frases que puedas usar en situaciones cotidianas. Esto te dará una base sólida para comenzar a hablar.</w:t>
        <w:br/>
        <w:t xml:space="preserve">   </w:t>
        <w:br/>
        <w:t>2. **Escuchar un podcast en alemán**: Elige un podcast en alemán que trate sobre un tema que te interese. Escucha al menos un episodio a la semana, prestando atención a la pronunciación y el vocabulario.</w:t>
      </w:r>
    </w:p>
    <w:p>
      <w:r>
        <w:t>3. **Practicar con un compañero**: Encuentra un compañero de intercambio de idiomas, ya sea en persona o en línea. Practica juntos y corrígete mutuamente para mejorar tus habilidades conversacionales.</w:t>
      </w:r>
    </w:p>
    <w:p>
      <w:r>
        <w:t>### Acción práctica</w:t>
      </w:r>
    </w:p>
    <w:p>
      <w:r>
        <w:t>**Paso 1:** Elige tres frases que quieras aprender de inmediato y escríbelas en una tarjeta.</w:t>
      </w:r>
    </w:p>
    <w:p>
      <w:r>
        <w:t>**Paso 2:** Escoge un podcast en alemán y escucha al menos un episodio esta semana.</w:t>
      </w:r>
    </w:p>
    <w:p>
      <w:r>
        <w:t>**Paso 3:** Busca grupos de conversación en tu área o en plataformas en línea donde puedas practicar el alemán con hablantes nativos.</w:t>
      </w:r>
    </w:p>
    <w:p>
      <w:r>
        <w:t>Al final de este capítulo, esperamos que te sientas más motivado y preparado para embarcarte en tu viaje hacia la fluidez en alemán. La conversación es un puente que te conectará con una nueva cultura y una nueva comunidad. Con la práctica constante y la dedicación, estarás en camino de convertirte en un hablante seguro y competente del idioma. ¡Adelante!</w:t>
      </w:r>
    </w:p>
    <w:p>
      <w:pPr>
        <w:pStyle w:val="Heading1"/>
      </w:pPr>
      <w:r>
        <w:t>Chapter 2: **Saludando y Presentándose**</w:t>
      </w:r>
    </w:p>
    <w:p>
      <w:r>
        <w:t># Saludando y Presentándose</w:t>
      </w:r>
    </w:p>
    <w:p>
      <w:r>
        <w:t>Saludar y presentarse son habilidades fundamentales en cualquier idioma, y el alemán no es la excepción. En este capítulo, exploraremos diferentes formas de saludar a alguien y cómo presentarte de manera efectiva. Aprender a hacerlo no solo te ayudará a romper el hielo en conversaciones cotidianas, sino que también te permitirá establecer conexiones significativas con hablantes nativos. Vamos a sumergirnos en el mundo de las saludos y presentaciones.</w:t>
      </w:r>
    </w:p>
    <w:p>
      <w:r>
        <w:t>## Formas de Saludo</w:t>
      </w:r>
    </w:p>
    <w:p>
      <w:r>
        <w:t>En alemán, existen varias maneras de saludar a alguien, dependiendo del contexto y del nivel de formalidad. A continuación, veremos algunas de las más comunes.</w:t>
      </w:r>
    </w:p>
    <w:p>
      <w:r>
        <w:t>### Saludos Informales</w:t>
      </w:r>
    </w:p>
    <w:p>
      <w:r>
        <w:t>Los saludos informales son ideales para situaciones cotidianas, como encontrarte con amigos o compañeros de trabajo. El saludo más común es "Hallo", que se traduce como "Hola". También puedes usar "Hi", que es una forma más relajada y ampliamente aceptada. Otro saludo informal que suele utilizarse es "Servus", especialmente en el sur de Alemania y en Austria. Este término tiene un tono amigable y cercano.</w:t>
      </w:r>
    </w:p>
    <w:p>
      <w:r>
        <w:t>Una situación típica podría ser una reunión entre amigos. Imagina que entras a una cafetería donde te esperan tus amigos. Al llegar, simplemente dices: "Hallo, wie geht's?" que significa "Hola, ¿cómo estás?". Este pequeño gesto inicia la conversación de manera cálida y amistosa.</w:t>
      </w:r>
    </w:p>
    <w:p>
      <w:r>
        <w:t>### Saludos Formales</w:t>
      </w:r>
    </w:p>
    <w:p>
      <w:r>
        <w:t>En contextos más formales, como en una entrevista de trabajo o al conocer a alguien por primera vez en una situación profesional, es mejor optar por saludos más formales. "Guten Tag" (buen día) es una opción segura. También puedes usar "Guten Morgen" (buenos días) si es antes del mediodía, o "Guten Abend" (buenas noches) durante la tarde o la noche.</w:t>
      </w:r>
    </w:p>
    <w:p>
      <w:r>
        <w:t>Un ejemplo de este tipo de saludo podría ser en un evento de networking. Al presentarte a alguien, podrías decir: "Guten Tag, ich heiße [tu nombre]. Freut mich, Sie kennenzulernen", que significa "Buen día, me llamo [tu nombre]. Encantado/a de conocerle". Este enfoque formal muestra respeto y profesionalismo, lo cual es muy valorado en el ámbito laboral alemán.</w:t>
      </w:r>
    </w:p>
    <w:p>
      <w:r>
        <w:t>## Presentándose a uno mismo</w:t>
      </w:r>
    </w:p>
    <w:p>
      <w:r>
        <w:t>Presentarte adecuadamente es crucial para establecer una buena impresión. Aquí te mostramos cómo hacerlo de manera efectiva.</w:t>
      </w:r>
    </w:p>
    <w:p>
      <w:r>
        <w:t>### Estructura Básica de la Presentación</w:t>
      </w:r>
    </w:p>
    <w:p>
      <w:r>
        <w:t>Cuando te presentes, es útil seguir una estructura simple: empieza por tu nombre, seguido de información sobre de dónde eres y qué haces. Por ejemplo:</w:t>
      </w:r>
    </w:p>
    <w:p>
      <w:r>
        <w:t>- "Hallo, ich heiße [tu nombre]. Ich komme aus [tu país/ciudad]. Ich arbeite als [tu profesión o actividad]."</w:t>
      </w:r>
    </w:p>
    <w:p>
      <w:r>
        <w:t>Esto se traduce como: "Hola, me llamo [tu nombre]. Vengo de [tu país/ciudad]. Trabajo como [tu profesión o actividad]."</w:t>
      </w:r>
    </w:p>
    <w:p>
      <w:r>
        <w:t>Puedes agregar detalles adicionales, como tus intereses o hobbies. Esto no solo enriquecerá tu presentación, sino que también abrirá la puerta a más conversaciones. Por ejemplo, después de presentarte, podrías decir: "In meiner Freizeit lese ich gerne Bücher" (En mi tiempo libre, me gusta leer libros).</w:t>
      </w:r>
    </w:p>
    <w:p>
      <w:r>
        <w:t>### Ejemplo Localizado: La Fiesta de Cumpleaños</w:t>
      </w:r>
    </w:p>
    <w:p>
      <w:r>
        <w:t>Imagina que asistes a una fiesta de cumpleaños en Berlín. Los invitados son en su mayoría alemanes, y es una excelente oportunidad para practicar tus habilidades de conversación. Cuando te presentas a un grupo, podrías decir:</w:t>
      </w:r>
    </w:p>
    <w:p>
      <w:r>
        <w:t>"Hallo zusammen! Ich heiße [tu nombre]. Ich komme aus [tu país] und bin hier, um [razón de tu visita, como ‘Freunde zu besuchen’ (visitar amigos)]. In meiner Freizeit spiele ich gerne Fußball."</w:t>
      </w:r>
    </w:p>
    <w:p>
      <w:r>
        <w:t>En este contexto, no solo te das a conocer, sino que también ofreces información que puede ser útil para iniciar conversaciones sobre temas de interés compartido, como el fútbol.</w:t>
      </w:r>
    </w:p>
    <w:p>
      <w:r>
        <w:t>## Preguntas Comunes al Conocer a Alguien</w:t>
      </w:r>
    </w:p>
    <w:p>
      <w:r>
        <w:t>Cuando te presentas, es probable que la otra persona también quiera saber más sobre ti. Aquí hay algunas preguntas comunes que podrían surgir y cómo responderlas.</w:t>
      </w:r>
    </w:p>
    <w:p>
      <w:r>
        <w:t>### Preguntas sobre el Origen</w:t>
      </w:r>
    </w:p>
    <w:p>
      <w:r>
        <w:t>Una pregunta habitual es: "Woher kommen Sie?" (¿De dónde viene usted?). Una respuesta sencilla podría ser: "Ich komme aus [tu país/ciudad]." Si deseas agregar más información, puedes mencionar algo sobre tu ciudad, como: "Es ist eine schöne Stadt mit vielen Sehenswürdigkeiten" (Es una ciudad hermosa con muchos lugares de interés).</w:t>
      </w:r>
    </w:p>
    <w:p>
      <w:r>
        <w:t>### Preguntas sobre el Trabajo</w:t>
      </w:r>
    </w:p>
    <w:p>
      <w:r>
        <w:t>Otra pregunta común es: "Was machen Sie beruflich?" (¿En qué trabaja usted?). Puedes responder con: "Ich arbeite als [tu profesión]." Por ejemplo, si eres profesor, dirías: "Ich arbeite als Lehrer." También puedes compartir algo sobre tu trabajo que pueda generar interés, como: "Ich unterrichte Englisch und liebe es, mit Schülern zu arbeiten" (Enseño inglés y me encanta trabajar con estudiantes).</w:t>
      </w:r>
    </w:p>
    <w:p>
      <w:r>
        <w:t>### Respuestas Interactivas</w:t>
      </w:r>
    </w:p>
    <w:p>
      <w:r>
        <w:t>Es importante que tus respuestas también inviten a la otra persona a participar en la conversación. Por ejemplo, después de decir de dónde eres, podrías agregar: "Und woher kommen Sie?" (¿Y de dónde viene usted?). Esto no solo muestra tu interés, sino que también ayuda a mantener el flujo de la conversación.</w:t>
      </w:r>
    </w:p>
    <w:p>
      <w:r>
        <w:t>## Práctica de Conversación</w:t>
      </w:r>
    </w:p>
    <w:p>
      <w:r>
        <w:t>La práctica es esencial para ganar fluidez en cualquier idioma. Aquí hay algunas acciones concretas que puedes tomar para mejorar tus habilidades conversacionales en alemán.</w:t>
      </w:r>
    </w:p>
    <w:p>
      <w:r>
        <w:t>### 1. Encuentra un Compañero de Conversación</w:t>
      </w:r>
    </w:p>
    <w:p>
      <w:r>
        <w:t>Busca un compañero de intercambio de idiomas, ya sea en persona o en línea. Practicar con alguien que hable alemán te permitirá aplicar lo que has aprendido en situaciones reales. Podrías utilizar plataformas como Tandem o Meetup para encontrar personas interesadas en intercambiar idiomas.</w:t>
      </w:r>
    </w:p>
    <w:p>
      <w:r>
        <w:t>### 2. Participa en Grupos de Conversación</w:t>
      </w:r>
    </w:p>
    <w:p>
      <w:r>
        <w:t>Únete a grupos de conversación en tu área o en línea. Estas reuniones son una excelente oportunidad para practicar saludos y presentaciones en un entorno amigable y de apoyo.</w:t>
      </w:r>
    </w:p>
    <w:p>
      <w:r>
        <w:t>### 3. Graba tus Presentaciones</w:t>
      </w:r>
    </w:p>
    <w:p>
      <w:r>
        <w:t>Grábate haciendo tu presentación en alemán y escúchate. Esto te ayudará a identificar áreas de mejora y a familiarizarte con tu pronunciación. Puedes incluso compartir el audio con tu compañero de conversación para recibir retroalimentación.</w:t>
      </w:r>
    </w:p>
    <w:p>
      <w:r>
        <w:t>### Checklist de Acciones</w:t>
      </w:r>
    </w:p>
    <w:p>
      <w:r>
        <w:t>1. **Practica tu presentación en voz alta** al menos tres veces a la semana.</w:t>
        <w:br/>
        <w:t>2. **Busca a un compañero de conversación** y programa al menos una sesión semanal.</w:t>
        <w:br/>
        <w:t>3. **Únete a un grupo de conversación** local o en línea y asiste a una reunión en el próximo mes.</w:t>
      </w:r>
    </w:p>
    <w:p>
      <w:r>
        <w:t>## Acción Práctica</w:t>
      </w:r>
    </w:p>
    <w:p>
      <w:r>
        <w:t>**Paso 1:** Escribe tu presentación en alemán siguiendo la estructura básica y practícala en voz alta.</w:t>
      </w:r>
    </w:p>
    <w:p>
      <w:r>
        <w:t>**Paso 2:** Encuentra un compañero de intercambio de idiomas y programa una sesión para practicar saludos y presentaciones.</w:t>
      </w:r>
    </w:p>
    <w:p>
      <w:r>
        <w:t>**Paso 3:** Participa en un grupo de conversación al menos una vez este mes para poner en práctica tus habilidades.</w:t>
      </w:r>
    </w:p>
    <w:p>
      <w:r>
        <w:t>Con estos pasos y la práctica constante, verás que te sentirás más cómodo saludando y presentándote en alemán. La conversación es el primer paso hacia la fluidez y una forma maravillosa de conectar con la cultura y las personas que hablan este idioma. ¡Sigue adelante y no dudes en hacer preguntas, compartir experiencias y disfrutar del proceso de aprendizaje!</w:t>
      </w:r>
    </w:p>
    <w:p>
      <w:pPr>
        <w:pStyle w:val="Heading1"/>
      </w:pPr>
      <w:r>
        <w:t>Chapter 3: **Conversaciones en el Trabajo**</w:t>
      </w:r>
    </w:p>
    <w:p>
      <w:r>
        <w:t># Conversaciones en el Trabajo</w:t>
      </w:r>
    </w:p>
    <w:p>
      <w:r>
        <w:t>El entorno laboral es uno de los espacios donde nuestras habilidades lingüísticas pueden ser desafiadas de manera significativa. Las conversaciones en el trabajo no solo implican comunicarse con colegas y superiores, sino que también incluyen la capacidad de negociar, presentar ideas y resolver problemas. En este capítulo, exploraremos cómo llevar a cabo conversaciones efectivas en alemán en el trabajo, con ejemplos prácticos que te ayudarán a ganar fluidez rápidamente.</w:t>
      </w:r>
    </w:p>
    <w:p>
      <w:r>
        <w:t>## Saludos y Presentaciones en el Entorno Laboral</w:t>
      </w:r>
    </w:p>
    <w:p>
      <w:r>
        <w:t>Cuando llegas a la oficina o a una reunión, los saludos son la primera oportunidad para establecer un buen ambiente. Un saludo cálido no solo muestra cortesía, sino que también puede abrir las puertas a una comunicación más efectiva. En alemán, es común usar expresiones como “Guten Morgen” (Buenos días) o “Guten Tag” (Buenas tardes) al encontrarte con alguien. No olvides acompañar estos saludos con una sonrisa; el lenguaje corporal es igual de importante.</w:t>
      </w:r>
    </w:p>
    <w:p>
      <w:r>
        <w:t>Las presentaciones en el trabajo suelen ser breves y directas. Puedes utilizar la estructura básica que ya has practicado. Por ejemplo: “Hallo, ich bin [tu nombre] und ich arbeite als [tu posición] bei [nombre de la empresa]” (Hola, soy [tu nombre] y trabajo como [tu posición] en [nombre de la empresa]). Al presentar tu rol, asegúrate de mencionar algo específico sobre tus responsabilidades, lo que puede fomentar una conversación más profunda y significativa.</w:t>
      </w:r>
    </w:p>
    <w:p>
      <w:r>
        <w:t>Además, un pequeño ejemplo local puede ser el siguiente: imagina que trabajas en una empresa de tecnología en Berlín. Al presentarte a un nuevo colega, podrías decir: “Hallo, ich bin Ana, ich arbeite als Softwareentwicklerin bei TechSolutions. Ich bin verantwortlich für die Entwicklung neuer Apps” (Hola, soy Ana, trabajo como desarrolladora de software en TechSolutions. Soy responsable del desarrollo de nuevas aplicaciones). A partir de aquí, podrías preguntar sobre su rol, promoviendo un intercambio de información que puede ser muy enriquecedor.</w:t>
      </w:r>
    </w:p>
    <w:p>
      <w:r>
        <w:t>## Conversaciones sobre Proyectos</w:t>
      </w:r>
    </w:p>
    <w:p>
      <w:r>
        <w:t>Una de las partes más importantes de la comunicación en el lugar de trabajo es discutir proyectos. Estas conversaciones pueden variar desde actualizaciones de estado hasta la presentación de nuevas ideas. Al hablar sobre un proyecto, es fundamental ser claro y directo.</w:t>
      </w:r>
    </w:p>
    <w:p>
      <w:r>
        <w:t>Cuando informes sobre el avance de un proyecto, puedes utilizar frases como: “Aktuell arbeiten wir an [nombre del proyecto]” (Actualmente estamos trabajando en [nombre del proyecto]). A continuación, es útil mencionar los logros y los próximos pasos. Por ejemplo: “Wir haben bereits die ersten Tests abgeschlossen und planen, nächste Woche mit der Implementierung zu beginnen” (Ya hemos completado las primeras pruebas y planeamos comenzar con la implementación la próxima semana).</w:t>
      </w:r>
    </w:p>
    <w:p>
      <w:r>
        <w:t>Imagina que estás en una reunión de equipo y se presenta la oportunidad de sugerir una mejora en un proyecto. Puedes utilizar la expresión: “Ich habe eine Idee, die wir vielleicht in Betracht ziehen sollten” (Tengo una idea que quizás deberíamos considerar). Esta frase no solo muestra tu proactividad, sino que también invita a la colaboración. Recuerda siempre ser receptivo a las opiniones de los demás y mantener un tono constructivo.</w:t>
      </w:r>
    </w:p>
    <w:p>
      <w:r>
        <w:t>## Resolución de Conflictos</w:t>
      </w:r>
    </w:p>
    <w:p>
      <w:r>
        <w:t>Los conflictos son inevitables en cualquier entorno laboral, y la forma en que los manejas puede marcar la diferencia. En alemán, es esencial abordar los problemas con calma y profesionalismo. Cuando surja un desacuerdo, intenta utilizar un enfoque de “yo” en lugar de “tú”. Por ejemplo, en lugar de decir “Du machst immer Fehler” (Siempre cometes errores), podrías decir “Ich habe festgestellt, dass es einige Missverständnisse gegeben hat” (He notado que ha habido algunos malentendidos). Esto reduce la defensividad y abre la puerta a una discusión más productiva.</w:t>
      </w:r>
    </w:p>
    <w:p>
      <w:r>
        <w:t>Un caso práctico sería el siguiente: supongamos que tienes un desacuerdo con un compañero sobre la dirección de un proyecto. Puedes comenzar la conversación diciendo: “Lass uns darüber sprechen, wie wir das Problem gemeinsam lösen können” (Hablemos sobre cómo podemos resolver el problema juntos). Este enfoque no solo es más amigable, sino que también demuestra tu disposición para colaborar y encontrar una solución que beneficie a ambos.</w:t>
      </w:r>
    </w:p>
    <w:p>
      <w:r>
        <w:t>Además, es útil practicar frases que te ayuden a mantener la calma durante estas conversaciones difíciles. Por ejemplo: “Ich verstehe deinen Standpunkt, aber lass uns auch meine Perspektive betrachten” (Entiendo tu punto de vista, pero consideremos también mi perspectiva). Este tipo de lenguaje ayuda a fomentar un diálogo abierto y respetuoso.</w:t>
      </w:r>
    </w:p>
    <w:p>
      <w:r>
        <w:t>## Reuniones Efectivas</w:t>
      </w:r>
    </w:p>
    <w:p>
      <w:r>
        <w:t>Las reuniones son un componente clave en el ambiente laboral, y saber cómo participar de manera efectiva es fundamental. Al asistir a una reunión, es esencial que estés preparado para contribuir. Comienza por escuchar atentamente y tomar notas. Cuando llegue tu turno de hablar, asegúrate de ser claro y conciso. Puedes empezar con frases como: “Ich möchte hinzufügen, dass…” (Me gustaría agregar que...) o “Könnten wir auch über… sprechen?” (¿Podríamos también hablar sobre…?).</w:t>
      </w:r>
    </w:p>
    <w:p>
      <w:r>
        <w:t>En las reuniones, es común que se busque consenso. Si deseas expresar tu apoyo a una idea, podrías decir: “Ich stimme dem zu, und ich denke, dass…” (Estoy de acuerdo con eso y creo que…). Esto no solo muestra tu participación activa, sino que también puede inspirar a otros a apoyar la idea.</w:t>
      </w:r>
    </w:p>
    <w:p>
      <w:r>
        <w:t>Imagina que estás en una reunión de marketing en una empresa de moda en Múnich. Al escuchar una propuesta sobre una nueva campaña, podrías expresar tu apoyo diciendo: “Ich finde die Idee großartig und denke, dass sie unser Zielpublikum ansprechen wird” (Creo que la idea es genial y que atraerá a nuestro público objetivo). Esto no solo refuerza la propuesta, sino que también te posiciona como un colaborador valioso en el equipo.</w:t>
      </w:r>
    </w:p>
    <w:p>
      <w:r>
        <w:t>## Networking y Relaciones Profesionales</w:t>
      </w:r>
    </w:p>
    <w:p>
      <w:r>
        <w:t>El networking es esencial para el crecimiento profesional, y las conversaciones informales pueden ser igual de importantes que las formales. En eventos de networking, es frecuente encontrar a personas de diferentes áreas y niveles de experiencia. Es una excelente oportunidad para practicar tu alemán y establecer conexiones.</w:t>
      </w:r>
    </w:p>
    <w:p>
      <w:r>
        <w:t>Cuando abordes a alguien en un evento, comienza con un saludo amigable y una presentación breve. Puedes decir: “Hallo, ich bin [tu nombre] und ich arbeite in [tu sector]” (Hola, soy [tu nombre] y trabajo en [tu sector]). Luego, puedes hacer preguntas abiertas como: “Was machen Sie beruflich?” (¿A qué se dedica usted?). Este tipo de preguntas invita a una conversación más amplia y te ayuda a conocer a la persona de una manera más significativa.</w:t>
      </w:r>
    </w:p>
    <w:p>
      <w:r>
        <w:t>Un ejemplo local podría ser asistir a una feria de empleo en Frankfurt. Al acercarte a un reclutador, puedes decir: “Ich interessiere mich für die Stelle als [posición] und würde gerne mehr darüber erfahren” (Estoy interesado en el puesto de [posición] y me gustaría saber más al respecto). Esto no solo muestra tu interés, sino que también te permite practicar tu alemán en un contexto profesional.</w:t>
      </w:r>
    </w:p>
    <w:p>
      <w:r>
        <w:t>### Checklist de Acciones</w:t>
      </w:r>
    </w:p>
    <w:p>
      <w:r>
        <w:t>Para mejorar tus habilidades de conversación en el trabajo, aquí tienes una lista de acciones concretas que puedes implementar:</w:t>
      </w:r>
    </w:p>
    <w:p>
      <w:r>
        <w:t>1. **Practica frases clave** que utilizas en el trabajo al menos tres veces por semana. Esto te ayudará a sentirte más cómodo y natural al hablar en alemán.</w:t>
        <w:br/>
        <w:t xml:space="preserve">  </w:t>
        <w:br/>
        <w:t>2. **Asiste a reuniones en alemán** y toma notas sobre las expresiones que escuchas. Luego, intenta usarlas en conversaciones futuras.</w:t>
        <w:br/>
        <w:t xml:space="preserve">  </w:t>
        <w:br/>
        <w:t>3. **Organiza encuentros de networking** con colegas o profesionales de tu industria. Practica conversaciones informales para mejorar tu fluidez y confianza.</w:t>
      </w:r>
    </w:p>
    <w:p>
      <w:r>
        <w:t>## Acción Práctica</w:t>
      </w:r>
    </w:p>
    <w:p>
      <w:r>
        <w:t>**Paso 1:** Escribe una lista de frases clave que utilizas en tu trabajo y practícalas en voz alta. Intenta usarlas en situaciones reales.</w:t>
      </w:r>
    </w:p>
    <w:p>
      <w:r>
        <w:t>**Paso 2:** Busca una reunión en tu empresa donde puedas participar en alemán y prepárate para contribuir. Esto te ayudará a ganar confianza.</w:t>
      </w:r>
    </w:p>
    <w:p>
      <w:r>
        <w:t>**Paso 3:** Programa al menos un encuentro de networking este mes. Practica conversaciones cortas para expandir tu red profesional y mejorar tu fluidez.</w:t>
      </w:r>
    </w:p>
    <w:p>
      <w:r>
        <w:t>Con estos pasos y la práctica constante, estarás más preparado para enfrentar conversaciones en el trabajo en alemán. La clave es la preparación y la disposición para aprender y adaptarte a cada situación. A medida que te involucres más en el entorno laboral, notarás una mejora significativa en tu capacidad para comunicarte de manera efectiva y fluida. ¡Sigue practicando y disfrutando del proceso!</w:t>
      </w:r>
    </w:p>
    <w:p>
      <w:pPr>
        <w:pStyle w:val="Heading1"/>
      </w:pPr>
      <w:r>
        <w:t>Chapter 4: **Compras y Negociaciones**</w:t>
      </w:r>
    </w:p>
    <w:p>
      <w:r>
        <w:t>## Compras y Negociaciones</w:t>
      </w:r>
    </w:p>
    <w:p>
      <w:r>
        <w:t>Las compras y las negociaciones son parte esencial de nuestra vida cotidiana, y aprender a manejarlas en un nuevo idioma puede resultar fundamental, especialmente si planeas vivir o trabajar en un país de habla alemana. En este capítulo, exploraremos frases y vocabulario útiles que te ayudarán a desenvolverte con confianza en situaciones de compra y negociación. Haremos hincapié en aspectos prácticos y cotidianos, para que puedas aplicar lo aprendido de inmediato.</w:t>
      </w:r>
    </w:p>
    <w:p>
      <w:r>
        <w:t>### Frases Clave para Comprar</w:t>
      </w:r>
    </w:p>
    <w:p>
      <w:r>
        <w:t>Cuando se trata de ir de compras, hay ciertas frases que son particularmente útiles. Desde preguntar por precios hasta solicitar ayuda, estas expresiones te permitirán interactuar con vendedores y otros compradores de manera efectiva.</w:t>
      </w:r>
    </w:p>
    <w:p>
      <w:r>
        <w:t>Una frase esencial es: **„Wie viel kostet das?“** (¿Cuánto cuesta esto?). Esta es una de las primeras preguntas que deberías aprender, ya que te permitirá obtener información básica sobre los productos que deseas adquirir. Si ya conoces el precio, pero quieres saber si hay alguna oferta, puedes preguntar: **„Gibt es einen Rabatt?“** (¿Hay un descuento?). Aquí es importante recordar que en muchas tiendas alemanas, los descuentos pueden ser una parte importante de la experiencia de compra.</w:t>
      </w:r>
    </w:p>
    <w:p>
      <w:r>
        <w:t>Además, si necesitas ayuda para encontrar un artículo en particular, puedes usar la expresión: **„Könnten Sie mir bitte helfen?“** (¿Podría ayudarme, por favor?). Esta frase no solo muestra cortesía, sino que también abre la puerta a una conversación más amplia con el vendedor.</w:t>
      </w:r>
    </w:p>
    <w:p>
      <w:r>
        <w:t>#### Ejemplo Localizado: Compras en Berlín</w:t>
      </w:r>
    </w:p>
    <w:p>
      <w:r>
        <w:t>Imaginemos que estás en Berlín, en una concurrida tienda de ropa. Te acercas a una dependienta y le preguntas: **„Wie viel kostet dieses Hemd?“** (¿Cuánto cuesta esta camisa?). Ella te responde con el precio y, al ver que estás interesado, añade: **„Momentan gibt es 20% Rabatt auf alle Hemden.“** (Actualmente hay un 20% de descuento en todas las camisas). Este tipo de interacción no solo te ayuda a conseguir un mejor precio, sino que también te permite practicar tus habilidades lingüísticas.</w:t>
      </w:r>
    </w:p>
    <w:p>
      <w:r>
        <w:t>### La Negociación: Tácticas y Estrategias</w:t>
      </w:r>
    </w:p>
    <w:p>
      <w:r>
        <w:t>La negociación puede ser un proceso delicado, especialmente en un idioma que no es el tuyo. Sin embargo, con las palabras adecuadas y una actitud positiva, puedes manejar estas conversaciones con facilidad. Es fundamental aprender a expresar tus necesidades y expectativas claramente.</w:t>
      </w:r>
    </w:p>
    <w:p>
      <w:r>
        <w:t>Una de las frases más útiles en una negociación es: **„Ich hätte gerne einen besseren Preis.“** (Me gustaría un mejor precio). Esta frase te permite expresar tu intención de negociar sin sonar agresivo. También puedes agregar: **„Könnten Sie mir einen Rabatt geben?“** (¿Podría darme un descuento?). Estas preguntas no solo son útiles, sino que también muestran tu disposición a llegar a un acuerdo beneficioso para ambas partes.</w:t>
      </w:r>
    </w:p>
    <w:p>
      <w:r>
        <w:t>Otra táctica efectiva es hacer preguntas abiertas que inviten al vendedor a ofrecerte más información. Por ejemplo, puedes preguntar: **„Was können Sie mir über dieses Produkt sagen?“** (¿Qué puede decirme sobre este producto?). Esto no solo te da más detalles, sino que también te permite crear una conexión más personal con el vendedor.</w:t>
      </w:r>
    </w:p>
    <w:p>
      <w:r>
        <w:t>### La Importancia de la Cortesía</w:t>
      </w:r>
    </w:p>
    <w:p>
      <w:r>
        <w:t>La cortesía es un aspecto crucial en las compras y negociaciones en Alemania. Los alemanes valoran el respeto y la formalidad, por lo que es importante utilizar un lenguaje educado. Comenzar tus interacciones con un saludo apropiado puede marcar una gran diferencia. Por ejemplo, al entrar en una tienda, un simple **„Guten Tag!“** (¡Buenos días!) puede establecer un ambiente amigable.</w:t>
      </w:r>
    </w:p>
    <w:p>
      <w:r>
        <w:t>Además, al expresar gratitud, puedes usar frases como: **„Vielen Dank für Ihre Hilfe!“** (¡Muchas gracias por su ayuda!). Esto no solo deja una buena impresión, sino que también fomenta una relación positiva con el vendedor.</w:t>
      </w:r>
    </w:p>
    <w:p>
      <w:r>
        <w:t>En el contexto de una negociación, ser cortés puede ser la clave para conseguir un mejor trato. Un enfoque amable y respetuoso puede hacer que la otra parte esté más dispuesta a ceder. Por ejemplo, si ofreces un precio más bajo para un artículo, puedes decir: **„Das ist ein bisschen zu teuer für mich. Wäre es möglich, den Preis zu senken?“** (Eso es un poco caro para mí. ¿Sería posible bajar el precio?). Esta forma educada de presentar tu postura puede abrir la puerta a una negociación exitosa.</w:t>
      </w:r>
    </w:p>
    <w:p>
      <w:r>
        <w:t>### Practicando en el Mundo Real</w:t>
      </w:r>
    </w:p>
    <w:p>
      <w:r>
        <w:t>La práctica es esencial para mejorar tus habilidades de compra y negociación en alemán. Aquí hay algunas acciones concretas que puedes tomar para aplicar lo aprendido en situaciones reales:</w:t>
      </w:r>
    </w:p>
    <w:p>
      <w:r>
        <w:t>1. **Visita tiendas locales**: Sal a explorar tiendas en tu área y practica tus frases clave. Pregunta por precios y descuentos, y no dudes en solicitar ayuda si lo necesitas. Cuanto más te expongas a situaciones reales, más cómodo te sentirás.</w:t>
      </w:r>
    </w:p>
    <w:p>
      <w:r>
        <w:t>2. **Participa en ferias y mercados**: Las ferias y mercados locales son lugares ideales para practicar tus habilidades de negociación. Puedes encontrar una variedad de productos y servicios, y la atmósfera suele ser más relajada. Intenta negociar precios en un mercado de pulgas o una feria de artesanías.</w:t>
      </w:r>
    </w:p>
    <w:p>
      <w:r>
        <w:t>3. **Role-playing con un amigo**: Organiza una sesión de práctica con un amigo que hable alemán. Pueden simular situaciones de compra y negociación, donde uno actúa como vendedor y el otro como comprador. Esto te permitirá practicar tus frases y estrategias en un entorno seguro.</w:t>
      </w:r>
    </w:p>
    <w:p>
      <w:r>
        <w:t>### Checklist de Acciones Concretas</w:t>
      </w:r>
    </w:p>
    <w:p>
      <w:r>
        <w:t>1. **Haz una lista de frases clave**: Escribe las frases que consideras más útiles para tus compras y negociaciones. Practícalas en voz alta y asegúrate de que te sientes cómodo usándolas.</w:t>
      </w:r>
    </w:p>
    <w:p>
      <w:r>
        <w:t>2. **Visita al menos una tienda**: Planifica una visita a una tienda donde puedas practicar tus habilidades. No te limites a mirar; intenta interactuar con los vendedores y realizar al menos una compra.</w:t>
      </w:r>
    </w:p>
    <w:p>
      <w:r>
        <w:t>3. **Practica la negociación**: Encuentra un entorno donde puedas practicar la negociación, ya sea en un mercado local o en una tienda. No temas expresar tu interés en obtener un mejor precio.</w:t>
      </w:r>
    </w:p>
    <w:p>
      <w:r>
        <w:t>### Acción Práctica</w:t>
      </w:r>
    </w:p>
    <w:p>
      <w:r>
        <w:t>**Paso 1:** Haz una lista de al menos cinco frases clave que utilizarás en tus próximas compras y negocia en alemán.</w:t>
      </w:r>
    </w:p>
    <w:p>
      <w:r>
        <w:t>**Paso 2:** Visita una tienda o mercado local esta semana y practica tus frases elegidas con los vendedores.</w:t>
      </w:r>
    </w:p>
    <w:p>
      <w:r>
        <w:t>**Paso 3:** Organiza una sesión de role-playing con un amigo para practicar situaciones de compra y negociación, asegurándote de cambiar de roles.</w:t>
      </w:r>
    </w:p>
    <w:p>
      <w:r>
        <w:t>Con dedicación y práctica, te sentirás más seguro al realizar compras y negociaciones en alemán. Recuerda que la clave está en la preparación, la cortesía y la disposición para aprender. ¡Buena suerte en tus próximas interacciones comerciales!</w:t>
      </w:r>
    </w:p>
    <w:p>
      <w:pPr>
        <w:pStyle w:val="Heading1"/>
      </w:pPr>
      <w:r>
        <w:t>Chapter 5: **Comidas y Restaurantes**</w:t>
      </w:r>
    </w:p>
    <w:p>
      <w:r>
        <w:t># Comidas y Restaurantes</w:t>
      </w:r>
    </w:p>
    <w:p>
      <w:r>
        <w:t>Cuando se trata de aprender un nuevo idioma, uno de los aspectos más emocionantes y prácticos es la gastronomía. La comida no solo es un elemento esencial de la cultura, sino que también se convierte en la excusa perfecta para practicar conversaciones cotidianas. En este capítulo, exploraremos cómo desenvolverse en el entorno de los restaurantes y las comidas, desde hacer reservas hasta realizar pedidos. Aprenderás frases útiles y consejos prácticos que te ayudarán a sentirte más seguro al comunicarte en alemán.</w:t>
      </w:r>
    </w:p>
    <w:p>
      <w:r>
        <w:t>## Hacer Reservas</w:t>
      </w:r>
    </w:p>
    <w:p>
      <w:r>
        <w:t>Antes de visitar un restaurante, es común hacer una reserva, especialmente en lugares populares. Hacer una reserva no solo garantiza tu mesa, sino que también es una oportunidad para practicar el idioma. Aquí hay algunas frases clave que puedes utilizar:</w:t>
      </w:r>
    </w:p>
    <w:p>
      <w:r>
        <w:t>1. **"Ich möchte einen Tisch für zwei Personen reservieren."** (Quisiera reservar una mesa para dos personas).</w:t>
        <w:br/>
        <w:t>2. **"Haben Sie einen Tisch für heute Abend?"** (¿Tienen una mesa para esta noche?).</w:t>
        <w:br/>
        <w:t>3. **"Könnte ich bitte eine Bestätigung für die Reservierung bekommen?"** (¿Podría recibir una confirmación de la reserva, por favor?).</w:t>
      </w:r>
    </w:p>
    <w:p>
      <w:r>
        <w:t>Al hacer la reserva, es importante mencionar la fecha y la hora. Por ejemplo, si deseas reservar para el sábado a las 8 p.m., puedes decir: **"Ich möchte einen Tisch für Samstag um 20 Uhr reservieren."** (Quisiera reservar una mesa para el sábado a las 8 p.m.).</w:t>
      </w:r>
    </w:p>
    <w:p>
      <w:r>
        <w:t>### Ejemplo local</w:t>
      </w:r>
    </w:p>
    <w:p>
      <w:r>
        <w:t>Imagina que estás en Berlín y decides visitar un famoso restaurante de comida típica alemana, como "Zur Letzten Instanz", que es conocido por su ambiente acogedor y su deliciosa comida. Al llamar para hacer tu reserva, puedes decir: **"Guten Tag, ich möchte einen Tisch für zwei Personen am Samstag um 20 Uhr reservieren, bitte."** (Buenos días, quisiera reservar una mesa para dos personas el sábado a las 8 p.m., por favor). Asegúrate de tener tu nombre listo para que puedan confirmar la reserva.</w:t>
      </w:r>
    </w:p>
    <w:p>
      <w:r>
        <w:t>## Elegir el Menú</w:t>
      </w:r>
    </w:p>
    <w:p>
      <w:r>
        <w:t>Una vez en el restaurante, es el momento de explorar el menú. Familiarizarse con los nombres de los platos y las bebidas en alemán te ayudará a hacer elecciones más informadas. Aquí hay algunos términos que podrían ser útiles:</w:t>
      </w:r>
    </w:p>
    <w:p>
      <w:r>
        <w:t>- **"Vorspeise"** (entrada)</w:t>
        <w:br/>
        <w:t>- **"Hauptgericht"** (plato principal)</w:t>
        <w:br/>
        <w:t>- **"Nachspeise"** (postre)</w:t>
        <w:br/>
        <w:t>- **"Getränke"** (bebidas)</w:t>
      </w:r>
    </w:p>
    <w:p>
      <w:r>
        <w:t>### Sabores y preferencias</w:t>
      </w:r>
    </w:p>
    <w:p>
      <w:r>
        <w:t>Es fundamental expresar tus preferencias y alergias alimentarias. Por ejemplo, si eres vegetariano, puedes decir: **"Ich bin Vegetarier."** (Soy vegetariano). Si tienes alergias, es importante informarlas: **"Ich bin allergisch gegen Nüsse."** (Soy alérgico a los frutos secos). Además, si deseas recomendaciones, puedes preguntar: **"Was empfehlen Sie?"** (¿Qué recomienda usted?).</w:t>
      </w:r>
    </w:p>
    <w:p>
      <w:r>
        <w:t>Una vez que hayas elegido tu plato, no dudes en preguntar sobre los ingredientes si hay algo que no entiendes. Por ejemplo: **"Was sind die Hauptzutaten in diesem Gericht?"** (¿Cuáles son los ingredientes principales de este plato?).</w:t>
      </w:r>
    </w:p>
    <w:p>
      <w:r>
        <w:t>## Realizar el Pedido</w:t>
      </w:r>
    </w:p>
    <w:p>
      <w:r>
        <w:t>Cuando llega el momento de hacer tu pedido, es útil ser claro y directo. Puedes iniciar la conversación con el camarero diciendo: **"Ich bin bereit zu bestellen."** (Estoy listo para hacer mi pedido). A continuación, menciona lo que deseas de la siguiente manera:</w:t>
      </w:r>
    </w:p>
    <w:p>
      <w:r>
        <w:t>- **"Ich hätte gern die Spätzle als Hauptgericht."** (Me gustaría las spätzle como plato principal).</w:t>
        <w:br/>
        <w:t>- **"Kann ich bitte ein Glas Wasser haben?"** (¿Puedo tener un vaso de agua, por favor?).</w:t>
      </w:r>
    </w:p>
    <w:p>
      <w:r>
        <w:t>### La cuenta</w:t>
      </w:r>
    </w:p>
    <w:p>
      <w:r>
        <w:t>Después de disfrutar de tu comida, llega el momento de pedir la cuenta. Puedes decir: **"Könnte ich bitte die Rechnung bekommen?"** (¿Podría recibir la cuenta, por favor?). En muchos restaurantes alemanes, la propina no está incluida en la cuenta, así que es habitual dejar un 10-15% de propina.</w:t>
      </w:r>
    </w:p>
    <w:p>
      <w:r>
        <w:t>## Consejos Prácticos</w:t>
      </w:r>
    </w:p>
    <w:p>
      <w:r>
        <w:t>1. **Aprende las frases clave**: Antes de salir, asegúrate de tener algunas frases clave memorizadas. Esto te ayudará a sentirte más seguro y a comunicarte con mayor fluidez.</w:t>
        <w:br/>
        <w:t>2. **Prueba la comida local**: Cada región en Alemania tiene sus propias especialidades. No dudes en probar platos que sean típicos de la zona que estás visitando.</w:t>
        <w:br/>
        <w:t>3. **No temas preguntar**: Si algo no está claro en el menú, no dudes en preguntar al camarero. La mayoría de ellos estará encantado de ayudarte y explicarte los platos.</w:t>
      </w:r>
    </w:p>
    <w:p>
      <w:r>
        <w:t>### Ejemplo de caso de estudio</w:t>
      </w:r>
    </w:p>
    <w:p>
      <w:r>
        <w:t>Supongamos que vas a un restaurante en Múnich llamado "Hofbräuhaus", famoso por su ambiente festivo y su cerveza local. Al llegar, ves un menú lleno de opciones que no conoces. No dudes en levantarte y acercarte a un camarero. Puedes iniciar la conversación con: **"Ich bin neu hier und kenne die Gerichte nicht gut. Was würden Sie empfehlen?"** (Soy nuevo aquí y no conozco bien los platos. ¿Qué recomendaría usted?). Este tipo de interacción no solo te ayudará a aprender, sino que también puede enriquecer tu experiencia gastronómica.</w:t>
      </w:r>
    </w:p>
    <w:p>
      <w:r>
        <w:t>## Checklist de Acciones Concretas</w:t>
      </w:r>
    </w:p>
    <w:p>
      <w:r>
        <w:t>Para poner en práctica lo que has aprendido en este capítulo, aquí tienes una lista de acciones concretas que puedes realizar:</w:t>
      </w:r>
    </w:p>
    <w:p>
      <w:r>
        <w:t>1. **Haz una lista de frases clave**: Elige al menos cinco frases que consideres útiles para tu próxima visita a un restaurante y practícalas en voz alta.</w:t>
        <w:br/>
        <w:t>2. **Investiga un restaurante local**: Busca un restaurante en tu área que ofrezca comida alemana o un menú en alemán. Visítalo y utiliza tus frases clave para interactuar con el personal.</w:t>
        <w:br/>
        <w:t>3. **Organiza una cena con amigos**: Invita a amigos que también estén interesados en aprender alemán y organiza una cena en un restaurante alemán. Practiquen juntos las frases y la conversación en un ambiente real.</w:t>
      </w:r>
    </w:p>
    <w:p>
      <w:r>
        <w:t>### Acción Práctica</w:t>
      </w:r>
    </w:p>
    <w:p>
      <w:r>
        <w:t xml:space="preserve">**Paso 1:** Haz una lista de al menos cinco frases clave que utilizarás en tu próxima visita a un restaurante.  </w:t>
        <w:br/>
        <w:t xml:space="preserve">**Paso 2:** Visita un restaurante local y practica tus frases elegidas con el personal.  </w:t>
        <w:br/>
        <w:t>**Paso 3:** Invita a amigos a unirse a ti en una cena en un restaurante alemán y practiquen juntos.</w:t>
      </w:r>
    </w:p>
    <w:p>
      <w:r>
        <w:t>Con dedicación y práctica, pronto te sentirás más cómodo y seguro al hablar sobre comida y restaurantes en alemán. Recuerda que cada interacción es una oportunidad para aprender y mejorar tus habilidades lingüísticas. ¡Buena suerte en tus próximas aventuras gastronómicas!</w:t>
      </w:r>
    </w:p>
    <w:p>
      <w:pPr>
        <w:pStyle w:val="Heading1"/>
      </w:pPr>
      <w:r>
        <w:t>Chapter 6: **Hablando de Tiempo y Clima**</w:t>
      </w:r>
    </w:p>
    <w:p>
      <w:r>
        <w:t>## Hablando de Tiempo y Clima</w:t>
      </w:r>
    </w:p>
    <w:p>
      <w:r>
        <w:t>El tiempo y el clima son temas universales que nos afectan a todos y que, a menudo, se convierten en el punto de partida de muchas conversaciones. Ya sea que estés esperando el autobús, en una reunión de trabajo o simplemente charlando con un amigo, hablar sobre el clima es una forma sencilla de iniciar una conversación. En este capítulo, exploraremos vocabulario esencial, frases útiles y algunas particularidades culturales que te ayudarán a volverte más fluido en tus interacciones diarias en alemán.</w:t>
      </w:r>
    </w:p>
    <w:p>
      <w:r>
        <w:t>### El Vocabulario del Tiempo</w:t>
      </w:r>
    </w:p>
    <w:p>
      <w:r>
        <w:t>Para poder hablar sobre el clima, es fundamental conocer el vocabulario básico relacionado con este tema. En alemán, las palabras para describir el tiempo son bastante similares a las del español, pero con algunas diferencias que vale la pena señalar.</w:t>
      </w:r>
    </w:p>
    <w:p>
      <w:r>
        <w:t>Primero, para describir el clima, necesitas conocer los términos básicos:</w:t>
      </w:r>
    </w:p>
    <w:p>
      <w:r>
        <w:t>- **El tiempo** se traduce como "das Wetter".</w:t>
        <w:br/>
        <w:t>- **Lluvia** es "der Regen".</w:t>
        <w:br/>
        <w:t>- **Sol** se dice "die Sonne".</w:t>
        <w:br/>
        <w:t>- **Nieve** se traduce como "der Schnee".</w:t>
        <w:br/>
        <w:t>- **Nublado** es "bewölkt".</w:t>
        <w:br/>
        <w:t>- **Frío** se dice "kalt", y **calor** es "warm".</w:t>
      </w:r>
    </w:p>
    <w:p>
      <w:r>
        <w:t>Con este vocabulario básico, puedes formar frases simples. Por ejemplo, "Hoy hace frío" se diría "Heute ist es kalt". Practicar la construcción de estas frases te ayudará a ganar fluidez rápidamente.</w:t>
      </w:r>
    </w:p>
    <w:p>
      <w:r>
        <w:t>Imagina que estás en Berlín en invierno y te encuentras con un amigo. Podrías iniciar la conversación diciendo, "Brr, es muy frío hoy, ¿verdad?" ("Brr, es heute sehr kalt, oder?"). Este tipo de interacción no solo es práctica, sino que también es una excelente manera de romper el hielo.</w:t>
      </w:r>
    </w:p>
    <w:p>
      <w:r>
        <w:t>### Frases Útiles para Hablar del Clima</w:t>
      </w:r>
    </w:p>
    <w:p>
      <w:r>
        <w:t>Además del vocabulario, hay ciertas frases que son especialmente útiles cuando se habla del clima. Aquí te comparto algunas que puedes practicar:</w:t>
      </w:r>
    </w:p>
    <w:p>
      <w:r>
        <w:t>1. **¿Qué tiempo hace hoy?** - "Wie ist das Wetter heute?"</w:t>
        <w:br/>
        <w:t>2. **Hoy está soleado.** - "Heute ist es sonnig."</w:t>
        <w:br/>
        <w:t>3. **Mañana va a llover.** - "Morgen wird es regnen."</w:t>
        <w:br/>
        <w:t>4. **La temperatura es de 15 grados.** - "Die Temperatur liegt bei 15 Grad."</w:t>
        <w:br/>
        <w:t>5. **Hace mucho viento.** - "Es gibt viel Wind."</w:t>
      </w:r>
    </w:p>
    <w:p>
      <w:r>
        <w:t>Estas frases te permitirán participar en conversaciones sobre el clima y también son útiles durante tus viajes a países germanohablantes. Recuerda, cuanto más practiques, más natural te sentirás. Puedes hacer un ejercicio simple: al final de cada día, intenta describir el clima que experimentaste usando estas frases. ¡Esto no solo te ayudará a recordar el vocabulario, sino que también te acostumbrará a la estructura de las oraciones!</w:t>
      </w:r>
    </w:p>
    <w:p>
      <w:r>
        <w:t>Un caso práctico que ilustra la importancia de hablar del clima es el de Marta, una estudiante española que decidió ir a vivir a Múnich durante un semestre. Al llegar, le sorprendió la cantidad de veces que sus compañeros alemanes hablaban del tiempo, ya que, en su cultura, esto era un tema común de conversación. Decidió aprender las frases y vocabulario necesario, y, al poco tiempo, se convirtió en una de las más conversadoras en su grupo. Esto le ayudó a hacer amigos y a adaptarse a la vida en la nueva ciudad más rápidamente.</w:t>
      </w:r>
    </w:p>
    <w:p>
      <w:r>
        <w:t>### El Clima y la Cultura Alemana</w:t>
      </w:r>
    </w:p>
    <w:p>
      <w:r>
        <w:t>En Alemania, el clima tiene un impacto significativo en la vida diaria y en la cultura. Las estaciones están bien definidas y cada una trae consigo diferentes actividades y tradiciones. Por ejemplo, la primavera es la temporada de los festivales, mientras que el invierno es sinónimo de mercados navideños y deportes de nieve.</w:t>
      </w:r>
    </w:p>
    <w:p>
      <w:r>
        <w:t>Durante los meses de invierno, es común que las conversaciones giren en torno a la nieve y el frío. Los alemanes disfrutan de actividades al aire libre, como esquiar o hacer snowboard, y esto se convierte en un tema frecuente de conversación. En cambio, en verano, las conversaciones suelen centrarse en el sol y las actividades al aire libre, como ir a nadar o hacer picnics en el parque.</w:t>
      </w:r>
    </w:p>
    <w:p>
      <w:r>
        <w:t>Un ejemplo de cómo el clima afecta la cultura puede verse en las festividades de otoño, como el Oktoberfest en Múnich. Este festival no solo celebra la cerveza, sino que también coincide con el final del verano y la llegada del clima más fresco. Durante este evento, las conversaciones sobre el tiempo son inevitables, ya que los asistentes disfrutan de las cervezas al aire libre, a menudo comentando sobre el clima que les acompaña.</w:t>
      </w:r>
    </w:p>
    <w:p>
      <w:r>
        <w:t>### Consejos para Practicar Conversaciones sobre el Clima</w:t>
      </w:r>
    </w:p>
    <w:p>
      <w:r>
        <w:t>Hablar sobre el clima puede parecer simple, pero es una habilidad valiosa que puedes desarrollar. Aquí tienes tres acciones concretas que puedes llevar a cabo para mejorar tu fluidez:</w:t>
      </w:r>
    </w:p>
    <w:p>
      <w:r>
        <w:t>1. **Escucha y observa**: Dedica tiempo a escuchar cómo los hablantes nativos conversan sobre el clima. Puedes ver programas de televisión, películas o incluso escuchar podcasts en alemán. Presta atención a las frases que utilizan y cómo estructuran sus oraciones.</w:t>
      </w:r>
    </w:p>
    <w:p>
      <w:r>
        <w:t>2. **Ejercicios de conversación**: Encuentra un compañero de conversación o un grupo de intercambio de idiomas donde puedas practicar. Dedica parte de la conversación a hablar del clima. Puedes usar fotos del tiempo en tu ciudad o en lugares que has visitado para iniciar la charla.</w:t>
      </w:r>
    </w:p>
    <w:p>
      <w:r>
        <w:t>3. **Diario del clima**: Lleva un diario en el que escribas cada día sobre el clima. Describe cómo se siente, qué actividades hiciste a causa del clima y cómo te afectó en tu día a día. Intenta hacerlo en alemán, utilizando las frases y el vocabulario que has aprendido.</w:t>
      </w:r>
    </w:p>
    <w:p>
      <w:r>
        <w:t>Con estas acciones, no solo mejorarás tus habilidades lingüísticas, sino que también podrás sumergirte en la cultura y las interacciones sociales en entornos germanohablantes.</w:t>
      </w:r>
    </w:p>
    <w:p>
      <w:r>
        <w:t>### Acción Práctica</w:t>
      </w:r>
    </w:p>
    <w:p>
      <w:r>
        <w:t>**Paso 1:** Escoge al menos cinco frases relacionadas con el clima. Practícalas en voz alta y, si es posible, grábate para escuchar tu pronunciación.</w:t>
      </w:r>
    </w:p>
    <w:p>
      <w:r>
        <w:t>**Paso 2:** Encuentra un compañero de conversación o únete a un grupo de intercambio de idiomas. Establece una cita para hablar sobre el clima y utiliza las frases que has practicado.</w:t>
      </w:r>
    </w:p>
    <w:p>
      <w:r>
        <w:t>**Paso 3:** Comienza un diario del clima en alemán. Anota cada día las condiciones meteorológicas y tus actividades relacionadas, haciendo hincapié en el uso del vocabulario que has aprendido.</w:t>
      </w:r>
    </w:p>
    <w:p>
      <w:r>
        <w:t>Al final, recordar que cada conversación sobre el clima es una oportunidad para mejorar tu alemán. La fluidez se construye con la práctica, y hablar del tiempo es una excelente manera de comenzar. ¡Adelante y disfruta de tus conversaciones sobre el clima!</w:t>
      </w:r>
    </w:p>
    <w:p>
      <w:pPr>
        <w:pStyle w:val="Heading1"/>
      </w:pPr>
      <w:r>
        <w:t>Chapter 7: **Actividades de Ocio y Entretenimiento**</w:t>
      </w:r>
    </w:p>
    <w:p>
      <w:r>
        <w:t>## Actividades de Ocio y Entretenimiento</w:t>
      </w:r>
    </w:p>
    <w:p>
      <w:r>
        <w:t>La vida diaria está llena de momentos de ocio y entretenimiento, y estos son esenciales para mantener un equilibrio saludable en nuestras vidas. Al aprender un nuevo idioma, es fundamental integrarse en actividades que no solo sean divertidas, sino que también proporcionen oportunidades para practicar y mejorar tus habilidades lingüísticas. En esta sección, exploraremos diversas actividades que puedes realizar para disfrutar de tu tiempo libre mientras practicas el alemán. Desde el cine y la música hasta los deportes y la lectura, hay un mundo de opciones que te permitirán sumergirte en el idioma y la cultura germanohablante.</w:t>
      </w:r>
    </w:p>
    <w:p>
      <w:r>
        <w:t>### 1. El Cine: Más que Entretenimiento</w:t>
      </w:r>
    </w:p>
    <w:p>
      <w:r>
        <w:t>El cine es una de las formas más efectivas de aprender un idioma. Al ver películas en alemán, no solo mejorarás tu comprensión auditiva, sino que también te familiarizarás con la pronunciación y el vocabulario cotidiano. Además, las películas son una ventana a la cultura de un país, proporcionando contexto y matices que los libros de texto a menudo no pueden ofrecer.</w:t>
      </w:r>
    </w:p>
    <w:p>
      <w:r>
        <w:t>**La magia del cine alemán**</w:t>
      </w:r>
    </w:p>
    <w:p>
      <w:r>
        <w:t>Imagina que decides ver una película alemana famosa, como "Good Bye Lenin!", que trata sobre un joven que intenta proteger a su madre de la verdad tras la caída del Muro de Berlín. Mientras disfrutas de la historia, puedes aprender expresiones coloquiales y modismos que se utilizan en la vida diaria en Alemania. Las películas no solo son una forma de ocio, sino que te permiten comprender las diferencias culturales y sociales que pueden influir en el idioma.</w:t>
      </w:r>
    </w:p>
    <w:p>
      <w:r>
        <w:t>**Consejos para empezar**</w:t>
      </w:r>
    </w:p>
    <w:p>
      <w:r>
        <w:t>Para sacar el máximo provecho de esta actividad, aquí hay algunos consejos prácticos:</w:t>
      </w:r>
    </w:p>
    <w:p>
      <w:r>
        <w:t>- **Subtítulos en alemán:** Comienza viendo la película con subtítulos en alemán. Esto te ayudará a conectar las palabras habladas con su forma escrita.</w:t>
        <w:br/>
        <w:t>- **Toma notas:** Si hay frases o palabras que no entiendes, anótalas. Busca su significado y trata de usarlas en conversaciones posteriores.</w:t>
        <w:br/>
        <w:t>- **Repeticiones:** No dudes en ver la misma película varias veces. Con cada repetición, tu comprensión y fluidez mejorarán.</w:t>
      </w:r>
    </w:p>
    <w:p>
      <w:r>
        <w:t>Ver cine en alemán puede ser un pasatiempo muy enriquecedor, así que elige una película, haz palomitas y disfruta de la experiencia.</w:t>
      </w:r>
    </w:p>
    <w:p>
      <w:r>
        <w:t>### 2. La Música: Un Ritmo para Aprender</w:t>
      </w:r>
    </w:p>
    <w:p>
      <w:r>
        <w:t>La música es otro pilar del ocio que puede ayudarte a dominar el alemán de manera divertida. Escuchar canciones en este idioma no solo es entretenido, sino que también te permite aprender vocabulario nuevo y mejorar tu pronunciación.</w:t>
      </w:r>
    </w:p>
    <w:p>
      <w:r>
        <w:t>**Descubriendo la música alemana**</w:t>
      </w:r>
    </w:p>
    <w:p>
      <w:r>
        <w:t>Artistas como Nena, con su icónica canción "99 Luftballons", o grupos contemporáneos como AnnenMayKantereit, ofrecen letras que cuentan historias y reflejan la vida cotidiana en Alemania. A medida que escuchas sus canciones, puedes seguir las letras y cantar junto a ellos, lo que hará que el aprendizaje sea más dinámico y agradable.</w:t>
      </w:r>
    </w:p>
    <w:p>
      <w:r>
        <w:t>**Actividades relacionadas**</w:t>
      </w:r>
    </w:p>
    <w:p>
      <w:r>
        <w:t>Para aprovechar al máximo esta actividad, puedes:</w:t>
      </w:r>
    </w:p>
    <w:p>
      <w:r>
        <w:t>- **Crear una lista de reproducción:** Elige al menos diez canciones en alemán que te gusten y escúchalas regularmente.</w:t>
        <w:br/>
        <w:t>- **Analiza las letras:** Busca las letras en internet y tradúcelas. Esto te ayudará a comprender el significado y el contexto cultural detrás de la música.</w:t>
        <w:br/>
        <w:t>- **Canta en voz alta:** No tengas miedo de cantar en alemán. Esto te ayudará a mejorar tu acento y fluidez.</w:t>
      </w:r>
    </w:p>
    <w:p>
      <w:r>
        <w:t>La música es un recurso valioso para aprender un idioma, así que ¡deja que el ritmo te lleve hacia la fluidez!</w:t>
      </w:r>
    </w:p>
    <w:p>
      <w:r>
        <w:t>### 3. Deportes y Actividades al Aire Libre</w:t>
      </w:r>
    </w:p>
    <w:p>
      <w:r>
        <w:t>Participar en actividades deportivas es una excelente manera de socializar y practicar el idioma alemán. Ya sea que te unas a un equipo de fútbol, asistas a clases de yoga o simplemente salgas a correr, el deporte crea oportunidades para interactuar con hablantes nativos.</w:t>
      </w:r>
    </w:p>
    <w:p>
      <w:r>
        <w:t>**El caso de un club de fútbol local**</w:t>
      </w:r>
    </w:p>
    <w:p>
      <w:r>
        <w:t>Tomemos como ejemplo un club de fútbol en Berlín, donde los miembros se reúnen semanalmente para jugar partidos amistosos. Al unirte a este tipo de actividades, no solo mejorarás tu estado físico, sino que también tendrás la oportunidad de interactuar con otros jugadores en alemán. A través de conversaciones sobre estrategias de juego y comentarios amistosos durante el partido, estarás practicando el idioma de manera natural y efectiva.</w:t>
      </w:r>
    </w:p>
    <w:p>
      <w:r>
        <w:t>**Beneficios del deporte en el aprendizaje**</w:t>
      </w:r>
    </w:p>
    <w:p>
      <w:r>
        <w:t>Involucrarte en deportes tiene múltiples beneficios:</w:t>
      </w:r>
    </w:p>
    <w:p>
      <w:r>
        <w:t>- **Mejora la comunicación:** La interacción constante con otros jugadores te ayudará a aprender nuevas palabras y frases en un contexto relevante.</w:t>
        <w:br/>
        <w:t>- **Fomenta la camaradería:** Hacer amigos en el proceso hará que tu aprendizaje sea más agradable y te motivará a seguir practicando.</w:t>
        <w:br/>
        <w:t>- **Cultura en acción:** A través del deporte, experimentarás la cultura alemana de una manera más profunda, ya que muchas actividades deportivas tienen tradiciones y costumbres propias.</w:t>
      </w:r>
    </w:p>
    <w:p>
      <w:r>
        <w:t>Así que, si te gusta el deporte, busca un club o grupo que te interese y comienza a practicar alemán mientras te mantienes activo.</w:t>
      </w:r>
    </w:p>
    <w:p>
      <w:r>
        <w:t>### 4. Lectura: Sumérgete en Historias</w:t>
      </w:r>
    </w:p>
    <w:p>
      <w:r>
        <w:t>La lectura es otro método efectivo para mejorar tus habilidades lingüísticas. Leer libros, revistas o incluso blogs en alemán te ayudará a expandir tu vocabulario y mejorar tu comprensión gramatical.</w:t>
      </w:r>
    </w:p>
    <w:p>
      <w:r>
        <w:t>**Elige tu género favorito**</w:t>
      </w:r>
    </w:p>
    <w:p>
      <w:r>
        <w:t>Desde literatura clásica alemana, como "El lobo estepario" de Hermann Hesse, hasta novelas contemporáneas y libros de autoayuda, hay una amplia variedad de géneros que puedes explorar. Si prefieres algo más ligero, los cómics alemanes o las novelas gráficas también son una gran opción, ya que combinan imágenes con texto y hacen la lectura más amena.</w:t>
      </w:r>
    </w:p>
    <w:p>
      <w:r>
        <w:t>**Consejos para lectores principiantes**</w:t>
      </w:r>
    </w:p>
    <w:p>
      <w:r>
        <w:t>Si estás comenzando con la lectura en alemán, aquí tienes algunos consejos:</w:t>
      </w:r>
    </w:p>
    <w:p>
      <w:r>
        <w:t>- **Libros adaptados:** Busca libros que estén adaptados a tu nivel de alemán. Hay muchas versiones simplificadas de obras clásicas que pueden facilitarte el inicio.</w:t>
        <w:br/>
        <w:t>- **Haz un club de lectura:** Únete a un grupo de lectura en alemán. Esto no solo te motivará a leer, sino que también te permitirá discutir lo que has leído con otros, practicando así tus habilidades de conversación.</w:t>
        <w:br/>
        <w:t>- **Lectura en voz alta:** Lee en voz alta para mejorar tu pronunciación y fluidez. Esto también te ayudará a recordar mejor las palabras y frases.</w:t>
      </w:r>
    </w:p>
    <w:p>
      <w:r>
        <w:t>La lectura puede ser un pasaporte hacia nuevas aventuras, y al hacerlo en alemán, estarás mejorando tus habilidades lingüísticas cada día.</w:t>
      </w:r>
    </w:p>
    <w:p>
      <w:r>
        <w:t>### 5. Checklist de Acciones Concretas</w:t>
      </w:r>
    </w:p>
    <w:p>
      <w:r>
        <w:t>Para que puedas empezar a incorporar estas actividades de ocio y entretenimiento en tu vida diaria, aquí tienes una lista de acciones concretas que puedes llevar a cabo:</w:t>
      </w:r>
    </w:p>
    <w:p>
      <w:r>
        <w:t>1. **Selecciona una película alemana que te gustaría ver esta semana y ponla en tu lista de tareas.**</w:t>
        <w:br/>
        <w:t>2. **Crea una lista de reproducción con al menos diez canciones en alemán y comprométete a escucharlas todos los días.**</w:t>
        <w:br/>
        <w:t>3. **Encuentra un club de deportes o una actividad al aire libre donde puedas practicar alemán con otros.**</w:t>
      </w:r>
    </w:p>
    <w:p>
      <w:r>
        <w:t>### Acción Práctica</w:t>
      </w:r>
    </w:p>
    <w:p>
      <w:r>
        <w:t>**Paso 1:** Elige una película alemana y mírala con subtítulos en alemán. Anota las frases que no entiendas.</w:t>
      </w:r>
    </w:p>
    <w:p>
      <w:r>
        <w:t>**Paso 2:** Selecciona cinco canciones en alemán y sigue las letras. Practica cantando en voz alta.</w:t>
      </w:r>
    </w:p>
    <w:p>
      <w:r>
        <w:t>**Paso 3:** Busca un club de deportes o grupo de actividades al aire libre en tu área y únete. Interactúa con otros miembros en alemán.</w:t>
      </w:r>
    </w:p>
    <w:p>
      <w:r>
        <w:t>Al final, recuerda que el ocio y el entretenimiento no solo son esenciales para tu bienestar, sino que también son herramientas valiosas en tu camino hacia la fluidez en alemán. Disfruta de estas actividades y deja que cada momento de ocio se convierta en una oportunidad de aprendizaje. ¡Aprovecha cada experiencia y diviértete aprendiendo!</w:t>
      </w:r>
    </w:p>
    <w:p>
      <w:pPr>
        <w:pStyle w:val="Heading1"/>
      </w:pPr>
      <w:r>
        <w:t>Chapter 8: **Viajes y Transporte**</w:t>
      </w:r>
    </w:p>
    <w:p>
      <w:r>
        <w:t># Viajes y Transporte</w:t>
      </w:r>
    </w:p>
    <w:p>
      <w:r>
        <w:t>Viajar es una de las experiencias más enriquecedoras que podemos vivir. No solo nos permite conocer nuevos lugares, sino que también nos brinda la oportunidad de sumergirnos en diferentes culturas y, por supuesto, practicar el idioma. En este capítulo, exploraremos las conversaciones cotidianas que pueden surgir en el contexto de los viajes y el transporte, ayudándote a ganar fluidez rápidamente en situaciones que podrías encontrar en un país de habla alemana. Desde comprar un billete de tren hasta pedir direcciones, cada interacción cuenta.</w:t>
      </w:r>
    </w:p>
    <w:p>
      <w:r>
        <w:t>## Comprar Billetes de Transporte</w:t>
      </w:r>
    </w:p>
    <w:p>
      <w:r>
        <w:t>Una de las primeras experiencias que tendrás al llegar a un país es la compra de billetes para moverte. Ya sea que viajes en tren, autobús o tranvía, saber cómo pedir lo que necesitas es crucial.</w:t>
      </w:r>
    </w:p>
    <w:p>
      <w:r>
        <w:t>### Ejemplo de conversación en una taquilla</w:t>
      </w:r>
    </w:p>
    <w:p>
      <w:r>
        <w:t>Imagina que llegas a la estación de tren en Berlín. Te acercas a la taquilla y te encuentras con un empleado que te saluda amablemente. Aquí tienes un ejemplo de cómo podría desarrollarse esta conversación:</w:t>
      </w:r>
    </w:p>
    <w:p>
      <w:r>
        <w:t xml:space="preserve">**Tú:** Guten Tag! Ich möchte ein Ticket nach München, bitte.  </w:t>
        <w:br/>
        <w:t xml:space="preserve">**Empleado:** Natürlich! Wann möchten Sie fahren?  </w:t>
        <w:br/>
        <w:t xml:space="preserve">**Tú:** Am Freitag, bitte.  </w:t>
        <w:br/>
        <w:t xml:space="preserve">**Empleado:** Um wie viel Uhr?  </w:t>
        <w:br/>
        <w:t>**Tú:** Am Vormittag, wenn möglich.</w:t>
      </w:r>
    </w:p>
    <w:p>
      <w:r>
        <w:t>En esta conversación, has utilizado frases simples y directas para comunicar tu necesidad. Recuerda que la cortesía es importante en Alemania; por eso, siempre comienza con un saludo.</w:t>
      </w:r>
    </w:p>
    <w:p>
      <w:r>
        <w:t>### Consejos para la compra de billetes</w:t>
      </w:r>
    </w:p>
    <w:p>
      <w:r>
        <w:t>1. **Conoce las palabras clave:** Familiarízate con términos como "Ticket" (billete), "Hin und zurück" (ida y vuelta), y "Fahrplan" (horario).</w:t>
        <w:br/>
        <w:t>2. **Usa aplicaciones:** Muchas ciudades tienen aplicaciones móviles que te permiten comprar billetes fácilmente. Asegúrate de descargarlas antes de tu viaje.</w:t>
        <w:br/>
        <w:t>3. **Ten a mano efectivo:** Aunque la mayoría de las taquillas aceptan tarjetas, algunas pueden no tener esta opción, especialmente en áreas rurales.</w:t>
      </w:r>
    </w:p>
    <w:p>
      <w:r>
        <w:t>## Transporte Público</w:t>
      </w:r>
    </w:p>
    <w:p>
      <w:r>
        <w:t>El transporte público es una de las formas más eficaces de explorar una ciudad. Desde el metro hasta los tranvías, cada medio de transporte tiene su propio sistema y reglas. Aquí, aprenderemos a moverte por las ciudades alemanas utilizando el transporte público.</w:t>
      </w:r>
    </w:p>
    <w:p>
      <w:r>
        <w:t>### Usar el metro o tranvía</w:t>
      </w:r>
    </w:p>
    <w:p>
      <w:r>
        <w:t>Al llegar a una ciudad, uno de los primeros pasos es saber cómo usar el transporte público. Aquí tienes un ejemplo de cómo interactuar en una situación típica:</w:t>
      </w:r>
    </w:p>
    <w:p>
      <w:r>
        <w:t xml:space="preserve">**Tú:** Entschuldigung, wo ist die U-Bahn-Station?  </w:t>
        <w:br/>
        <w:t xml:space="preserve">**Local:** Die U-Bahn-Station ist gleich um die Ecke. Gehen Sie einfach geradeaus und dann nach links.  </w:t>
        <w:br/>
        <w:t>**Tú:** Vielen Dank!</w:t>
      </w:r>
    </w:p>
    <w:p>
      <w:r>
        <w:t>Esta conversación te muestra la importancia de hacer preguntas y entender las direcciones. Es vital escuchar atentamente y no dudar en pedir aclaraciones si no comprendes.</w:t>
      </w:r>
    </w:p>
    <w:p>
      <w:r>
        <w:t>### Consejos para usar el transporte público</w:t>
      </w:r>
    </w:p>
    <w:p>
      <w:r>
        <w:t>1. **Infórmate sobre la ruta:** Antes de salir, revisa el mapa del transporte público y planifica tu ruta.</w:t>
        <w:br/>
        <w:t>2. **Ten un plan B:** A veces, los trenes pueden retrasarse. Es útil tener una alternativa en mente.</w:t>
        <w:br/>
        <w:t>3. **Practica frases útiles:** Aprender frases como "Wo ist die nächste Haltestelle?" (¿Dónde está la siguiente parada?) o "Wie lange dauert die Fahrt?" (¿Cuánto tiempo dura el viaje?) te será de gran ayuda.</w:t>
      </w:r>
    </w:p>
    <w:p>
      <w:r>
        <w:t>## Alojamientos y Check-in</w:t>
      </w:r>
    </w:p>
    <w:p>
      <w:r>
        <w:t>Una parte esencial de cualquier viaje es encontrar un lugar donde hospedarse. Desde hoteles hasta hostales, la forma en que te comuniques al hacer el check-in puede marcar la diferencia.</w:t>
      </w:r>
    </w:p>
    <w:p>
      <w:r>
        <w:t>### Conversación en un hotel</w:t>
      </w:r>
    </w:p>
    <w:p>
      <w:r>
        <w:t>Al llegar a tu hotel, la primera interacción que tendrás será con el recepcionista. Veamos un ejemplo:</w:t>
      </w:r>
    </w:p>
    <w:p>
      <w:r>
        <w:t xml:space="preserve">**Tú:** Guten Abend! Ich habe eine Reservierung.  </w:t>
        <w:br/>
        <w:t xml:space="preserve">**Recepcionista:** Willkommen! Unter welchem Namen?  </w:t>
        <w:br/>
        <w:t xml:space="preserve">**Tú:** Unter dem Namen García.  </w:t>
        <w:br/>
        <w:t>**Recepcionista:** Hier ist Ihr Schlüssel. Ihr Zimmer ist im zweiten Stock.</w:t>
      </w:r>
    </w:p>
    <w:p>
      <w:r>
        <w:t>Esta conversación es simple, pero eficiente. Asegúrate de mencionar la reserva y estar atento a las instrucciones que te den.</w:t>
      </w:r>
    </w:p>
    <w:p>
      <w:r>
        <w:t>### Consejos para el check-in</w:t>
      </w:r>
    </w:p>
    <w:p>
      <w:r>
        <w:t>1. **Confirma tu reserva:** Siempre lleva una copia de tu reserva por si acaso.</w:t>
        <w:br/>
        <w:t>2. **Pregunta sobre servicios:** No dudes en preguntar sobre el Wi-Fi, el desayuno, y otros servicios que puedas necesitar.</w:t>
        <w:br/>
        <w:t>3. **Practica tu presentación:** Ser capaz de presentarte y mencionar tu nombre y la razón de tu visita facilitará el proceso.</w:t>
      </w:r>
    </w:p>
    <w:p>
      <w:r>
        <w:t>## Preguntar Direcciones</w:t>
      </w:r>
    </w:p>
    <w:p>
      <w:r>
        <w:t>Durante tu viaje, es inevitable que necesites preguntar direcciones. Saber cómo hacerlo te ayudará a moverte con confianza.</w:t>
      </w:r>
    </w:p>
    <w:p>
      <w:r>
        <w:t>### Conversación al pedir direcciones</w:t>
      </w:r>
    </w:p>
    <w:p>
      <w:r>
        <w:t>Imagina que estás perdido en una ciudad y necesitas llegar a un museo. Aquí tienes un ejemplo de cómo podrías pedir ayuda:</w:t>
      </w:r>
    </w:p>
    <w:p>
      <w:r>
        <w:t xml:space="preserve">**Tú:** Entschuldigung, können Sie mir sagen, wie ich zum Museum komme?  </w:t>
        <w:br/>
        <w:t xml:space="preserve">**Local:** Ja, gehen Sie geradeaus und dann die zweite Straße links.  </w:t>
        <w:br/>
        <w:t>**Tú:** Vielen Dank für Ihre Hilfe!</w:t>
      </w:r>
    </w:p>
    <w:p>
      <w:r>
        <w:t>Es fundamental ser claro y educado al solicitar direcciones. Recuerda que la mayoría de las personas estarán encantadas de ayudarte.</w:t>
      </w:r>
    </w:p>
    <w:p>
      <w:r>
        <w:t>### Consejos para preguntar direcciones</w:t>
      </w:r>
    </w:p>
    <w:p>
      <w:r>
        <w:t>1. **Aprende a pedir ayuda:** Frases como "Könnten Sie mir bitte helfen?" (¿Podría ayudarme, por favor?) son muy útiles.</w:t>
        <w:br/>
        <w:t>2. **Usa un mapa o aplicación:** Mostrar un mapa en tu teléfono puede facilitar la comunicación.</w:t>
        <w:br/>
        <w:t>3. **Mantén la calma:** Si no entiendes, no dudes en pedir que repitan o que hablen más despacio.</w:t>
      </w:r>
    </w:p>
    <w:p>
      <w:r>
        <w:t>## Caso de Estudio: Viaje a Múnich</w:t>
      </w:r>
    </w:p>
    <w:p>
      <w:r>
        <w:t>Para ilustrar todo lo que hemos aprendido, consideremos el caso de Juan, un estudiante español que decidió visitar Múnich. Desde el momento en que aterrizó en el aeropuerto, Juan se enfrentó a la necesidad de usar el transporte público.</w:t>
      </w:r>
    </w:p>
    <w:p>
      <w:r>
        <w:t>### Preparativos de Juan</w:t>
      </w:r>
    </w:p>
    <w:p>
      <w:r>
        <w:t>Antes de su viaje, Juan dedicó un tiempo a estudiar las frases más comunes relacionadas con el transporte. Hizo una lista de palabras clave y descargó la aplicación de transporte público de Múnich. Al llegar, se sintió preparado para comprar su billete.</w:t>
      </w:r>
    </w:p>
    <w:p>
      <w:r>
        <w:t>### La experiencia de Juan</w:t>
      </w:r>
    </w:p>
    <w:p>
      <w:r>
        <w:t>Una vez en la estación, Juan se acercó a la taquilla y utilizó las frases que había practicado. Compró su billete sin problemas y siguió las indicaciones para llegar a su hotel. Durante su estancia, hizo varias preguntas a los locales sobre lugares de interés, lo que le permitió practicar su alemán y ganar confianza en el idioma.</w:t>
      </w:r>
    </w:p>
    <w:p>
      <w:r>
        <w:t>### Resultados de su viaje</w:t>
      </w:r>
    </w:p>
    <w:p>
      <w:r>
        <w:t>Gracias a su preparación y a su disposición para interactuar con los locales, Juan no solo disfrutó de su viaje, sino que también mejoró su fluidez en alemán. Al final de su visita, se sintió mucho más cómodo hablando y escuchando el idioma.</w:t>
      </w:r>
    </w:p>
    <w:p>
      <w:r>
        <w:t>## Checklist de Acciones Concretas</w:t>
      </w:r>
    </w:p>
    <w:p>
      <w:r>
        <w:t>Para ayudarte a aplicar lo aprendido en este capítulo, aquí tienes un checklist con tres acciones concretas que puedes llevar a cabo:</w:t>
      </w:r>
    </w:p>
    <w:p>
      <w:r>
        <w:t>1. **Practica conversaciones comunes:** Escribe y practica diálogos que podrías tener en situaciones de viaje, como comprar un billete o pedir direcciones.</w:t>
        <w:br/>
        <w:t>2. **Simula un viaje:** Crea un itinerario ficticio y actúa como si estuvieras en una ciudad de habla alemana. Utiliza aplicaciones de mapas y trata de pedir información a amigos o familiares que puedan ayudarte a simular el entorno.</w:t>
        <w:br/>
        <w:t>3. **Únete a grupos de intercambio de idiomas:** Busca grupos en tu área donde puedas practicar alemán con hablantes nativos o con otros estudiantes.</w:t>
      </w:r>
    </w:p>
    <w:p>
      <w:r>
        <w:t>### Acción Práctica</w:t>
      </w:r>
    </w:p>
    <w:p>
      <w:r>
        <w:t xml:space="preserve">**Paso 1:** Escribe un diálogo de 5 líneas sobre comprar un billete de tren y practícalo en voz alta.  </w:t>
        <w:br/>
        <w:t xml:space="preserve">**Paso 2:** Haz un recorrido por tu ciudad utilizando un mapa y practica preguntando direcciones a personas de confianza.  </w:t>
        <w:br/>
        <w:t>**Paso 3:** Encuentra un grupo de conversación en alemán y asiste a una reunión para practicar lo aprendido.</w:t>
      </w:r>
    </w:p>
    <w:p>
      <w:r>
        <w:t>Al final, el viaje y el transporte son partes fundamentales de cualquier aventura. No solo son oportunidades para explorar el mundo, sino también momentos cruciales para practicar el idioma. Al seguir estos consejos y practicar regularmente, estarás un paso más cerca de alcanzar la fluidez en alemán. ¡Buen viaje y mucha suerte en tu aprendizaje!</w:t>
      </w:r>
    </w:p>
    <w:p>
      <w:pPr>
        <w:pStyle w:val="Heading1"/>
      </w:pPr>
      <w:r>
        <w:t>Conclusion</w:t>
      </w:r>
    </w:p>
    <w:p>
      <w:r>
        <w:t>## Conclusión</w:t>
      </w:r>
    </w:p>
    <w:p>
      <w:r>
        <w:t>Al finalizar este recorrido por "Alemán Fácil 5: Conversaciones cotidianas para ganar fluidez rápidamente", es importante reflexionar sobre lo que has aprendido y cómo puedes llevarlo a la práctica en tu vida diaria. Aprender un nuevo idioma, como el alemán, no es solo una cuestión de memorizar vocabulario y gramática; se trata de sumergirse en una nueva forma de comunicación que puede abrirte puertas a experiencias enriquecedoras y conexiones valiosas. Aquí, en esta conclusión, abordaremos la importancia de la práctica continua, la inmersión cultural y el papel de la comunidad en tu proceso de aprendizaje.</w:t>
      </w:r>
    </w:p>
    <w:p>
      <w:r>
        <w:t>### La Importancia de la Práctica Continua</w:t>
      </w:r>
    </w:p>
    <w:p>
      <w:r>
        <w:t>La práctica es, sin duda, el corazón del aprendizaje de cualquier idioma. Cuanto más practiques, más cómodo te sentirás al usar el alemán en conversaciones cotidianas. Es fundamental incorporar el idioma en tu vida diaria de manera que se sienta natural. Por ejemplo, si dedicas unos minutos cada día a hablar en alemán, leer un artículo o escuchar música en este idioma, estarás creando un entorno propicio para la fluidez.</w:t>
      </w:r>
    </w:p>
    <w:p>
      <w:r>
        <w:t>Un caso concreto que ilustra esta idea es el de Laura, una estudiante de alemán de México. Decidió llevar su aprendizaje un paso más allá y comenzó a mantener un diario en alemán. Cada día, escribía sobre sus experiencias, pensamientos y sentimientos. Al principio, le costaba mucho, pero con el tiempo, se dio cuenta de que su habilidad para estructurar oraciones y utilizar vocabulario nuevo mejoraba notablemente. Este simple hábito la llevó a sentirse más segura al hablar y, eventualmente, a tener conversaciones fluidas con hablantes nativos.</w:t>
      </w:r>
    </w:p>
    <w:p>
      <w:r>
        <w:t>### La Inmersión Cultural como Herramienta de Aprendizaje</w:t>
      </w:r>
    </w:p>
    <w:p>
      <w:r>
        <w:t>La inmersión cultural es otra clave esencial para dominar un idioma. No se trata solo de aprender palabras y frases, sino de entender el contexto en el que se utilizan. Al familiarizarte con la cultura alemana, podrás comprender mejor las sutilezas del idioma y las expresiones que se utilizan en situaciones cotidianas. Ver películas, escuchar podcasts o leer libros de autores alemanes no solo te ayudará a mejorar tu vocabulario, sino que también te permitirá captar el tono y la intención detrás de las palabras.</w:t>
      </w:r>
    </w:p>
    <w:p>
      <w:r>
        <w:t>Además, considera participar en eventos culturales alemanes en tu área. Por ejemplo, muchas ciudades celebran festivales de Oktoberfest o ferias de Navidad que ofrecen una gran oportunidad para interactuar con hablantes nativos y practicar tus habilidades. La experiencia de hablar el idioma en un contexto cultural real te permitirá avanzar más rápido hacia la fluidez.</w:t>
      </w:r>
    </w:p>
    <w:p>
      <w:r>
        <w:t>### La Comunidad como Soporte en Tu Aprendizaje</w:t>
      </w:r>
    </w:p>
    <w:p>
      <w:r>
        <w:t>No subestimes el poder de la comunidad en tu proceso de aprendizaje. Unirte a grupos de intercambio de idiomas o participar en clases colectivas te permitirá practicar el alemán con otros estudiantes y hablantes nativos. Estos entornos no solo son motivadores, sino que también ofrecen un espacio seguro para cometer errores y aprender de ellos. La interacción social es un componente clave en el aprendizaje de idiomas, ya que te ayuda a desarrollar confianza y habilidades comunicativas.</w:t>
      </w:r>
    </w:p>
    <w:p>
      <w:r>
        <w:t>Por ejemplo, en una clase de intercambio de idiomas en Buenos Aires, un grupo de estudiantes se reunió semanalmente para practicar alemán y español. Con el tiempo, no solo mejoraron sus habilidades lingüísticas, sino que también crearon lazos de amistad que los motivaron a seguir aprendiendo juntos. Este tipo de apoyo social puede ser fundamental para mantenerte enfocado y motivado en tu aprendizaje.</w:t>
      </w:r>
    </w:p>
    <w:p>
      <w:r>
        <w:t>### Acciones Concretas para Avanzar en Tu Aprendizaje</w:t>
      </w:r>
    </w:p>
    <w:p>
      <w:r>
        <w:t>Para llevar tus habilidades en alemán al siguiente nivel, aquí tienes un checklist de acciones concretas que puedes implementar de inmediato:</w:t>
      </w:r>
    </w:p>
    <w:p>
      <w:r>
        <w:t>1. **Establece un horario de práctica:** Dedica al menos 15-30 minutos al día a practicar alemán. Puedes alternar entre hablar, leer, escribir y escuchar.</w:t>
        <w:br/>
        <w:t xml:space="preserve">   </w:t>
        <w:br/>
        <w:t>2. **Utiliza aplicaciones de idiomas:** Descarga aplicaciones como Duolingo, Babbel o Tandem, que te permiten practicar de manera interactiva y conectar con hablantes nativos.</w:t>
      </w:r>
    </w:p>
    <w:p>
      <w:r>
        <w:t>3. **Crea un grupo de estudio:** Forma un grupo con amigos o compañeros que también estén aprendiendo alemán. Reúnanse regularmente para practicar juntos y compartir recursos.</w:t>
      </w:r>
    </w:p>
    <w:p>
      <w:r>
        <w:t>Al seguir estas acciones, estarás construyendo un camino sólido hacia la fluidez en alemán.</w:t>
      </w:r>
    </w:p>
    <w:p>
      <w:r>
        <w:t>### Acción Práctica</w:t>
      </w:r>
    </w:p>
    <w:p>
      <w:r>
        <w:t>**Paso 1:** Dedica al menos 15 minutos diarios a practicar alemán, alternando entre hablar, escribir y escuchar.</w:t>
      </w:r>
    </w:p>
    <w:p>
      <w:r>
        <w:t>**Paso 2:** Encuentra y únete a un grupo de intercambio de idiomas en tu área o en línea.</w:t>
      </w:r>
    </w:p>
    <w:p>
      <w:r>
        <w:t>**Paso 3:** Participa en actividades culturales relacionadas con la lengua alemana, como ver películas, asistir a eventos o leer literatura alemana.</w:t>
      </w:r>
    </w:p>
    <w:p>
      <w:r>
        <w:t>En conclusión, aprender alemán es un viaje que requiere dedicación, práctica y una inmersión consciente en la cultura. Al aplicar estos principios y mantener un enfoque proactivo, estarás bien equipado para alcanzar la fluidez rápidamente. ¡Sigue adelante, disfruta el proceso y celebra cada pequeño logro en tu camino hacia el dominio del alemán!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