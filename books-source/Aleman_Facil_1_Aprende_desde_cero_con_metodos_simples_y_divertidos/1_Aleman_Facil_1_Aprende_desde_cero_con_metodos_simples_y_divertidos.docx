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1: Aprende desde cero con métodos simples y divertidos</w:t>
      </w:r>
    </w:p>
    <w:p>
      <w:r>
        <w:t>By MICKY</w:t>
        <w:br/>
      </w:r>
    </w:p>
    <w:p>
      <w:r>
        <w:br w:type="page"/>
      </w:r>
    </w:p>
    <w:p>
      <w:pPr>
        <w:pStyle w:val="Heading1"/>
      </w:pPr>
      <w:r>
        <w:t>Table of Contents</w:t>
      </w:r>
    </w:p>
    <w:p>
      <w:r>
        <w:t>Introduction</w:t>
      </w:r>
    </w:p>
    <w:p>
      <w:r>
        <w:t>1. **Introducción al Alemán</w:t>
      </w:r>
    </w:p>
    <w:p>
      <w:r>
        <w:t>2. **El Alfabeto Alemán</w:t>
      </w:r>
    </w:p>
    <w:p>
      <w:r>
        <w:t>3. **Saludos y Presentaciones</w:t>
      </w:r>
    </w:p>
    <w:p>
      <w:r>
        <w:t>4. **Números y Fechas</w:t>
      </w:r>
    </w:p>
    <w:p>
      <w:r>
        <w:t>5. **Colores y Objetos Comunes</w:t>
      </w:r>
    </w:p>
    <w:p>
      <w:r>
        <w:t>6. **Verbos Básicos y Conjugaciones</w:t>
      </w:r>
    </w:p>
    <w:p>
      <w:r>
        <w:t>7. **Frases Cotidianas</w:t>
      </w:r>
    </w:p>
    <w:p>
      <w:r>
        <w:t>8. **La Familia y Relaciones</w:t>
      </w:r>
    </w:p>
    <w:p>
      <w:r>
        <w:t>Conclusion</w:t>
      </w:r>
    </w:p>
    <w:p>
      <w:r>
        <w:br w:type="page"/>
      </w:r>
    </w:p>
    <w:p>
      <w:pPr>
        <w:pStyle w:val="Heading1"/>
      </w:pPr>
      <w:r>
        <w:t>Introduction</w:t>
      </w:r>
    </w:p>
    <w:p>
      <w:r>
        <w:t>## Introducción</w:t>
      </w:r>
    </w:p>
    <w:p>
      <w:r>
        <w:t>Aprender un nuevo idioma es una aventura fascinante que nos abre puertas a nuevas culturas, amistades y oportunidades laborales. En el caso del alemán, un idioma que, aunque puede parecer desafiante, está lleno de lógica y estructura, lo convierte en una opción accesible y enriquecedora. "Alemán Fácil 1: Aprende desde cero con métodos simples y divertidos" ha sido diseñado para guiarte en este viaje de manera amena y eficaz. A lo largo de este libro, descubrirás que aprender alemán no solo es posible, sino que puede ser también una experiencia divertida.</w:t>
      </w:r>
    </w:p>
    <w:p>
      <w:r>
        <w:t>### La importancia de aprender alemán</w:t>
      </w:r>
    </w:p>
    <w:p>
      <w:r>
        <w:t>El alemán es el idioma más hablado de la Unión Europea y, sin duda, uno de los más influyentes en el ámbito internacional. Desde la filosofía hasta la ingeniería, Alemania ha dejado una huella indeleble en varios campos del conocimiento. Hablar alemán te permitirá acceder a una amplia gama de recursos académicos, literarios y profesionales. Además, si alguna vez has soñado con visitar Alemania, Suiza o Austria, poder comunicarte en su lengua te brindará una experiencia mucho más enriquecedora.</w:t>
      </w:r>
    </w:p>
    <w:p>
      <w:r>
        <w:t>Imagina que decides visitar Berlín. Al pasear por las calles del barrio de Kreuzberg, te detienes a disfrutar de un delicioso currywurst en un puesto local. Si sabes alemán, puedes interactuar con los vendedores, preguntar sobre la preparación de la comida y quizás hasta hacer nuevos amigos. Esa conexión, que va más allá del simple acto de comprar, es una de las riquezas que el aprendizaje de un idioma puede ofrecerte.</w:t>
      </w:r>
    </w:p>
    <w:p>
      <w:r>
        <w:t>### Métodos simples y divertidos</w:t>
      </w:r>
    </w:p>
    <w:p>
      <w:r>
        <w:t>Este libro está diseñado con la premisa de que aprender debe ser un placer, no una carga. Por eso, hemos incorporado métodos que son tanto simples como entretenidos. A través de juegos de palabras, ejercicios prácticos y diálogos cotidianos, cada capítulo está pensado para que te diviertas mientras absorbes nuevos conocimientos. La repetición y la práctica activa son clave; por eso, encontrarás actividades que te invitan a usar el idioma en situaciones reales.</w:t>
      </w:r>
    </w:p>
    <w:p>
      <w:r>
        <w:t>Un ejemplo de esto son los "mini diálogos" que se presentan al final de cada unidad. Estos diálogos te ayudarán a familiarizarte con frases cotidianas que puedes utilizar en tu día a día. Al final de cada sección, podrás evaluar tu progreso y reforzar lo aprendido, creando así una base sólida para continuar avanzando.</w:t>
      </w:r>
    </w:p>
    <w:p>
      <w:r>
        <w:t>### Creando una rutina de aprendizaje</w:t>
      </w:r>
    </w:p>
    <w:p>
      <w:r>
        <w:t>Establecer una rutina de aprendizaje es fundamental para dominar cualquier idioma. Te sugerimos que dediques al menos 20-30 minutos al día a estudiar alemán. Puedes optar por momentos del día en los que te sientas más concentrado, ya sea por la mañana, durante tu almuerzo o antes de dormir. La consistencia es clave; incluso si solo puedes practicar un poco cada día, el progreso se irá acumulando.</w:t>
      </w:r>
    </w:p>
    <w:p>
      <w:r>
        <w:t>Aquí tienes un checklist de tres acciones concretas que puedes implementar desde ahora:</w:t>
      </w:r>
    </w:p>
    <w:p>
      <w:r>
        <w:t>1. **Establece un horario fijo:** Dedica un bloque de tiempo específico cada día para estudiar alemán. La regularidad te ayudará a construir el hábito.</w:t>
        <w:br/>
        <w:t>2. **Usa aplicaciones y recursos digitales:** Complementa tu aprendizaje con aplicaciones de idiomas que ofrezcan ejercicios interactivos y juegos. Esto hará que el estudio sea más dinámico.</w:t>
        <w:br/>
        <w:t>3. **Practica con hablantes nativos:** Busca grupos de conversación o intercambios de idiomas en tu área o en línea. La práctica oral es esencial para ganar confianza.</w:t>
      </w:r>
    </w:p>
    <w:p>
      <w:r>
        <w:t>### Manteniendo la motivación</w:t>
      </w:r>
    </w:p>
    <w:p>
      <w:r>
        <w:t>La motivación puede fluctuar a lo largo de tu proceso de aprendizaje. Por eso, es importante que establezcas metas realistas y que celebres tus logros, por pequeños que sean. Puede ser tan simple como aprender a presentarte correctamente o poder pedir tu comida favorita en alemán. Cada paso cuenta y te acerca más a tu objetivo.</w:t>
      </w:r>
    </w:p>
    <w:p>
      <w:r>
        <w:t>Además, rodearte de otros estudiantes o entusiastas del idioma puede ser una gran fuente de motivación. Participar en foros, grupos en redes sociales o incluso clubes de lectura en alemán te permitirá compartir tus experiencias, resolver dudas y mantener viva la llama del aprendizaje.</w:t>
      </w:r>
    </w:p>
    <w:p>
      <w:r>
        <w:t>### Practica el alemán en tu vida diaria</w:t>
      </w:r>
    </w:p>
    <w:p>
      <w:r>
        <w:t>Una de las mejores maneras de aprender es integrando el idioma en tu vida cotidiana. Escucha música en alemán, mira películas o series subtituladas y, si es posible, trata de leer libros o artículos en el idioma. Todo ello te ayudará a mejorar tu vocabulario y comprensión sin que sientas que estás estudiando.</w:t>
      </w:r>
    </w:p>
    <w:p>
      <w:r>
        <w:t>No subestimes el poder de la inmersión. Aunque no puedas viajar a un país de habla alemana, puedes crear un entorno que favorezca el contacto con el idioma. Por ejemplo, podrías cambiar el idioma de tu teléfono o tus redes sociales a alemán. Esto te mantendrá en contacto constante con el idioma y te ayudará a familiarizarte con sus estructuras y vocabulario.</w:t>
      </w:r>
    </w:p>
    <w:p>
      <w:r>
        <w:t>### Acción práctica</w:t>
      </w:r>
    </w:p>
    <w:p>
      <w:r>
        <w:t>Para ayudarte a comenzar tu camino en el aprendizaje del alemán, aquí tienes tres pasos concretos que puedes seguir:</w:t>
      </w:r>
    </w:p>
    <w:p>
      <w:r>
        <w:t>1. **Selecciona un tiempo del día para estudiar:** Decide cuándo te dedicarás a aprender alemán y anótalo en tu agenda.</w:t>
        <w:br/>
        <w:t>2. **Descarga una aplicación de idiomas:** Busca una app que se ajuste a tu estilo de aprendizaje y empieza a practicar. Algunas de las más populares incluyen Duolingo, Babbel o Memrise.</w:t>
        <w:br/>
        <w:t>3. **Encuentra un compañero de aprendizaje:** Busca a alguien que también esté interesado en aprender alemán o únete a un grupo de estudio. Practicar con otros hará que el proceso sea más divertido y efectivo.</w:t>
      </w:r>
    </w:p>
    <w:p>
      <w:r>
        <w:t>¡Bienvenido a esta emocionante travesía hacia el aprendizaje del alemán! Estamos aquí para apoyarte en cada paso del camino.</w:t>
      </w:r>
    </w:p>
    <w:p>
      <w:pPr>
        <w:pStyle w:val="Heading1"/>
      </w:pPr>
      <w:r>
        <w:t>Chapter 1: **Introducción al Alemán</w:t>
      </w:r>
    </w:p>
    <w:p>
      <w:r>
        <w:t># Introducción al Alemán</w:t>
      </w:r>
    </w:p>
    <w:p>
      <w:r>
        <w:t>Aprender un nuevo idioma es una aventura emocionante que abre puertas a nuevas culturas, amistades y oportunidades laborales. El alemán, hablado por más de 90 millones de personas y reconocido como el idioma más hablado en la Unión Europea, es una lengua rica en historia y tradición. En este capítulo, exploraremos por qué el alemán es una lengua valiosa para aprender, cómo se estructura y algunos consejos prácticos para comenzar este viaje lingüístico.</w:t>
      </w:r>
    </w:p>
    <w:p>
      <w:r>
        <w:t>## La importancia del alemán en el mundo actual</w:t>
      </w:r>
    </w:p>
    <w:p>
      <w:r>
        <w:t>El alemán no solo es el idioma oficial de Alemania, Austria y Suiza, sino que también se habla en partes de Bélgica, Luxemburgo y Liechtenstein. Además, es uno de los idiomas más importantes en el ámbito de la ciencia, la filosofía y la música. Muchas obras literarias y científicas fundamentales han sido escritas en alemán, lo que convierte a este idioma en una herramienta poderosa para acceder a una gran cantidad de conocimiento.</w:t>
      </w:r>
    </w:p>
    <w:p>
      <w:r>
        <w:t>Por ejemplo, si te interesa la filosofía, conocer el alemán te permitirá leer a pensadores como Kant, Nietzsche y Heidegger en su lengua original, lo que puede enriquecer tu comprensión de sus ideas. En el ámbito de la música, muchos compositores célebres, como Bach, Beethoven y Strauss, eran de habla alemana. Entender su contexto cultural a través del idioma puede ofrecerte una nueva dimensión de apreciación.</w:t>
      </w:r>
    </w:p>
    <w:p>
      <w:r>
        <w:t>Además, en el mundo empresarial, Alemania es una de las economías más fuertes de Europa. Dominar el alemán puede abrirte puertas en el ámbito laboral, especialmente si deseas trabajar en sectores como la ingeniería, la automoción, la tecnología y la investigación.</w:t>
      </w:r>
    </w:p>
    <w:p>
      <w:r>
        <w:t>## Estructura básica del alemán</w:t>
      </w:r>
    </w:p>
    <w:p>
      <w:r>
        <w:t>El alemán, como cualquier otro idioma, tiene su propia estructura gramatical que puede parecer desafiante al principio. Sin embargo, con algunos métodos simples y divertidos, podrás desglosar estas complejidades. Aquí te presento algunos de los aspectos más importantes que debes conocer.</w:t>
      </w:r>
    </w:p>
    <w:p>
      <w:r>
        <w:t>### El alfabeto y la pronunciación</w:t>
      </w:r>
    </w:p>
    <w:p>
      <w:r>
        <w:t>El alfabeto alemán consta de 26 letras, similar al español, pero incluye algunas letras especiales, como la "ß" (Eszett) y las vocales con diéresis (ä, ö, ü). La pronunciación puede ser un desafío inicial, especialmente con sonidos que no existen en español. Por ejemplo, la "ch" se pronuncia de manera diferente dependiendo de la vocal que la preceda, lo que puede ser confuso para los nuevos estudiantes.</w:t>
      </w:r>
    </w:p>
    <w:p>
      <w:r>
        <w:t>Un ejercicio divertido para practicar la pronunciación es escuchar canciones en alemán y cantar junto con ellas. La música es una excelente manera de familiarizarte con los sonidos del idioma y, al mismo tiempo, disfrutar de una buena melodía.</w:t>
      </w:r>
    </w:p>
    <w:p>
      <w:r>
        <w:t>### Artículos y géneros</w:t>
      </w:r>
    </w:p>
    <w:p>
      <w:r>
        <w:t>En alemán, todos los sustantivos tienen un género: masculino, femenino o neutro. Los artículos que preceden a los sustantivos cambian dependiendo de su género, lo que puede ser un aspecto complicado para los hablantes de español, donde el género se aplica de manera diferente. Por ejemplo, el artículo definido "el" en alemán se traduce como "der" (masculino), "die" (femenino) y "das" (neutro).</w:t>
      </w:r>
    </w:p>
    <w:p>
      <w:r>
        <w:t>Una buena manera de memorizar los géneros es asociar cada sustantivo con una imagen o una historia corta. Imagina que "der Tisch" (la mesa) es un hombre fuerte que sostiene todo, mientras que "die Lampe" (la lámpara) es una mujer elegante que ilumina la habitación. Crear historias visuales puede hacer que recordar el género de los sustantivos sea más divertido y efectivo.</w:t>
      </w:r>
    </w:p>
    <w:p>
      <w:r>
        <w:t>## Métodos de aprendizaje divertidos</w:t>
      </w:r>
    </w:p>
    <w:p>
      <w:r>
        <w:t>Aprender alemán no tiene que ser un proceso tedioso. Existen múltiples métodos que pueden hacer que esta experiencia sea más amena y entretenida. Aquí te presento algunas ideas que puedes incorporar en tu rutina de estudio.</w:t>
      </w:r>
    </w:p>
    <w:p>
      <w:r>
        <w:t>### Juegos y aplicaciones</w:t>
      </w:r>
    </w:p>
    <w:p>
      <w:r>
        <w:t>Hoy en día, hay una gran cantidad de aplicaciones y juegos diseñados específicamente para aprender alemán. Por ejemplo, Duolingo y Babbel ofrecen lecciones breves y divertidas que puedes realizar en cualquier momento. Estos juegos no solo te ayudarán a aprender vocabulario y gramática, sino que también mantendrán tu interés a medida que avances.</w:t>
      </w:r>
    </w:p>
    <w:p>
      <w:r>
        <w:t>Además, puedes considerar participar en juegos de mesa en alemán o incluso juegos de rol en línea donde el idioma se utiliza como medio de comunicación. Al involucrarte en actividades lúdicas, aprenderás sin darte cuenta y te sentirás más motivado a continuar.</w:t>
      </w:r>
    </w:p>
    <w:p>
      <w:r>
        <w:t>### Interacción con hablantes nativos</w:t>
      </w:r>
    </w:p>
    <w:p>
      <w:r>
        <w:t>Una de las maneras más efectivas de aprender un idioma es interactuar con hablantes nativos. Puedes encontrar intercambios de idiomas en tu área o en línea, donde podrás practicar tu alemán mientras ayudas a alguien a mejorar su español. Estas interacciones te brindarán la oportunidad de aprender expresiones coloquiales, pronunciación natural y aspectos culturales que no se encuentran en los libros de texto.</w:t>
      </w:r>
    </w:p>
    <w:p>
      <w:r>
        <w:t>Un ejemplo de un intercambio exitoso es el de María, una estudiante de español en Berlín que se unió a un grupo de conversación. A través de estas reuniones, no solo mejoró su alemán, sino que también hizo amigos de diferentes partes del mundo, enriqueciendo su experiencia cultural.</w:t>
      </w:r>
    </w:p>
    <w:p>
      <w:r>
        <w:t>## Checklist de acciones concretas</w:t>
      </w:r>
    </w:p>
    <w:p>
      <w:r>
        <w:t>Para ayudarte a comenzar tu camino en el aprendizaje del alemán, aquí tienes una lista de tres acciones concretas que puedes implementar desde ya:</w:t>
      </w:r>
    </w:p>
    <w:p>
      <w:r>
        <w:t>1. **Dedica tiempo a la práctica de la pronunciación**: Escoge una canción en alemán y canta junto con ella. Presta atención a la pronunciación y trata de imitar los sonidos. Esto te ayudará a familiarizarte con el acento y la entonación del idioma.</w:t>
      </w:r>
    </w:p>
    <w:p>
      <w:r>
        <w:t>2. **Crea un sistema de asociación para los géneros**: Elige cinco sustantivos en alemán y crea historias o imágenes en tu mente para recordar su género. Coloca notas adhesivas en tu casa con estos sustantivos y sus artículos correspondientes.</w:t>
      </w:r>
    </w:p>
    <w:p>
      <w:r>
        <w:t>3. **Únete a un grupo de intercambio de idiomas**: Busca en tu localidad o en línea grupos de conversación donde puedas practicar alemán con hablantes nativos. Si no encuentras uno, considera crear tu propio grupo con amigos que también estén interesados en aprender.</w:t>
      </w:r>
    </w:p>
    <w:p>
      <w:r>
        <w:t>## Acciones prácticas</w:t>
      </w:r>
    </w:p>
    <w:p>
      <w:r>
        <w:t>### Pasos a seguir</w:t>
      </w:r>
    </w:p>
    <w:p>
      <w:r>
        <w:t>1. **Elige una canción en alemán** y escúchala varias veces para familiarizarte con los sonidos del idioma. Intenta cantar junto con la letra y presta atención a la pronunciación.</w:t>
      </w:r>
    </w:p>
    <w:p>
      <w:r>
        <w:t>2. **Escribe una lista de diez sustantivos en alemán** y asocia cada uno con una historia o imagen que te ayude a recordar su género.</w:t>
      </w:r>
    </w:p>
    <w:p>
      <w:r>
        <w:t>3. **Investiga y únete a un grupo de intercambio** de idiomas, ya sea en persona o en línea. Establece una fecha para tu primera reunión y prepárate para practicar.</w:t>
      </w:r>
    </w:p>
    <w:p>
      <w:r>
        <w:t>Aprender alemán puede ser un camino lleno de desafíos, pero también de recompensas. Con un enfoque divertido y métodos simples, puedes convertirte en un hablante competente y disfrutar de todo lo que este idioma tiene para ofrecer.</w:t>
      </w:r>
    </w:p>
    <w:p>
      <w:pPr>
        <w:pStyle w:val="Heading1"/>
      </w:pPr>
      <w:r>
        <w:t>Chapter 2: **El Alfabeto Alemán</w:t>
      </w:r>
    </w:p>
    <w:p>
      <w:r>
        <w:t># El Alfabeto Alemán</w:t>
      </w:r>
    </w:p>
    <w:p>
      <w:r>
        <w:t>Aprender un nuevo idioma puede parecer intimidante al principio, especialmente cuando se trata de uno como el alemán, que tiene su propio sistema y reglas. Sin embargo, una de las primeras cosas que debes dominar es el alfabeto. En este capítulo, exploraremos el alfabeto alemán, su pronunciación y algunos consejos prácticos para que puedas comenzar a familiarizarte con los sonidos que componen este idioma. ¡Vamos a sumergirnos en el fascinante mundo del alfabeto alemán!</w:t>
      </w:r>
    </w:p>
    <w:p>
      <w:r>
        <w:t>## El Alfabeto: Una Introducción</w:t>
      </w:r>
    </w:p>
    <w:p>
      <w:r>
        <w:t>El alfabeto alemán consta de 26 letras, al igual que el alfabeto español, pero incluye algunas letras adicionales que son fundamentales para la correcta pronunciación de palabras y frases. Estas letras son las vocales con diéresis (ä, ö, ü) y la letra "ß", que representa un sonido sibilante. Conocer cada letra y su sonido es crucial para poder pronunciar correctamente las palabras en alemán.</w:t>
      </w:r>
    </w:p>
    <w:p>
      <w:r>
        <w:t>En alemán, las letras se pronuncian de manera distinta a como lo hacemos en español. Por ejemplo, la letra "W" se pronuncia como una "V" en español, mientras que la "V" alemana se pronuncia como "F". Esta diferencia puede ser desconcertante al principio, pero con práctica, te irás acostumbrando.</w:t>
      </w:r>
    </w:p>
    <w:p>
      <w:r>
        <w:t>### Las Letras del Alfabeto Alemán</w:t>
      </w:r>
    </w:p>
    <w:p>
      <w:r>
        <w:t>El alfabeto alemán se compone de las siguientes letras: A, B, C, D, E, F, G, H, I, J, K, L, M, N, O, P, Q, R, S, T, U, V, W, X, Y, Z, además de las vocales con diéresis (ä, ö, ü) y la "ß". Aquí hay un desglose de cada letra con ejemplos de palabras y su pronunciación:</w:t>
      </w:r>
    </w:p>
    <w:p>
      <w:r>
        <w:t>- **A**: Pronunciada como la "a" en "casa". Ejemplo: *Apfel* (manzana).</w:t>
        <w:br/>
        <w:t>- **B**: Pronunciada como la "b" en "barco". Ejemplo: *Buch* (libro).</w:t>
        <w:br/>
        <w:t>- **C**: Pronunciada como la "ts" en "tsunami". Ejemplo: *Café* (café).</w:t>
        <w:br/>
        <w:t>- **D**: Pronunciada como la "d" en "dar". Ejemplo: *Dach* (techo).</w:t>
        <w:br/>
        <w:t>- **E**: Pronunciada como la "e" en "mesa". Ejemplo: *Essen* (comida).</w:t>
        <w:br/>
        <w:t>- **F**: Pronunciada como la "f" en "fuego". Ejemplo: *Fisch* (pez).</w:t>
        <w:br/>
        <w:t>- **G**: Pronunciada como la "g" en "gato". Ejemplo: *Garten* (jardín).</w:t>
        <w:br/>
        <w:t>- **H**: Pronunciada como la "h" en "hola". Ejemplo: *Haus* (casa).</w:t>
        <w:br/>
        <w:t>- **I**: Pronunciada como la "i" en "vino". Ejemplo: *Insel* (isla).</w:t>
        <w:br/>
        <w:t>- **J**: Pronunciada como la "y" en "yo". Ejemplo: *Junge* (chico).</w:t>
        <w:br/>
        <w:t>- **K**: Pronunciada como la "k" en "kilómetro". Ejemplo: *Katze* (gato).</w:t>
        <w:br/>
        <w:t>- **L**: Pronunciada como la "l" en "luz". Ejemplo: *Lampe* (lámpara).</w:t>
        <w:br/>
        <w:t>- **M**: Pronunciada como la "m" en "mar". Ejemplo: *Maus* (ratón).</w:t>
        <w:br/>
        <w:t>- **N**: Pronunciada como la "n" en "nube". Ejemplo: *Nase* (nariz).</w:t>
        <w:br/>
        <w:t>- **O**: Pronunciada como la "o" en "boca". Ejemplo: *Ober* (arriba).</w:t>
        <w:br/>
        <w:t>- **P**: Pronunciada como la "p" en "pera". Ejemplo: *Pferd* (caballo).</w:t>
        <w:br/>
        <w:t>- **Q**: Pronunciada como la "k" en "kilómetro". Ejemplo: *Qualle* (medusa).</w:t>
        <w:br/>
        <w:t>- **R**: Pronunciada como la "r" en "ratón", pero más gutural. Ejemplo: *Ratte* (rata).</w:t>
        <w:br/>
        <w:t>- **S**: Pronunciada como la "s" en "sopa". Ejemplo: *Sonne* (sol).</w:t>
        <w:br/>
        <w:t>- **T**: Pronunciada como la "t" en "taza". Ejemplo: *Tisch* (mesa).</w:t>
        <w:br/>
        <w:t>- **U**: Pronunciada como la "u" en "luz". Ejemplo: *Uhr* (reloj).</w:t>
        <w:br/>
        <w:t>- **V**: Pronunciada como la "f" en "fuego". Ejemplo: *Vase* (jarrón).</w:t>
        <w:br/>
        <w:t>- **W**: Pronunciada como la "v" en "vino". Ejemplo: *Wasser* (agua).</w:t>
        <w:br/>
        <w:t>- **X**: Pronunciada como la "ks" en "taxi". Ejemplo: *Box* (caja).</w:t>
        <w:br/>
        <w:t>- **Y**: Pronunciada como la "ü" o "i" en español. Ejemplo: *Yoga* (yoga).</w:t>
        <w:br/>
        <w:t>- **Z**: Pronunciada como la "ts" en "tsunami". Ejemplo: *Zebra* (cebra).</w:t>
        <w:br/>
        <w:t>- **Ä**: Suena similar a la "e" en "mesa". Ejemplo: *Äpfel* (manzanas).</w:t>
        <w:br/>
        <w:t>- **Ö**: Se pronuncia como una mezcla entre "e" y "o". Ejemplo: *Köpfe* (cabezas).</w:t>
        <w:br/>
        <w:t>- **Ü**: Suena como "i" con los labios redondeados. Ejemplo: *Tür* (puerta).</w:t>
        <w:br/>
        <w:t>- **ß**: Se pronuncia como una "s" prolongada. Ejemplo: *Fuß* (pie).</w:t>
      </w:r>
    </w:p>
    <w:p>
      <w:r>
        <w:t>### Practicando la Pronunciación</w:t>
      </w:r>
    </w:p>
    <w:p>
      <w:r>
        <w:t>Una de las mejores formas de aprender el alfabeto es practicando la pronunciación con ejemplos. Puedes comenzar por repetir las letras en voz alta, asegurándote de prestar atención a cómo suenan. Un ejercicio útil es usar tarjetas de memoria con la letra en un lado y un ejemplo en el otro. De esta manera, puedes probar tu memoria y practicar la pronunciación al mismo tiempo.</w:t>
      </w:r>
    </w:p>
    <w:p>
      <w:r>
        <w:t>Un ejemplo práctico es usar el nombre de un lugar que te guste para practicar. Por ejemplo, si te gusta Berlín, puedes escribir "B" y "erlín" en la tarjeta. Así, cuando veas la letra "B", recordarás que es la inicial de Berlín y practicarás su pronunciación.</w:t>
      </w:r>
    </w:p>
    <w:p>
      <w:r>
        <w:t>### Un Caso Localizado: La Experiencia de Juan</w:t>
      </w:r>
    </w:p>
    <w:p>
      <w:r>
        <w:t>Juan, un estudiante de español en Berlín, decidió aprender alemán para poder comunicarse mejor en su nuevo entorno. Al principio, se sintió abrumado por la cantidad de sonidos diferentes y la pronunciación de algunas letras. Sin embargo, decidió crear un pequeño grupo de estudio con amigos que también estaban aprendiendo alemán.</w:t>
      </w:r>
    </w:p>
    <w:p>
      <w:r>
        <w:t>Juntos, practicaban el alfabeto y se desafiaban a recordar palabras que comenzaban con cada letra. Juan encontró que al asociar las letras con palabras que conocía, podía recordar mejor los sonidos. Por ejemplo, para la letra "W", pensó en "Wurst" (salchicha), un alimento que disfrutaba en su nueva ciudad. Esta técnica le ayudó a mejorar su pronunciación y a sentirse más seguro al hablar.</w:t>
      </w:r>
    </w:p>
    <w:p>
      <w:r>
        <w:t>## Cómo Memorizar el Alfabeto</w:t>
      </w:r>
    </w:p>
    <w:p>
      <w:r>
        <w:t>Ahora que conoces las letras del alfabeto alemán y algunos ejemplos, es hora de desarrollar una estrategia para memorizarlo. Hay varias técnicas que puedes emplear para hacer este proceso más divertido y efectivo.</w:t>
      </w:r>
    </w:p>
    <w:p>
      <w:r>
        <w:t>### Usar Canciones y Rimas</w:t>
      </w:r>
    </w:p>
    <w:p>
      <w:r>
        <w:t>Una de las maneras más efectivas de memorizar el alfabeto es a través de canciones y rimas. Hay muchas canciones en alemán que incluyen el alfabeto y que son pegajosas. Escuchar y cantar estas canciones te ayudará a recordar los sonidos de cada letra y a familiarizarte con el ritmo del idioma.</w:t>
      </w:r>
    </w:p>
    <w:p>
      <w:r>
        <w:t>Puedes buscar en línea canciones infantiles que enseñen el alfabeto alemán. Muchas de ellas son alegres y fáciles de recordar, lo que las convierte en una herramienta perfecta para aprender. No dudes en cantar en voz alta; ¡es una forma divertida de aprender!</w:t>
      </w:r>
    </w:p>
    <w:p>
      <w:r>
        <w:t>### Crear Asociaciones Visuales</w:t>
      </w:r>
    </w:p>
    <w:p>
      <w:r>
        <w:t>Otra técnica útil es crear asociaciones visuales. Por ejemplo, puedes dibujar o buscar imágenes que representen palabras que comiencen con cada letra del alfabeto. Esto no solo te ayudará a recordar las letras, sino que también te facilitará recordar palabras y su significado.</w:t>
      </w:r>
    </w:p>
    <w:p>
      <w:r>
        <w:t>Imagina que estás creando un pequeño mural en tu habitación. En él, puedes colocar imágenes de cosas que comiencen con cada letra del alfabeto, lo que hará que la memorización sea más visual y divertida. Por ejemplo, para la letra "K", puedes colocar una imagen de un "Käse" (queso) y así sucesivamente con cada letra.</w:t>
      </w:r>
    </w:p>
    <w:p>
      <w:r>
        <w:t>### Ejercicios Prácticos</w:t>
      </w:r>
    </w:p>
    <w:p>
      <w:r>
        <w:t>Para poner en práctica lo que has aprendido sobre el alfabeto, aquí hay algunos ejercicios que puedes hacer:</w:t>
      </w:r>
    </w:p>
    <w:p>
      <w:r>
        <w:t>1. **Tarjetas de Memoria**: Crea tarjetas de memoria para cada letra del alfabeto, escribiendo la letra en un lado y una palabra que comience con esa letra en el otro. Practica solo o con un amigo.</w:t>
        <w:br/>
        <w:t xml:space="preserve">   </w:t>
        <w:br/>
        <w:t>2. **Juegos de Palabras**: Organiza juegos de palabras donde cada participante tenga que decir una palabra que comience con una letra específica del alfabeto. Esto puede ser una forma divertida de practicar y aprender nuevas palabras.</w:t>
        <w:br/>
        <w:t xml:space="preserve">   </w:t>
        <w:br/>
        <w:t>3. **Escritura Creativa**: Escribe una breve historia o un poema usando palabras que comiencen con cada letra del alfabeto. Esto no solo te ayudará a practicar la escritura, sino que también te permitirá jugar con el idioma.</w:t>
      </w:r>
    </w:p>
    <w:p>
      <w:r>
        <w:t>## Acciones Prácticas</w:t>
      </w:r>
    </w:p>
    <w:p>
      <w:r>
        <w:t>A medida que avanzas en tu aprendizaje del alfabeto alemán, aquí hay tres acciones concretas que puedes tomar para reforzar lo que has aprendido:</w:t>
      </w:r>
    </w:p>
    <w:p>
      <w:r>
        <w:t>1. **Crea tu propio mural del alfabeto**: Usa imágenes y palabras para representar cada letra del alfabeto alemán en un espacio de tu casa. Esto te ayudará a visualizar y recordar más fácilmente cada letra.</w:t>
        <w:br/>
        <w:t xml:space="preserve">   </w:t>
        <w:br/>
        <w:t>2. **Escucha canciones en alemán**: Selecciona una o dos canciones en alemán que incluyan el alfabeto o que sean fáciles de seguir. Escúchalas varias veces y canta junto a ellas para practicar tu pronunciación.</w:t>
        <w:br/>
        <w:t xml:space="preserve">   </w:t>
        <w:br/>
        <w:t>3. **Practica con un compañero**: Encuentra a alguien que también esté aprendiendo alemán y practica el alfabeto juntos. Pueden hacer juegos o ejercicios para hacer el aprendizaje más interactivo y divertido.</w:t>
      </w:r>
    </w:p>
    <w:p>
      <w:r>
        <w:t>### Resumen</w:t>
      </w:r>
    </w:p>
    <w:p>
      <w:r>
        <w:t>El alfabeto alemán es el primer paso hacia la comprensión y la comunicación en este idioma. Conocer las letras y sus pronunciaciones es fundamental para construir una base sólida. Utiliza las técnicas de memorización y las actividades sugeridas para hacer que el proceso de aprendizaje sea más ameno y efectivo. Recuerda que la práctica constante es clave para lograr el dominio del idioma.</w:t>
      </w:r>
    </w:p>
    <w:p>
      <w:r>
        <w:t>## Acción Práctica</w:t>
      </w:r>
    </w:p>
    <w:p>
      <w:r>
        <w:t>### Pasos a seguir</w:t>
      </w:r>
    </w:p>
    <w:p>
      <w:r>
        <w:t>1. **Crea un mural del alfabeto**: Dedica un espacio en tu casa para crear un mural del alfabeto alemán que incluya imágenes y palabras asociadas. Esto te ayudará a recordar las letras y su pronunciación.</w:t>
        <w:br/>
        <w:t xml:space="preserve">   </w:t>
        <w:br/>
        <w:t>2. **Escucha y canta canciones**: Selecciona algunas canciones en alemán y escúchalas en repetidas ocasiones. Intenta cantar junto con las letras para familiarizarte con los sonidos del idioma.</w:t>
        <w:br/>
        <w:t xml:space="preserve">   </w:t>
        <w:br/>
        <w:t>3. **Forma un grupo de práctica**: Encuentra a personas interesadas en aprender alemán y forma un grupo de práctica. Pueden organizar encuentros regulares para practicar el alfabeto y otros aspectos del idioma.</w:t>
      </w:r>
    </w:p>
    <w:p>
      <w:r>
        <w:t>Aprender el alfabeto alemán es solo el comienzo de tu viaje en el idioma. Con dedicación y las herramientas adecuadas, estarás en camino de convertirte en un hablante competente. ¡Sigamos adelante!</w:t>
      </w:r>
    </w:p>
    <w:p>
      <w:pPr>
        <w:pStyle w:val="Heading1"/>
      </w:pPr>
      <w:r>
        <w:t>Chapter 3: **Saludos y Presentaciones</w:t>
      </w:r>
    </w:p>
    <w:p>
      <w:r>
        <w:t># Saludos y Presentaciones</w:t>
      </w:r>
    </w:p>
    <w:p>
      <w:r>
        <w:t>Aprender a saludar y presentarse en un nuevo idioma es un paso fundamental para empezar a comunicarse. En alemán, como en cualquier lengua, los saludos y las presentaciones son el primer contacto que tendremos con hablantes nativos y son esenciales para establecer una buena relación. En este capítulo, exploraremos las diferentes formas de saludar en alemán, cómo presentarte a ti mismo y cómo realizar presentaciones en un contexto más formal. Además, daremos algunos consejos prácticos para que puedas empezar a utilizar estos conocimientos desde el primer momento.</w:t>
      </w:r>
    </w:p>
    <w:p>
      <w:r>
        <w:t>## 1. Los saludos básicos en alemán</w:t>
      </w:r>
    </w:p>
    <w:p>
      <w:r>
        <w:t>Los saludos son una parte crucial de la comunicación cotidiana. En alemán, existen varias formas de saludar dependiendo del momento del día y el contexto. Los saludos más comunes son "Hallo" (Hola), "Guten Morgen" (Buenos días), "Guten Tag" (Buenas tardes) y "Guten Abend" (Buenas noches). La elección del saludo correcto puede hacer una gran diferencia en cómo se percibe tu nivel de educación y respeto hacia los demás.</w:t>
      </w:r>
    </w:p>
    <w:p>
      <w:r>
        <w:t>Por ejemplo, si entras a una tienda por la mañana, es apropiado decir "Guten Morgen" al vendedor. En cambio, si llegas a una reunión en la tarde, un "Guten Tag" será más adecuado. Estos pequeños detalles no solo muestran tu conocimiento del idioma, sino también tu consideración hacia la cultura alemana.</w:t>
      </w:r>
    </w:p>
    <w:p>
      <w:r>
        <w:t>Además, es importante mencionar que el saludo "Tschüss", que significa "Adiós", es muy común entre amigos y familiares, pero en situaciones formales, es preferible utilizar "Auf Wiedersehen". Un buen consejo es observar cómo saludan los demás a tu alrededor y seguir su ejemplo, esto te ayudará a integrarte más fácilmente en la cultura local.</w:t>
      </w:r>
    </w:p>
    <w:p>
      <w:r>
        <w:t>## 2. Presentaciones: ¿cómo presentarte en alemán?</w:t>
      </w:r>
    </w:p>
    <w:p>
      <w:r>
        <w:t>Cuando te encuentras con alguien nuevo, saber cómo presentarte es esencial. En alemán, una presentación típica incluye tu nombre y, a veces, un poco de información sobre ti. La estructura básica es: "Ich heiße [tu nombre]" (Me llamo [tu nombre]). Por ejemplo, si tu nombre es Juan, dirías: "Ich heiße Juan".</w:t>
      </w:r>
    </w:p>
    <w:p>
      <w:r>
        <w:t>Si deseas ser un poco más formal o dar más información, puedes añadir: "Ich komme aus [tu país]" (Vengo de [tu país]). Así que si eres de España, podrías decir: "Ich heiße Juan und ich komme aus Spanien". Esta pequeña adición no solo enriquecerá tu presentación, sino que también puede abrir la puerta a una conversación más profunda.</w:t>
      </w:r>
    </w:p>
    <w:p>
      <w:r>
        <w:t>Un ejemplo local podría ser el de un estudiante español que viaja a Alemania para estudiar. Al presentarse en su primera clase, dice: "Hallo, ich heiße María und ich komme aus Madrid. Ich bin hier, um Deutsch zu lernen" (Hola, me llamo María y vengo de Madrid. Estoy aquí para aprender alemán). Esta presentación no solo establece quién es, sino que también muestra su intención, lo que puede motivar a otros a acercarse y hablar con ella.</w:t>
      </w:r>
    </w:p>
    <w:p>
      <w:r>
        <w:t>## 3. La cortesía en las presentaciones</w:t>
      </w:r>
    </w:p>
    <w:p>
      <w:r>
        <w:t>La cortesía es fundamental en la cultura alemana, y esto se refleja en cómo se llevan a cabo las presentaciones. En situaciones formales, es habitual estrechar la mano al saludar y presentarse. Al hacerlo, es importante mantener contacto visual, ya que esto demuestra confianza y respeto hacia la otra persona.</w:t>
      </w:r>
    </w:p>
    <w:p>
      <w:r>
        <w:t>Además, en contextos más formales, es común utilizar el título y el apellido de la persona a la que te presentas, como "Frau" (señora) o "Herr" (señor) seguido del apellido. Por ejemplo, si te presentas a la jefa de un departamento, dirías: "Guten Tag, Frau Müller. Ich heiße Juan" (Buenas tardes, señora Müller. Me llamo Juan). Esta forma de presentación puede parecer un poco más rígida, pero es una muestra de respeto en el ámbito profesional.</w:t>
      </w:r>
    </w:p>
    <w:p>
      <w:r>
        <w:t>En un entorno más relajado, como una reunión de amigos, puedes optar por un saludo más informal y usar solo el nombre de pila. Sin embargo, siempre es bueno estar atento al contexto y ajustar tu forma de hablar según la situación.</w:t>
      </w:r>
    </w:p>
    <w:p>
      <w:r>
        <w:t>## 4. Cómo iniciar una conversación después de la presentación</w:t>
      </w:r>
    </w:p>
    <w:p>
      <w:r>
        <w:t>Una vez que te has presentado, es probable que desees continuar la conversación. En alemán, hay varias formas de hacerlo. Una opción es preguntar a la otra persona sobre sí misma. Puedes usar preguntas sencillas como: "Und woher kommen Sie?" (¿Y de dónde es usted?) o "Was machen Sie beruflich?" (¿En qué trabaja usted?). Estas preguntas no solo te ayudarán a conocer a la otra persona, sino que también demuestran tu interés por la conversación.</w:t>
      </w:r>
    </w:p>
    <w:p>
      <w:r>
        <w:t>También puedes hablar sobre temas neutrales como el clima, que es un clásico en cualquier conversación inicial. Una frase simple que puedes utilizar es: "Das Wetter ist schön heute, nicht wahr?" (El clima está bonito hoy, ¿verdad?). Este tipo de preguntas pueden facilitar la interacción y ayudar a romper el hielo.</w:t>
      </w:r>
    </w:p>
    <w:p>
      <w:r>
        <w:t>Recuerda que las respuestas a estas preguntas pueden variar en longitud. Algunos pueden ofrecerte una respuesta breve, mientras que otros pueden compartir más información sobre sus vidas, lo que te permitirá profundizar en la conversación.</w:t>
      </w:r>
    </w:p>
    <w:p>
      <w:r>
        <w:t>## 5. Ejercicios prácticos para mejorar tus saludos y presentaciones</w:t>
      </w:r>
    </w:p>
    <w:p>
      <w:r>
        <w:t>Ahora que ya has aprendido sobre los saludos y las presentaciones, es hora de practicar. Aquí te dejo un checklist con tres acciones concretas que puedes llevar a cabo para mejorar tus habilidades en alemán:</w:t>
      </w:r>
    </w:p>
    <w:p>
      <w:r>
        <w:t>1. **Practica con un compañero**: Encuentra a alguien que también esté aprendiendo alemán y practiquen saludos y presentaciones. Pueden crear un diálogo en el que se presenten y hagan preguntas el uno al otro.</w:t>
      </w:r>
    </w:p>
    <w:p>
      <w:r>
        <w:t>2. **Graba tu presentación**: Graba un breve audio o video en el que te presentes en alemán. Escúchalo y fíjate en tu pronunciación y entonación. Esto te ayudará a mejorar.</w:t>
      </w:r>
    </w:p>
    <w:p>
      <w:r>
        <w:t>3. **Únete a un grupo de conversación**: Busca grupos locales o en línea donde puedas practicar alemán. Esto te dará la oportunidad de usar lo que has aprendido en un entorno real y mejorar tu confianza.</w:t>
      </w:r>
    </w:p>
    <w:p>
      <w:r>
        <w:t>### Acción Práctica</w:t>
      </w:r>
    </w:p>
    <w:p>
      <w:r>
        <w:t>1. **Practica saludos y presentaciones**: Dedica 10 minutos diarios a practicar saludos y presentaciones con un compañero o frente a un espejo.</w:t>
      </w:r>
    </w:p>
    <w:p>
      <w:r>
        <w:t>2. **Escucha conversaciones en alemán**: Utiliza aplicaciones o plataformas de audio para escuchar diálogos en alemán, concentrándote en las presentaciones y saludos.</w:t>
      </w:r>
    </w:p>
    <w:p>
      <w:r>
        <w:t>3. **Participa en encuentros de idiomas**: Busca encuentros en tu área donde puedas interactuar con hablantes nativos o personas que también están aprendiendo alemán.</w:t>
      </w:r>
    </w:p>
    <w:p>
      <w:r>
        <w:t>A medida que practiques estos elementos de comunicación en alemán, te darás cuenta de que cada interacción te ayudará a sentirte más cómodo y seguro en el uso del idioma. No te desanimes si al principio te resulta difícil; la práctica constante es el camino hacia la fluidez. ¡Vamos a seguir adelante en este emocionante viaje de aprendizaje!</w:t>
      </w:r>
    </w:p>
    <w:p>
      <w:pPr>
        <w:pStyle w:val="Heading1"/>
      </w:pPr>
      <w:r>
        <w:t>Chapter 4: **Números y Fechas</w:t>
      </w:r>
    </w:p>
    <w:p>
      <w:r>
        <w:t># Números y Fechas</w:t>
      </w:r>
    </w:p>
    <w:p>
      <w:r>
        <w:t>Aprender a contar y a manejar las fechas en alemán es fundamental para desenvolverse en cualquier situación cotidiana. Los números y las fechas no solo son esenciales para realizar compras o hacer reservas, sino que también son necesarios para programar actividades y entender horarios. En este capítulo, exploraremos cómo contar en alemán, cómo utilizar los números en contextos diversos y cómo manejar las fechas de manera sencilla y efectiva.</w:t>
      </w:r>
    </w:p>
    <w:p>
      <w:r>
        <w:t>## Los Números: Del Uno al Cien</w:t>
      </w:r>
    </w:p>
    <w:p>
      <w:r>
        <w:t>Comenzaremos con los números del uno al diez, ya que son la base para formar números más grandes. En alemán, los números se pronuncian de manera diferente a como se escriben en español, así que practicar la pronunciación es clave.</w:t>
      </w:r>
    </w:p>
    <w:p>
      <w:r>
        <w:t>1. **Números del 1 al 10**</w:t>
        <w:br/>
        <w:t xml:space="preserve">   - Eins (uno)</w:t>
        <w:br/>
        <w:t xml:space="preserve">   - Zwei (dos)</w:t>
        <w:br/>
        <w:t xml:space="preserve">   - Drei (tres)</w:t>
        <w:br/>
        <w:t xml:space="preserve">   - Vier (cuatro)</w:t>
        <w:br/>
        <w:t xml:space="preserve">   - Fünf (cinco)</w:t>
        <w:br/>
        <w:t xml:space="preserve">   - Sechs (seis)</w:t>
        <w:br/>
        <w:t xml:space="preserve">   - Sieben (siete)</w:t>
        <w:br/>
        <w:t xml:space="preserve">   - Acht (ocho)</w:t>
        <w:br/>
        <w:t xml:space="preserve">   - Neun (nueve)</w:t>
        <w:br/>
        <w:t xml:space="preserve">   - Zehn (diez)</w:t>
      </w:r>
    </w:p>
    <w:p>
      <w:r>
        <w:t>Una vez que te sientas cómodo con estos números, puedes pasar a los números del 11 al 20. En alemán, estos números tienen una estructura que puede parecer complicada al principio, pero una vez que entiendas la lógica, todo se volverá más fácil. Por ejemplo:</w:t>
      </w:r>
    </w:p>
    <w:p>
      <w:r>
        <w:t>- Elf (once)</w:t>
        <w:br/>
        <w:t>- Zwölf (doce)</w:t>
        <w:br/>
        <w:t>- Dreizehn (trece)</w:t>
        <w:br/>
        <w:t>- Vierzehn (catorce)</w:t>
        <w:br/>
        <w:t>- Fünfzehn (quince)</w:t>
        <w:br/>
        <w:t>- Sechzehn (dieciséis)</w:t>
        <w:br/>
        <w:t>- Siebzehn (diecisiete)</w:t>
        <w:br/>
        <w:t>- Achtzehn (dieciocho)</w:t>
        <w:br/>
        <w:t>- Neunzehn (diecinueve)</w:t>
        <w:br/>
        <w:t>- Zwanzig (veinte)</w:t>
      </w:r>
    </w:p>
    <w:p>
      <w:r>
        <w:t>2. **Formando Números Más Grandes**</w:t>
        <w:br/>
        <w:t xml:space="preserve">   Una vez que tengas dominados los números hasta el veinte, puedes comenzar a formar números más grandes. Los números del 21 al 99 se forman combinando las decenas con las unidades. Por ejemplo, el número 21 se dice "einundzwanzig" (uno y veinte), y el 35 se dice "fünfunddreißig" (cinco y treinta).</w:t>
      </w:r>
    </w:p>
    <w:p>
      <w:r>
        <w:t>Aquí tienes una lista de algunos números clave para ayudarte a avanzar:</w:t>
      </w:r>
    </w:p>
    <w:p>
      <w:r>
        <w:t>- Dreißig (treinta)</w:t>
        <w:br/>
        <w:t>- Vierzig (cuarenta)</w:t>
        <w:br/>
        <w:t>- Fünfzig (cincuenta)</w:t>
        <w:br/>
        <w:t>- Sechzig (sesenta)</w:t>
        <w:br/>
        <w:t>- Siebzig (setenta)</w:t>
        <w:br/>
        <w:t>- Achtzig (ochenta)</w:t>
        <w:br/>
        <w:t>- Neunzig (noventa)</w:t>
        <w:br/>
        <w:t>- Hundert (cien)</w:t>
      </w:r>
    </w:p>
    <w:p>
      <w:r>
        <w:t>Una técnica útil es practicar con objetos a tu alrededor. Por ejemplo, si estás en casa, cuenta los libros que tienes en la estantería o los platos en la cocina. Esto hará que el aprendizaje sea más interactivo y divertido.</w:t>
      </w:r>
    </w:p>
    <w:p>
      <w:r>
        <w:t>## Las Fechas: Días y Meses</w:t>
      </w:r>
    </w:p>
    <w:p>
      <w:r>
        <w:t>Conocer cómo se expresan las fechas es fundamental para poder planificar actividades, hacer citas o simplemente comprender el calendario. En alemán, la forma en que se expresan las fechas es un poco diferente a la de otros idiomas, así que veamos cómo se hace.</w:t>
      </w:r>
    </w:p>
    <w:p>
      <w:r>
        <w:t>1. **Los Días de la Semana**</w:t>
        <w:br/>
        <w:t xml:space="preserve">   Los días de la semana en alemán son:</w:t>
      </w:r>
    </w:p>
    <w:p>
      <w:r>
        <w:t>- Montag (lunes)</w:t>
        <w:br/>
        <w:t xml:space="preserve">   - Dienstag (martes)</w:t>
        <w:br/>
        <w:t xml:space="preserve">   - Mittwoch (miércoles)</w:t>
        <w:br/>
        <w:t xml:space="preserve">   - Donnerstag (jueves)</w:t>
        <w:br/>
        <w:t xml:space="preserve">   - Freitag (viernes)</w:t>
        <w:br/>
        <w:t xml:space="preserve">   - Samstag (sábado)</w:t>
        <w:br/>
        <w:t xml:space="preserve">   - Sonntag (domingo)</w:t>
      </w:r>
    </w:p>
    <w:p>
      <w:r>
        <w:t>Es útil recordar que en alemán los días de la semana se escriben con letra minúscula, a diferencia del español. Además, cada día tiene su propio significado cultural que puede enriquecer tu comprensión del idioma.</w:t>
      </w:r>
    </w:p>
    <w:p>
      <w:r>
        <w:t>2. **Los Meses del Año**</w:t>
        <w:br/>
        <w:t xml:space="preserve">   Ahora pasemos a los meses. Estos son:</w:t>
      </w:r>
    </w:p>
    <w:p>
      <w:r>
        <w:t>- Januar (enero)</w:t>
        <w:br/>
        <w:t xml:space="preserve">   - Februar (febrero)</w:t>
        <w:br/>
        <w:t xml:space="preserve">   - März (marzo)</w:t>
        <w:br/>
        <w:t xml:space="preserve">   - April (abril)</w:t>
        <w:br/>
        <w:t xml:space="preserve">   - Mai (mayo)</w:t>
        <w:br/>
        <w:t xml:space="preserve">   - Juni (junio)</w:t>
        <w:br/>
        <w:t xml:space="preserve">   - Juli (julio)</w:t>
        <w:br/>
        <w:t xml:space="preserve">   - August (agosto)</w:t>
        <w:br/>
        <w:t xml:space="preserve">   - September (septiembre)</w:t>
        <w:br/>
        <w:t xml:space="preserve">   - Oktober (octubre)</w:t>
        <w:br/>
        <w:t xml:space="preserve">   - November (noviembre)</w:t>
        <w:br/>
        <w:t xml:space="preserve">   - Dezember (diciembre)</w:t>
      </w:r>
    </w:p>
    <w:p>
      <w:r>
        <w:t>Un buen ejercicio es crear un calendario personalizado en alemán. Escribe tus planes y actividades en las fechas correspondientes, utilizando los días y meses que has aprendido. Esto no solo te ayudará a memorizar el vocabulario, sino que también te dará un contexto práctico.</w:t>
      </w:r>
    </w:p>
    <w:p>
      <w:r>
        <w:t>## Formando Fechas Completas</w:t>
      </w:r>
    </w:p>
    <w:p>
      <w:r>
        <w:t>Ahora que conoces los días de la semana y los meses del año, es hora de aprender a formar fechas completas. En alemán, la estructura es bastante lógica, aunque difiere un poco del español.</w:t>
      </w:r>
    </w:p>
    <w:p>
      <w:r>
        <w:t>1. **Estructura de las Fechas**</w:t>
        <w:br/>
        <w:t xml:space="preserve">   Para expresar una fecha, se utiliza el formato “el [número] de [mes] de [año]”. Por ejemplo, para decir “el 5 de abril de 2023” en alemán, dirías: “Am 5. April 2023”. Aquí, “Am” significa “en” o “a”, y se utiliza para indicar fechas.</w:t>
      </w:r>
    </w:p>
    <w:p>
      <w:r>
        <w:t>2. **Ejemplo Práctico**</w:t>
        <w:br/>
        <w:t xml:space="preserve">   Imagina que estás planeando un evento. Podrías decir: “Mi cumpleaños es el 15 de agosto”. En alemán, esto se traduce como: “Mein Geburtstag ist am 15. August”. Practica formulando frases sobre tus propias fechas importantes, como aniversarios o citas.</w:t>
      </w:r>
    </w:p>
    <w:p>
      <w:r>
        <w:t>## Ejercicio Práctico: Cuantificando el Tiempo</w:t>
      </w:r>
    </w:p>
    <w:p>
      <w:r>
        <w:t>Para ayudarte a internalizar tanto los números como las fechas, aquí tienes un pequeño ejercicio que puedes realizar en tu tiempo libre.</w:t>
      </w:r>
    </w:p>
    <w:p>
      <w:r>
        <w:t>1. **Crea un Diario de Aprendizaje**</w:t>
        <w:br/>
        <w:t xml:space="preserve">   Dedica un cuaderno o una aplicación en tu teléfono para registrar tu progreso. Cada día, escribe la fecha en alemán y anota tres cosas que hayas hecho ese día. Esto te ayudará a practicar tanto la escritura como la memorización de números y fechas.</w:t>
      </w:r>
    </w:p>
    <w:p>
      <w:r>
        <w:t>2. **Haz una Lista de Cumpleaños**</w:t>
        <w:br/>
        <w:t xml:space="preserve">   Escribe una lista de los cumpleaños de tus amigos y familiares en alemán. Por ejemplo: “Juan hat am 12. Mai Geburtstag”. Esto no solo te permitirá practicar la estructura de fechas, sino que también te ayudará a recordar eventos importantes.</w:t>
      </w:r>
    </w:p>
    <w:p>
      <w:r>
        <w:t>3. **Planifica Actividades**</w:t>
        <w:br/>
        <w:t xml:space="preserve">   Utiliza lo que has aprendido para planificar actividades en diferentes fechas. Puedes decir: “Ich gehe am Samstag ins Kino” (Voy al cine el sábado). Esto te ayudará a usar los números y las fechas en contextos cotidianos.</w:t>
      </w:r>
    </w:p>
    <w:p>
      <w:r>
        <w:t>### Checklist de Acciones Concretas</w:t>
      </w:r>
    </w:p>
    <w:p>
      <w:r>
        <w:t>1. **Practica los Números del 1 al 20**: Dedica cinco minutos al día a repetir en voz alta los números del 1 al 20. Puedes usar tarjetas de memoria o aplicaciones en tu teléfono.</w:t>
        <w:br/>
        <w:t xml:space="preserve">   </w:t>
        <w:br/>
        <w:t>2. **Escribe Fechas Importantes**: Anota al menos cinco fechas importantes en tu vida en alemán, usando la estructura adecuada. Revisa estas fechas con regularidad.</w:t>
        <w:br/>
        <w:t xml:space="preserve">   </w:t>
        <w:br/>
        <w:t>3. **Haz Conversaciones Simples**: Encuentra un compañero de estudio y practica hablar sobre fechas y números. Pregúntale: “Wann hast du Geburtstag?” (¿Cuándo es tu cumpleaños?) y responde utilizando lo que has aprendido.</w:t>
      </w:r>
    </w:p>
    <w:p>
      <w:r>
        <w:t>## Acción Práctica</w:t>
      </w:r>
    </w:p>
    <w:p>
      <w:r>
        <w:t>**Ahora que has aprendido sobre números y fechas en alemán, aquí tienes tres pasos prácticos que puedes seguir para afianzar tus conocimientos:**</w:t>
      </w:r>
    </w:p>
    <w:p>
      <w:r>
        <w:t>1. **Dedica 10 minutos al día a practicar los números y las fechas en voz alta**. Esto te ayudará a familiarizarte con la pronunciación.</w:t>
        <w:br/>
        <w:t xml:space="preserve">   </w:t>
        <w:br/>
        <w:t>2. **Crea un calendario en alemán**. Anota tus planes y actividades utilizando el vocabulario que has aprendido. Esto convertirá el aprendizaje en una experiencia activa.</w:t>
        <w:br/>
        <w:t xml:space="preserve">   </w:t>
        <w:br/>
        <w:t>3. **Involúcrate en conversaciones**. Únete a grupos de estudio o foros en línea donde puedas practicar hablar sobre fechas y números. La interacción es clave para mejorar.</w:t>
      </w:r>
    </w:p>
    <w:p>
      <w:r>
        <w:t>Con estos conocimientos básicos y ejercicios prácticos, estarás bien preparado para manejar números y fechas en alemán. Recuerda que la práctica constante es la clave para la fluidez. ¡Sigue adelante con tu aprendizaje y disfruta del proceso!</w:t>
      </w:r>
    </w:p>
    <w:p>
      <w:pPr>
        <w:pStyle w:val="Heading1"/>
      </w:pPr>
      <w:r>
        <w:t>Chapter 5: **Colores y Objetos Comunes</w:t>
      </w:r>
    </w:p>
    <w:p>
      <w:r>
        <w:t># Colores y Objetos Comunes</w:t>
      </w:r>
    </w:p>
    <w:p>
      <w:r>
        <w:t>Aprender un nuevo idioma puede ser emocionante y desafiante al mismo tiempo. Una de las primeras cosas que debemos dominar en cualquier lengua son los colores y los objetos comunes, ya que son elementos fundamentales en nuestra vida diaria. En esta sección, exploraremos el vocabulario básico relacionado con los colores y los objetos, y te proporcionaremos estrategias para que tu aprendizaje sea sencillo y divertido. Al final, tendrás herramientas prácticas para comenzar a integrar lo que has aprendido en tu vida cotidiana.</w:t>
      </w:r>
    </w:p>
    <w:p>
      <w:r>
        <w:t>## Colores en Alemán</w:t>
      </w:r>
    </w:p>
    <w:p>
      <w:r>
        <w:t>Los colores son una parte esencial de nuestro lenguaje. Nos permiten describir el mundo que nos rodea y expresar nuestras emociones. En alemán, los colores no solo tienen un nombre; también pueden cambiar dependiendo del contexto en el que se usen. A continuación, te presentamos una lista de los colores más comunes en alemán, junto con su pronunciación aproximada.</w:t>
      </w:r>
    </w:p>
    <w:p>
      <w:r>
        <w:t>1. **Rot** (Rojo) - [rot]</w:t>
        <w:br/>
        <w:t>2. **Blau** (Azul) - [blau]</w:t>
        <w:br/>
        <w:t>3. **Grün** (Verde) - [grün]</w:t>
        <w:br/>
        <w:t>4. **Gelb** (Amarillo) - [gelb]</w:t>
        <w:br/>
        <w:t>5. **Schwarz** (Negro) - [schwarz]</w:t>
        <w:br/>
        <w:t>6. **Weiß** (Blanco) - [vais]</w:t>
        <w:br/>
        <w:t>7. **Braun** (Marrón) - [braun]</w:t>
        <w:br/>
        <w:t>8. **Lila** (Púrpura) - [lila]</w:t>
        <w:br/>
        <w:t>9. **Orange** (Naranja) - [oránje]</w:t>
        <w:br/>
        <w:t>10. **Grau** (Gris) - [grau]</w:t>
      </w:r>
    </w:p>
    <w:p>
      <w:r>
        <w:t>### Ejemplo Localizado</w:t>
      </w:r>
    </w:p>
    <w:p>
      <w:r>
        <w:t>Imagina que estás en una tienda de ropa en Berlín. El vendedor te pregunta: “Was möchten Sie anprobieren?” (¿Qué le gustaría probarse?). Podrías responder al instante: “Ich möchte das rote Hemd und die blaue Hose anprobieren” (Quisiera probarme la camisa roja y el pantalón azul). Usando los colores correctamente, no solo mejorarás tu vocabulario, sino que también harás que la conversación sea más fluida y natural.</w:t>
      </w:r>
    </w:p>
    <w:p>
      <w:r>
        <w:t>### Actividades para Practicar los Colores</w:t>
      </w:r>
    </w:p>
    <w:p>
      <w:r>
        <w:t>Aquí hay algunas actividades que puedes hacer para practicar los colores en alemán:</w:t>
      </w:r>
    </w:p>
    <w:p>
      <w:r>
        <w:t>1. **Tarjetas de Colores**: Crea tarjetas con los nombres de los colores en un lado y una muestra del color en el otro. Practica diciendo el nombre del color cuando mires la tarjeta.</w:t>
        <w:br/>
        <w:t>2. **Encuentra los Colores**: Sal a caminar y trata de nombrar los objetos que encuentres en tu camino utilizando los colores en alemán. Por ejemplo, “Das Auto ist rot” (El coche es rojo).</w:t>
        <w:br/>
        <w:t>3. **Dibujo y Coloreado**: Dibuja objetos simples y píntalos utilizando los colores que has aprendido. Luego, escribe el nombre del color en alemán junto a cada objeto.</w:t>
      </w:r>
    </w:p>
    <w:p>
      <w:r>
        <w:t>## Objetos Comunes en Alemán</w:t>
      </w:r>
    </w:p>
    <w:p>
      <w:r>
        <w:t>Los objetos que nos rodean son esenciales para nuestra comunicación diaria. Aprender a nombrar estos objetos en alemán te permitirá interactuar con más confianza en diversas situaciones. Aquí tienes un listado de algunos objetos comunes junto con su traducción:</w:t>
      </w:r>
    </w:p>
    <w:p>
      <w:r>
        <w:t>1. **Tisch** (Mesa) - [tish]</w:t>
        <w:br/>
        <w:t>2. **Stuhl** (Silla) - [shul]</w:t>
        <w:br/>
        <w:t>3. **Buch** (Libro) - [buj]</w:t>
        <w:br/>
        <w:t>4. **Kuli** (Bolígrafo) - [kuli]</w:t>
        <w:br/>
        <w:t>5. **Handy** (Teléfono móvil) - [hendi]</w:t>
        <w:br/>
        <w:t>6. **Auto** (Coche) - [auto]</w:t>
        <w:br/>
        <w:t>7. **Tasche** (Bolsa) - [tashe]</w:t>
        <w:br/>
        <w:t>8. **Fenster** (Ventana) - [fenster]</w:t>
        <w:br/>
        <w:t>9. **Tür** (Puerta) - [tüer]</w:t>
        <w:br/>
        <w:t>10. **Lampe** (Lámpara) - [lampe]</w:t>
      </w:r>
    </w:p>
    <w:p>
      <w:r>
        <w:t>### Ejemplo Práctico</w:t>
      </w:r>
    </w:p>
    <w:p>
      <w:r>
        <w:t>Supongamos que entras en una casa en Múnich. Al saludar, puedes mencionar: “Der Tisch ist groß und die Lampe ist schön” (La mesa es grande y la lámpara es bonita). Este tipo de descripción te ayudará a mejorar tu fluidez y vocabulario.</w:t>
      </w:r>
    </w:p>
    <w:p>
      <w:r>
        <w:t>### Actividades para Practicar Objetos Comunes</w:t>
      </w:r>
    </w:p>
    <w:p>
      <w:r>
        <w:t>1. **Juego de Memoria**: Crea un juego de memoria con imágenes de los objetos comunes y sus nombres en alemán. Juega solo o con amigos para reforzar el aprendizaje.</w:t>
        <w:br/>
        <w:t>2. **Descripción de tu Entorno**: Tómate unos minutos cada día para describir en alemán los objetos que tienes a tu alrededor. Por ejemplo, “Ich habe ein Buch auf dem Tisch” (Tengo un libro sobre la mesa).</w:t>
        <w:br/>
        <w:t>3. **Visita a un Mercado**: Si tienes la oportunidad, visita un mercado local y practica nombrando los objetos que ves. Pregunta a los vendedores en alemán sobre los productos que ofrecen.</w:t>
      </w:r>
    </w:p>
    <w:p>
      <w:r>
        <w:t>## Combinando Colores y Objetos</w:t>
      </w:r>
    </w:p>
    <w:p>
      <w:r>
        <w:t>Una de las mejores maneras de recordar los colores y los objetos comunes es combinarlos en oraciones. Al practicar la descripción de objetos utilizando colores, no solo mejorarás tu vocabulario, sino que también desarrollarás habilidades de construcción de oraciones. Por ejemplo:</w:t>
      </w:r>
    </w:p>
    <w:p>
      <w:r>
        <w:t>- “Die blaue Tasche ist schön” (La bolsa azul es bonita).</w:t>
        <w:br/>
        <w:t>- “Das grüne Buch liegt auf dem Tisch” (El libro verde está sobre la mesa).</w:t>
      </w:r>
    </w:p>
    <w:p>
      <w:r>
        <w:t>### Ejercicio de Combinación</w:t>
      </w:r>
    </w:p>
    <w:p>
      <w:r>
        <w:t>1. **Lista de Objetos y Colores**: Crea una lista de al menos cinco objetos y asócialos con un color. Escríbelos en frases, como en los ejemplos anteriores.</w:t>
        <w:br/>
        <w:t>2. **Role Play**: Realiza un juego de roles con un compañero de estudio donde uno de ustedes describe objetos y el otro adivina de qué se trata. Usa frases como “Ist es rot oder blau?” (¿Es rojo o azul?).</w:t>
        <w:br/>
        <w:t>3. **Caza de Tesoros**: Organiza una búsqueda del tesoro en casa donde cada objeto que encuentres debe ser descrito en alemán incluyendo su color.</w:t>
      </w:r>
    </w:p>
    <w:p>
      <w:r>
        <w:t>## Checklist de Acciones Concretas</w:t>
      </w:r>
    </w:p>
    <w:p>
      <w:r>
        <w:t>Para asegurarte de que estás aprovechando al máximo tu aprendizaje de colores y objetos comunes en alemán, aquí tienes una lista de acciones concretas que puedes seguir:</w:t>
      </w:r>
    </w:p>
    <w:p>
      <w:r>
        <w:t>1. **Crea tu propio vocabulario visual**: Haz un mural o un cuaderno donde pegues imágenes de objetos comunes y los nombres en alemán, incluyendo sus colores.</w:t>
        <w:br/>
        <w:t>2. **Practica a diario**: Dedica al menos 10 minutos al día a describir tu entorno utilizando los colores y objetos que has aprendido.</w:t>
        <w:br/>
        <w:t>3. **Interacción en alemán**: Busca oportunidades para interactuar en alemán, ya sea hablando con amigos, en grupos de estudio o en foros en línea donde se hable del idioma.</w:t>
      </w:r>
    </w:p>
    <w:p>
      <w:r>
        <w:t>## Acción Práctica</w:t>
      </w:r>
    </w:p>
    <w:p>
      <w:r>
        <w:t>Ahora que has aprendido sobre colores y objetos comunes en alemán, aquí tienes tres pasos prácticos para consolidar tus conocimientos:</w:t>
      </w:r>
    </w:p>
    <w:p>
      <w:r>
        <w:t xml:space="preserve">1. **Crea un diario de colores**: Anota cada día al menos tres objetos que veas a tu alrededor, escribiendo su color en alemán. </w:t>
        <w:br/>
        <w:t>2. **Haz descripciones diarias**: Escoge un objeto en tu casa y descríbelo en una oración en alemán, asegurándote de incluir su color.</w:t>
        <w:br/>
        <w:t>3. **Practica en voz alta**: Dedica unos minutos cada día a practicar en voz alta la lista de colores y objetos, esto te ayudará a mejorar tu pronunciación y fluidez.</w:t>
      </w:r>
    </w:p>
    <w:p>
      <w:r>
        <w:t>Con estos consejos y ejercicios, estarás bien equipado para comenzar a usar colores y objetos comunes en tu vida diaria en alemán. Recuerda que la práctica constante es clave para el aprendizaje. ¡Diviértete mientras aprendes!</w:t>
      </w:r>
    </w:p>
    <w:p>
      <w:pPr>
        <w:pStyle w:val="Heading1"/>
      </w:pPr>
      <w:r>
        <w:t>Chapter 6: **Verbos Básicos y Conjugaciones</w:t>
      </w:r>
    </w:p>
    <w:p>
      <w:r>
        <w:t># Verbos Básicos y Conjugaciones</w:t>
      </w:r>
    </w:p>
    <w:p>
      <w:r>
        <w:t>Aprender un nuevo idioma puede parecer un desafío, pero con los métodos adecuados, el proceso se vuelve mucho más divertido y accesible. En esta sección, nos enfocaremos en los verbos básicos del alemán y sus conjugaciones. Los verbos son esenciales para construir oraciones y comunicarse efectivamente, y aunque la conjugación puede parecer complicada al principio, aprender algunos patrones básicos te permitirá usar el idioma desde el primer día. Vamos a desglosar este tema en partes más manejables para que puedas entenderlo y aplicarlo de inmediato.</w:t>
      </w:r>
    </w:p>
    <w:p>
      <w:r>
        <w:t>## 1. ¿Qué son los verbos?</w:t>
      </w:r>
    </w:p>
    <w:p>
      <w:r>
        <w:t>Los verbos son palabras que describen acciones, estados o situaciones. En alemán, como en español, los verbos son fundamentales para la formación de oraciones. Por ejemplo, verbos como "sein" (ser/estar), "haben" (tener) y "gehen" (ir) son indispensables en el lenguaje diario.</w:t>
      </w:r>
    </w:p>
    <w:p>
      <w:r>
        <w:t>En alemán, los verbos se clasifican en tres categorías principales: regulares, irregulares y mixtos. Los verbos regulares siguen un patrón predecible en su conjugación, mientras que los irregulares no siguen estas reglas. Los verbos mixtos tienen características de ambas categorías. Familiarizarse con estas clasificaciones te facilitará el aprendizaje de las conjugaciones.</w:t>
      </w:r>
    </w:p>
    <w:p>
      <w:r>
        <w:t>### Ejemplo práctico</w:t>
      </w:r>
    </w:p>
    <w:p>
      <w:r>
        <w:t>Imaginemos que estás en una reunión con amigos alemanes. Quieres decir "Yo voy al cine". En alemán, dirías "Ich gehe ins Kino". Aquí, "gehen" es un verbo que se conjuga de acuerdo con el sujeto "Ich" (yo). Este simple ejemplo ilustra cómo los verbos te permiten expresar acciones cotidianas.</w:t>
      </w:r>
    </w:p>
    <w:p>
      <w:r>
        <w:t>## 2. Conjugación de los verbos regulares</w:t>
      </w:r>
    </w:p>
    <w:p>
      <w:r>
        <w:t>La conjugación de los verbos regulares en alemán es bastante sencilla. En general, se eliminan las terminaciones -en del infinitivo y se añaden las terminaciones correspondientes según la persona gramatical. Por ejemplo, tomemos el verbo "spielen" (jugar).</w:t>
      </w:r>
    </w:p>
    <w:p>
      <w:r>
        <w:t>| Persona      | Terminación | Ejemplo          |</w:t>
        <w:br/>
        <w:t>|--------------|-------------|-------------------|</w:t>
        <w:br/>
        <w:t>| Ich (yo)     | -e          | Ich spiele (yo juego)     |</w:t>
        <w:br/>
        <w:t>| Du (tú)      | -st         | Du spielst (tú juegas)   |</w:t>
        <w:br/>
        <w:t>| Er/Sie/Es (él/ella/ello) | -t   | Er spielt (él juega)     |</w:t>
        <w:br/>
        <w:t>| Wir (nosotros)| -en        | Wir spielen (nosotros jugamos) |</w:t>
        <w:br/>
        <w:t>| Ihr (vosotros)| -t        | Ihr spielt (vosotros jugáis)   |</w:t>
        <w:br/>
        <w:t>| Sie/sie (ellos/ellas) | -en | Sie spielen (ellos juegan) |</w:t>
      </w:r>
    </w:p>
    <w:p>
      <w:r>
        <w:t>Como puedes ver, solo necesitas recordar las terminaciones para cada persona. Practicar estos patrones con diferentes verbos regulares te ayudará a ganar confianza rápidamente.</w:t>
      </w:r>
    </w:p>
    <w:p>
      <w:r>
        <w:t>### Ejercicio práctico</w:t>
      </w:r>
    </w:p>
    <w:p>
      <w:r>
        <w:t>Para poner en práctica lo aprendido, elige cinco verbos regulares en alemán y conjúgalos en presente. Puedes comenzar con verbos como "arbeiten" (trabajar), "lernen" (aprender) o "essen" (comer). Este ejercicio te permitirá familiarizarte aún más con la conjugación y mejorar tu fluidez.</w:t>
      </w:r>
    </w:p>
    <w:p>
      <w:r>
        <w:t>## 3. Conjugación de los verbos irregulares</w:t>
      </w:r>
    </w:p>
    <w:p>
      <w:r>
        <w:t>Los verbos irregulares son un poco más complicados, ya que no siguen un patrón fijo. Uno de los verbos irregulares más comunes en alemán es "sein". Veamos cómo se conjuga:</w:t>
      </w:r>
    </w:p>
    <w:p>
      <w:r>
        <w:t>| Persona      | Ejemplo          |</w:t>
        <w:br/>
        <w:t>|--------------|-------------------|</w:t>
        <w:br/>
        <w:t>| Ich (yo)     | Ich bin (yo soy/estoy)     |</w:t>
        <w:br/>
        <w:t>| Du (tú)      | Du bist (tú eres/estás)   |</w:t>
        <w:br/>
        <w:t>| Er/Sie/Es (él/ella/ello) | Er ist (él es/está)     |</w:t>
        <w:br/>
        <w:t>| Wir (nosotros)| Wir sind (nosotros somos/estamos) |</w:t>
        <w:br/>
        <w:t>| Ihr (vosotros)| Ihr seid (vosotros sois/estáis)   |</w:t>
        <w:br/>
        <w:t>| Sie/sie (ellos/ellas) | Sie sind (ellos son/están) |</w:t>
      </w:r>
    </w:p>
    <w:p>
      <w:r>
        <w:t>La clave para dominar los verbos irregulares es la práctica constante. Una buena estrategia es crear tarjetas de memoria con cada conjugación y utilizarlas para repasar. Puedes hacer esto con un amigo o incluso en grupos de estudio.</w:t>
      </w:r>
    </w:p>
    <w:p>
      <w:r>
        <w:t>### Caso de estudio: "El viaje a Alemania"</w:t>
      </w:r>
    </w:p>
    <w:p>
      <w:r>
        <w:t>Imagina que te has decidido a hacer un viaje a Alemania y quieres comunicarte con los locales. Durante tu estancia, conoces a un grupo de amigos que te invitan a cenar. Al principio, sientes un poco de nerviosismo, pero decides usar lo que has aprendido. Dices: "Ich bin hungrig" (Tengo hambre) y "Ich möchte essen" (Quiero comer). Tu habilidad para conjugar verbos básicos te permite participar en la conversación y disfrutar de la experiencia.</w:t>
      </w:r>
    </w:p>
    <w:p>
      <w:r>
        <w:t>## 4. Verbos modales y su uso</w:t>
      </w:r>
    </w:p>
    <w:p>
      <w:r>
        <w:t>Los verbos modales son aquellos que se utilizan para expresar necesidades, deseos o posibilidades. En alemán, los verbos modales más comunes son "können" (poder), "müssen" (deber), "wollen" (querer) y "mögen" (gustar). A continuación, veamos cómo se conjugan estos verbos.</w:t>
      </w:r>
    </w:p>
    <w:p>
      <w:r>
        <w:t>Tomemos como ejemplo el verbo "können":</w:t>
      </w:r>
    </w:p>
    <w:p>
      <w:r>
        <w:t>| Persona      | Ejemplo          |</w:t>
        <w:br/>
        <w:t>|--------------|-------------------|</w:t>
        <w:br/>
        <w:t>| Ich (yo)     | Ich kann (yo puedo)     |</w:t>
        <w:br/>
        <w:t>| Du (tú)      | Du kannst (tú puedes)   |</w:t>
        <w:br/>
        <w:t>| Er/Sie/Es (él/ella/ello) | Er kann (él puede)     |</w:t>
        <w:br/>
        <w:t>| Wir (nosotros)| Wir können (nosotros podemos) |</w:t>
        <w:br/>
        <w:t>| Ihr (vosotros)| Ihr könnt (vosotros podéis)   |</w:t>
        <w:br/>
        <w:t>| Sie/sie (ellos/ellas) | Sie können (ellos pueden) |</w:t>
      </w:r>
    </w:p>
    <w:p>
      <w:r>
        <w:t>Los verbos modales se conjugan de manera diferente a los verbos regulares. Además, se utilizan junto a otro verbo en su forma infinitiva. Por ejemplo, para decir "Puedo jugar", dirías "Ich kann spielen".</w:t>
      </w:r>
    </w:p>
    <w:p>
      <w:r>
        <w:t>### Ejercicio interactivo</w:t>
      </w:r>
    </w:p>
    <w:p>
      <w:r>
        <w:t>Para familiarizarte con los verbos modales, elige un verbo modal y crea cinco oraciones en diferentes contextos. Por ejemplo, podrías usar "wollen" para expresar deseos: "Ich will ins Kino gehen" (Quiero ir al cine). Practicar con diferentes contextos te ayudará a recordar mejor las conjugaciones.</w:t>
      </w:r>
    </w:p>
    <w:p>
      <w:r>
        <w:t>## 5. Práctica y revisión</w:t>
      </w:r>
    </w:p>
    <w:p>
      <w:r>
        <w:t>La práctica constante es la clave para dominar la conjugación de los verbos en alemán. Aquí hay una lista de acciones concretas que puedes llevar a cabo para mejorar:</w:t>
      </w:r>
    </w:p>
    <w:p>
      <w:r>
        <w:t>1. **Crea un glosario de verbos**: Anota los verbos que más utilizas en tu día a día, junto con sus conjugaciones. Revisa este glosario regularmente.</w:t>
      </w:r>
    </w:p>
    <w:p>
      <w:r>
        <w:t>2. **Haz ejercicios de conjugación**: Busca ejercicios en línea o en libros de texto que te permitan practicar la conjugación de verbos regulares e irregulares. Dedica al menos 10 minutos al día a estas actividades.</w:t>
      </w:r>
    </w:p>
    <w:p>
      <w:r>
        <w:t>3. **Incorpora los verbos en tus conversaciones**: Intenta usar al menos cinco verbos diferentes en alemán durante tus charlas cotidianas. Esto te ayudará a recordar las conjugaciones en un contexto real.</w:t>
      </w:r>
    </w:p>
    <w:p>
      <w:r>
        <w:t>### Ejemplo local: Grupo de conversación</w:t>
      </w:r>
    </w:p>
    <w:p>
      <w:r>
        <w:t>Si tienes la oportunidad, únete a un grupo de conversación en alemán en tu comunidad. Aquí puedes practicar con hablantes nativos y otros estudiantes. La interacción en un ambiente relajado te permitirá aplicar lo que has aprendido y recibir retroalimentación en tiempo real.</w:t>
      </w:r>
    </w:p>
    <w:p>
      <w:r>
        <w:t>## Acción Práctica</w:t>
      </w:r>
    </w:p>
    <w:p>
      <w:r>
        <w:t>Ahora que has explorado los verbos básicos y sus conjugaciones, aquí tienes tres pasos prácticos para consolidar tus conocimientos:</w:t>
      </w:r>
    </w:p>
    <w:p>
      <w:r>
        <w:t>1. **Crea un diario de conjugación**: Cada día, elige un verbo y escribe su conjugación en presente. Intenta usarlo en una oración.</w:t>
      </w:r>
    </w:p>
    <w:p>
      <w:r>
        <w:t>2. **Practica con un compañero**: Encuentra a alguien que esté aprendiendo alemán y practiquen juntos. Pueden hacer preguntas sobre las conjugaciones y corregirse mutuamente.</w:t>
      </w:r>
    </w:p>
    <w:p>
      <w:r>
        <w:t>3. **Escucha y repite**: Busca canciones en alemán que contengan verbos y escucha cómo se utilizan. Repite las frases en voz alta para mejorar tu pronunciación y fluidez.</w:t>
      </w:r>
    </w:p>
    <w:p>
      <w:r>
        <w:t>Recuerda que la práctica constante es fundamental para el aprendizaje de un nuevo idioma. ¡Diviértete mientras aprendes!</w:t>
      </w:r>
    </w:p>
    <w:p>
      <w:pPr>
        <w:pStyle w:val="Heading1"/>
      </w:pPr>
      <w:r>
        <w:t>Chapter 7: **Frases Cotidianas</w:t>
      </w:r>
    </w:p>
    <w:p>
      <w:r>
        <w:t>## Frases Cotidianas</w:t>
      </w:r>
    </w:p>
    <w:p>
      <w:r>
        <w:t>Aprender un nuevo idioma puede parecer un desafío, pero una de las maneras más efectivas de hacerlo es a través de frases cotidianas. Estas son las expresiones que utilizamos en nuestra vida diaria y que, al dominarlas, te permitirán comunicarte con mayor confianza. En este capítulo, exploraremos algunas de las frases más comunes en alemán que te ayudarán a desenvolverte en diferentes situaciones. Desde saludos hasta preguntas básicas, cada frase que aprendas se convertirá en una herramienta valiosa en tu arsenal lingüístico.</w:t>
      </w:r>
    </w:p>
    <w:p>
      <w:r>
        <w:t>### Saludos y Presentaciones</w:t>
      </w:r>
    </w:p>
    <w:p>
      <w:r>
        <w:t>Los saludos son la puerta de entrada a cualquier conversación. En alemán, existen diversas maneras de saludar dependiendo del momento del día y de la formalidad de la situación. El saludo más común es "Hallo" (Hola), que puedes usar en casi cualquier contexto. Sin embargo, si quieres ser un poco más formal, especialmente al conocer a alguien por primera vez, puedes decir "Guten Tag" (Buen día).</w:t>
      </w:r>
    </w:p>
    <w:p>
      <w:r>
        <w:t>Cuando te presentes, es importante saber cómo formular preguntas sencillas. Puedes comenzar con "Ich heiße..." (Me llamo...) seguido de tu nombre. Por ejemplo, "Ich heiße María." De esta forma, no solo te presentas, sino que también invitas a la otra persona a hacer lo mismo. Recuerda que, en Alemania, el apretón de manos es un gesto habitual al conocerse, así que no dudes en acompañar tu saludo con este gesto.</w:t>
      </w:r>
    </w:p>
    <w:p>
      <w:r>
        <w:t>#### Ejemplo Local: Un Encuentro en el Café</w:t>
      </w:r>
    </w:p>
    <w:p>
      <w:r>
        <w:t>Imagina que decides unirte a un grupo de conversación en un café local. Al llegar, podrías saludar a los demás con un entusiasta "Hallo!" y, al sentarte, podrías presentarte diciendo: "Ich heiße Juan. Ich komme aus Spanien." (Me llamo Juan. Vengo de España). Este tipo de interacción no solo te ayuda a practicar tu alemán, sino que también crea un ambiente amigable y cálido.</w:t>
      </w:r>
    </w:p>
    <w:p>
      <w:r>
        <w:t>### Preguntas Básicas</w:t>
      </w:r>
    </w:p>
    <w:p>
      <w:r>
        <w:t>Saber formular preguntas es clave para interactuar de manera efectiva. Algunas de las preguntas más básicas que deberías aprender son: "Wie geht's?" (¿Cómo estás?), "Was machst du?" (¿Qué haces?) y "Woher kommst du?" (¿De dónde eres?). Estas preguntas te permitirán iniciar conversaciones y conocer mejor a las personas.</w:t>
      </w:r>
    </w:p>
    <w:p>
      <w:r>
        <w:t>Por ejemplo, si alguien te pregunta "Wie geht's?", puedes responder con "Mir geht's gut, danke!" (¡Estoy bien, gracias!). Esta simple interacción puede abrir la puerta a una charla más profunda. La curiosidad es una gran aliada en el aprendizaje de un nuevo idioma; no dudes en preguntar más sobre la vida de la otra persona, sus intereses o su día.</w:t>
      </w:r>
    </w:p>
    <w:p>
      <w:r>
        <w:t>### Expresiones de Cortesía</w:t>
      </w:r>
    </w:p>
    <w:p>
      <w:r>
        <w:t>Las expresiones de cortesía son fundamentales en cualquier idioma. En alemán, frases como "Bitte" (por favor), "Danke" (gracias) y "Entschuldigung" (disculpa) son esenciales para mantener una conversación educada. Usar estas expresiones no solo demuestra respeto, sino que también hace que tus interacciones sean más agradables.</w:t>
      </w:r>
    </w:p>
    <w:p>
      <w:r>
        <w:t>Un buen ejemplo sería al hacer un pedido en un restaurante. Al decir "Ich hätte gerne..." (Me gustaría...), seguido de tu elección del menú, y agregar un "Bitte" al final, estarás mostrando cortesía y, a la vez, practicando tu alemán. Recuerda: la cortesía nunca pasa de moda y es apreciada en cualquier cultura.</w:t>
      </w:r>
    </w:p>
    <w:p>
      <w:r>
        <w:t>### Frases para Interacciones Cotidianas</w:t>
      </w:r>
    </w:p>
    <w:p>
      <w:r>
        <w:t>Además de los saludos y las preguntas, existen muchas frases útiles que puedes utilizar en tu vida diaria. Por ejemplo, si necesitas ayuda, puedes decir "Könnten Sie mir bitte helfen?" (¿Podría ayudarme, por favor?). Esta frase es muy útil en situaciones como pedir información en una tienda o en la calle.</w:t>
      </w:r>
    </w:p>
    <w:p>
      <w:r>
        <w:t>Otra frase práctica es "Ich verstehe nicht" (No entiendo). Es normal no comprender todo al principio, así que no dudes en usar esta expresión si es necesario. También puedes complementar con "Könnten Sie das bitte wiederholen?" (¿Podría repetir eso, por favor?). Esto hará que la otra persona sepa que estás interesado en seguir la conversación, a pesar de las dificultades.</w:t>
      </w:r>
    </w:p>
    <w:p>
      <w:r>
        <w:t>### Checklist de Acciones Concretas</w:t>
      </w:r>
    </w:p>
    <w:p>
      <w:r>
        <w:t>Para ayudarte a incorporar estas frases cotidianas en tu aprendizaje del alemán, aquí tienes una lista de acciones concretas que puedes llevar a cabo:</w:t>
      </w:r>
    </w:p>
    <w:p>
      <w:r>
        <w:t>1. **Practica saludos y presentaciones**: Di en voz alta los saludos y presentaciones aprendidas todos los días al despertar. Intenta interactuar con alguien en alemán, aunque sea por unos minutos.</w:t>
        <w:br/>
        <w:t xml:space="preserve">  </w:t>
        <w:br/>
        <w:t>2. **Crea un pequeño diálogo**: Escribe un diálogo sencillo utilizando preguntas básicas y expresiones de cortesía. Practica este diálogo con un compañero o frente a un espejo.</w:t>
      </w:r>
    </w:p>
    <w:p>
      <w:r>
        <w:t>3. **Escucha conversaciones en alemán**: Busca podcasts o videos en alemán que incluyan frases cotidianas. Escucha cómo se utilizan y repite las frases en voz alta para mejorar tu pronunciación y fluidez.</w:t>
      </w:r>
    </w:p>
    <w:p>
      <w:r>
        <w:t>### Acción Práctica</w:t>
      </w:r>
    </w:p>
    <w:p>
      <w:r>
        <w:t>Aquí tienes tres pasos prácticos para consolidar lo que has aprendido sobre frases cotidianas en alemán:</w:t>
      </w:r>
    </w:p>
    <w:p>
      <w:r>
        <w:t>1. **Crea tarjetas de memoria**: Escribe frases cotidianas en tarjetas de memoria. Puedes llevarlas contigo y revisarlas durante el día, especialmente cuando tengas un momento libre.</w:t>
      </w:r>
    </w:p>
    <w:p>
      <w:r>
        <w:t>2. **Únete a un grupo de conversación**: Busca en tu comunidad un grupo de conversación en alemán. La práctica en un entorno real te ayudará a sentirte más cómodo usando las frases que has aprendido.</w:t>
      </w:r>
    </w:p>
    <w:p>
      <w:r>
        <w:t>3. **Practica con aplicaciones de idiomas**: Utiliza aplicaciones de aprendizaje de idiomas que te permitan escuchar y repetir frases cotidianas en alemán. Esto no solo mejorará tu acento, sino que también te ayudará a recordar las estructuras.</w:t>
      </w:r>
    </w:p>
    <w:p>
      <w:r>
        <w:t>Al dominar estas frases cotidianas, te sentirás más seguro y preparado para enfrentar cualquier situación en la que necesites usar el alemán. Recuerda que cada pequeña interacción cuenta, y lo más importante es disfrutar del proceso de aprendizaje. ¡Vas por buen camino!</w:t>
      </w:r>
    </w:p>
    <w:p>
      <w:pPr>
        <w:pStyle w:val="Heading1"/>
      </w:pPr>
      <w:r>
        <w:t>Chapter 8: **La Familia y Relaciones</w:t>
      </w:r>
    </w:p>
    <w:p>
      <w:r>
        <w:t># La Familia y Relaciones</w:t>
      </w:r>
    </w:p>
    <w:p>
      <w:r>
        <w:t>La familia es uno de los temas más importantes en cualquier cultura, y aprender a hablar sobre ella en alemán te ayudará a conectar con las personas de habla alemana de una manera significativa. En esta sección, exploraremos el vocabulario relacionado con la familia, las relaciones y cómo puedes utilizarlo en conversaciones cotidianas. Aprenderás no solo las palabras, sino también algunas expresiones y frases útiles que te ayudarán a hablar sobre tu propia familia y a hacer preguntas sobre la familia de los demás.</w:t>
      </w:r>
    </w:p>
    <w:p>
      <w:r>
        <w:t>## Vocabulario Familiar</w:t>
      </w:r>
    </w:p>
    <w:p>
      <w:r>
        <w:t>El vocabulario relacionado con la familia es fundamental para establecer conexiones personales. Aquí te presentamos algunos de los términos más importantes que necesitarás:</w:t>
      </w:r>
    </w:p>
    <w:p>
      <w:r>
        <w:t>- **Die Familie** (La familia)</w:t>
        <w:br/>
        <w:t>- **Der Vater** (El padre)</w:t>
        <w:br/>
        <w:t>- **Die Mutter** (La madre)</w:t>
        <w:br/>
        <w:t>- **Der Bruder** (El hermano)</w:t>
        <w:br/>
        <w:t>- **Die Schwester** (La hermana)</w:t>
        <w:br/>
        <w:t>- **Die Großeltern** (Los abuelos)</w:t>
        <w:br/>
        <w:t>- **Der Onkel** (El tío)</w:t>
        <w:br/>
        <w:t>- **Die Tante** (La tía)</w:t>
        <w:br/>
        <w:t>- **Der Cousin / Die Cousine** (El primo / la prima)</w:t>
      </w:r>
    </w:p>
    <w:p>
      <w:r>
        <w:t>Conocer estos términos te permitirá describir tu propia familia y hacer preguntas sobre la familia de los demás. Por ejemplo, si quieres preguntar "¿Tienes hermanos?", puedes decir: **„Hast du Geschwister?“**</w:t>
      </w:r>
    </w:p>
    <w:p>
      <w:r>
        <w:t>### Ejemplo Localizado: La Familia de Anna</w:t>
      </w:r>
    </w:p>
    <w:p>
      <w:r>
        <w:t>Imaginemos que estás conversando con Anna, una amiga alemana que vive en Berlín. Anna te cuenta sobre su familia. Ella podría decir:</w:t>
      </w:r>
    </w:p>
    <w:p>
      <w:r>
        <w:t>- „Mein Vater ist Ingenieur.“ (Mi padre es ingeniero.)</w:t>
        <w:br/>
        <w:t>- „Meine Mutter arbeitet als Lehrerin.“ (Mi madre trabaja como profesora.)</w:t>
        <w:br/>
        <w:t>- „Ich habe einen Bruder und eine Schwester.“ (Tengo un hermano y una hermana.)</w:t>
      </w:r>
    </w:p>
    <w:p>
      <w:r>
        <w:t>Este tipo de conversación es muy común y te permitirá practicar el vocabulario familiar en un contexto real. Puedes hacer preguntas como:</w:t>
      </w:r>
    </w:p>
    <w:p>
      <w:r>
        <w:t>- „Was macht dein Bruder?“ (¿Qué hace tu hermano?)</w:t>
        <w:br/>
        <w:t>- „Wie alt ist deine Schwester?“ (¿Cuántos años tiene tu hermana?)</w:t>
      </w:r>
    </w:p>
    <w:p>
      <w:r>
        <w:t>### Relaciones y Estructuras Familiares</w:t>
      </w:r>
    </w:p>
    <w:p>
      <w:r>
        <w:t>Además del vocabulario básico, es importante conocer las estructuras familiares y cómo describir las relaciones entre miembros de la familia. Aquí hay algunas frases que te ayudarán a hablar sobre relaciones familiares:</w:t>
      </w:r>
    </w:p>
    <w:p>
      <w:r>
        <w:t>- **„Mein Bruder ist älter als ich.“** (Mi hermano es mayor que yo.)</w:t>
        <w:br/>
        <w:t>- **„Meine Schwester ist jünger als ich.“** (Mi hermana es menor que yo.)</w:t>
        <w:br/>
        <w:t>- **„Ich habe eine enge Beziehung zu meinen Großeltern.“** (Tengo una relación cercana con mis abuelos.)</w:t>
      </w:r>
    </w:p>
    <w:p>
      <w:r>
        <w:t>A medida que te familiarices con estas frases, podrás hablar sobre la dinámica de tu familia. Por ejemplo, podrías comentar sobre cómo pasas los fines de semana con tu familia o las tradiciones que siguen en ocasiones especiales.</w:t>
      </w:r>
    </w:p>
    <w:p>
      <w:r>
        <w:t>## Conversaciones Sobre la Familia</w:t>
      </w:r>
    </w:p>
    <w:p>
      <w:r>
        <w:t>Hablar sobre la familia en alemán no solo se limita a describir a los miembros. También puedes compartir historias, tradiciones y experiencias. Aquí hay algunas frases y preguntas que pueden enriquecer tus conversaciones:</w:t>
      </w:r>
    </w:p>
    <w:p>
      <w:r>
        <w:t>- **„Was macht eure Familie gern zusammen?“** (¿Qué le gusta hacer a tu familia junta?)</w:t>
        <w:br/>
        <w:t>- **„Feiert ihr Weihnachten zusammen?“** (¿Celebran juntos la Navidad?)</w:t>
        <w:br/>
        <w:t>- **„Wie oft seht ihr euch?“** (¿Con qué frecuencia se ven?)</w:t>
      </w:r>
    </w:p>
    <w:p>
      <w:r>
        <w:t>Además, puedes hablar sobre las tradiciones familiares en Alemania. Por ejemplo, muchas familias alemanas tienen la costumbre de reunirse para celebrar el **Sonntag** (domingo), un día que generalmente se dedica a estar juntos, comer y disfrutar de actividades familiares. Compartir estas experiencias puede hacer que tus conversaciones sean más interesantes y personales.</w:t>
      </w:r>
    </w:p>
    <w:p>
      <w:r>
        <w:t>### Caso de Estudio: La Tradición Familiar de la "Kaffeekränzchen"</w:t>
      </w:r>
    </w:p>
    <w:p>
      <w:r>
        <w:t>En muchas partes de Alemania, existe la tradición del **„Kaffeekränzchen“**, una reunión de la familia o amigos para tomar café y disfrutar de pasteles. Por ejemplo, imagina que tienes una amiga que te invita a su casa para un "Kaffeekränzchen". Durante esta reunión, puedes aprender mucho sobre su familia mientras disfrutan de un delicioso pastel de manzana.</w:t>
      </w:r>
    </w:p>
    <w:p>
      <w:r>
        <w:t>Puedes preguntar:</w:t>
      </w:r>
    </w:p>
    <w:p>
      <w:r>
        <w:t>- **„Was für Kuchen habt ihr?“** (¿Qué tipo de pasteles tienen?)</w:t>
        <w:br/>
        <w:t>- **„Wer hat das gemacht?“** (¿Quién lo hizo?)</w:t>
      </w:r>
    </w:p>
    <w:p>
      <w:r>
        <w:t>Las reuniones de café son una excelente oportunidad para practicar tu alemán y conocer la cultura familiar alemana. No dudes en compartir tus propias tradiciones familiares, como las reuniones de fin de año o las celebraciones de cumpleaños.</w:t>
      </w:r>
    </w:p>
    <w:p>
      <w:r>
        <w:t>## Acciones Concretas para Practicar</w:t>
      </w:r>
    </w:p>
    <w:p>
      <w:r>
        <w:t>Ahora que has aprendido sobre el vocabulario y las relaciones familiares, aquí tienes algunas acciones concretas que puedes realizar para practicar:</w:t>
      </w:r>
    </w:p>
    <w:p>
      <w:r>
        <w:t>1. **Haz un árbol genealógico:** Dibuja tu árbol genealógico y escribe los nombres de los miembros de tu familia en alemán. Esto te ayudará a memorizar el vocabulario y a sentirte más cómodo hablando sobre tu familia.</w:t>
        <w:br/>
        <w:t xml:space="preserve">   </w:t>
        <w:br/>
        <w:t>2. **Practica con un amigo:** Encuentra un compañero de estudio y practiquen conversaciones sobre sus familias. Pueden hacer preguntas y compartir anécdotas, lo que enriquecerá su vocabulario y fluidez.</w:t>
      </w:r>
    </w:p>
    <w:p>
      <w:r>
        <w:t>3. **Investiga sobre tradiciones familiares alemanas:** Busca información sobre las tradiciones familiares en diferentes regiones de Alemania y compártelas con tu compañero de estudio. Puedes preguntar cómo se celebran ciertas fiestas en su familia y comparar con las tuyas.</w:t>
      </w:r>
    </w:p>
    <w:p>
      <w:r>
        <w:t>### Acción Práctica</w:t>
      </w:r>
    </w:p>
    <w:p>
      <w:r>
        <w:t>Aquí tienes tres pasos prácticos para consolidar lo que has aprendido sobre la familia y las relaciones en alemán:</w:t>
      </w:r>
    </w:p>
    <w:p>
      <w:r>
        <w:t>1. **Crea una lista de vocabulario:** Escribe todas las palabras y frases que has aprendido sobre la familia y colócala en un lugar visible. Revisa esta lista diariamente para reforzar tu memoria.</w:t>
      </w:r>
    </w:p>
    <w:p>
      <w:r>
        <w:t>2. **Practica la presentación de tu familia:** Prepara una pequeña presentación sobre tu familia en alemán. Incluye detalles sobre cada miembro y compártela con un amigo o compañero de clase.</w:t>
      </w:r>
    </w:p>
    <w:p>
      <w:r>
        <w:t>3. **Únete a una actividad cultural:** Busca eventos en tu comunidad relacionados con la cultura alemana. Participar en actividades culturales te dará la oportunidad de practicar el idioma y aprender sobre las tradiciones familiares alemanas.</w:t>
      </w:r>
    </w:p>
    <w:p>
      <w:r>
        <w:t>Con estos pasos y el vocabulario que has aprendido, estarás bien preparado para hablar sobre la familia y las relaciones en alemán. Recuerda que la práctica constante y el uso del idioma en situaciones cotidianas son la clave para progresar. ¡Sigue adelante y disfruta del proceso de aprendizaje!</w:t>
      </w:r>
    </w:p>
    <w:p>
      <w:r>
        <w:t>---</w:t>
      </w:r>
    </w:p>
    <w:p>
      <w:r>
        <w:t>Ahora que has explorado el tema de la familia y las relaciones, es momento de aplicar lo aprendido. ¡Aprovecha estas herramientas y conecta con el idioma de una manera significativa!</w:t>
      </w:r>
    </w:p>
    <w:p>
      <w:pPr>
        <w:pStyle w:val="Heading1"/>
      </w:pPr>
      <w:r>
        <w:t>Conclusion</w:t>
      </w:r>
    </w:p>
    <w:p>
      <w:r>
        <w:t>### Conclusión</w:t>
      </w:r>
    </w:p>
    <w:p>
      <w:r>
        <w:t>Al llegar al final de "Alemán Fácil 1: Aprende desde cero con métodos simples y divertidos", quiero felicitarte por el esfuerzo que has invertido en este viaje de aprendizaje. Has dado pasos significativos hacia la adquisición de un nuevo idioma, y eso es un logro que merece ser celebrado. Aprender alemán no solo te abre las puertas a nuevas oportunidades, sino que también te permite conectar con una rica cultura y una amplia comunidad de hablantes. A continuación, reflexionaremos sobre los aspectos más importantes de este proceso y te ofreceré consejos prácticos para seguir avanzando.</w:t>
      </w:r>
    </w:p>
    <w:p>
      <w:r>
        <w:t>#### La Importancia de la Práctica Constante</w:t>
      </w:r>
    </w:p>
    <w:p>
      <w:r>
        <w:t>Una de las claves del éxito en el aprendizaje de un idioma es la práctica constante. A lo largo de este libro, te hemos animado a utilizar métodos que son tanto simples como divertidos, y esta combinación es esencial para mantener la motivación. Practicar todos los días, aunque sea por cortos períodos, puede hacer una gran diferencia en tu fluidez y comprensión.</w:t>
      </w:r>
    </w:p>
    <w:p>
      <w:r>
        <w:t>Por ejemplo, podrías dedicar cinco minutos diarios a escuchar canciones en alemán. La música es una herramienta poderosa que te permite familiarizarte con la pronunciación y el ritmo del idioma. Si vives en una comunidad con una población alemana, podrías también asistir a encuentros de conversación, donde la práctica real en un ambiente social puede acelerar tu aprendizaje de manera notable.</w:t>
      </w:r>
    </w:p>
    <w:p>
      <w:r>
        <w:t>#### Inmersión Cultural: Más Allá del Idioma</w:t>
      </w:r>
    </w:p>
    <w:p>
      <w:r>
        <w:t>El aprendizaje de un idioma no se trata solo de palabras y gramática; también implica sumergirse en la cultura que lo rodea. A medida que adquieras más vocabulario y estructuras gramaticales, busca maneras de involucrarte con la cultura alemana. Esto puede incluir la cocina, la música, el cine o la literatura.</w:t>
      </w:r>
    </w:p>
    <w:p>
      <w:r>
        <w:t>Imagina que decides preparar una cena alemana en casa, siguiendo una receta auténtica. Mientras lo haces, no sólo practicarás el vocabulario relacionado con la comida y la cocina, sino que también te conectarás con las tradiciones alemanas. La experiencia de degustar un plato típico mientras hablas sobre su origen y significado en alemán puede ser una forma divertida y sabrosa de mejorar tus habilidades.</w:t>
      </w:r>
    </w:p>
    <w:p>
      <w:r>
        <w:t>#### Objetivos SMART: Cómo Planificar Tu Progreso</w:t>
      </w:r>
    </w:p>
    <w:p>
      <w:r>
        <w:t>Establecer objetivos claros y alcanzables es fundamental en cualquier proceso de aprendizaje. Los objetivos SMART—específicos, medibles, alcanzables, relevantes y temporales—te ayudarán a mantener el enfoque y la motivación.</w:t>
      </w:r>
    </w:p>
    <w:p>
      <w:r>
        <w:t>Por ejemplo, en lugar de simplemente decir "quiero aprender más alemán", puedes plantearte un objetivo como "quiero aprender 50 palabras nuevas relacionadas con el trabajo en un mes". Este tipo de enfoque no solo es motivador, sino que también te permite medir tu progreso de manera efectiva. Llevar un diario de aprendizaje puede ser útil para registrar tus logros y reflexiones a lo largo del camino.</w:t>
      </w:r>
    </w:p>
    <w:p>
      <w:r>
        <w:t>#### Checklist: Acciones Concretas para Tu Aprendizaje</w:t>
      </w:r>
    </w:p>
    <w:p>
      <w:r>
        <w:t>Para ayudarte a seguir avanzando en tu aprendizaje del alemán, aquí tienes un breve checklist de acciones concretas que puedes implementar:</w:t>
      </w:r>
    </w:p>
    <w:p>
      <w:r>
        <w:t>1. **Dedica tiempo diario al idioma:** Establece un horario fijo, aunque sean 15 minutos al día, para estudiar o practicar alemán.</w:t>
        <w:br/>
        <w:t xml:space="preserve">   </w:t>
        <w:br/>
        <w:t>2. **Conéctate con hablantes nativos:** Busca grupos de intercambio de idiomas en tu área o plataformas en línea donde puedas conversar con hablantes nativos.</w:t>
      </w:r>
    </w:p>
    <w:p>
      <w:r>
        <w:t>3. **Establece metas mensuales:** Define un objetivo de aprendizaje cada mes, ya sea aprender un número específico de palabras o ver una película en alemán sin subtítulos.</w:t>
      </w:r>
    </w:p>
    <w:p>
      <w:r>
        <w:t>Con estas acciones, te sentirás más seguro y motivado para seguir explorando el idioma y la cultura alemana.</w:t>
      </w:r>
    </w:p>
    <w:p>
      <w:r>
        <w:t>### Acción Práctica</w:t>
      </w:r>
    </w:p>
    <w:p>
      <w:r>
        <w:t>Para consolidar lo que has aprendido y seguir avanzando, aquí tienes tres pasos prácticos:</w:t>
      </w:r>
    </w:p>
    <w:p>
      <w:r>
        <w:t>1. **Crea un diario de aprendizaje:** Documenta tus avances, reflexiones y nuevos vocabularios. Esto no solo te permitirá ver qué has aprendido, sino que también te motivará a seguir adelante.</w:t>
      </w:r>
    </w:p>
    <w:p>
      <w:r>
        <w:t>2. **Participa en intercambios culturales:** Busca oportunidades en tu comunidad para interactuar con hablantes de alemán. Esto puede ser a través de eventos culturales, cenas o grupos de conversación.</w:t>
      </w:r>
    </w:p>
    <w:p>
      <w:r>
        <w:t>3. **Practica con recursos digitales:** Utiliza aplicaciones de idiomas, podcasts y videos en alemán. La variedad de recursos puede hacer que tu aprendizaje sea más dinámico y entretenido.</w:t>
      </w:r>
    </w:p>
    <w:p>
      <w:r>
        <w:t>Al final del día, recuerda que aprender alemán es un viaje, no un destino. Cada paso que tomes te acercará más a la fluidez y a la comprensión de una cultura fascinante. ¡Disfruta del proceso y no dudes en seguir explorando nuevas formas de aprender y conectar con este idioma!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