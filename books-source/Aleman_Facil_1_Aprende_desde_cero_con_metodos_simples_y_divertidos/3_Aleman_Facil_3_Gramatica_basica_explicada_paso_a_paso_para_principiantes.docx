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Alemán Fácil 3: Gramática básica explicada paso a paso para principiantes</w:t>
      </w:r>
    </w:p>
    <w:p>
      <w:r>
        <w:t>By MICKY</w:t>
        <w:br/>
      </w:r>
    </w:p>
    <w:p>
      <w:r>
        <w:br w:type="page"/>
      </w:r>
    </w:p>
    <w:p>
      <w:pPr>
        <w:pStyle w:val="Heading1"/>
      </w:pPr>
      <w:r>
        <w:t>Table of Contents</w:t>
      </w:r>
    </w:p>
    <w:p>
      <w:r>
        <w:t>Introduction</w:t>
      </w:r>
    </w:p>
    <w:p>
      <w:r>
        <w:t>1. **Introducción al Alemán**</w:t>
      </w:r>
    </w:p>
    <w:p>
      <w:r>
        <w:t>2. **El Alfabeto Alemán**</w:t>
      </w:r>
    </w:p>
    <w:p>
      <w:r>
        <w:t>3. **Artículos y Géneros**</w:t>
      </w:r>
    </w:p>
    <w:p>
      <w:r>
        <w:t>4. **Sustantivos y Plurales**</w:t>
      </w:r>
    </w:p>
    <w:p>
      <w:r>
        <w:t>5. **Pronombres Personales**</w:t>
      </w:r>
    </w:p>
    <w:p>
      <w:r>
        <w:t>6. **Verbos Regulares e Irregulares**</w:t>
      </w:r>
    </w:p>
    <w:p>
      <w:r>
        <w:t>7. **Estructura de la Oración**</w:t>
      </w:r>
    </w:p>
    <w:p>
      <w:r>
        <w:t>8. **Adjetivos y Su Uso**</w:t>
      </w:r>
    </w:p>
    <w:p>
      <w:r>
        <w:t>Conclusion</w:t>
      </w:r>
    </w:p>
    <w:p>
      <w:r>
        <w:br w:type="page"/>
      </w:r>
    </w:p>
    <w:p>
      <w:pPr>
        <w:pStyle w:val="Heading1"/>
      </w:pPr>
      <w:r>
        <w:t>Introduction</w:t>
      </w:r>
    </w:p>
    <w:p>
      <w:r>
        <w:t># Introducción</w:t>
      </w:r>
    </w:p>
    <w:p>
      <w:r>
        <w:t>Bienvenido a "Alemán Fácil 3: Gramática básica explicada paso a paso para principiantes". Si estás leyendo esto, es probable que hayas sentido curiosidad por el idioma alemán y su rica cultura. Aprender un nuevo idioma puede ser un desafío emocionante, pero también puede resultar abrumador. Este libro está diseñado para hacer que el aprendizaje del alemán sea accesible, efectivo y, sobre todo, agradable. Te invito a embarcarte en este viaje que, paso a paso, te llevará a comprender los fundamentos de la gramática alemana de manera sencilla y clara.</w:t>
      </w:r>
    </w:p>
    <w:p>
      <w:r>
        <w:t>## El propósito de este libro</w:t>
      </w:r>
    </w:p>
    <w:p>
      <w:r>
        <w:t>El objetivo principal de "Alemán Fácil 3" es ofrecerte una guía práctica y didáctica que te permita desarrollar una base sólida en gramática alemana. Este no es un libro de texto tradicional; en lugar de ello, busca involucrarte activamente en el proceso de aprendizaje. A través de explicaciones claras, ejemplos prácticos y ejercicios interactivos, podrás asimilar los conceptos gramaticales de forma gradual.</w:t>
      </w:r>
    </w:p>
    <w:p>
      <w:r>
        <w:t>La gramática puede parecer intimidante, pero aquí desglosaremos cada elemento en partes manejables. Cada capítulo se construye sobre el anterior, asegurando que adquieras un conocimiento integral sin sentirte abrumado. Si alguna vez te has encontrado perdido entre verbos irregulares o conjugaciones complicadas, este libro está diseñado para ti.</w:t>
      </w:r>
    </w:p>
    <w:p>
      <w:r>
        <w:t>## La importancia de la gramática en el aprendizaje de un idioma</w:t>
      </w:r>
    </w:p>
    <w:p>
      <w:r>
        <w:t>Aunque muchos estudiantes tienden a enfocarse en el vocabulario y la pronunciación al aprender un nuevo idioma, la gramática es el esqueleto que sostiene todo el sistema. Sin una comprensión básica de la gramática, tus esfuerzos por comunicarte podrían volverse confusos o ineficaces. La gramática no solo te ayuda a construir oraciones correctas, sino que también te permite entender la estructura del idioma y las sutilezas que lo acompañan.</w:t>
      </w:r>
    </w:p>
    <w:p>
      <w:r>
        <w:t>Por ejemplo, en español decimos "yo como", pero en alemán se dice "ich esse". Aunque la idea es la misma, la estructura gramatical es diferente, y es esencial que comprendas estas diferencias para comunicarte correctamente. En este contexto, aprender la gramática no solo te prepara para hablar, sino también para escuchar y entender a los hablantes nativos.</w:t>
      </w:r>
    </w:p>
    <w:p>
      <w:r>
        <w:t>## Metodología de enseñanza</w:t>
      </w:r>
    </w:p>
    <w:p>
      <w:r>
        <w:t>A lo largo de este libro, hemos adoptado un enfoque progresivo, comenzando desde los conceptos más básicos hasta llegar a temas más complejos. Cada lección está estructurada en secciones que incluyen teoría, ejemplos prácticos y ejercicios para que puedas aplicar lo aprendido. También hemos incluido pequeñas anécdotas y ejemplos contextualizados para que puedas relacionar la gramática con situaciones de la vida real.</w:t>
      </w:r>
    </w:p>
    <w:p>
      <w:r>
        <w:t>Imagina que te encuentras en Berlín, pidiendo un café en una acogedora cafetería. ¿Cómo te sentirías si pudieras sostener una conversación simple con el barista? La confianza que ganarás al dominar la gramática básica te permitirá disfrutar de esas interacciones cotidianas y enriquecerá tu experiencia en el idioma.</w:t>
      </w:r>
    </w:p>
    <w:p>
      <w:r>
        <w:t>## Consejos prácticos para comenzar</w:t>
      </w:r>
    </w:p>
    <w:p>
      <w:r>
        <w:t>Para que tu aprendizaje sea más efectivo, aquí tienes un breve checklist con tres acciones concretas que puedes implementar desde ahora:</w:t>
      </w:r>
    </w:p>
    <w:p>
      <w:r>
        <w:t>1. **Establece metas claras**: Define qué aspectos del alemán deseas aprender primero. Puede ser aprender a presentarte, pedir comida o hablar sobre tus pasatiempos. Tener metas claras te ayudará a mantener la motivación.</w:t>
      </w:r>
    </w:p>
    <w:p>
      <w:r>
        <w:t>2. **Dedica tiempo a la práctica diaria**: Incluso si son solo 15 minutos al día, la consistencia es clave. Utiliza aplicaciones, escucha música alemana o mira series con subtítulos. Cuanto más expuesto estés al idioma, más fácil será retener lo que aprendes.</w:t>
      </w:r>
    </w:p>
    <w:p>
      <w:r>
        <w:t>3. **Únete a un grupo de estudio**: Busca comunidades en línea o grupos locales donde puedas practicar con otros estudiantes. La interacción con personas que comparten tus objetivos hará que el aprendizaje sea más dinámico y divertido.</w:t>
      </w:r>
    </w:p>
    <w:p>
      <w:r>
        <w:t>## Un viaje personal hacia el aprendizaje</w:t>
      </w:r>
    </w:p>
    <w:p>
      <w:r>
        <w:t>Cada persona tiene su propio camino en el aprendizaje de un idioma. Puede que te encuentres con desafíos y momentos de frustración, pero recuerda que cada error que cometes es una oportunidad para aprender. Historias de éxito como la de Ana, una estudiante de español que decidió aprender alemán, son un testimonio de lo que se puede lograr. Ana comenzó con un nivel básico y, tras meses de dedicación y práctica, pudo no solo comunicarse con amigos alemanes, sino también viajar a Alemania y disfrutar de la cultura local sin barreras lingüísticas.</w:t>
      </w:r>
    </w:p>
    <w:p>
      <w:r>
        <w:t>Su perseverancia y uso de recursos como este libro fueron fundamentales para su éxito. Ahora, ella comparte su experiencia con otros, animándolos a no rendirse y a disfrutar del proceso.</w:t>
      </w:r>
    </w:p>
    <w:p>
      <w:r>
        <w:t>## Acción práctica</w:t>
      </w:r>
    </w:p>
    <w:p>
      <w:r>
        <w:t>Para concluir, aquí tienes tres pasos prácticos que puedes seguir para comenzar tu viaje en la gramática alemana:</w:t>
      </w:r>
    </w:p>
    <w:p>
      <w:r>
        <w:t>1. **Lee un capítulo del libro cada semana y haz los ejercicios propuestos.**</w:t>
        <w:br/>
        <w:t>2. **Practica con un compañero de estudio, compartiendo lo que has aprendido.**</w:t>
        <w:br/>
        <w:t>3. **Dedica un tiempo a la semana para revisar y reforzar lo aprendido.**</w:t>
      </w:r>
    </w:p>
    <w:p>
      <w:r>
        <w:t>Aprovecha al máximo "Alemán Fácil 3" y recuerda que cada pequeño paso cuenta en tu camino hacia la fluidez. ¡Feliz aprendizaje!</w:t>
      </w:r>
    </w:p>
    <w:p>
      <w:pPr>
        <w:pStyle w:val="Heading1"/>
      </w:pPr>
      <w:r>
        <w:t>Chapter 1: **Introducción al Alemán**</w:t>
      </w:r>
    </w:p>
    <w:p>
      <w:r>
        <w:t># Introducción al Alemán</w:t>
      </w:r>
    </w:p>
    <w:p>
      <w:r>
        <w:t>Aprender un nuevo idioma puede parecer un desafío abrumador, pero con el enfoque correcto, se convierte en una experiencia gratificante y enriquecedora. El alemán, como lengua germánica, tiene sus propias particularidades que lo hacen único. En este capítulo, te presentaré una introducción al idioma alemán, abordando aspectos fundamentales que te servirán como base para tu aprendizaje. Desde su estructura gramatical hasta sus características culturales, aquí encontrarás una guía paso a paso que facilitará tu camino hacia la fluidez.</w:t>
      </w:r>
    </w:p>
    <w:p>
      <w:r>
        <w:t>## La Importancia del Alemán en el Mundo Actual</w:t>
      </w:r>
    </w:p>
    <w:p>
      <w:r>
        <w:t>El alemán es el idioma más hablado en Europa y el tercero más enseñado en el mundo, después del inglés y el francés. Con más de 100 millones de hablantes nativos, se considera una lengua de gran relevancia tanto cultural como económica. Alemania es conocida por su fuerte economía, y el dominio del alemán puede abrir puertas en el ámbito laboral, especialmente en sectores como la ingeniería, la tecnología y el comercio internacional.</w:t>
      </w:r>
    </w:p>
    <w:p>
      <w:r>
        <w:t>Además, el alemán es la lengua oficial en varios países, entre los que se incluyen Austria, Suiza, Bélgica y Luxemburgo. Conocer el idioma te permitirá sumergirte en la rica cultura de estos países, desde la literatura hasta la música y el cine. A través del alemán, podrás acceder a obras de autores como Goethe, Kafka y Schiller, así como disfrutar de la vasta tradición musical de compositores como Bach y Beethoven.</w:t>
      </w:r>
    </w:p>
    <w:p>
      <w:r>
        <w:t>## Estructura Básica del Idioma Alemán</w:t>
      </w:r>
    </w:p>
    <w:p>
      <w:r>
        <w:t>La gramática alemana puede parecer complicada al principio, pero entender su estructura básica es el primer paso para dominarla. A diferencia del español, el alemán es un idioma que utiliza un sistema de casos gramaticales, lo que significa que el papel de un sustantivo en una oración se determina no solo por su posición, sino también por la terminación que lleva. Hay cuatro casos en alemán: nominativo, acusativo, dativo y genitivo.</w:t>
      </w:r>
    </w:p>
    <w:p>
      <w:r>
        <w:t>1. **Nominativo**: Se utiliza para el sujeto de la oración.</w:t>
        <w:br/>
        <w:t>2. **Acusativo**: Se usa para el objeto directo.</w:t>
        <w:br/>
        <w:t>3. **Dativo**: Indica el objeto indirecto.</w:t>
        <w:br/>
        <w:t>4. **Genitivo**: Expresa posesión.</w:t>
      </w:r>
    </w:p>
    <w:p>
      <w:r>
        <w:t>Por ejemplo, en la oración "El perro come la comida", "el perro" es el sujeto (nominativo) y "la comida" es el objeto directo (acusativo). En alemán, la forma de los sustantivos y los artículos cambiará dependiendo del caso.</w:t>
      </w:r>
    </w:p>
    <w:p>
      <w:r>
        <w:t>### Ejemplo Localizado</w:t>
      </w:r>
    </w:p>
    <w:p>
      <w:r>
        <w:t>Imagina que quieres pedir comida en un restaurante en Berlín. Si dices "Ich möchte einen Apfel" (Quiero una manzana), "einen Apfel" está en acusativo. Pero si quieres decir "El perro de mi amigo es bonito", en alemán dirías "Der Hund meines Freundes ist schön", donde "meines Freundes" está en genitivo, indicando la posesión.</w:t>
      </w:r>
    </w:p>
    <w:p>
      <w:r>
        <w:t>## Los Artículos: Definidos e Indefinidos</w:t>
      </w:r>
    </w:p>
    <w:p>
      <w:r>
        <w:t>Los artículos son una parte crucial del idioma alemán. Existen artículos definidos e indefinidos, y su uso depende del género del sustantivo al que acompañan. En alemán, los sustantivos pueden ser masculinos, femeninos o neutros.</w:t>
      </w:r>
    </w:p>
    <w:p>
      <w:r>
        <w:t xml:space="preserve">- **Artículos definidos**: </w:t>
        <w:br/>
        <w:t xml:space="preserve">  - Masculino: der </w:t>
        <w:br/>
        <w:t xml:space="preserve">  - Femenino: die </w:t>
        <w:br/>
        <w:t xml:space="preserve">  - Neutro: das</w:t>
      </w:r>
    </w:p>
    <w:p>
      <w:r>
        <w:t xml:space="preserve">- **Artículos indefinidos**: </w:t>
        <w:br/>
        <w:t xml:space="preserve">  - Masculino: ein </w:t>
        <w:br/>
        <w:t xml:space="preserve">  - Femenino: eine </w:t>
        <w:br/>
        <w:t xml:space="preserve">  - Neutro: ein</w:t>
      </w:r>
    </w:p>
    <w:p>
      <w:r>
        <w:t>Por ejemplo, si hablas de "el gato", dirías "der Kater" (masculino), mientras que "la gata" sería "die Katze" (femenino). Es fundamental aprender el género de cada sustantivo desde el principio, ya que esto influye en la concordancia del artículo y los adjetivos.</w:t>
      </w:r>
    </w:p>
    <w:p>
      <w:r>
        <w:t>### Checklist de Aprendizaje</w:t>
      </w:r>
    </w:p>
    <w:p>
      <w:r>
        <w:t>1. **Aprende los géneros de los sustantivos**: Comprométete a memorizar al menos 10 sustantivos al día, incluyendo su género.</w:t>
        <w:br/>
        <w:t>2. **Practica los casos**: Escribe oraciones simples utilizando los cuatro casos. Asegúrate de identificar el sujeto, el objeto directo e indirecto.</w:t>
        <w:br/>
        <w:t>3. **Escucha y repite**: Encuentra podcasts o vídeos en alemán y repite en voz alta para mejorar tu pronunciación y fluidez.</w:t>
      </w:r>
    </w:p>
    <w:p>
      <w:r>
        <w:t>## Verbos y Conjugación en Alemán</w:t>
      </w:r>
    </w:p>
    <w:p>
      <w:r>
        <w:t>La conjugación de los verbos en alemán es otra área que despierta inquietudes en los principiantes. A diferencia del español, en el que la conjugación varía dependiendo del tiempo y la persona, el alemán tiene una estructura más regular pero con sus propias excepciones. Los verbos en alemán generalmente se dividen en tres grupos: regulares, irregulares y mixtos.</w:t>
      </w:r>
    </w:p>
    <w:p>
      <w:r>
        <w:t>1. **Verbos regulares**: Siguen un patrón predecible al conjugarse. Por ejemplo, el verbo "machen" (hacer) se conjuga como "ich mache" (yo hago), "du machst" (tú haces), "er/sie/es macht" (él/ella/ello hace).</w:t>
      </w:r>
    </w:p>
    <w:p>
      <w:r>
        <w:t>2. **Verbos irregulares**: Cambian de raíz en la conjugación. Un ejemplo común es "sehen" (ver), que se conjuga como "ich sehe" (yo veo), "du siehst" (tú ves), "er/sie/es sieht" (él/ella/ello ve).</w:t>
      </w:r>
    </w:p>
    <w:p>
      <w:r>
        <w:t>3. **Verbos mixtos**: Combinan características de los regulares e irregulares, como "denken" (pensar), que se conjuga como "ich denke", pero cambia en otros tiempos.</w:t>
      </w:r>
    </w:p>
    <w:p>
      <w:r>
        <w:t>### Practica con Ejercicios</w:t>
      </w:r>
    </w:p>
    <w:p>
      <w:r>
        <w:t>Una buena manera de practicar la conjugación es realizando ejercicios de completar oraciones. Por ejemplo, puedes escribir oraciones en presente y luego transformarlas al pasado. Esto te ayudará a familiarizarte con las distintas formas verbales y a entender cómo se utilizan en contextos reales.</w:t>
      </w:r>
    </w:p>
    <w:p>
      <w:r>
        <w:t>## La Pronunciación y los Sonidos del Alemán</w:t>
      </w:r>
    </w:p>
    <w:p>
      <w:r>
        <w:t>La pronunciación en alemán puede presentar un reto para los hispanohablantes debido a algunos sonidos que no existen en español. Por ejemplo, la letra "ü" se pronuncia como una combinación entre "u" e "i", mientras que "ö" tiene un sonido similar a "eu" en francés. La "ch" puede sonar como un susurro en "ich" o más fuerte en "Buch".</w:t>
      </w:r>
    </w:p>
    <w:p>
      <w:r>
        <w:t>Es esencial escuchar atentamente y practicar la pronunciación desde el principio. Puedes utilizar recursos en línea, como vídeos interactivos y aplicaciones de pronunciación, que te permitirán escuchar y repetir los sonidos correctos.</w:t>
      </w:r>
    </w:p>
    <w:p>
      <w:r>
        <w:t>### Consejos para Mejorar la Pronunciación</w:t>
      </w:r>
    </w:p>
    <w:p>
      <w:r>
        <w:t>1. **Escucha música en alemán**: Presta atención a la letra y trata de cantarla. Esto te ayudará a familiarizarte con los sonidos.</w:t>
        <w:br/>
        <w:t>2. **Graba tu voz**: Grábate leyendo en alemán y compárate con hablantes nativos. Esto te permitirá identificar áreas de mejora.</w:t>
        <w:br/>
        <w:t>3. **Practica con un compañero**: Encuentra un compañero de aprendizaje o un hablante nativo que pueda corregirte y darte retroalimentación.</w:t>
      </w:r>
    </w:p>
    <w:p>
      <w:r>
        <w:t>## Conclusión: Tu Camino hacia el Alemán</w:t>
      </w:r>
    </w:p>
    <w:p>
      <w:r>
        <w:t>Aprender alemán puede parecer un proyecto ambicioso, pero con dedicación y las herramientas adecuadas, es completamente alcanzable. Cada paso que das, desde entender la gramática básica hasta mejorar tu pronunciación, te acerca más a la fluidez. Recuerda que el proceso de aprendizaje es gradual y que cada avance, por pequeño que sea, es un logro significativo.</w:t>
      </w:r>
    </w:p>
    <w:p>
      <w:r>
        <w:t>## Acción Práctica</w:t>
      </w:r>
    </w:p>
    <w:p>
      <w:r>
        <w:t xml:space="preserve">1. **Dedica 30 minutos al día a estudiar**: Crea un horario de estudio y sé constante. </w:t>
        <w:br/>
        <w:t>2. **Únete a un grupo de conversación en alemán**: Conectar con otros aprendices te motivará y te brindará la oportunidad de practicar.</w:t>
        <w:br/>
        <w:t>3. **Establece metas semanales**: Define qué aspectos de la lengua quieres mejorar cada semana y evalúa tu progreso.</w:t>
      </w:r>
    </w:p>
    <w:p>
      <w:r>
        <w:t>Al final de este capítulo, espero que te sientas más preparado para comenzar tu viaje en el aprendizaje del alemán. Toma estos consejos y acciones prácticas, y no dudes en sumergirte en esta fascinante lengua. ¡Viel Erfolg! (¡Buena suerte!)</w:t>
      </w:r>
    </w:p>
    <w:p>
      <w:pPr>
        <w:pStyle w:val="Heading1"/>
      </w:pPr>
      <w:r>
        <w:t>Chapter 2: **El Alfabeto Alemán**</w:t>
      </w:r>
    </w:p>
    <w:p>
      <w:r>
        <w:t># El Alfabeto Alemán</w:t>
      </w:r>
    </w:p>
    <w:p>
      <w:r>
        <w:t>El alfabeto es la base de cualquier idioma, y el alemán no es la excepción. Conocerlo es fundamental para desarrollar tus habilidades de lectura, escritura y pronunciación. En este capítulo, exploraremos el alfabeto alemán, sus letras, pronunciaciones específicas y algunas peculiaridades que lo distinguen. Además, te ofreceremos herramientas prácticas para que puedas afianzar tus conocimientos desde el primer día.</w:t>
      </w:r>
    </w:p>
    <w:p>
      <w:r>
        <w:t>## 1. Las Letras del Alfabeto Alemán</w:t>
      </w:r>
    </w:p>
    <w:p>
      <w:r>
        <w:t>El alfabeto alemán está compuesto por 26 letras, las mismas que se encuentran en el alfabeto español, pero con algunas adiciones especiales. Las letras son las siguientes: A, B, C, D, E, F, G, H, I, J, K, L, M, N, O, P, Q, R, S, T, U, V, W, X, Y, Z. Sin embargo, hay que tener en cuenta que el alemán incluye tres vocales con diacríticos: Ä, Ö, Ü, además de la letra ß, conocida como "Eszett" o "scharfes S".</w:t>
      </w:r>
    </w:p>
    <w:p>
      <w:r>
        <w:t>### 1.1 Pronunciación de las Vocales</w:t>
      </w:r>
    </w:p>
    <w:p>
      <w:r>
        <w:t>La pronunciación de las vocales en alemán puede diferir notablemente de la del español. Por ejemplo, la letra "A" se pronuncia de manera similar a la "A" en "casa", pero con un sonido más abierto. La "E", por su parte, se pronuncia como la "E" en "mesa", aunque puede sonar más cerrada en ciertas ocasiones.</w:t>
      </w:r>
    </w:p>
    <w:p>
      <w:r>
        <w:t>La "I" se pronuncia como la "I" en "vino", mientras que la "O" es más parecida a la "O" en "oso". La "U" suena similar a la "U" en "luna", pero con un tono más redondeado. Por último, las vocales con diacríticos son un poco más complejas. La "Ä" se pronuncia como una "E" más abierta, la "Ö" tiene un sonido similar a la "E" pero con los labios redondeados, y la "Ü" se pronuncia como una "I" con los labios redondeados también.</w:t>
      </w:r>
    </w:p>
    <w:p>
      <w:r>
        <w:t>### 1.2 Las Consonantes y su Sonido</w:t>
      </w:r>
    </w:p>
    <w:p>
      <w:r>
        <w:t>Las consonantes en alemán son en su mayoría similares a las del español, pero con algunas diferencias en la pronunciación. Por ejemplo, la "B" suena como en español, pero al final de una sílaba se pronuncia como una "P". La "V" se pronuncia como una "F", mientras que la "W" suena como una "V" en español. La "Z" se pronuncia como una "TS", y la "J" suena como una "Y" en español.</w:t>
      </w:r>
    </w:p>
    <w:p>
      <w:r>
        <w:t>Es interesante notar cómo algunos hablantes nativos de español pueden confundir estos sonidos al principio. Por ejemplo, la confusión entre las letras "B" y "P" en palabras como "Brot" (pan) y "Prost" (salud) puede dar lugar a malentendidos.</w:t>
      </w:r>
    </w:p>
    <w:p>
      <w:r>
        <w:t>## 2. Características Especiales del Alfabeto Alemán</w:t>
      </w:r>
    </w:p>
    <w:p>
      <w:r>
        <w:t>Como mencionamos anteriormente, el alfabeto alemán incluye símbolos únicos que pueden parecer extraños para los hablantes de español: Ä, Ö, Ü y ß. Cada uno de estos símbolos tiene su propia pronunciación y función en el idioma.</w:t>
      </w:r>
    </w:p>
    <w:p>
      <w:r>
        <w:t>### 2.1 La "Eszett" (ß)</w:t>
      </w:r>
    </w:p>
    <w:p>
      <w:r>
        <w:t>La letra "ß" se utiliza en alemán para representar un sonido de "s" fuerte, similar a la "s" en "casa". Sin embargo, es importante mencionar que "ß" solo se utiliza después de vocales largas y diptongos. Por ejemplo, en la palabra "Straße" (calle), el uso de "ß" es apropiado porque la vocal "a" es larga. En otros contextos, la "s" se escribe como "ss". Por ejemplo, en "Masse" (masa), se utiliza "ss" en lugar de "ß".</w:t>
      </w:r>
    </w:p>
    <w:p>
      <w:r>
        <w:t>### 2.2 Las Vocales con Diacríticos</w:t>
      </w:r>
    </w:p>
    <w:p>
      <w:r>
        <w:t>Las vocales con diacríticos son también parte del encanto del alemán. Cada una de estas letras tiene su propio sonido característico, y pueden cambiar el significado de las palabras. Por ejemplo, "schon" (ya) y "schön" (hermoso) son dos palabras que difieren solo en la acentuación de la vocal.</w:t>
      </w:r>
    </w:p>
    <w:p>
      <w:r>
        <w:t>Estas diferencias pueden llevar a confusiones si no se prestan atención. Un consejo útil es practicar con palabras que contengan estas letras para familiarizarte con su sonido y pronunciación. Puedes crear listas de palabras y practicar su pronunciación en voz alta.</w:t>
      </w:r>
    </w:p>
    <w:p>
      <w:r>
        <w:t>## 3. Práctica del Alfabeto Alemán</w:t>
      </w:r>
    </w:p>
    <w:p>
      <w:r>
        <w:t>Una de las mejores maneras de aprender el alfabeto alemán es a través de la práctica constante. Aquí te presento algunas actividades que puedes realizar para mejorar tu conocimiento del alfabeto.</w:t>
      </w:r>
    </w:p>
    <w:p>
      <w:r>
        <w:t>### 3.1 Tarjetas de Estudio</w:t>
      </w:r>
    </w:p>
    <w:p>
      <w:r>
        <w:t>Las tarjetas de estudio son una herramienta excelente para memorizar tanto las letras como sus sonidos. Puedes crear tarjetas con una letra en un lado y su pronunciación en el otro. Además, incluye ejemplos de palabras que contengan esa letra o símbolo. Por ejemplo, en una tarjeta podrías tener "Ä" y en el reverso, "Äpfel" (manzanas) junto con su pronunciación.</w:t>
      </w:r>
    </w:p>
    <w:p>
      <w:r>
        <w:t>### 3.2 Juegos de Pronunciación</w:t>
      </w:r>
    </w:p>
    <w:p>
      <w:r>
        <w:t>Los juegos son una forma divertida de aprender. Puedes organizar sesiones de pronunciación con amigos o compañeros de estudio, donde cada uno elija una letra y pronuncie palabras que la contengan. Esto no solo hará que el aprendizaje sea más ameno, sino que también te permitirá escuchar diferentes acentos y estilos de pronunciación.</w:t>
      </w:r>
    </w:p>
    <w:p>
      <w:r>
        <w:t>### 3.3 Ejercicios de Escritura</w:t>
      </w:r>
    </w:p>
    <w:p>
      <w:r>
        <w:t>Escribir es una excelente manera de recordar cómo se ven las letras y de practicar su pronunciación. Dedica tiempo a escribir el alfabeto en minúsculas y mayúsculas, así como palabras que contengan letras con diacríticos. Esto te ayudará a familiarizarte con la forma en que se escriben y se pronuncian.</w:t>
      </w:r>
    </w:p>
    <w:p>
      <w:r>
        <w:t>## 4. Ejemplos de Uso del Alfabeto</w:t>
      </w:r>
    </w:p>
    <w:p>
      <w:r>
        <w:t>Veamos cómo se utiliza el alfabeto alemán en contextos prácticos. Imagina que estás en una tienda en Alemania y ves un letrero que dice "Käse" (queso). Aquí podrás notar la letra "ä", que cambia la pronunciación de la palabra. Si no estás familiarizado con la pronunciación de "Käse", podrías pronunciarlo incorrectamente.</w:t>
      </w:r>
    </w:p>
    <w:p>
      <w:r>
        <w:t>Otro ejemplo podría ser una conversación en un café donde pides un "Bier" (cerveza). La correcta pronunciación de la "B" y la "i" es clave para que el camarero te entienda bien.</w:t>
      </w:r>
    </w:p>
    <w:p>
      <w:r>
        <w:t>### 4.1 Un Caso Estudio: La Tienda de Comida</w:t>
      </w:r>
    </w:p>
    <w:p>
      <w:r>
        <w:t>Imagina a Juan, un estudiante de español que acaba de mudarse a Alemania para estudiar. Un día decide visitar una tienda de alimentos locales. Al entrar, ve carteles con palabras como "Wurst" (salchicha) y "Brot" (pan). Sin embargo, se da cuenta de que no está seguro de cómo pronunciar correctamente algunas de esas palabras. A través del uso de tarjetas de estudio y juegos de pronunciación con sus compañeros de clase, Juan se siente más confiado y capaz de comunicarse. Así, no solo aprende el alfabeto, sino que también se sumerge en la cultura local.</w:t>
      </w:r>
    </w:p>
    <w:p>
      <w:r>
        <w:t>## 5. Acciones Prácticas para Aprender el Alfabeto</w:t>
      </w:r>
    </w:p>
    <w:p>
      <w:r>
        <w:t>Para consolidar lo que hemos aprendido en este capítulo, aquí tienes un listado de acciones concretas que puedes realizar:</w:t>
      </w:r>
    </w:p>
    <w:p>
      <w:r>
        <w:t>1. **Crea tus propias tarjetas de estudio**: Dedica tiempo a diseñar tus tarjetas. Incluye la letra, su pronunciación y ejemplos de palabras. Practica con ellas todos los días.</w:t>
      </w:r>
    </w:p>
    <w:p>
      <w:r>
        <w:t>2. **Organiza sesiones de pronunciación**: Encuentra un grupo de estudio o amigos interesados en aprender alemán y realiza sesiones semanales donde practiquen juntos. Hazlo divertido, incluyendo juegos y retos de pronunciación.</w:t>
      </w:r>
    </w:p>
    <w:p>
      <w:r>
        <w:t>3. **Escribe en alemán**: Intenta escribir un pequeño diario en alemán. Cada día escribe algunas frases utilizando palabras que contengan las letras y sonidos que has aprendido. Esto te ayudará a afianzar tu conocimiento.</w:t>
      </w:r>
    </w:p>
    <w:p>
      <w:r>
        <w:t>## Acción Práctica</w:t>
      </w:r>
    </w:p>
    <w:p>
      <w:r>
        <w:t>Para terminar este capítulo, aquí tienes tres pasos que puedes seguir:</w:t>
      </w:r>
    </w:p>
    <w:p>
      <w:r>
        <w:t>1. **Dedica 15 minutos al día a practicar el alfabeto**: Ya sea con tarjetas de estudio, escritura o pronunciación, la clave es la constancia.</w:t>
      </w:r>
    </w:p>
    <w:p>
      <w:r>
        <w:t>2. **Encuentra un compañero de estudio**: Practica en pareja o en grupo. La interacción con otros puede hacer que el aprendizaje sea más efectivo y divertido.</w:t>
      </w:r>
    </w:p>
    <w:p>
      <w:r>
        <w:t>3. **Escucha y repite**: Busca videos o audios en alemán donde puedas escuchar el alfabeto y palabras pronunciadas. Repite en voz alta para mejorar tu pronunciación.</w:t>
      </w:r>
    </w:p>
    <w:p>
      <w:r>
        <w:t>Al final de este capítulo, esperamos que te sientas más cómodo con el alfabeto alemán y listo para avanzar en tu camino de aprendizaje. La práctica constante y el uso de recursos creativos te ayudarán a dominar no solo el alfabeto, sino también la pronunciación y la escritura en alemán. ¡Viel Erfolg!</w:t>
      </w:r>
    </w:p>
    <w:p>
      <w:pPr>
        <w:pStyle w:val="Heading1"/>
      </w:pPr>
      <w:r>
        <w:t>Chapter 3: **Artículos y Géneros**</w:t>
      </w:r>
    </w:p>
    <w:p>
      <w:r>
        <w:t># Artículos y Géneros</w:t>
      </w:r>
    </w:p>
    <w:p>
      <w:r>
        <w:t>El alemán, como muchas otras lenguas, utiliza artículos que son esenciales para la construcción de oraciones. Estos artículos no solo acompañan a los sustantivos, sino que también nos informan sobre el género, el número y el caso de las palabras. En este capítulo, vamos a explorar qué son los artículos, cómo funcionan en alemán, y cómo identificar los géneros de los sustantivos. Aprenderemos a usarlos correctamente, lo que facilitará enormemente tu comunicación en alemán.</w:t>
      </w:r>
    </w:p>
    <w:p>
      <w:r>
        <w:t>## ¿Qué son los artículos?</w:t>
      </w:r>
    </w:p>
    <w:p>
      <w:r>
        <w:t>Los artículos son palabras que se utilizan para definir a los sustantivos. En alemán, existen dos tipos principales de artículos: **artículos definidos** e **indefinidos**. Los artículos definidos se refieren a algo específico, mientras que los indefinidos se utilizan para hablar de cosas en general o no específicas.</w:t>
      </w:r>
    </w:p>
    <w:p>
      <w:r>
        <w:t>1. **Artículos definidos**: En alemán, el artículo definido es "der" para los sustantivos masculinos, "die" para los femeninos, y "das" para los neutros. Por ejemplo, "der Tisch" (la mesa), "die Lampe" (la lámpara), "das Buch" (el libro).</w:t>
      </w:r>
    </w:p>
    <w:p>
      <w:r>
        <w:t>2. **Artículos indefinidos**: Los artículos indefinidos son "ein" para los masculinos y neutros, y "eine" para los femeninos. Por ejemplo, "ein Tisch" (una mesa), "eine Lampe" (una lámpara), y "ein Buch" (un libro).</w:t>
      </w:r>
    </w:p>
    <w:p>
      <w:r>
        <w:t>Es importante recordar que, al aprender alemán, deberás memorizar no solo el sustantivo, sino también su artículo correspondiente, ya que esto es fundamental para entender el género del sustantivo en sí.</w:t>
      </w:r>
    </w:p>
    <w:p>
      <w:r>
        <w:t>## Géneros en alemán</w:t>
      </w:r>
    </w:p>
    <w:p>
      <w:r>
        <w:t>El alemán tiene tres géneros gramaticales: masculino, femenino y neutro. Cada sustantivo en alemán pertenece a uno de estos géneros, y su artículo correspondiente cambia dependiendo de ello. El género de un sustantivo no siempre se relaciona con su significado, lo que puede hacer que sea un desafío para los estudiantes.</w:t>
      </w:r>
    </w:p>
    <w:p>
      <w:r>
        <w:t>### Masculino, Femenino y Neutro</w:t>
      </w:r>
    </w:p>
    <w:p>
      <w:r>
        <w:t>1. **Masculino**: Como regla general, los sustantivos que se refieren a hombres o a cosas que tradicionalmente se consideran masculinas son de género masculino. Ejemplos incluyen "der Lehrer" (el profesor) y "der Stuhl" (la silla). Sin embargo, hay muchas excepciones, por lo que es esencial aprender estos artículos junto con los sustantivos.</w:t>
      </w:r>
    </w:p>
    <w:p>
      <w:r>
        <w:t>2. **Femenino**: Los sustantivos que se refieren a mujeres o cosas tradicionalmente consideradas femeninas son femeninos. Ejemplos como "die Lehrerin" (la profesora) y "die Blume" (la flor) son comunes. Al igual que con los masculinos, debes estar atento a las excepciones.</w:t>
      </w:r>
    </w:p>
    <w:p>
      <w:r>
        <w:t>3. **Neutro**: Los sustantivos neutros a menudo incluyen cosas que no tienen un género definido. Por ejemplo, "das Kind" (el niño) y "das Auto" (el coche) son sustantivos neutros. Es importante recordar que algunos sustantivos que parecen femeninos o masculinos pueden ser neutros.</w:t>
      </w:r>
    </w:p>
    <w:p>
      <w:r>
        <w:t>### Ejemplos cotidianos</w:t>
      </w:r>
    </w:p>
    <w:p>
      <w:r>
        <w:t>Imagina que estás en una tienda de comestibles en Alemania. Si quieres pedir "la manzana", dirías "die Apfel", pero si te estás refiriendo a "el plátano", dirías "der Banane". Aquí, el artículo cambia según el género del sustantivo. Este tipo de interacción diaria es una excelente manera de practicar y recordar los géneros de los sustantivos en el contexto.</w:t>
      </w:r>
    </w:p>
    <w:p>
      <w:r>
        <w:t>Ahora, aquí tienes un pequeño ejercicio práctico: trata de identificar el género de los siguientes sustantivos y completa sus artículos correspondientes.</w:t>
      </w:r>
    </w:p>
    <w:p>
      <w:r>
        <w:t>1. ___ Hund (perro)</w:t>
        <w:br/>
        <w:t>2. ___ Katze (gato)</w:t>
        <w:br/>
        <w:t>3. ___ Buch (libro)</w:t>
      </w:r>
    </w:p>
    <w:p>
      <w:r>
        <w:t>A medida que vayas respondiendo, recuerda que la práctica diaria te ayudará a afianzar tu conocimiento del uso de artículos y géneros.</w:t>
      </w:r>
    </w:p>
    <w:p>
      <w:r>
        <w:t>## Cómo aprender los géneros de los sustantivos</w:t>
      </w:r>
    </w:p>
    <w:p>
      <w:r>
        <w:t>Aprender los géneros de los sustantivos puede ser un reto, pero hay varias estrategias que pueden ayudarte en este proceso. Aquí te comparto algunas técnicas que pueden hacer más fácil esta tarea.</w:t>
      </w:r>
    </w:p>
    <w:p>
      <w:r>
        <w:t>### Asociaciones visuales y mnemotécnicas</w:t>
      </w:r>
    </w:p>
    <w:p>
      <w:r>
        <w:t>Crear conexiones visuales con los sustantivos puede ser una herramienta poderosa. Puedes asociar imágenes que te recuerden el género del sustantivo. Por ejemplo, si piensas en "der Tisch", imagina una mesa fuerte y robusta, algo que asocias con masculinidad. Para "die Lampe", puedes imaginar una lámpara elegante y delicada, algo que puede relacionarse con lo femenino.</w:t>
      </w:r>
    </w:p>
    <w:p>
      <w:r>
        <w:t>### Uso de canciones y rimas</w:t>
      </w:r>
    </w:p>
    <w:p>
      <w:r>
        <w:t>Otra técnica es transformar el aprendizaje en algo más divertido. Escuchar canciones en alemán y prestar atención a los sustantivos que contienen, junto con sus artículos, puede ser muy útil. La repetición en la música ayuda a consolidar el aprendizaje en la memoria. Puedes crear pequeñas rimas o canciones que incluyan sustantivos y sus artículos correspondientes.</w:t>
      </w:r>
    </w:p>
    <w:p>
      <w:r>
        <w:t>### Práctica regular y uso en contexto</w:t>
      </w:r>
    </w:p>
    <w:p>
      <w:r>
        <w:t>Finalmente, la práctica constante es clave. Intenta incluir los artículos y géneros en tu comunicación diaria. Escribe oraciones simples y luego complejiza tus frases a medida que te sientas más seguro. Al utilizar los sustantivos en contexto, facilitarás su memorización.</w:t>
      </w:r>
    </w:p>
    <w:p>
      <w:r>
        <w:t>## Ejercicio práctico</w:t>
      </w:r>
    </w:p>
    <w:p>
      <w:r>
        <w:t>Para ayudarte a afianzar lo que hemos aprendido, aquí tienes un pequeño ejercicio que puedes realizar. Completa la siguiente tabla identificando el género y el artículo de los sustantivos que se te presentan.</w:t>
      </w:r>
    </w:p>
    <w:p>
      <w:r>
        <w:t>| Sustantivo  | Artículo  | Género   |</w:t>
        <w:br/>
        <w:t>|-------------|-----------|----------|</w:t>
        <w:br/>
        <w:t>| Apfel       | ___       | ___      |</w:t>
        <w:br/>
        <w:t>| Buch        | ___       | ___      |</w:t>
        <w:br/>
        <w:t>| Flasche     | ___       | ___      |</w:t>
      </w:r>
    </w:p>
    <w:p>
      <w:r>
        <w:t>### Ejemplo de caso local</w:t>
      </w:r>
    </w:p>
    <w:p>
      <w:r>
        <w:t>En una conversación en un café en Berlín, un grupo de amigos está discutiendo sus libros favoritos. Uno de ellos menciona "das Buch", mientras que otro señala "die Geschichte". Este pequeño intercambio no solo ilustra el uso de los artículos, sino que también muestra cómo se integran en la vida cotidiana de los hablantes nativos. Al escuchar ejemplos prácticos, puedes ver cómo los artículos funcionan en el contexto real, lo que facilita su comprensión.</w:t>
      </w:r>
    </w:p>
    <w:p>
      <w:r>
        <w:t>## Acciones concretas para mejorar</w:t>
      </w:r>
    </w:p>
    <w:p>
      <w:r>
        <w:t>Aquí tienes una lista de acciones que puedes tomar para fortalecer tu comprensión de los artículos y géneros en alemán:</w:t>
      </w:r>
    </w:p>
    <w:p>
      <w:r>
        <w:t>1. **Estudia en pareja**: Encuentra un compañero de estudio con quien practicar. Podéis hacer un juego de roles donde uno de vosotros actúe como vendedor y el otro como cliente, utilizando sustantivos y sus artículos.</w:t>
        <w:br/>
        <w:t xml:space="preserve">   </w:t>
        <w:br/>
        <w:t>2. **Crea tarjetas de memoria**: Haz tarjetas con sustantivos y sus artículos en un lado y el género en el otro. Repásalas diariamente para reforzar tu aprendizaje.</w:t>
      </w:r>
    </w:p>
    <w:p>
      <w:r>
        <w:t>3. **Haz un diario de vocabulario**: Dedica un cuaderno a escribir nuevos sustantivos que aprendas, siempre incluyendo su artículo y género. Esto te ayudará a tener una referencia clara y a practicar la escritura en alemán.</w:t>
      </w:r>
    </w:p>
    <w:p>
      <w:r>
        <w:t>## Acción Práctica</w:t>
      </w:r>
    </w:p>
    <w:p>
      <w:r>
        <w:t>Para finalizar, aquí tienes tres pasos que puedes seguir para practicar lo que hemos aprendido en este capítulo:</w:t>
      </w:r>
    </w:p>
    <w:p>
      <w:r>
        <w:t>1. **Identifica 10 sustantivos nuevos**: Busca en tu entorno o en libros, y anota 10 sustantivos en alemán. Asegúrate de incluir sus artículos y géneros.</w:t>
      </w:r>
    </w:p>
    <w:p>
      <w:r>
        <w:t>2. **Practica con un compañero**: Organiza una sesión de estudio con un amigo. Haced el ejercicio de identificar artículos y géneros en oraciones simples.</w:t>
      </w:r>
    </w:p>
    <w:p>
      <w:r>
        <w:t>3. **Usa recursos en línea**: Busca aplicaciones o sitios web que ofrezcan ejercicios sobre artículos y géneros. La práctica en línea puede ser un complemento excelente a tu estudio.</w:t>
      </w:r>
    </w:p>
    <w:p>
      <w:r>
        <w:t>Al seguir estos pasos, estarás bien encaminado para dominar los artículos y los géneros en alemán. Recuerda que la práctica y la repetición son claves en este proceso. ¡Viel Erfolg!</w:t>
      </w:r>
    </w:p>
    <w:p>
      <w:pPr>
        <w:pStyle w:val="Heading1"/>
      </w:pPr>
      <w:r>
        <w:t>Chapter 4: **Sustantivos y Plurales**</w:t>
      </w:r>
    </w:p>
    <w:p>
      <w:r>
        <w:t>## Sustantivos y Plurales</w:t>
      </w:r>
    </w:p>
    <w:p>
      <w:r>
        <w:t>Los sustantivos son la base de cualquier idioma. En alemán, son fundamentales para construir oraciones coherentes y expresivas. A lo largo de este capítulo, exploraremos qué son los sustantivos, cómo funcionan sus plurales y cómo se relacionan con los artículos. La comprensión de estos elementos es esencial para cualquier principiante en su camino hacia el dominio del alemán.</w:t>
      </w:r>
    </w:p>
    <w:p>
      <w:r>
        <w:t>### ¿Qué son los sustantivos?</w:t>
      </w:r>
    </w:p>
    <w:p>
      <w:r>
        <w:t>Los sustantivos son palabras que designan personas, lugares, cosas o ideas. En alemán, al igual que en español, los sustantivos pueden ser concretos, como "Tisch" (mesa) o "Hund" (perro), o abstractos, como "Freiheit" (libertad) o "Liebe" (amor). Cada sustantivo en alemán tiene un género específico, que puede ser masculino, femenino o neutro. Este género no siempre se relaciona con características físicas del sustantivo, por lo que a menudo es necesario memorizarlo junto con la palabra.</w:t>
      </w:r>
    </w:p>
    <w:p>
      <w:r>
        <w:t>Por ejemplo, "der Tisch" (la mesa) es masculino, mientras que "die Lampe" (la lámpara) es femenino. Los sustantivos neutros incluyen palabras como "das Buch" (el libro). Este sistema de género es una característica distintiva del alemán y puede resultar confuso para principiantes, pero con práctica se vuelve más intuitivo.</w:t>
      </w:r>
    </w:p>
    <w:p>
      <w:r>
        <w:t>Un aspecto interesante de los sustantivos en alemán es cómo se pueden combinar para formar palabras compuestas. Por ejemplo, "Flughafen" (aeropuerto) se forma a partir de "Flug" (vuelo) y "Hafen" (puerto). Este tipo de composición permite crear vocabulario específico y preciso, lo que es una de las riquezas del idioma alemán.</w:t>
      </w:r>
    </w:p>
    <w:p>
      <w:r>
        <w:t>### Artículos definidos e indefinidos</w:t>
      </w:r>
    </w:p>
    <w:p>
      <w:r>
        <w:t>Los artículos son palabras que acompañan a los sustantivos y ayudan a definir su género y número. En alemán, existen dos tipos de artículos: definidos e indefinidos. El artículo definido se utiliza cuando se habla de un sustantivo específico y se presenta de la siguiente manera:</w:t>
      </w:r>
    </w:p>
    <w:p>
      <w:r>
        <w:t>- Masculino: der</w:t>
        <w:br/>
        <w:t>- Femenino: die</w:t>
        <w:br/>
        <w:t>- Neutro: das</w:t>
      </w:r>
    </w:p>
    <w:p>
      <w:r>
        <w:t>Por otro lado, los artículos indefinidos se utilizan para referirse a un sustantivo de forma general y se presentan así:</w:t>
      </w:r>
    </w:p>
    <w:p>
      <w:r>
        <w:t>- Masculino: ein</w:t>
        <w:br/>
        <w:t>- Femenino: eine</w:t>
        <w:br/>
        <w:t>- Neutro: ein</w:t>
      </w:r>
    </w:p>
    <w:p>
      <w:r>
        <w:t>Es importante recordar que el uso del artículo cambia según el caso gramatical (nominativo, acusativo, dativo, genitivo) y el número (singular o plural). En el caso del plural, el artículo definido es "die" para todos los géneros, mientras que el artículo indefinido no tiene forma plural. Por ejemplo, "die Bücher" (los libros) se refiere a varios libros, independientemente de su género.</w:t>
      </w:r>
    </w:p>
    <w:p>
      <w:r>
        <w:t>Imagina que estás en un mercado en Berlín. Si quieres comprar una manzana, dirías "Ich möchte einen Apfel" (Quisiera una manzana). Si ya conoces esa manzana en particular, dirías "Ich möchte den Apfel" (Quisiera la manzana). Esta distinción es clave para la comunicación en alemán.</w:t>
      </w:r>
    </w:p>
    <w:p>
      <w:r>
        <w:t>### Formación de plurales</w:t>
      </w:r>
    </w:p>
    <w:p>
      <w:r>
        <w:t>La formación del plural en alemán puede ser un reto, ya que no hay una única regla que aplique a todos los sustantivos. Sin embargo, existen algunas pautas generales que pueden ayudar a los estudiantes a formar plurales correctamente. La mayoría de los sustantivos en alemán forman el plural agregando un sufijo, aunque la letra o las vocales en el sustantivo pueden cambiar.</w:t>
      </w:r>
    </w:p>
    <w:p>
      <w:r>
        <w:t>1. **Sustantivos masculinos**: Muchos sustantivos masculinos forman el plural añadiendo "-e" o "-ä". Por ejemplo, "der Hund" (el perro) se convierte en "die Hunde" (los perros).</w:t>
      </w:r>
    </w:p>
    <w:p>
      <w:r>
        <w:t>2. **Sustantivos femeninos**: Generalmente, los sustantivos femeninos añaden "-n" o "-en" en plural. Por ejemplo, "die Lampe" se convierte en "die Lampen" (las lámparas).</w:t>
      </w:r>
    </w:p>
    <w:p>
      <w:r>
        <w:t>3. **Sustantivos neutros**: Los neutros pueden agregar "-e", "-ä" o "-er". Por ejemplo, "das Kind" (el niño) se convierte en "die Kinder" (los niños).</w:t>
      </w:r>
    </w:p>
    <w:p>
      <w:r>
        <w:t>4. **Sustantivos irregulares**: Algunos sustantivos tienen formas plurales irregulares que deben ser memorizadas. Por ejemplo, "der Mann" (el hombre) se convierte en "die Männer" (los hombres).</w:t>
      </w:r>
    </w:p>
    <w:p>
      <w:r>
        <w:t>Es crucial practicar la formación de plurales en contexto. Una buena manera de hacerlo es leer textos en alemán y prestar atención a los sustantivos en plural. Puedes anotar las formas plurales que encuentres y compararlas con los sustantivos individuales.</w:t>
      </w:r>
    </w:p>
    <w:p>
      <w:r>
        <w:t>### Casos especiales y excepciones</w:t>
      </w:r>
    </w:p>
    <w:p>
      <w:r>
        <w:t>Como en todo idioma, hay excepciones en la formación de plurales y en el uso de artículos. Por ejemplo, algunos sustantivos no siguen las reglas generales y presentan formas plurales que no son intuitivas. Un caso interesante es el sustantivo "das Mädchen" (la niña), que en plural se convierte en "die Mädchen". Aquí, la forma plural no cambia la palabra base, lo que puede ser confuso para los principiantes.</w:t>
      </w:r>
    </w:p>
    <w:p>
      <w:r>
        <w:t>Además, hay sustantivos que cambian completamente de forma al pasar al plural, como "die Stadt" (la ciudad), que se convierte en "die Städte" (las ciudades). Es recomendable hacer una lista de estos sustantivos y sus plurales, de modo que puedas familiarizarte con ellos.</w:t>
      </w:r>
    </w:p>
    <w:p>
      <w:r>
        <w:t>Un ejercicio útil es crear oraciones con los sustantivos que has aprendido y sus plurales. Por ejemplo, "Die Stadt hat viele Häuser" (La ciudad tiene muchas casas). Esto no solo te ayudará a recordar las formas plurales, sino que también te permitirá practicar la estructura de las oraciones en alemán.</w:t>
      </w:r>
    </w:p>
    <w:p>
      <w:r>
        <w:t>### Ejemplos prácticos y ejercicios</w:t>
      </w:r>
    </w:p>
    <w:p>
      <w:r>
        <w:t>Para consolidar lo aprendido sobre sustantivos y plurales, es útil realizar ejercicios prácticos. Aquí te propongo algunos ejemplos locales que puedes utilizar para practicar:</w:t>
      </w:r>
    </w:p>
    <w:p>
      <w:r>
        <w:t>1. **Identificación de sustantivos en un texto**: Escoge un artículo de un periódico alemán o un libro corto. Busca y anota todos los sustantivos que encuentres, junto con su género y su forma plural. Esto te ayudará a ver cómo se utilizan en contexto.</w:t>
      </w:r>
    </w:p>
    <w:p>
      <w:r>
        <w:t>2. **Crear un diálogo**: Escribe un breve diálogo entre dos personajes, utilizando al menos cinco sustantivos en plural. Por ejemplo, dos amigos hablando sobre sus ciudades: "In meiner Stadt gibt es viele Cafés y Geschäfte" (En mi ciudad hay muchas cafeterías y tiendas).</w:t>
      </w:r>
    </w:p>
    <w:p>
      <w:r>
        <w:t>3. **Juego de memoria**: Haz tarjetas con sustantivos en un lado y sus plurales en el otro. Juega con un compañero a emparejarlos. Este método no solo es divertido, sino que también refuerza tu memoria visual y auditiva.</w:t>
      </w:r>
    </w:p>
    <w:p>
      <w:r>
        <w:t>### Checklist de acciones concretas</w:t>
      </w:r>
    </w:p>
    <w:p>
      <w:r>
        <w:t>Para ayudarte a aplicar lo que has aprendido sobre sustantivos y plurales, aquí tienes una lista de acciones concretas que puedes llevar a cabo:</w:t>
      </w:r>
    </w:p>
    <w:p>
      <w:r>
        <w:t>1. **Haz una lista de 15 sustantivos**: Encuentra 15 sustantivos en alemán en tu entorno diario y anota su género y plural. Intenta incluir una variedad de sustantivos.</w:t>
      </w:r>
    </w:p>
    <w:p>
      <w:r>
        <w:t>2. **Practica con ejemplos de la vida real**: Visita un lugar donde puedas ver y escuchar el alemán en acción, como una tienda o un mercado. Escucha cómo se utilizan los sustantivos y su plural en conversaciones cotidianas.</w:t>
      </w:r>
    </w:p>
    <w:p>
      <w:r>
        <w:t>3. **Realiza ejercicios en línea**: Busca recursos en línea que ofrezcan ejercicios específicos sobre sustantivos y plurales en alemán. Esto te permitirá practicar de forma interactiva.</w:t>
      </w:r>
    </w:p>
    <w:p>
      <w:r>
        <w:t>### Acción Práctica</w:t>
      </w:r>
    </w:p>
    <w:p>
      <w:r>
        <w:t>Para finalizar, aquí tienes tres pasos que puedes seguir para practicar lo aprendido en este capítulo:</w:t>
      </w:r>
    </w:p>
    <w:p>
      <w:r>
        <w:t>1. **Crea una lista de 10 nuevos sustantivos**: Busca en tu entorno o en libros, y anota 10 sustantivos en alemán. Asegúrate de incluir sus artículos y géneros.</w:t>
      </w:r>
    </w:p>
    <w:p>
      <w:r>
        <w:t>2. **Practica con un compañero**: Organiza una sesión de estudio con un amigo. Haced el ejercicio de identificar artículos y géneros en oraciones simples.</w:t>
      </w:r>
    </w:p>
    <w:p>
      <w:r>
        <w:t>3. **Usa recursos en línea**: Busca aplicaciones o sitios web que ofrezcan ejercicios sobre artículos y géneros. La práctica en línea puede ser un complemento excelente a tu estudio.</w:t>
      </w:r>
    </w:p>
    <w:p>
      <w:r>
        <w:t>Al seguir estos pasos, estarás bien encaminado para dominar los artículos y los géneros en alemán. Recuerda que la práctica y la repetición son claves en este proceso. ¡Viel Erfolg!</w:t>
      </w:r>
    </w:p>
    <w:p>
      <w:pPr>
        <w:pStyle w:val="Heading1"/>
      </w:pPr>
      <w:r>
        <w:t>Chapter 5: **Pronombres Personales**</w:t>
      </w:r>
    </w:p>
    <w:p>
      <w:r>
        <w:t># Pronombres Personales</w:t>
      </w:r>
    </w:p>
    <w:p>
      <w:r>
        <w:t>Los pronombres personales son una parte fundamental del idioma alemán, al igual que en español. Estos pronombres nos permiten referirnos a las personas sin necesidad de repetir sus nombres, lo cual hace que nuestras oraciones sean más fluidas y naturales. En este capítulo, exploraremos los pronombres personales en alemán, su uso y cómo incorporarlos en tus conversaciones. Aprenderemos sobre los pronombres en nominativo, acusativo y dativo, además de ofrecerte consejos y ejemplos prácticos para que puedas dominarlos.</w:t>
      </w:r>
    </w:p>
    <w:p>
      <w:r>
        <w:t>## 1. ¿Qué son los pronombres personales?</w:t>
      </w:r>
    </w:p>
    <w:p>
      <w:r>
        <w:t>Los pronombres personales son palabras que reemplazan a los sustantivos y se utilizan para referirse a las personas que participan en la conversación. En alemán, al igual que en español, los pronombres personales cambian según la persona gramatical y el caso en el que se utilicen.</w:t>
      </w:r>
    </w:p>
    <w:p>
      <w:r>
        <w:t>En el caso del alemán, los pronombres personales en nominativo, que es el caso utilizado para el sujeto de la oración, son los siguientes:</w:t>
      </w:r>
    </w:p>
    <w:p>
      <w:r>
        <w:t>- **Ich** (yo)</w:t>
        <w:br/>
        <w:t>- **Du** (tú)</w:t>
        <w:br/>
        <w:t>- **Er** (él), **Sie** (ella), **Es** (ello)</w:t>
        <w:br/>
        <w:t>- **Wir** (nosotros/as)</w:t>
        <w:br/>
        <w:t>- **Ihr** (vosotros/as)</w:t>
        <w:br/>
        <w:t>- **Sie** (ellos/as), **Sie** (usted)</w:t>
      </w:r>
    </w:p>
    <w:p>
      <w:r>
        <w:t>Por ejemplo, en la oración "Ich gehe ins Kino" (Yo voy al cine), "Ich" es el pronombre que indica quién realiza la acción. Es importante recordar que en alemán, los pronombres también tienen una forma formal, como "Sie", que se utiliza para dirigirse a personas de una manera respetuosa.</w:t>
      </w:r>
    </w:p>
    <w:p>
      <w:r>
        <w:t>## 2. Uso de los pronombres personales en el caso acusativo</w:t>
      </w:r>
    </w:p>
    <w:p>
      <w:r>
        <w:t>El caso acusativo se utiliza cuando el pronombre es el objeto directo de la oración. En este caso, los pronombres personales cambian un poco. Aquí están los pronombres en acusativo:</w:t>
      </w:r>
    </w:p>
    <w:p>
      <w:r>
        <w:t>- **Mich** (me)</w:t>
        <w:br/>
        <w:t>- **Dich** (te)</w:t>
        <w:br/>
        <w:t>- **Ihn** (lo), **Sie** (la), **Es** (lo)</w:t>
        <w:br/>
        <w:t>- **Uns** (nos)</w:t>
        <w:br/>
        <w:t>- **Euch** (os)</w:t>
        <w:br/>
        <w:t>- **Sie** (los/las), **Sie** (a usted)</w:t>
      </w:r>
    </w:p>
    <w:p>
      <w:r>
        <w:t>Por ejemplo, en la oración "Ich sehe dich" (Te veo), "dich" es el pronombre que indica a quién se está viendo. Es crucial reconocer cuándo utilizar cada forma, ya que el significado de la oración puede cambiar significativamente.</w:t>
      </w:r>
    </w:p>
    <w:p>
      <w:r>
        <w:t>### Ejemplo práctico</w:t>
      </w:r>
    </w:p>
    <w:p>
      <w:r>
        <w:t>Imagina que estás en una reunión de amigos en Berlín. Uno de ellos dice: "Ich habe eine Idee" (Tengo una idea). Tú, queriendo involucrar a otro amigo, podrías decir: "Ich sehe dich, Max. Was denkst du?" (Te veo, Max. ¿Qué piensas?). Aquí, "dich" cumple la función de pronombre acusativo al referirse a Max.</w:t>
      </w:r>
    </w:p>
    <w:p>
      <w:r>
        <w:t>## 3. Pronombres en dativo</w:t>
      </w:r>
    </w:p>
    <w:p>
      <w:r>
        <w:t>El caso dativo se utiliza para indicar el objeto indirecto, es decir, a quién se le da o se le hace algo. Los pronombres en este caso son:</w:t>
      </w:r>
    </w:p>
    <w:p>
      <w:r>
        <w:t>- **Mir** (me)</w:t>
        <w:br/>
        <w:t>- **Dir** (te)</w:t>
        <w:br/>
        <w:t>- **Ihm** (le), **Ihr** (le), **Ihm** (le)</w:t>
        <w:br/>
        <w:t>- **Uns** (nos)</w:t>
        <w:br/>
        <w:t>- **Euch** (os)</w:t>
        <w:br/>
        <w:t>- **Ihnen** (les), **Ihnen** (a usted)</w:t>
      </w:r>
    </w:p>
    <w:p>
      <w:r>
        <w:t>Por ejemplo, en la oración "Er gibt mir das Buch" (Él me da el libro), "mir" es el pronombre en dativo que indica a quién se le da el libro. A menudo, el dativo puede parecer complicado para los principiantes, pero con práctica se vuelve más fácil de manejar.</w:t>
      </w:r>
    </w:p>
    <w:p>
      <w:r>
        <w:t>## 4. Cómo practicar los pronombres personales</w:t>
      </w:r>
    </w:p>
    <w:p>
      <w:r>
        <w:t>Para dominar el uso de los pronombres personales en alemán, es esencial practicar regularmente. Aquí tienes algunas acciones concretas que puedes tomar:</w:t>
      </w:r>
    </w:p>
    <w:p>
      <w:r>
        <w:t>1. **Crea oraciones**: Toma un sustantivo y reemplázalo por su pronombre correspondiente. Por ejemplo, si tienes "Die Frau" (la mujer), puedes practicar usando "Sie" (ella) en diferentes oraciones.</w:t>
      </w:r>
    </w:p>
    <w:p>
      <w:r>
        <w:t>2. **Conversaciones simuladas**: Organiza sesiones de conversación con un compañero de estudio o un hablante nativo donde se enfoquen en el uso de pronombres. Por ejemplo, pueden jugar a roles y utilizar diferentes pronombres en sus diálogos.</w:t>
      </w:r>
    </w:p>
    <w:p>
      <w:r>
        <w:t>3. **Ejercicios en línea**: Hay muchos recursos en línea que ofrecen ejercicios específicos sobre pronombres personales. Dedica un tiempo semanal a practicar con estos ejercicios interactivos.</w:t>
      </w:r>
    </w:p>
    <w:p>
      <w:r>
        <w:t>### Checklist de acciones</w:t>
      </w:r>
    </w:p>
    <w:p>
      <w:r>
        <w:t>1. **Identifica y escribe cinco pronombres personales en nominativo, acusativo y dativo**: Esto te ayudará a familiarizarte con sus formas y usos.</w:t>
      </w:r>
    </w:p>
    <w:p>
      <w:r>
        <w:t>2. **Practica con ejemplos de la vida real**: Intenta hablar en alemán en situaciones cotidianas, como en una tienda o durante una conversación con amigos. Utiliza los pronombres que has aprendido.</w:t>
      </w:r>
    </w:p>
    <w:p>
      <w:r>
        <w:t>3. **Haz un ejercicio de escritura**: Escribe un breve párrafo sobre tu día utilizando al menos cinco pronombres personales diferentes. Esto te ayudará a mejorar tu fluidez y a integrar lo aprendido.</w:t>
      </w:r>
    </w:p>
    <w:p>
      <w:r>
        <w:t>## Acción Práctica</w:t>
      </w:r>
    </w:p>
    <w:p>
      <w:r>
        <w:t>Para consolidar lo que has aprendido sobre los pronombres personales en alemán, sigue estos tres pasos:</w:t>
      </w:r>
    </w:p>
    <w:p>
      <w:r>
        <w:t>1. **Crea una tabla**: Haz una tabla donde listes los pronombres en nominativo, acusativo y dativo. Esto servirá como referencia rápida.</w:t>
      </w:r>
    </w:p>
    <w:p>
      <w:r>
        <w:t>2. **Practica con un amigo**: Encuentra a alguien con quien puedas hacer ejercicios de conversación. Intenta incluir los pronombres en cada oración.</w:t>
      </w:r>
    </w:p>
    <w:p>
      <w:r>
        <w:t>3. **Busca recursos en línea**: Dedica al menos 30 minutos a la semana a practicar con ejercicios interactivos sobre pronombres personales. La práctica constante te ayudará a internalizar su uso.</w:t>
      </w:r>
    </w:p>
    <w:p>
      <w:r>
        <w:t>Al seguir estos pasos, estarás en camino de dominar el uso de los pronombres personales en alemán, lo cual es esencial para comunicarte de manera efectiva. Recuerda que la práctica y la repetición son claves en este proceso de aprendizaje. ¡Mucho éxito!</w:t>
      </w:r>
    </w:p>
    <w:p>
      <w:pPr>
        <w:pStyle w:val="Heading1"/>
      </w:pPr>
      <w:r>
        <w:t>Chapter 6: **Verbos Regulares e Irregulares**</w:t>
      </w:r>
    </w:p>
    <w:p>
      <w:r>
        <w:t># Verbos Regulares e Irregulares</w:t>
      </w:r>
    </w:p>
    <w:p>
      <w:r>
        <w:t>El aprendizaje de un nuevo idioma puede ser un proceso fascinante, y uno de los aspectos más importantes de la gramática alemana son los verbos. En este capítulo, vamos a explorar los verbos regulares e irregulares, dos categorías que son esenciales para la construcción de oraciones y la expresión de ideas en alemán. Comprender cómo funcionan estos verbos te permitirá comunicarte de manera más efectiva y te dará una base sólida para continuar tu aprendizaje.</w:t>
      </w:r>
    </w:p>
    <w:p>
      <w:r>
        <w:t>## Verbos Regulares: Estructura y Conjugación</w:t>
      </w:r>
    </w:p>
    <w:p>
      <w:r>
        <w:t>Los verbos regulares son aquellos que siguen un patrón predecible de conjugación. En alemán, la mayoría de los verbos pertenecen a esta categoría, lo que significa que una vez que entiendas la regla básica, podrás conjugar muchos verbos sin dificultad.</w:t>
      </w:r>
    </w:p>
    <w:p>
      <w:r>
        <w:t>La conjugación de los verbos regulares en alemán se basa en el infinitivo, que generalmente termina en -en (como *spielen* que significa "jugar"). Para conjugar un verbo regular, debes quitar la terminación -en y agregar las terminaciones específicas según la persona y el número. Las terminaciones son las siguientes:</w:t>
      </w:r>
    </w:p>
    <w:p>
      <w:r>
        <w:t>- **Yo:** -e</w:t>
        <w:br/>
        <w:t>- **Tú:** -st</w:t>
        <w:br/>
        <w:t>- **Él/Ella/Usted:** -t</w:t>
        <w:br/>
        <w:t>- **Nosotros:** -en</w:t>
        <w:br/>
        <w:t>- **Vosotros:** -t</w:t>
        <w:br/>
        <w:t>- **Ellos/Ellas/Ustedes:** -en</w:t>
      </w:r>
    </w:p>
    <w:p>
      <w:r>
        <w:t>Por ejemplo, el verbo *spielen* se conjuga de la siguiente manera:</w:t>
      </w:r>
    </w:p>
    <w:p>
      <w:r>
        <w:t>- Ich spiele (Yo juego)</w:t>
        <w:br/>
        <w:t>- Du spielst (Tú juegas)</w:t>
        <w:br/>
        <w:t>- Er/Sie/Es spielt (Él/Ella/Juega)</w:t>
        <w:br/>
        <w:t>- Wir spielen (Nosotros jugamos)</w:t>
        <w:br/>
        <w:t>- Ihr spielt (Vosotros jugáis)</w:t>
        <w:br/>
        <w:t>- Sie spielen (Ellos juegan)</w:t>
      </w:r>
    </w:p>
    <w:p>
      <w:r>
        <w:t>Como puedes ver, la estructura es bastante lógica. Es fundamental practicar con diferentes verbos regulares para familiarizarte con este patrón. Una buena manera de hacerlo es crear una lista de verbos regulares que uses en tu vida diaria y practicar su conjugación.</w:t>
      </w:r>
    </w:p>
    <w:p>
      <w:r>
        <w:t>## Ejemplos de Verbos Regulares en Contexto</w:t>
      </w:r>
    </w:p>
    <w:p>
      <w:r>
        <w:t>Para entender mejor cómo se utilizan los verbos regulares en la vida cotidiana, consideremos algunos ejemplos. Imagina que estás hablando con un amigo sobre tus actividades de la semana. Podrías usar los verbos *arbeiten* (trabajar), *lesen* (leer) y *essen* (comer).</w:t>
      </w:r>
    </w:p>
    <w:p>
      <w:r>
        <w:t>Por ejemplo:</w:t>
      </w:r>
    </w:p>
    <w:p>
      <w:r>
        <w:t>- **El lunes, trabajo mucho.** (Am Montag arbeite ich viel.)</w:t>
        <w:br/>
        <w:t>- **El martes, leo un libro interesante.** (Am Dienstag lese ich ein interessantes Buch.)</w:t>
        <w:br/>
        <w:t>- **El miércoles, como pizza.** (Am Mittwoch esse ich Pizza.)</w:t>
      </w:r>
    </w:p>
    <w:p>
      <w:r>
        <w:t>Estos ejemplos ilustran cómo los verbos regulares se integran en conversaciones cotidianas. La clave aquí es practicar no solo la conjugación, sino también la integración de estos verbos en frases que reflejen tu vida diaria.</w:t>
      </w:r>
    </w:p>
    <w:p>
      <w:r>
        <w:t>## Verbos Irregulares: Desafíos y Soluciones</w:t>
      </w:r>
    </w:p>
    <w:p>
      <w:r>
        <w:t>A diferencia de los verbos regulares, los verbos irregulares no siguen un patrón de conjugación predecible. Esto puede hacer que su aprendizaje sea un poco más complicado, pero con la práctica adecuada, se convierten en parte de tu repertorio lingüístico.</w:t>
      </w:r>
    </w:p>
    <w:p>
      <w:r>
        <w:t>Los verbos irregulares cambian en su raíz o en sus terminaciones, y algunos de los más comunes incluyen *sein* (ser/estar), *haben* (tener) y *gehen* (ir). Por ejemplo, la conjugación del verbo *sein* es:</w:t>
      </w:r>
    </w:p>
    <w:p>
      <w:r>
        <w:t>- **Yo soy/estoy:** Ich bin</w:t>
        <w:br/>
        <w:t>- **Tú eres/estás:** Du bist</w:t>
        <w:br/>
        <w:t>- **Él/Ella/Usted es/está:** Er/Sie/Es ist</w:t>
        <w:br/>
        <w:t>- **Nosotros somos/estamos:** Wir sind</w:t>
        <w:br/>
        <w:t>- **Vosotros sois/estáis:** Ihr seid</w:t>
        <w:br/>
        <w:t>- **Ellos/Ellas/Ustedes son/están:** Sie sind</w:t>
      </w:r>
    </w:p>
    <w:p>
      <w:r>
        <w:t>Como puedes notar, la forma de estos verbos es muy diferente a la de los verbos regulares. Por lo tanto, es esencial dedicar tiempo a memorizarlos.</w:t>
      </w:r>
    </w:p>
    <w:p>
      <w:r>
        <w:t>## Estrategias para Aprender Verbos Irregulares</w:t>
      </w:r>
    </w:p>
    <w:p>
      <w:r>
        <w:t>Aprender los verbos irregulares puede ser un desafío, pero hay varias estrategias que puedes utilizar para hacerlo más manejable. Una de las mejores maneras es crear tarjetas de memoria con el infinitivo en un lado y la conjugación en el otro. Esto te ayudará a practicar de manera activa y a visualizar las diferencias entre los verbos regulares e irregulares.</w:t>
      </w:r>
    </w:p>
    <w:p>
      <w:r>
        <w:t>Otra estrategia útil es usar los verbos en oraciones. Intenta crear frases que sean relevantes para ti, utilizando los verbos irregulares que estás aprendiendo. Por ejemplo, si estás aprendiendo *haben*, podrías decir:</w:t>
      </w:r>
    </w:p>
    <w:p>
      <w:r>
        <w:t>- **Tengo un perro.** (Ich habe einen Hund.)</w:t>
        <w:br/>
        <w:t>- **Tú tienes una casa bonita.** (Du hast ein schönes Haus.)</w:t>
      </w:r>
    </w:p>
    <w:p>
      <w:r>
        <w:t>Esto te ayudará a internalizar las conjugaciones y a sentirte más cómodo usándolas en la conversación.</w:t>
      </w:r>
    </w:p>
    <w:p>
      <w:r>
        <w:t>## Comparación entre Verbos Regulares e Irregulares</w:t>
      </w:r>
    </w:p>
    <w:p>
      <w:r>
        <w:t>Entender la diferencia entre verbos regulares e irregulares es vital para tu aprendizaje del alemán. Mientras que los verbos regulares ofrecen un patrón de conjugación más simple, los irregulares requieren más atención y práctica. Sin embargo, ambos tipos de verbos son igualmente importantes para comunicarte eficazmente.</w:t>
      </w:r>
    </w:p>
    <w:p>
      <w:r>
        <w:t>Para ayudarte a visualizar esta diferencia, aquí hay un pequeño cuadro comparativo:</w:t>
      </w:r>
    </w:p>
    <w:p>
      <w:r>
        <w:t>| Tipo de Verbo      | Ejemplo      | Conjugación (Yo) |</w:t>
        <w:br/>
        <w:t>|--------------------|--------------|-------------------|</w:t>
        <w:br/>
        <w:t>| Regular            | spielen      | Ich spiele         |</w:t>
        <w:br/>
        <w:t>| Irregular          | sein         | Ich bin            |</w:t>
      </w:r>
    </w:p>
    <w:p>
      <w:r>
        <w:t>Esta tabla resume la esencia de ambos tipos de verbos. Mientras que los verbos regulares son más predecibles, los irregulares son fundamentales para la comunicación efectiva en alemán.</w:t>
      </w:r>
    </w:p>
    <w:p>
      <w:r>
        <w:t>## Acciones Concretas para Practicar</w:t>
      </w:r>
    </w:p>
    <w:p>
      <w:r>
        <w:t>Ahora que ya has explorado los verbos regulares e irregulares, aquí tienes un checklist con tres acciones concretas que puedes llevar a cabo para reforzar lo aprendido:</w:t>
      </w:r>
    </w:p>
    <w:p>
      <w:r>
        <w:t>1. **Crea una lista de 10 verbos regulares e irregulares.** Escribe sus conjugaciones en presente y práctica su uso en oraciones. Esto te ayudará a familiarizarte con las formas y a integrarlas en tu vocabulario diario.</w:t>
      </w:r>
    </w:p>
    <w:p>
      <w:r>
        <w:t>2. **Practica con un compañero de estudio.** Organiza una sesión de práctica en la que cada uno elija un verbo irregular y cree frases usando diferentes personas. Esto hará que la práctica sea más dinámica y te ayudará a recordar las conjugaciones.</w:t>
      </w:r>
    </w:p>
    <w:p>
      <w:r>
        <w:t>3. **Dedica tiempo a juegos de palabras.** Usa aplicaciones o juegos en línea que se centren en verbos en alemán. Esto no solo hará que el aprendizaje sea más divertido, sino que también te permitirá practicar en un contexto más amplio.</w:t>
      </w:r>
    </w:p>
    <w:p>
      <w:r>
        <w:t>## Acción Práctica</w:t>
      </w:r>
    </w:p>
    <w:p>
      <w:r>
        <w:t>Para consolidar lo que has aprendido sobre los verbos regulares e irregulares, sigue estos tres pasos:</w:t>
      </w:r>
    </w:p>
    <w:p>
      <w:r>
        <w:t>1. **Haz una lista de verbos.** Escribe al menos 10 verbos regulares y 10 irregulares y sus conjugaciones en presente.</w:t>
      </w:r>
    </w:p>
    <w:p>
      <w:r>
        <w:t>2. **Crea oraciones.** Escribe cinco oraciones usando cada tipo de verbo en diferentes contextos.</w:t>
      </w:r>
    </w:p>
    <w:p>
      <w:r>
        <w:t>3. **Practica en voz alta.** Lee tus oraciones en voz alta, prestando atención a la pronunciación y la conjugación correcta.</w:t>
      </w:r>
    </w:p>
    <w:p>
      <w:r>
        <w:t>Al realizar estos pasos, te estarás preparando para utilizar los verbos de manera efectiva en tus conversaciones diarias. La práctica constante y la integración de estos verbos en tu habla y escritura son claves para dominar el alemán. ¡Sigue adelante y disfruta del proceso de aprendizaje!</w:t>
      </w:r>
    </w:p>
    <w:p>
      <w:pPr>
        <w:pStyle w:val="Heading1"/>
      </w:pPr>
      <w:r>
        <w:t>Chapter 7: **Estructura de la Oración**</w:t>
      </w:r>
    </w:p>
    <w:p>
      <w:r>
        <w:t># Estructura de la Oración</w:t>
      </w:r>
    </w:p>
    <w:p>
      <w:r>
        <w:t>La estructura de la oración en alemán es un aspecto fundamental que todo principiante debe dominar. Al igual que en español, donde las oraciones se construyen siguiendo ciertas normas, el alemán también tiene sus propias reglas gramaticales que definen cómo se organizan las palabras para transmitir correctamente una idea. En este capítulo, exploraremos los componentes esenciales de las oraciones alemanas, cómo se forman y algunas peculiaridades que pueden ser desafiantes para los hablantes de español.</w:t>
      </w:r>
    </w:p>
    <w:p>
      <w:r>
        <w:t>## Componentes de la Oración</w:t>
      </w:r>
    </w:p>
    <w:p>
      <w:r>
        <w:t>Para entender cómo se construye una oración en alemán, es crucial conocer sus elementos básicos: el sujeto, el verbo y el complemento. Estos tres componentes son la base sobre la cual se puede construir cualquier oración.</w:t>
      </w:r>
    </w:p>
    <w:p>
      <w:r>
        <w:t>### El Sujeto</w:t>
      </w:r>
    </w:p>
    <w:p>
      <w:r>
        <w:t>El sujeto es la parte de la oración que indica quién realiza la acción. En alemán, el sujeto suele ir al principio de la oración, aunque la posición puede variar en oraciones interrogativas o en estructuras más complejas. Por ejemplo:</w:t>
      </w:r>
    </w:p>
    <w:p>
      <w:r>
        <w:t>- **Der Hund bellt.** (El perro ladra.)</w:t>
      </w:r>
    </w:p>
    <w:p>
      <w:r>
        <w:t>En esta oración, "Der Hund" (El perro) es el sujeto. Es importante recordar que el sujeto no siempre tiene que ser un sustantivo, también puede ser un pronombre. Por ejemplo:</w:t>
      </w:r>
    </w:p>
    <w:p>
      <w:r>
        <w:t>- **Er bellt.** (Él ladra.)</w:t>
      </w:r>
    </w:p>
    <w:p>
      <w:r>
        <w:t>Aquí, "Er" (Él) cumple la misma función que "Der Hund".</w:t>
      </w:r>
    </w:p>
    <w:p>
      <w:r>
        <w:t>### El Verbo</w:t>
      </w:r>
    </w:p>
    <w:p>
      <w:r>
        <w:t>El verbo es el corazón de la oración, ya que indica la acción que realiza el sujeto. En alemán, el verbo también suele ocupar una posición fija: en oraciones afirmativas, normalmente sigue al sujeto. Sin embargo, en oraciones interrogativas o negativas, su posición puede variar. Veamos un par de ejemplos:</w:t>
      </w:r>
    </w:p>
    <w:p>
      <w:r>
        <w:t>- **Die Katze schläft.** (El gato duerme.)</w:t>
        <w:br/>
        <w:t>- **Schläft die Katze?** (¿Duerme el gato?)</w:t>
      </w:r>
    </w:p>
    <w:p>
      <w:r>
        <w:t>En la primera oración, el verbo "schläft" (duerme) sigue al sujeto "Die Katze" (El gato), mientras que en la segunda, el verbo se adelanta al sujeto debido a que la oración es una pregunta.</w:t>
      </w:r>
    </w:p>
    <w:p>
      <w:r>
        <w:t>### El Complemento</w:t>
      </w:r>
    </w:p>
    <w:p>
      <w:r>
        <w:t>Los complementos son palabras o grupos de palabras que añaden información al verbo. Pueden ser de varios tipos: directos, indirectos, circunstanciales, etc. Por ejemplo:</w:t>
      </w:r>
    </w:p>
    <w:p>
      <w:r>
        <w:t>- **Die Katze fängt die Maus.** (El gato atrapa al ratón.)</w:t>
      </w:r>
    </w:p>
    <w:p>
      <w:r>
        <w:t>Aquí, "die Maus" (al ratón) es el complemento directo que completa la acción del verbo "fängt" (atrapa).</w:t>
      </w:r>
    </w:p>
    <w:p>
      <w:r>
        <w:t>Los complementos pueden ser esenciales para el significado de la oración, por lo que entender cómo se utilizan es vital para una comunicación efectiva.</w:t>
      </w:r>
    </w:p>
    <w:p>
      <w:r>
        <w:t>## Tipos de Oraciones</w:t>
      </w:r>
    </w:p>
    <w:p>
      <w:r>
        <w:t>En alemán, al igual que en español, existen diferentes tipos de oraciones. Cada tipo tiene una estructura particular y se utiliza en contextos específicos. A continuación, exploraremos las oraciones afirmativas, negativas e interrogativas.</w:t>
      </w:r>
    </w:p>
    <w:p>
      <w:r>
        <w:t>### Oraciones Afirmativas</w:t>
      </w:r>
    </w:p>
    <w:p>
      <w:r>
        <w:t>Las oraciones afirmativas son las más comunes y se utilizan para expresar un hecho o una acción. Su estructura básica es: sujeto + verbo + complementos. Veamos un ejemplo:</w:t>
      </w:r>
    </w:p>
    <w:p>
      <w:r>
        <w:t>- **Ich lerne Deutsch.** (Yo aprendo alemán.)</w:t>
      </w:r>
    </w:p>
    <w:p>
      <w:r>
        <w:t>En esta oración, "Ich" es el sujeto, "lerne" es el verbo y "Deutsch" es el complemento.</w:t>
      </w:r>
    </w:p>
    <w:p>
      <w:r>
        <w:t>### Oraciones Negativas</w:t>
      </w:r>
    </w:p>
    <w:p>
      <w:r>
        <w:t>Para formar oraciones negativas en alemán, se utiliza la palabra "nicht" (no) o "kein" (ningún) según el contexto. "Nicht" se emplea para negar el verbo o un adverbio, mientras que "kein" se usa para negar sustantivos. Por ejemplo:</w:t>
      </w:r>
    </w:p>
    <w:p>
      <w:r>
        <w:t>- **Ich lerne nicht.** (No aprendo.)</w:t>
        <w:br/>
        <w:t>- **Ich habe keinen Hund.** (No tengo perro.)</w:t>
      </w:r>
    </w:p>
    <w:p>
      <w:r>
        <w:t>En la primera oración, "nicht" niega la acción del verbo "lerne" (aprendo). En la segunda, "kein" niega la existencia del sustantivo "Hund" (perro).</w:t>
      </w:r>
    </w:p>
    <w:p>
      <w:r>
        <w:t>### Oraciones Interrogativas</w:t>
      </w:r>
    </w:p>
    <w:p>
      <w:r>
        <w:t>Las oraciones interrogativas son aquellas que se utilizan para hacer preguntas. En alemán, hay dos tipos principales: las preguntas cerradas, que esperan una respuesta de “sí” o “no”, y las preguntas abiertas, que solicitan información más detallada.</w:t>
      </w:r>
    </w:p>
    <w:p>
      <w:r>
        <w:t>- **Lernst du Deutsch?** (¿Estudias alemán?) - pregunta cerrada.</w:t>
        <w:br/>
        <w:t>- **Was lernst du?** (¿Qué estudias?) - pregunta abierta.</w:t>
      </w:r>
    </w:p>
    <w:p>
      <w:r>
        <w:t>En las preguntas cerradas, el verbo se coloca antes del sujeto, mientras que en las preguntas abiertas, se utiliza una palabra interrogativa al principio de la oración.</w:t>
      </w:r>
    </w:p>
    <w:p>
      <w:r>
        <w:t>## La Importancia del Orden de las Palabras</w:t>
      </w:r>
    </w:p>
    <w:p>
      <w:r>
        <w:t>Una de las características más notables del alemán es su estricto orden de las palabras, que puede diferir bastante del español. En alemán, el orden de las palabras puede cambiar dependiendo de la intención de la oración. Esto puede ser un desafío para los principiantes, pero con práctica se puede dominar.</w:t>
      </w:r>
    </w:p>
    <w:p>
      <w:r>
        <w:t>### Estructura en Oraciones Simples</w:t>
      </w:r>
    </w:p>
    <w:p>
      <w:r>
        <w:t>En las oraciones simples, la estructura suele ser Sujeto + Verbo + Complemento. Por ejemplo:</w:t>
      </w:r>
    </w:p>
    <w:p>
      <w:r>
        <w:t>- **Die Lehrerin erklärt die Grammatik.** (La profesora explica la gramática.)</w:t>
      </w:r>
    </w:p>
    <w:p>
      <w:r>
        <w:t>Sin embargo, si queremos enfatizar el complemento, podemos comenzar con él:</w:t>
      </w:r>
    </w:p>
    <w:p>
      <w:r>
        <w:t>- **Die Grammatik erklärt die Lehrerin.** (La profesora explica la gramática.)</w:t>
      </w:r>
    </w:p>
    <w:p>
      <w:r>
        <w:t>Este cambio de orden puede ser confuso al principio, pero es esencial para expresar diferentes matices en alemán.</w:t>
      </w:r>
    </w:p>
    <w:p>
      <w:r>
        <w:t>### Estructura en Oraciones Complejas</w:t>
      </w:r>
    </w:p>
    <w:p>
      <w:r>
        <w:t>En las oraciones compuestas, el orden de las palabras puede ser aún más flexible. Por ejemplo, en oraciones subordinadas, el verbo suele ir al final. Veamos un ejemplo:</w:t>
      </w:r>
    </w:p>
    <w:p>
      <w:r>
        <w:t>- **Ich weiß, dass die Lehrerin die Grammatik erklärt.** (Sé que la profesora explica la gramática.)</w:t>
      </w:r>
    </w:p>
    <w:p>
      <w:r>
        <w:t>Aquí, la oración subordinada "dass die Lehrerin die Grammatik erklärt" coloca el verbo "erklärt" al final, lo que puede resultar sorprendente para aquellos que vienen de lenguas con un orden de palabras más rígido.</w:t>
      </w:r>
    </w:p>
    <w:p>
      <w:r>
        <w:t>## Ejemplo Localizado: La Clase de Alemán</w:t>
      </w:r>
    </w:p>
    <w:p>
      <w:r>
        <w:t>Imaginemos una situación en un aula de alemán en una escuela de idiomas en Madrid. Un grupo de estudiantes comienza a practicar la estructura de la oración. La profesora, Ana, les pide que formen oraciones usando los verbos que han aprendido hasta ahora.</w:t>
      </w:r>
    </w:p>
    <w:p>
      <w:r>
        <w:t>Un estudiante, Carlos, dice:</w:t>
      </w:r>
    </w:p>
    <w:p>
      <w:r>
        <w:t>- **Ich gehe ins Kino.** (Voy al cine.)</w:t>
      </w:r>
    </w:p>
    <w:p>
      <w:r>
        <w:t>Ana le responde:</w:t>
      </w:r>
    </w:p>
    <w:p>
      <w:r>
        <w:t>- **Genial, Carlos. Ahora intenta hacer una oración negativa.**</w:t>
      </w:r>
    </w:p>
    <w:p>
      <w:r>
        <w:t>Carlos piensa por un momento y dice:</w:t>
      </w:r>
    </w:p>
    <w:p>
      <w:r>
        <w:t>- **Ich gehe nicht ins Kino.** (No voy al cine.)</w:t>
      </w:r>
    </w:p>
    <w:p>
      <w:r>
        <w:t>Ana sonríe y le dice:</w:t>
      </w:r>
    </w:p>
    <w:p>
      <w:r>
        <w:t>- **Perfecto. Ahora, ¿puedes hacer una pregunta?**</w:t>
      </w:r>
    </w:p>
    <w:p>
      <w:r>
        <w:t>Carlos se siente un poco nervioso, pero finalmente dice:</w:t>
      </w:r>
    </w:p>
    <w:p>
      <w:r>
        <w:t>- **Gehst du ins Kino?** (¿Vas al cine?)</w:t>
      </w:r>
    </w:p>
    <w:p>
      <w:r>
        <w:t>Este ejercicio no solo ayuda a Carlos a practicar la estructura de la oración, sino que también le permite entender cómo el cambio de una palabra puede alterar el sentido de la oración. Al final de la clase, todos los estudiantes se sienten más seguros al formar oraciones en alemán.</w:t>
      </w:r>
    </w:p>
    <w:p>
      <w:r>
        <w:t>## Checklist de Acciones Concretas</w:t>
      </w:r>
    </w:p>
    <w:p>
      <w:r>
        <w:t>Para ayudarte a consolidar lo que has aprendido sobre la estructura de la oración en alemán, aquí tienes un checklist de acciones concretas que puedes llevar a cabo:</w:t>
      </w:r>
    </w:p>
    <w:p>
      <w:r>
        <w:t>1. **Crea oraciones afirmativas.** Escribe al menos cinco oraciones afirmativas usando diferentes sujetos y verbos.</w:t>
        <w:br/>
        <w:t>2. **Practica oraciones negativas.** Convierte tus oraciones afirmativas en negativas utilizando "nicht" o "kein".</w:t>
        <w:br/>
        <w:t>3. **Forma preguntas.** Crea al menos tres preguntas cerradas y tres abiertas sobre tu rutina diaria.</w:t>
      </w:r>
    </w:p>
    <w:p>
      <w:r>
        <w:t>## Acción Práctica</w:t>
      </w:r>
    </w:p>
    <w:p>
      <w:r>
        <w:t>Para aplicar lo que has aprendido sobre la estructura de la oración en alemán, sigue estos tres pasos:</w:t>
      </w:r>
    </w:p>
    <w:p>
      <w:r>
        <w:t>1. **Escribe un párrafo corto.** Describe tu día a día usando oraciones afirmativas, negativas e interrogativas.</w:t>
        <w:br/>
        <w:t>2. **Practica en voz alta.** Lee tu párrafo en voz alta, prestando atención al orden de las palabras y la pronunciación.</w:t>
        <w:br/>
        <w:t>3. **Comparte con un compañero.** Intercambia tu párrafo con un compañero y pídele que te dé feedback sobre tu estructura y gramática.</w:t>
      </w:r>
    </w:p>
    <w:p>
      <w:r>
        <w:t>Recuerda, la práctica constante es clave para dominar la estructura de la oración en alemán. ¡Sigue adelante y disfruta del proceso de aprendizaje!</w:t>
      </w:r>
    </w:p>
    <w:p>
      <w:pPr>
        <w:pStyle w:val="Heading1"/>
      </w:pPr>
      <w:r>
        <w:t>Chapter 8: **Adjetivos y Su Uso**</w:t>
      </w:r>
    </w:p>
    <w:p>
      <w:r>
        <w:t># Adjetivos y Su Uso</w:t>
      </w:r>
    </w:p>
    <w:p>
      <w:r>
        <w:t>Los adjetivos son una parte esencial de cualquier idioma, incluido el alemán. Nos permiten describir, calificar y dar más información sobre los sustantivos. En este capítulo, exploraremos cómo se utilizan los adjetivos en alemán, su colocación en la oración, sus formas y concordancias, y algunos ejemplos prácticos que te ayudarán a entender mejor su uso. Al final, también proporcionaremos un checklist de acciones concretas que puedes realizar para practicar lo aprendido.</w:t>
      </w:r>
    </w:p>
    <w:p>
      <w:r>
        <w:t>## ¿Qué son los adjetivos?</w:t>
      </w:r>
    </w:p>
    <w:p>
      <w:r>
        <w:t>Los adjetivos son palabras que describen o califican a los sustantivos. En español, estamos acostumbrados a usar adjetivos para expresar características como tamaño, color, forma, entre otras. Por ejemplo, en la frase "el perro negro", "negro" es el adjetivo que describe al sustantivo "perro". En alemán, el uso de adjetivos es similar, pero hay algunas diferencias importantes que explicaremos en este capítulo.</w:t>
      </w:r>
    </w:p>
    <w:p>
      <w:r>
        <w:t>### Tipos de adjetivos</w:t>
      </w:r>
    </w:p>
    <w:p>
      <w:r>
        <w:t>En alemán, los adjetivos se pueden clasificar en dos grandes grupos: los adjetivos calificativos y los adjetivos demostrativos.</w:t>
      </w:r>
    </w:p>
    <w:p>
      <w:r>
        <w:t>1. **Adjetivos calificativos:** Son los que indican una cualidad del sustantivo. Ejemplos incluyen "schön" (hermoso), "groß" (grande), y "freundlich" (amable). Por ejemplo, en "Das ist ein schöner Hund" (Ese es un perro hermoso), "schöner" describe al sustantivo "Hund".</w:t>
      </w:r>
    </w:p>
    <w:p>
      <w:r>
        <w:t>2. **Adjetivos demostrativos:** Son aquellos que se utilizan para señalar o identificar especificaciones. Ejemplos son "dieser" (este), "jener" (ese), y "solcher" (tal). En la frase "Dieser Tisch ist groß" (Esta mesa es grande), "dieser" señala específicamente a la mesa.</w:t>
      </w:r>
    </w:p>
    <w:p>
      <w:r>
        <w:t>### La colocación de los adjetivos en alemán</w:t>
      </w:r>
    </w:p>
    <w:p>
      <w:r>
        <w:t>Una de las características más importantes del uso de adjetivos en alemán es su colocación en la oración. En alemán, los adjetivos pueden aparecer en diferentes posiciones dependiendo del tipo de frase que se esté formando. Normalmente, se colocan antes del sustantivo que modifican, pero pueden aparecer también después de ciertos verbos.</w:t>
      </w:r>
    </w:p>
    <w:p>
      <w:r>
        <w:t>1. **Antes del sustantivo:** La forma más común es colocar el adjetivo antes del sustantivo. Por ejemplo: "Die schöne Blume" (La hermosa flor). Aquí, "schöne" está directamente antes de "Blume".</w:t>
      </w:r>
    </w:p>
    <w:p>
      <w:r>
        <w:t>2. **Después del verbo:** Cuando el adjetivo se utiliza con un verbo copulativo como "sein" (ser/estar), se coloca después del verbo. Por ejemplo: "Die Blume ist schön" (La flor es hermosa). Aquí, "schön" sigue al verbo "ist".</w:t>
      </w:r>
    </w:p>
    <w:p>
      <w:r>
        <w:t>## Concordancia de los Adjetivos</w:t>
      </w:r>
    </w:p>
    <w:p>
      <w:r>
        <w:t>Una de las particularidades del alemán es que los adjetivos deben concordar en género, número y caso con el sustantivo al que modifican. Esto significa que el adjetivo tomará diferentes terminaciones dependiendo de si el sustantivo es masculino, femenino, neutro o plural.</w:t>
      </w:r>
    </w:p>
    <w:p>
      <w:r>
        <w:t>### Género y número</w:t>
      </w:r>
    </w:p>
    <w:p>
      <w:r>
        <w:t>Los sustantivos en alemán tienen tres géneros: masculino, femenino y neutro. Además, el alemán tiene cuatro casos: nominativo, acusativo, dativo y genitivo. Cada combinación de género y caso influye en la terminación del adjetivo.</w:t>
      </w:r>
    </w:p>
    <w:p>
      <w:r>
        <w:t xml:space="preserve">1. **Masculino:** </w:t>
        <w:br/>
        <w:t xml:space="preserve">   - Nominativo: "ein großer Hund" (un perro grande).</w:t>
        <w:br/>
        <w:t xml:space="preserve">   - Acusativo: "einen großen Hund" (un perro grande - al perro).</w:t>
        <w:br/>
        <w:t xml:space="preserve">  </w:t>
        <w:br/>
        <w:t>2. **Femenino:**</w:t>
        <w:br/>
        <w:t xml:space="preserve">   - Nominativo: "eine große Katze" (una gata grande).</w:t>
        <w:br/>
        <w:t xml:space="preserve">   - Acusativo: "eine große Katze" (una gata grande - a la gata).</w:t>
      </w:r>
    </w:p>
    <w:p>
      <w:r>
        <w:t>3. **Neutro:**</w:t>
        <w:br/>
        <w:t xml:space="preserve">   - Nominativo: "ein großes Haus" (una casa grande).</w:t>
        <w:br/>
        <w:t xml:space="preserve">   - Acusativo: "ein großes Haus" (una casa grande - a la casa).</w:t>
        <w:br/>
        <w:t xml:space="preserve">  </w:t>
        <w:br/>
        <w:t>4. **Plural:**</w:t>
        <w:br/>
        <w:t xml:space="preserve">   - Nominativo: "große Hunde" (perros grandes).</w:t>
        <w:br/>
        <w:t xml:space="preserve">   - Acusativo: "große Hunde" (perros grandes - a los perros).</w:t>
      </w:r>
    </w:p>
    <w:p>
      <w:r>
        <w:t>### Ejemplos de concordancia</w:t>
      </w:r>
    </w:p>
    <w:p>
      <w:r>
        <w:t>Para ilustrar mejor la concordancia de los adjetivos, tomemos el adjetivo "neu" (nuevo) en diferentes contextos:</w:t>
      </w:r>
    </w:p>
    <w:p>
      <w:r>
        <w:t>- **Masculino:** "Der neue Tisch" (La nueva mesa).</w:t>
        <w:br/>
        <w:t>- **Femenino:** "Die neue Lampe" (La nueva lámpara).</w:t>
        <w:br/>
        <w:t>- **Neutro:** "Das neue Buch" (El nuevo libro).</w:t>
        <w:br/>
        <w:t>- **Plural:** "Die neuen Bücher" (Los nuevos libros).</w:t>
      </w:r>
    </w:p>
    <w:p>
      <w:r>
        <w:t>Es fundamental entender esta concordancia, ya que te permitirá hablar y escribir de manera más precisa en alemán.</w:t>
      </w:r>
    </w:p>
    <w:p>
      <w:r>
        <w:t>## Ejemplos Prácticos</w:t>
      </w:r>
    </w:p>
    <w:p>
      <w:r>
        <w:t>Ahora que hemos revisado la teoría, veamos algunos ejemplos prácticos que ilustran el uso de los adjetivos en diferentes contextos.</w:t>
      </w:r>
    </w:p>
    <w:p>
      <w:r>
        <w:t>### Caso de estudio: La compra de ropa</w:t>
      </w:r>
    </w:p>
    <w:p>
      <w:r>
        <w:t>Imagina que estás en una tienda de ropa en Berlín. Quieres comprar un abrigo y describir lo que buscas. Podrías decir:</w:t>
      </w:r>
    </w:p>
    <w:p>
      <w:r>
        <w:t>- "Ich möchte einen langen, schwarzen Mantel." (Quiero un abrigo largo y negro).</w:t>
      </w:r>
    </w:p>
    <w:p>
      <w:r>
        <w:t>Aquí, "langen" y "schwarzen" son adjetivos que describen el sustantivo "Mantel".</w:t>
      </w:r>
    </w:p>
    <w:p>
      <w:r>
        <w:t>Si decides buscar una chaqueta, podrías decir:</w:t>
      </w:r>
    </w:p>
    <w:p>
      <w:r>
        <w:t>- "Ich suche eine schöne, rote Jacke." (Busco una chaqueta bonita y roja).</w:t>
      </w:r>
    </w:p>
    <w:p>
      <w:r>
        <w:t>Observa cómo en ambos ejemplos, los adjetivos concuerdan con el género y número de los sustantivos que acompañan. Este tipo de práctica te ayudará a ganar confianza en el uso de los adjetivos.</w:t>
      </w:r>
    </w:p>
    <w:p>
      <w:r>
        <w:t>## Checklist de Acciones Concretas</w:t>
      </w:r>
    </w:p>
    <w:p>
      <w:r>
        <w:t>Para ayudarte a consolidar lo que has aprendido sobre los adjetivos en alemán, aquí tienes un checklist de acciones concretas que puedes llevar a cabo:</w:t>
      </w:r>
    </w:p>
    <w:p>
      <w:r>
        <w:t>1. **Crea una lista de adjetivos:** Escribe al menos diez adjetivos en alemán junto con sus traducciones al español. Asegúrate de incluir adjetivos de diferentes géneros y contextos.</w:t>
      </w:r>
    </w:p>
    <w:p>
      <w:r>
        <w:t>2. **Forma oraciones:** Usa los adjetivos de tu lista para crear al menos cinco oraciones en alemán. Asegúrate de que los adjetivos concuerden correctamente con los sustantivos.</w:t>
      </w:r>
    </w:p>
    <w:p>
      <w:r>
        <w:t>3. **Describe tu entorno:** Elige tres objetos en tu entorno (por ejemplo, una mesa, un libro y una lámpara) y descríbelos en alemán usando adjetivos. Intenta incluir diferentes géneros y casos.</w:t>
      </w:r>
    </w:p>
    <w:p>
      <w:r>
        <w:t>## Acción Práctica</w:t>
      </w:r>
    </w:p>
    <w:p>
      <w:r>
        <w:t>Para aplicar lo que has aprendido sobre los adjetivos en alemán, sigue estos tres pasos:</w:t>
      </w:r>
    </w:p>
    <w:p>
      <w:r>
        <w:t>1. **Escribe un párrafo corto.** Describe tu ropa favorita o un lugar que te guste en alemán, utilizando adjetivos para enriquecer tu descripción.</w:t>
      </w:r>
    </w:p>
    <w:p>
      <w:r>
        <w:t>2. **Practica en voz alta.** Lee tu párrafo en voz alta, prestando atención a la pronunciación de los adjetivos y a su colocación.</w:t>
      </w:r>
    </w:p>
    <w:p>
      <w:r>
        <w:t>3. **Comparte con un compañero.** Intercambia tu párrafo con un compañero y pídele que te dé feedback sobre la gramática y el uso de los adjetivos.</w:t>
      </w:r>
    </w:p>
    <w:p>
      <w:r>
        <w:t>Los adjetivos son una herramienta poderosa para enriquecer tu comunicación en alemán. Cuanto más los practiques, más natural será su uso en tus conversaciones y escritos. ¡Sigue adelante y disfruta del proceso de aprendizaje!</w:t>
      </w:r>
    </w:p>
    <w:p>
      <w:pPr>
        <w:pStyle w:val="Heading1"/>
      </w:pPr>
      <w:r>
        <w:t>Conclusion</w:t>
      </w:r>
    </w:p>
    <w:p>
      <w:r>
        <w:t>## Conclusión</w:t>
      </w:r>
    </w:p>
    <w:p>
      <w:r>
        <w:t>Aprender un nuevo idioma, como el alemán, es un viaje fascinante y enriquecedor. A lo largo de este libro, hemos explorado la gramática básica de una manera accesible y amigable, ideal para principiantes. La gramática, aunque pueda parecer intimidante al principio, es la estructura que sostiene cualquier idioma. Ahora, al llegar a la conclusión de "Alemán Fácil 3", es el momento de reflexionar sobre lo que hemos aprendido y cómo podemos llevarlo a la práctica en nuestra vida diaria.</w:t>
      </w:r>
    </w:p>
    <w:p>
      <w:r>
        <w:t>### La Importancia de los Adjetivos</w:t>
      </w:r>
    </w:p>
    <w:p>
      <w:r>
        <w:t>Uno de los puntos más destacados de este libro ha sido el uso de los adjetivos. Estos pequeños pero poderosos componentes del lenguaje son esenciales para enriquecer nuestras descripciones y expresar con claridad nuestras ideas. En alemán, la correcta concordancia de los adjetivos con los sustantivos no solo mejora la precisión de nuestra comunicación, sino que también refleja un mayor dominio del idioma.</w:t>
      </w:r>
    </w:p>
    <w:p>
      <w:r>
        <w:t>Por ejemplo, al describir un "Auto rojo" en alemán, decimos "rotes Auto". Aquí, el adjetivo “roto” debe concordar en género, número y caso con el sustantivo “Auto”. Esta regla gramatical, aunque puede parecer compleja, se vuelve más intuitiva con la práctica. La riqueza del alemán radica en su capacidad para proporcionar matices a través de los adjetivos, permitiéndonos comunicar no solo hechos, sino también emociones y estados de ánimo.</w:t>
      </w:r>
    </w:p>
    <w:p>
      <w:r>
        <w:t>### Estrategias para Practicar</w:t>
      </w:r>
    </w:p>
    <w:p>
      <w:r>
        <w:t>Para consolidar lo que has aprendido, es fundamental tener estrategias de práctica efectivas. Aquí te comparto algunas que pueden ayudarte a integrar la gramática en tu día a día:</w:t>
      </w:r>
    </w:p>
    <w:p>
      <w:r>
        <w:t>1. **Diario en Alemán:** Dedica unos minutos al día a escribir un diario en alemán. Describe tu día, tus pensamientos o simplemente lo que te rodea. Intenta incluir al menos cinco adjetivos en cada entrada. Esto no solo mejorará tu redacción, sino que también te permitirá reflexionar sobre el uso de la gramática en contextos cotidianos.</w:t>
      </w:r>
    </w:p>
    <w:p>
      <w:r>
        <w:t>2. **Conversaciones Cotidianas:** Busca un compañero de intercambio de idiomas o únete a un grupo de conversación. Utiliza los adjetivos que has aprendido en descripciones durante tus interacciones. Por ejemplo, si estás hablando sobre comida, describe un plato que te guste usando adjetivos como “delicioso”, “picante” o “fresco”.</w:t>
      </w:r>
    </w:p>
    <w:p>
      <w:r>
        <w:t>3. **Lectura Activa:** Lee libros, artículos o blogs en alemán. Cada vez que encuentres un adjetivo, subráyalo y anota su significado. Luego, intenta usar ese adjetivo en varias oraciones propias. La lectura no solo ampliará tu vocabulario, sino que también te mostrará cómo se emplean los adjetivos en diferentes contextos.</w:t>
      </w:r>
    </w:p>
    <w:p>
      <w:r>
        <w:t>### La Práctica Hace al Maestro</w:t>
      </w:r>
    </w:p>
    <w:p>
      <w:r>
        <w:t>Como hemos visto, la gramática es una herramienta que se perfecciona a través de la práctica constante. No temas cometer errores; son parte esencial del aprendizaje. Cada error es una oportunidad para mejorar y entender mejor las reglas del idioma. Recuerda que el camino hacia la fluidez en alemán es un proceso gradual.</w:t>
      </w:r>
    </w:p>
    <w:p>
      <w:r>
        <w:t>Un ejemplo inspirador es el caso de María, una estudiante de español que decidió aprender alemán por un año. Al principio, se sintió abrumada por las reglas gramaticales, pero a medida que practicaba diariamente, empezó a comunicarse con más confianza. Utilizaba adjetivos en sus descripciones, lo cual no solo mejoró su vocabulario, sino que también le permitió conectar emocionalmente con hablantes nativos. Su dedicación y esfuerzo la llevaron a participar en un intercambio cultural en Alemania, donde pudo poner en práctica todo lo aprendido.</w:t>
      </w:r>
    </w:p>
    <w:p>
      <w:r>
        <w:t>### Checklist de Acciones Concretas</w:t>
      </w:r>
    </w:p>
    <w:p>
      <w:r>
        <w:t>Para ayudarte a seguir progresando, aquí tienes un checklist de acciones concretas que puedes implementar en tu ruta de aprendizaje:</w:t>
      </w:r>
    </w:p>
    <w:p>
      <w:r>
        <w:t>1. **Escribe un párrafo corto** en alemán describiendo un objeto o lugar utilizando al menos cinco adjetivos.</w:t>
        <w:br/>
        <w:t>2. **Practica la pronunciación** de los adjetivos en voz alta, prestando atención a la colocación y la concordancia.</w:t>
        <w:br/>
        <w:t>3. **Comparte tu párrafo** con un compañero o un hablante nativo y solicita retroalimentación sobre el uso de los adjetivos y la gramática.</w:t>
      </w:r>
    </w:p>
    <w:p>
      <w:r>
        <w:t>### Acción Práctica</w:t>
      </w:r>
    </w:p>
    <w:p>
      <w:r>
        <w:t>Para finalizar, aquí tienes un resumen de tres pasos prácticos que puedes seguir:</w:t>
      </w:r>
    </w:p>
    <w:p>
      <w:r>
        <w:t>1. **Diario de Aprendizaje:** Escribe diariamente sobre tus experiencias en alemán, incluyendo adjetivos en tus descripciones.</w:t>
        <w:br/>
        <w:t>2. **Ejercicios de Conversación:** Practica con un compañero o en un grupo, utilizando adjetivos en contextos reales.</w:t>
        <w:br/>
        <w:t>3. **Lectura y Análisis:** Lee en alemán y toma nota de los adjetivos nuevos para incorporarlos en tu vocabulario activo.</w:t>
      </w:r>
    </w:p>
    <w:p>
      <w:r>
        <w:t>La aventura de aprender alemán no termina aquí. Al aplicar estos consejos y seguir practicando, te acercarás cada vez más a la fluidez y a una comunicación efectiva. Recuerda que cada pequeño paso cuenta y que el esfuerzo que pongas en tu aprendizaje te abrirá un mundo lleno de oportunidades. ¡Sigue adelante y disfruta del camino!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