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2: Frases esenciales para viajar y comunicarte con confianza</w:t>
      </w:r>
    </w:p>
    <w:p>
      <w:r>
        <w:t>By MICKY</w:t>
        <w:br/>
      </w:r>
    </w:p>
    <w:p>
      <w:r>
        <w:br w:type="page"/>
      </w:r>
    </w:p>
    <w:p>
      <w:pPr>
        <w:pStyle w:val="Heading1"/>
      </w:pPr>
      <w:r>
        <w:t>Table of Contents</w:t>
      </w:r>
    </w:p>
    <w:p>
      <w:r>
        <w:t>Introduction</w:t>
      </w:r>
    </w:p>
    <w:p>
      <w:r>
        <w:t>1. **Introducción al Alemán Práctico**</w:t>
      </w:r>
    </w:p>
    <w:p>
      <w:r>
        <w:t>2. **Frases Básicas para el Viajero**</w:t>
      </w:r>
    </w:p>
    <w:p>
      <w:r>
        <w:t>3. **Saludo y Presentaciones**</w:t>
      </w:r>
    </w:p>
    <w:p>
      <w:r>
        <w:t>4. **En el Aeropuerto y Transporte**</w:t>
      </w:r>
    </w:p>
    <w:p>
      <w:r>
        <w:t>5. **Alojamiento y Reservas**</w:t>
      </w:r>
    </w:p>
    <w:p>
      <w:r>
        <w:t>6. **Comida y Restaurantes**</w:t>
      </w:r>
    </w:p>
    <w:p>
      <w:r>
        <w:t>7. **Compras y Negociaciones**</w:t>
      </w:r>
    </w:p>
    <w:p>
      <w:r>
        <w:t>8. **Direcciones y Orientación**</w:t>
      </w:r>
    </w:p>
    <w:p>
      <w:r>
        <w:t>Conclusion</w:t>
      </w:r>
    </w:p>
    <w:p>
      <w:r>
        <w:br w:type="page"/>
      </w:r>
    </w:p>
    <w:p>
      <w:pPr>
        <w:pStyle w:val="Heading1"/>
      </w:pPr>
      <w:r>
        <w:t>Introduction</w:t>
      </w:r>
    </w:p>
    <w:p>
      <w:r>
        <w:t># Introducción</w:t>
      </w:r>
    </w:p>
    <w:p>
      <w:r>
        <w:t>Viajar a un país de habla alemana puede parecer un desafío, especialmente si no tienes un dominio fluido del idioma. Sin embargo, en esta era de globalización, la comunicación efectiva es más accesible que nunca. En "Alemán Fácil 2: Frases esenciales para viajar y comunicarte con confianza", te proporcionamos las herramientas necesarias para que tu experiencia en un país donde se habla alemán sea enriquecedora y, sobre todo, placentera. Este libro está diseñado para aquellos que buscan no solo aprender un nuevo idioma, sino también sumergirse en la cultura y la vida cotidiana de los hablantes de alemán.</w:t>
      </w:r>
    </w:p>
    <w:p>
      <w:r>
        <w:t>## La Importancia de Hablar Alemán</w:t>
      </w:r>
    </w:p>
    <w:p>
      <w:r>
        <w:t>Hablar alemán no solo abre puertas a nuevas amistades, sino que también te permite entender mejor la cultura, las tradiciones y la historia de los países de habla alemana, como Alemania, Austria y Suiza. Cada conversación, ya sea con un lugareño en un café de Berlín o con un vendedor en un mercado de Viena, te ofrece una perspectiva única y auténtica que va más allá de lo que puede ofrecerte una guía turística.</w:t>
      </w:r>
    </w:p>
    <w:p>
      <w:r>
        <w:t>Por ejemplo, imagina que estás en Múnich durante el Oktoberfest. Sin conocer algunas frases básicas en alemán, te perderías no solo la oportunidad de hacer nuevas amistades, sino también la experiencia de disfrutar plenamente de la cultura festiva que se respira en el aire. Al aprender frases clave, no solo podrás pedir una cerveza o un plato típico, sino que también podrás entablar conversaciones significativas con los locales que, a menudo, están más que felices de compartir su historia contigo.</w:t>
      </w:r>
    </w:p>
    <w:p>
      <w:r>
        <w:t>## Frases Esenciales que Marcan la Diferencia</w:t>
      </w:r>
    </w:p>
    <w:p>
      <w:r>
        <w:t>Una de las claves para la comunicación efectiva es la selección de frases que realmente necesites. En este libro, hemos recopilado una lista de frases esenciales que te ayudarán en diversas situaciones, desde el momento en que llegas al aeropuerto hasta cuando pidas direcciones o hagas una reserva en un restaurante. Este enfoque práctico te permitirá aprender de manera significativa y aplicable.</w:t>
      </w:r>
    </w:p>
    <w:p>
      <w:r>
        <w:t>Imagina que llegas a un hotel en Berlín y, en lugar de luchar con un idioma que aún no dominas, puedes decir: "Hallo, ich habe eine Reservierung auf den Namen [tu nombre]". No solo te facilitará el proceso, sino que también te permitirá establecer un primer contacto amigable con el personal del hotel. Este tipo de interacciones son las que hacen que tu viaje sea memorable y satisfactorio.</w:t>
      </w:r>
    </w:p>
    <w:p>
      <w:r>
        <w:t>## Superando el Miedo a Hablar</w:t>
      </w:r>
    </w:p>
    <w:p>
      <w:r>
        <w:t>Uno de los mayores obstáculos que enfrentan los aprendices de idiomas es el miedo a cometer errores. Es esencial recordar que todos estamos en un proceso de aprendizaje y que los hablantes nativos suelen ser comprensivos y pacientes. Al abordar el alemán con una mentalidad abierta y positiva, no solo aprenderás más rápido, sino que también disfrutarás de la experiencia.</w:t>
      </w:r>
    </w:p>
    <w:p>
      <w:r>
        <w:t>Un caso interesante es el de Laura, una viajera que decidió ir a un curso intensivo de alemán antes de su viaje a Austria. Al principio, se sentía muy insegura al hablar. Sin embargo, con el tiempo, se dio cuenta de que cada error era una oportunidad para mejorar. Al final de su viaje, no solo había aprendido a pedir comida y direcciones, sino que también había hecho amigos locales a quienes les encantaba ayudarla con la pronunciación y el vocabulario.</w:t>
      </w:r>
    </w:p>
    <w:p>
      <w:r>
        <w:t>## Preparándote para tu Aventura</w:t>
      </w:r>
    </w:p>
    <w:p>
      <w:r>
        <w:t>Para que tu experiencia de aprendizaje sea aún más efectiva, aquí tienes un sencillo checklist con tres acciones concretas que puedes llevar a cabo antes de tu viaje:</w:t>
      </w:r>
    </w:p>
    <w:p>
      <w:r>
        <w:t>1. **Establece un horario de estudio**: Dedica al menos 15-30 minutos al día a practicar las frases del libro. La constancia es clave para retener lo aprendido.</w:t>
        <w:br/>
        <w:t xml:space="preserve">   </w:t>
        <w:br/>
        <w:t>2. **Práctica con hablantes nativos**: Utiliza aplicaciones o plataformas en línea para conectarte con hablantes nativos de alemán. Esto te permitirá aplicar lo aprendido en un contexto real.</w:t>
      </w:r>
    </w:p>
    <w:p>
      <w:r>
        <w:t>3. **Haz uso de recursos multimedia**: Escucha música alemana, mira series o películas en alemán con subtítulos. Esto te ayudará a familiarizarte con la pronunciación y el ritmo del idioma.</w:t>
      </w:r>
    </w:p>
    <w:p>
      <w:r>
        <w:t>## La Confianza Proviene de la Práctica</w:t>
      </w:r>
    </w:p>
    <w:p>
      <w:r>
        <w:t>La confianza se construye a través de la práctica. A medida que vayas utilizando las frases y expresiones que aprenderás en este libro, te sentirás cada vez más cómodo al hablar alemán. Recuerda que la comunicación no se trata solo de palabras; se trata de conectar con las personas.</w:t>
      </w:r>
    </w:p>
    <w:p>
      <w:r>
        <w:t>También es útil recordar que cada pequeño esfuerzo cuenta. Al aprender a decir "Danke" (gracias) o "Bitte" (por favor), no solo estás comunicándote, sino también mostrando respeto por la cultura y el idioma del lugar que visitas. Este tipo de actitudes son apreciadas por los locales y pueden abrirte muchas puertas.</w:t>
      </w:r>
    </w:p>
    <w:p>
      <w:r>
        <w:t>### Acción Práctica</w:t>
      </w:r>
    </w:p>
    <w:p>
      <w:r>
        <w:t>1. **Establece un horario de estudio**: Elige un momento del día que te funcione mejor y hazlo parte de tu rutina diaria.</w:t>
        <w:br/>
        <w:t xml:space="preserve">   </w:t>
        <w:br/>
        <w:t>2. **Practica con hablantes nativos**: Encuentra un compañero de conversación a través de plataformas en línea.</w:t>
      </w:r>
    </w:p>
    <w:p>
      <w:r>
        <w:t>3. **Aplica lo aprendido en situaciones reales**: Durante tu viaje, intenta usar al menos una frase nueva cada día.</w:t>
      </w:r>
    </w:p>
    <w:p>
      <w:r>
        <w:t>En conclusión, "Alemán Fácil 2" es más que un libro de frases; es una guía para que te sumerjas en una nueva cultura con confianza y alegría. Cada frase que aprendas es un paso más hacia una comunicación más rica y auténtica. ¡Prepárate para explorar el mundo de habla alemana de una manera que nunca imaginaste!</w:t>
      </w:r>
    </w:p>
    <w:p>
      <w:pPr>
        <w:pStyle w:val="Heading1"/>
      </w:pPr>
      <w:r>
        <w:t>Chapter 1: **Introducción al Alemán Práctico**</w:t>
      </w:r>
    </w:p>
    <w:p>
      <w:r>
        <w:t># Introducción al Alemán Práctico</w:t>
      </w:r>
    </w:p>
    <w:p>
      <w:r>
        <w:t>Viajar a un país de habla alemana puede ser una experiencia emocionante y enriquecedora. No solo te permite conocer nuevas culturas, sino que también te brinda la oportunidad de practicar un idioma que, aunque a veces puede parecer complicado, se puede dominar con un poco de dedicación y las herramientas adecuadas. En este capítulo, te introduciremos al alemán práctico, el cual te permitirá comunicarte con confianza y desenvolverte en situaciones cotidianas durante tu viaje. A continuación, exploraremos frases esenciales, consejos prácticos y algunas estrategias que te ayudarán a sumergirte sin miedo en el idioma.</w:t>
      </w:r>
    </w:p>
    <w:p>
      <w:r>
        <w:t>## 1. Frases Esenciales para Viajar</w:t>
      </w:r>
    </w:p>
    <w:p>
      <w:r>
        <w:t>Cuando viajas, hay ciertas frases que son imprescindibles para facilitar tu comunicación. Estas frases te ayudarán en situaciones comunes como pedir direcciones, hacer compras o simplemente interactuar con los locales. A continuación, hemos recopilado algunas de las más útiles.</w:t>
      </w:r>
    </w:p>
    <w:p>
      <w:r>
        <w:t>### 1.1 Saludos y Presentaciones</w:t>
      </w:r>
    </w:p>
    <w:p>
      <w:r>
        <w:t>Comenzar una conversación con un saludo adecuado puede abrir muchas puertas. En alemán, un simple “Hallo” (Hola) o “Guten Tag” (Buen día) es un excelente inicio. Si deseas presentarte, puedes decir: “Ich heiße [tu nombre]” (Me llamo [tu nombre]). También es común preguntar “Wie geht es Ihnen?” (¿Cómo está usted?) o “Wie geht’s?” (¿Cómo va?). Estos pequeños gestos muestran un interés en la cultura y pueden hacer que los alemanes se sientan más inclinados a ayudarte.</w:t>
      </w:r>
    </w:p>
    <w:p>
      <w:r>
        <w:t>### 1.2 Preguntas Comunes</w:t>
      </w:r>
    </w:p>
    <w:p>
      <w:r>
        <w:t>Saber cómo formular preguntas básicas es fundamental. Por ejemplo, si necesitas direcciones, puedes preguntar: “Wo ist [lugar]?” (¿Dónde está [lugar]?). Para pedir ayuda, “Könnten Sie mir bitte helfen?” (¿Podría ayudarme, por favor?) es muy efectivo. Aprender a pedir información sobre precios también es útil: “Wie viel kostet das?” (¿Cuánto cuesta esto?). Con estas frases, te sentirás más seguro al interactuar con los demás.</w:t>
      </w:r>
    </w:p>
    <w:p>
      <w:r>
        <w:t>## 2. Vocabulario Práctico</w:t>
      </w:r>
    </w:p>
    <w:p>
      <w:r>
        <w:t>El vocabulario es una herramienta indispensable cuando se trata de aprender un nuevo idioma. A continuación, te ofrecemos algunos términos y expresiones que necesitas conocer para desenvolverte en diferentes contextos.</w:t>
      </w:r>
    </w:p>
    <w:p>
      <w:r>
        <w:t>### 2.1 En el Restaurante</w:t>
      </w:r>
    </w:p>
    <w:p>
      <w:r>
        <w:t>Comer es una de las mejores partes de viajar, y saber cómo manejarte en un restaurante puede hacer que tu experiencia sea mucho más placentera. Frases como “Ich hätte gerne [plato]” (Me gustaría [plato]) o “Die Rechnung, bitte” (La cuenta, por favor) son clave. También es bueno conocer vocabulario relacionado con la comida: “Wasser” (agua), “Bier” (cerveza), y “Fleisch” (carne). Estos términos son esenciales para hacer tu pedido sin problemas.</w:t>
      </w:r>
    </w:p>
    <w:p>
      <w:r>
        <w:t>### 2.2 Compras y Mercados</w:t>
      </w:r>
    </w:p>
    <w:p>
      <w:r>
        <w:t>Si planeas ir de compras, asegúrate de aprender algunas frases útiles. Por ejemplo, “Haben Sie das in einer anderen Größe?” (¿Tiene esto en otro tamaño?) o “Kann ich mit Kreditkarte bezahlen?” (¿Puedo pagar con tarjeta de crédito?). Además, familiarizarte con el vocabulario de las tiendas, como “Kleidung” (ropa), “Schuhe” (zapatos), y “Geschenke” (regalos), te ayudará a sentirte más cómodo al realizar compras.</w:t>
      </w:r>
    </w:p>
    <w:p>
      <w:r>
        <w:t>## 3. Consejos para la Comunicación</w:t>
      </w:r>
    </w:p>
    <w:p>
      <w:r>
        <w:t>Además de aprender frases y vocabulario, hay algunos consejos prácticos que pueden mejorar tu habilidad para comunicarte en alemán. La práctica constante y la interacción con hablantes nativos son fundamentales para adquirir confianza en el idioma.</w:t>
      </w:r>
    </w:p>
    <w:p>
      <w:r>
        <w:t>### 3.1 Escucha Activa</w:t>
      </w:r>
    </w:p>
    <w:p>
      <w:r>
        <w:t>Una de las mejores maneras de aprender un idioma es escuchar a hablantes nativos. Presta atención a la pronunciación, la entonación y las expresiones comunes. Puedes hacerlo a través de podcasts, programas de televisión o incluso músicas en alemán. Esto te ayudará a familiarizarte con el ritmo del idioma y a desarrollar tu oído para entender mejor las conversaciones.</w:t>
      </w:r>
    </w:p>
    <w:p>
      <w:r>
        <w:t>### 3.2 Practica con Locals</w:t>
      </w:r>
    </w:p>
    <w:p>
      <w:r>
        <w:t>Si tienes la oportunidad de interactuar con hablantes nativos, ¡aprovéchala! No tengas miedo de hacer preguntas o cometer errores. La mayoría de las personas apreciarán tu esfuerzo por hablar su idioma y estarán dispuestas a ayudarte. Si estás en una ciudad como Berlín, puedes unirte a grupos de intercambio de idiomas donde la gente practica diferentes idiomas en un ambiente relajado.</w:t>
      </w:r>
    </w:p>
    <w:p>
      <w:r>
        <w:t>## 4. Ejemplo Local: Berlín</w:t>
      </w:r>
    </w:p>
    <w:p>
      <w:r>
        <w:t>Para ilustrar cómo aplicar lo que has aprendido, consideremos un escenario en Berlín, una de las ciudades más vibrantes de Alemania. Imagina que llegas a Berlín y decides explorar el famoso Mercado de Turíngia. Al entrar, puedes saludar a la gente con un “Guten Tag” y comenzar a mirar los productos locales.</w:t>
      </w:r>
    </w:p>
    <w:p>
      <w:r>
        <w:t>Si ves algo que te interesa, podrías preguntar: “Wie viel kostet das?” Y si te gusta, puedes hacer tu pedido usando “Ich hätte gerne [nombre del producto]”. No olvides agradecer con un “Danke schön” (Muchas gracias) al vendedor. Esta interacción no solo te dará confianza, sino que también te permitirá disfrutar más de tu experiencia.</w:t>
      </w:r>
    </w:p>
    <w:p>
      <w:r>
        <w:t>## 5. Acciones Concretas</w:t>
      </w:r>
    </w:p>
    <w:p>
      <w:r>
        <w:t>Para que puedas aplicar lo que has aprendido hasta ahora, aquí tienes un checklist con tres acciones concretas que puedes llevar a cabo antes de tu viaje:</w:t>
      </w:r>
    </w:p>
    <w:p>
      <w:r>
        <w:t>1. **Practica las Frases Clave**: Dedica tiempo a memorizar frases esenciales para situaciones comunes. Utiliza tarjetas de memoria o aplicaciones de idiomas para ayudarte.</w:t>
        <w:br/>
        <w:t xml:space="preserve">  </w:t>
        <w:br/>
        <w:t>2. **Escucha y Repite**: Encuentra recursos de audio en alemán y practica la escucha activa. Repite en voz alta para mejorar tu pronunciación.</w:t>
      </w:r>
    </w:p>
    <w:p>
      <w:r>
        <w:t>3. **Únete a un Grupo de Intercambio**: Busca grupos de intercambio de idiomas en tu área o en línea. Practicar con hablantes nativos te dará confianza y fluidez.</w:t>
      </w:r>
    </w:p>
    <w:p>
      <w:r>
        <w:t>### Acciones Prácticas</w:t>
      </w:r>
    </w:p>
    <w:p>
      <w:r>
        <w:t>Para finalizar, aquí tienes tres pasos que puedes seguir:</w:t>
      </w:r>
    </w:p>
    <w:p>
      <w:r>
        <w:t>- **Elige una frase nueva cada día** y práctica su uso en diferentes contextos.</w:t>
        <w:br/>
        <w:t xml:space="preserve">  </w:t>
        <w:br/>
        <w:t>- **Escucha un podcast en alemán** y anota palabras o frases que no entiendas, luego búscalas.</w:t>
      </w:r>
    </w:p>
    <w:p>
      <w:r>
        <w:t>- **Conéctate con un hablante nativo** a través de plataformas de intercambio de idiomas y haz una práctica de conversación.</w:t>
      </w:r>
    </w:p>
    <w:p>
      <w:r>
        <w:t>Recuerda que la práctica es clave para aprender un nuevo idioma. Con estas herramientas y consejos, estarás en camino de comunicarte con confianza en alemán durante tu viaje. ¡Viajero curioso, el mundo de habla alemana te espera!</w:t>
      </w:r>
    </w:p>
    <w:p>
      <w:pPr>
        <w:pStyle w:val="Heading1"/>
      </w:pPr>
      <w:r>
        <w:t>Chapter 2: **Frases Básicas para el Viajero**</w:t>
      </w:r>
    </w:p>
    <w:p>
      <w:r>
        <w:t>## Frases Básicas para el Viajero</w:t>
      </w:r>
    </w:p>
    <w:p>
      <w:r>
        <w:t>Cuando planeamos un viaje a un país de habla alemana, es esencial contar con un buen repertorio de frases básicas que nos permitan comunicarnos con confianza. En este capítulo, exploraremos las expresiones más útiles para los viajeros, desde saludos y despedidas hasta frases para pedir ayuda o información. Estas herramientas lingüísticas no solo facilitarán tu movilidad, sino que también enriquecerán tu experiencia cultural y humana. Así que, ¡preparémonos para sumergirnos en el idioma alemán!</w:t>
      </w:r>
    </w:p>
    <w:p>
      <w:r>
        <w:t>### Saludos y Presentaciones</w:t>
      </w:r>
    </w:p>
    <w:p>
      <w:r>
        <w:t>El primer paso para interactuar con los locales es saber cómo saludar y presentarse. Los alemanes valoran la cortesía y la formalidad, así que es importante usar las expresiones adecuadas.</w:t>
      </w:r>
    </w:p>
    <w:p>
      <w:r>
        <w:t xml:space="preserve">**Saludos Comunes**  </w:t>
        <w:br/>
        <w:t>Al llegar a un lugar, un simple "Hallo" (Hola) puede ser suficiente, pero si quieres ser un poco más formal, "Guten Tag" (Buen día) es una excelente opción. A la hora de despedirte, puedes usar "Auf Wiedersehen" (Adiós) o el más informal "Tschüss".</w:t>
      </w:r>
    </w:p>
    <w:p>
      <w:r>
        <w:t xml:space="preserve">**Presentaciones**  </w:t>
        <w:br/>
        <w:t>Para presentarte, puedes usar la frase "Ich heiße [tu nombre]" (Me llamo [tu nombre]). Si deseas preguntar el nombre de alguien, simplemente di "Wie heißen Sie?" (¿Cómo se llama usted?). No olvides acompañar estas frases con una sonrisa; la amabilidad es universal.</w:t>
      </w:r>
    </w:p>
    <w:p>
      <w:r>
        <w:t>Un ejemplo práctico: Imagina que llegas a un café en Berlín. Al entrar, podrías decir "Guten Tag" al camarero y luego presentarte: "Ich heiße Juan. Und Sie?" (Me llamo Juan. ¿Y usted?). Esto no solo te ayudará a romper el hielo, sino que también te permitirá iniciar una conversación.</w:t>
      </w:r>
    </w:p>
    <w:p>
      <w:r>
        <w:t>### Preguntando por Direcciones</w:t>
      </w:r>
    </w:p>
    <w:p>
      <w:r>
        <w:t>Una de las situaciones más comunes para un viajero es la necesidad de pedir direcciones. Aquí hay algunas frases esenciales que te ayudarán a llegar a tu destino sin problemas.</w:t>
      </w:r>
    </w:p>
    <w:p>
      <w:r>
        <w:t xml:space="preserve">**Frases Clave para Direcciones**  </w:t>
        <w:br/>
        <w:t>Si te encuentras perdido, una forma educada de preguntar es "Entschuldigung, wo ist [lugar]?" (Disculpe, ¿dónde está [lugar]?). Por ejemplo, si buscas la estación de tren, dirías "Entschuldigung, wo ist der Bahnhof?" (Disculpe, ¿dónde está la estación de tren?).</w:t>
      </w:r>
    </w:p>
    <w:p>
      <w:r>
        <w:t xml:space="preserve">**Entender Respuestas**  </w:t>
        <w:br/>
        <w:t>Es también útil entender algunas palabras clave que podrían surgir en las respuestas. Si alguien dice "rechts" (derecha) o "links" (izquierda), ya tienes una pista sobre hacia dónde dirigirte. Otra expresión útil es "geradeaus" (todo recto), que puede orientarte en tu camino.</w:t>
      </w:r>
    </w:p>
    <w:p>
      <w:r>
        <w:t>Un caso práctico: Supón que decides explorar una ciudad como Múnich. Al acercarte a un transeúnte, preguntas "Entschuldigung, wo ist die Marienplatz?" (Disculpe, ¿dónde está la Marienplatz?). Escuchar la respuesta y seguir las indicaciones te permitirá conocer mejor la ciudad y sus alrededores.</w:t>
      </w:r>
    </w:p>
    <w:p>
      <w:r>
        <w:t>### Compras y Comidas</w:t>
      </w:r>
    </w:p>
    <w:p>
      <w:r>
        <w:t>Otra parte fundamental de cualquier viaje es la experiencia de comprar y disfrutar de la gastronomía local. Aquí hay algunas frases que te ayudarán en restaurantes y tiendas.</w:t>
      </w:r>
    </w:p>
    <w:p>
      <w:r>
        <w:t xml:space="preserve">**En el Restaurante**  </w:t>
        <w:br/>
        <w:t>Cuando estés listo para pedir, una frase que puedes usar es "Ich hätte gerne [plato/beverage]" (Me gustaría [plato/bebida]). Por ejemplo, "Ich hätte gerne ein Bier" (Me gustaría una cerveza). No olvides preguntar "Könnte ich die Speisekarte bitte sehen?" (¿Podría ver el menú, por favor?), para tener una idea de las opciones disponibles.</w:t>
      </w:r>
    </w:p>
    <w:p>
      <w:r>
        <w:t xml:space="preserve">**En la Tienda**  </w:t>
        <w:br/>
        <w:t>Si estás de compras, puedes preguntar "Wie viel kostet das?" (¿Cuánto cuesta esto?). Si te interesa algo específico, "Haben Sie [producto]?" (¿Tienen [producto]?) puede ser muy útil.</w:t>
      </w:r>
    </w:p>
    <w:p>
      <w:r>
        <w:t>En un ejemplo de la vida real, imagina que decides probar una famosa salchicha en un puesto de comida callejera en Fráncfort. Al acercarte, podrías preguntar "Ich hätte gerne eine Frankfurter" (Me gustaría una salchicha de Fráncfort) y luego pagar con "Wie viel kostet das?" (¿Cuánto cuesta esto?).</w:t>
      </w:r>
    </w:p>
    <w:p>
      <w:r>
        <w:t>### Pidiendo Ayuda</w:t>
      </w:r>
    </w:p>
    <w:p>
      <w:r>
        <w:t>No hay nada de malo en pedir ayuda cuando la necesitas. Los alemanes suelen ser amables y dispuestos a ayudar, así que no dudes en usar estas frases.</w:t>
      </w:r>
    </w:p>
    <w:p>
      <w:r>
        <w:t xml:space="preserve">**Frases Útiles para Pedir Ayuda**  </w:t>
        <w:br/>
        <w:t>Si necesitas asistencia, puedes decir "Könnten Sie mir bitte helfen?" (¿Podría ayudarme, por favor?). Si necesitas ayuda con algo específico, como un problema técnico, puedes preguntar "Ich habe ein Problem mit [asunto]" (Tengo un problema con [asunto]).</w:t>
      </w:r>
    </w:p>
    <w:p>
      <w:r>
        <w:t xml:space="preserve">**Ejemplo de Situación**  </w:t>
        <w:br/>
        <w:t>Imagina que tu teléfono se queda sin batería y no puedes encontrar un cargador. Podrías acercarte a alguien y decir "Entschuldigung, könnten Sie mir bitte helfen? Ich habe ein Problem mit meinem Handy" (Disculpe, ¿podría ayudarme, por favor? Tengo un problema con mi teléfono). Usar un tono amable y una expresión sincera aumentará las probabilidades de recibir ayuda.</w:t>
      </w:r>
    </w:p>
    <w:p>
      <w:r>
        <w:t>### Consejos Prácticos para Practicar</w:t>
      </w:r>
    </w:p>
    <w:p>
      <w:r>
        <w:t>Ahora que ya tienes a tu disposición varias frases útiles, aquí hay algunas acciones concretas que puedes llevar a cabo para practicar y estar preparado para tu viaje:</w:t>
      </w:r>
    </w:p>
    <w:p>
      <w:r>
        <w:t>1. **Crea Tarjetas de Memoria**: Escribe las frases esenciales en tarjetas de memoria. Lleva estas tarjetas contigo y repásalas en cualquier momento libre que tengas, ya sea en casa o en el transporte público.</w:t>
      </w:r>
    </w:p>
    <w:p>
      <w:r>
        <w:t>2. **Simula Conversaciones**: Practica con un compañero de conversación simulando situaciones de viaje. Por ejemplo, pídeles que actúen como un camarero o un vendedor en una tienda, y tú usa las frases que has aprendido.</w:t>
      </w:r>
    </w:p>
    <w:p>
      <w:r>
        <w:t>3. **Usa Aplicaciones de Idiomas**: Descarga aplicaciones que te permitan practicar frases y vocabulario en alemán. Estas herramientas suelen incluir ejercicios de escucha y pronunciación, lo que te ayudará a mejorar tus habilidades.</w:t>
      </w:r>
    </w:p>
    <w:p>
      <w:r>
        <w:t>### Acciones Prácticas</w:t>
      </w:r>
    </w:p>
    <w:p>
      <w:r>
        <w:t>Para resumir, aquí tienes tres pasos que puedes seguir para poner en práctica lo aprendido:</w:t>
      </w:r>
    </w:p>
    <w:p>
      <w:r>
        <w:t>- **Practica con un compañero**: Encuentra a alguien con quien puedas intercambiar frases en alemán. Esto te dará confianza en la pronunciación y el uso del idioma en un entorno más relajado.</w:t>
        <w:br/>
        <w:t>- **Crea un diario de viaje en alemán**: Anota tus experiencias en tu viaje, usando frases en alemán. Esto no solo te ayudará a recordar lo aprendido, sino que también mejorará tu escritura en el idioma.</w:t>
        <w:br/>
        <w:t>- **Asiste a un evento cultural**: Si tienes la oportunidad, participa en eventos culturales de comunidades alemanas en tu área. Esto te permitirá escuchar el idioma en un contexto natural y conocer a hablantes nativos.</w:t>
      </w:r>
    </w:p>
    <w:p>
      <w:r>
        <w:t>Con estas herramientas y frases esenciales, estarás bien preparado para explorar el mundo de habla alemana con confianza. Recuerda que la práctica es la clave para dominar cualquier idioma, así que no te rindas y disfruta de cada momento de tu viaje. ¡Viajero curioso, el mundo de habla alemana te espera!</w:t>
      </w:r>
    </w:p>
    <w:p>
      <w:pPr>
        <w:pStyle w:val="Heading1"/>
      </w:pPr>
      <w:r>
        <w:t>Chapter 3: **Saludo y Presentaciones**</w:t>
      </w:r>
    </w:p>
    <w:p>
      <w:r>
        <w:t># Saludo y Presentaciones</w:t>
      </w:r>
    </w:p>
    <w:p>
      <w:r>
        <w:t>El arte de saludarse y presentarse es fundamental en cualquier cultura. En el contexto del alemán, es una parte esencial para establecer relaciones, ya sea en un entorno formal o informal. Aprender a saludar y presentarse correctamente no solo te ayudará a romper el hielo, sino que también te permitirá mostrar respeto por la cultura local. En este capítulo, exploraremos las frases clave que necesitas conocer, además de algunos consejos sobre cómo hacer una buena impresión en tus interacciones en alemán.</w:t>
      </w:r>
    </w:p>
    <w:p>
      <w:r>
        <w:t>## Frases Esenciales para Saludar</w:t>
      </w:r>
    </w:p>
    <w:p>
      <w:r>
        <w:t>Los saludos son la puerta de entrada a cualquier conversación. En alemán, hay diferentes formas de saludar, dependiendo del momento del día y del contexto en el que te encuentres. Aquí te presentamos algunas de las más comunes.</w:t>
      </w:r>
    </w:p>
    <w:p>
      <w:r>
        <w:t>### Saludos Formales</w:t>
      </w:r>
    </w:p>
    <w:p>
      <w:r>
        <w:t>Cuando te encuentras en un ambiente formal, como una reunión de negocios o un evento profesional, es importante utilizar saludos apropiados. Una de las frases más utilizadas es "Guten Morgen", que significa "buenos días". Este saludo se usa generalmente hasta el mediodía. Después de eso, puedes usar "Guten Tag" (buen día) hasta la tarde. Por la noche, "Guten Abend" es el saludo adecuado.</w:t>
      </w:r>
    </w:p>
    <w:p>
      <w:r>
        <w:t>Por ejemplo, si llegas a una conferencia en Berlín, podrías iniciar la conversación con un firme "Guten Morgen" a los asistentes. Esta simple frase te ayudará a establecer un tono profesional y cortés. Recuerda que en contextos formales es habitual dar un apretón de manos al saludar.</w:t>
      </w:r>
    </w:p>
    <w:p>
      <w:r>
        <w:t>### Saludos Informales</w:t>
      </w:r>
    </w:p>
    <w:p>
      <w:r>
        <w:t>Por otro lado, si estás en un ambiente más relajado, como un café o una reunión con amigos, puedes optar por saludos más informales. "Hallo" es una forma muy común de decir "hola". Otra opción es "Hi", que se ha incorporado del inglés y se usa frecuentemente entre jóvenes. Por ejemplo, si entras a una fiesta en Múnich, un simple "Hallo!" seguido de una sonrisa puede abrirte muchas puertas y facilitar nuevas amistades.</w:t>
      </w:r>
    </w:p>
    <w:p>
      <w:r>
        <w:t>Los alemanes valoran la sinceridad y la autenticidad, así que no dudes en mostrar tu entusiasmo al saludar. Un saludo cálido puede ser la clave para conectar con las personas.</w:t>
      </w:r>
    </w:p>
    <w:p>
      <w:r>
        <w:t>## Cómo Presentarse</w:t>
      </w:r>
    </w:p>
    <w:p>
      <w:r>
        <w:t>Una vez que hayas saludado, es probable que la conversación avance hacia las presentaciones. Saber cómo presentarte en alemán es crucial. Aquí te mostramos una estructura sencilla que puedes seguir.</w:t>
      </w:r>
    </w:p>
    <w:p>
      <w:r>
        <w:t>### La Estructura de una Presentación</w:t>
      </w:r>
    </w:p>
    <w:p>
      <w:r>
        <w:t>Cuando te presentes, es habitual comenzar con tu nombre y, si lo deseas, añadir información básica sobre ti. Por ejemplo, puedes decir: "Ich heiße [tu nombre]", que significa "Me llamo [tu nombre]". Si quieres incluir tu nacionalidad o lugar de origen, puedes añadir: "Ich komme aus [tu país]", es decir, "Vengo de [tu país]".</w:t>
      </w:r>
    </w:p>
    <w:p>
      <w:r>
        <w:t>Por ejemplo, si tu nombre es María y eres de España, dirías: "Ich heiße María. Ich komme aus Spanien." Esta estructura es simple, pero efectiva y te ayudará a iniciar una conversación.</w:t>
      </w:r>
    </w:p>
    <w:p>
      <w:r>
        <w:t>### Añadir Más Información</w:t>
      </w:r>
    </w:p>
    <w:p>
      <w:r>
        <w:t>Si deseas extender tu presentación, puedes incluir detalles sobre qué haces o por qué estás en Alemania. Esto puede ser especialmente útil si estás en un entorno profesional o académico. Una frase que puedes usar es: "Ich arbeite als [tu profesión]" (Trabajo como [tu profesión]) o "Ich bin hier, um [motivo de tu visita]" (Estoy aquí para [motivo de tu visita]).</w:t>
      </w:r>
    </w:p>
    <w:p>
      <w:r>
        <w:t>Por ejemplo, si eres estudiante y estás en Alemania para un intercambio académico, podrías decir: "Ich heiße María. Ich komme aus Spanien. Ich studiere hier für ein Austauschprogramm." Esto no solo te presentará, sino que también invitará a otros a hacer preguntas y entablar una conversación más profunda.</w:t>
      </w:r>
    </w:p>
    <w:p>
      <w:r>
        <w:t>## La Importancia de la Cortesía</w:t>
      </w:r>
    </w:p>
    <w:p>
      <w:r>
        <w:t>La cortesía es un valor muy apreciado en la cultura alemana. Esto se refleja en la forma en que se saludan y se presentan. Usar las formas de cortesía adecuadas puede marcar una gran diferencia en cómo te perciben las personas. En este sentido, es importante familiarizarse con las palabras y frases que demuestran respeto y aprecio.</w:t>
      </w:r>
    </w:p>
    <w:p>
      <w:r>
        <w:t>### Uso de "Herr" y "Frau"</w:t>
      </w:r>
    </w:p>
    <w:p>
      <w:r>
        <w:t>En situaciones formales, es común usar "Herr" para dirigirse a un hombre y "Frau" para una mujer, seguido del apellido. Por ejemplo, "Herr Müller" o "Frau Schmidt". Si no conoces el apellido de la persona, es mejor usar un saludo general como "Sehr geehrte Damen und Herren" (Estimadas damas y caballeros) al dirigirte a un grupo.</w:t>
      </w:r>
    </w:p>
    <w:p>
      <w:r>
        <w:t>Esto no solo muestra respeto, sino que también te ayudará a ser bien recibido. En un evento profesional, al presentarte de esta manera, puedes establecer una buena primera impresión.</w:t>
      </w:r>
    </w:p>
    <w:p>
      <w:r>
        <w:t>### La Importancia del Contacto Visual</w:t>
      </w:r>
    </w:p>
    <w:p>
      <w:r>
        <w:t>Además de las palabras, el lenguaje corporal también juega un papel crucial al saludar y presentarse. Mantener un contacto visual adecuado mientras saludas o te presentas muestra confianza y sinceridad. Los alemanes valoran la honestidad y la transparencia, por lo que un saludo firme y una mirada directa pueden reforzar tu mensaje.</w:t>
      </w:r>
    </w:p>
    <w:p>
      <w:r>
        <w:t>Recuerda que sonreír también es importante; puede hacer que la otra persona se sienta más cómoda y abierta a la conversación. Prueba a practicar tus saludos y presentaciones frente a un espejo para trabajar en tu expresión facial y en cómo transmites tu energía.</w:t>
      </w:r>
    </w:p>
    <w:p>
      <w:r>
        <w:t>## Un Caso Local: La Feria de Berlín</w:t>
      </w:r>
    </w:p>
    <w:p>
      <w:r>
        <w:t>Imagina que estás en la Feria Internacional de Turismo de Berlín, un evento que reúne a profesionales del turismo de todo el mundo. Este es un escenario perfecto para poner en práctica tus habilidades de saludo y presentación.</w:t>
      </w:r>
    </w:p>
    <w:p>
      <w:r>
        <w:t>Al llegar al evento, podrías comenzar con un saludo: "Guten Tag, ich heiße María. Ich komme aus Spanien und arbeite im turismo." Esto te permite no solo presentarte, sino también indicar tu interés en el sector. A lo largo del día, puedes saludar a otros asistentes y presentarles tu tarjeta de presentación, que generalmente incluye tu nombre, tu cargo y tu información de contacto.</w:t>
      </w:r>
    </w:p>
    <w:p>
      <w:r>
        <w:t>La feria es un excelente lugar para practicar lo que has aprendido. Puedes iniciar conversaciones con otros profesionales, preguntar sobre sus trabajos y compartir tus experiencias. Recuerda que cada interacción es una oportunidad para mejorar tus habilidades en el idioma.</w:t>
      </w:r>
    </w:p>
    <w:p>
      <w:r>
        <w:t>## Checklist de Acciones a Tomar</w:t>
      </w:r>
    </w:p>
    <w:p>
      <w:r>
        <w:t>Para ayudarte a implementar lo aprendido en este capítulo, aquí tienes una lista de acciones concretas:</w:t>
      </w:r>
    </w:p>
    <w:p>
      <w:r>
        <w:t>1. **Practica tus saludos**: Dedica unos minutos cada día a practicar los diferentes saludos y presentaciones frente al espejo. Graba tu voz para escuchar tu pronunciación y entonación.</w:t>
      </w:r>
    </w:p>
    <w:p>
      <w:r>
        <w:t>2. **Crea tarjetas de presentación**: Diseña unas tarjetas que incluyan tu nombre, nacionalidad y profesión en alemán. Lleva estas tarjetas contigo durante tu viaje para facilitar presentaciones formales.</w:t>
      </w:r>
    </w:p>
    <w:p>
      <w:r>
        <w:t>3. **Busque oportunidades de práctica**: Identifica eventos, ferias o encuentros donde puedas interactuar con hablantes nativos o personas que también estén aprendiendo alemán. La práctica en un entorno real es invaluable.</w:t>
      </w:r>
    </w:p>
    <w:p>
      <w:r>
        <w:t>## Acción Práctica</w:t>
      </w:r>
    </w:p>
    <w:p>
      <w:r>
        <w:t>Para poner en práctica lo aprendido en este capítulo, sigue estos tres pasos:</w:t>
      </w:r>
    </w:p>
    <w:p>
      <w:r>
        <w:t>1. **Saluda a alguien en alemán**: Ya sea un compañero de clase, colega o desconocido, intenta iniciar una conversación utilizando un saludo apropiado.</w:t>
      </w:r>
    </w:p>
    <w:p>
      <w:r>
        <w:t>2. **Preséntate en una conversación**: Cuando te encuentres con alguien nuevo, usa la estructura de presentación que aprendiste. No dudes en compartir un poco más sobre ti.</w:t>
      </w:r>
    </w:p>
    <w:p>
      <w:r>
        <w:t>3. **Refuerza tus habilidades de cortesía**: Practica el uso de "Herr" y "Frau" en conversaciones formales y observa la reacción de las personas al notar tu atención a la cortesía.</w:t>
      </w:r>
    </w:p>
    <w:p>
      <w:r>
        <w:t>Con estos conocimientos y prácticas, estarás bien equipado para saludar y presentarte en alemán con confianza. Recuerda que, aunque al principio puede parecer desafiante, cada pequeño esfuerzo cuenta hacia tu progreso en el idioma. ¡Sigue practicando y disfrutando de tus interacciones en tu viaje!</w:t>
      </w:r>
    </w:p>
    <w:p>
      <w:pPr>
        <w:pStyle w:val="Heading1"/>
      </w:pPr>
      <w:r>
        <w:t>Chapter 4: **En el Aeropuerto y Transporte**</w:t>
      </w:r>
    </w:p>
    <w:p>
      <w:r>
        <w:t>## En el Aeropuerto y Transporte</w:t>
      </w:r>
    </w:p>
    <w:p>
      <w:r>
        <w:t>Viajar a un país de habla alemana puede ser una experiencia emocionante y enriquecedora. Sin embargo, puede resultar desafiante si no estás familiarizado con el idioma y las costumbres locales. En esta sección, exploraremos frases esenciales y vocabulario que te ayudarán a navegar por el aeropuerto y los sistemas de transporte público con confianza. Aprender estas expresiones te permitirá comunicarte de manera efectiva y hacer que tu experiencia de viaje sea más placentera.</w:t>
      </w:r>
    </w:p>
    <w:p>
      <w:r>
        <w:t>### Llegando al Aeropuerto</w:t>
      </w:r>
    </w:p>
    <w:p>
      <w:r>
        <w:t>Al llegar al aeropuerto, es probable que te enfrentes a una serie de situaciones en las que necesitarás utilizar el alemán. Desde la llegada hasta la recogida de equipaje, cada paso es crucial para asegurar un comienzo sin problemas en tu aventura.</w:t>
      </w:r>
    </w:p>
    <w:p>
      <w:r>
        <w:t>**Frases útiles en el aeropuerto**</w:t>
      </w:r>
    </w:p>
    <w:p>
      <w:r>
        <w:t>1. **„Wo ist der Ausgang?“** (¿Dónde está la salida?)</w:t>
        <w:br/>
        <w:t>2. **„Ich habe einen Flug nach Berlin.“** (Tengo un vuelo a Berlín.)</w:t>
        <w:br/>
        <w:t>3. **„Wo kann ich mein Gepäck abholen?“** (¿Dónde puedo recoger mi equipaje?)</w:t>
      </w:r>
    </w:p>
    <w:p>
      <w:r>
        <w:t>Estas frases son solo algunos ejemplos que pueden serte útiles al llegar. Otra situación común es preguntar por la información de tu vuelo. Puedes usar la frase **„Wann landet mein Flug?“** (¿Cuándo aterriza mi vuelo?) para obtener información específica sobre tu llegada.</w:t>
      </w:r>
    </w:p>
    <w:p>
      <w:r>
        <w:t>### Pasando por el Control de Seguridad</w:t>
      </w:r>
    </w:p>
    <w:p>
      <w:r>
        <w:t>Una vez que hayas llegado al aeropuerto, deberás pasar por el control de seguridad. Este proceso puede ser estresante, especialmente si no hablas el idioma. Aquí hay algunas frases que te ayudarán a comunicarte con el personal de seguridad.</w:t>
      </w:r>
    </w:p>
    <w:p>
      <w:r>
        <w:t>**Frases clave en el control de seguridad**</w:t>
      </w:r>
    </w:p>
    <w:p>
      <w:r>
        <w:t>1. **„Ich habe Flüssigkeiten in meinem Gepäck.“** (Tengo líquidos en mi equipaje.)</w:t>
        <w:br/>
        <w:t>2. **„Darf ich meinen Laptop rausnehmen?“** (¿Puedo sacar mi laptop?)</w:t>
        <w:br/>
        <w:t>3. **„Wo ist die nächste Toilette?“** (¿Dónde está el baño más cercano?)</w:t>
      </w:r>
    </w:p>
    <w:p>
      <w:r>
        <w:t>Es importante estar preparado para seguir las instrucciones del personal de seguridad. Ellos pueden pedirte que muestres tu identificación o que vacíes tus bolsillos. Una buena práctica es siempre tener tu pasaporte y tarjeta de embarque listos para mostrar.</w:t>
      </w:r>
    </w:p>
    <w:p>
      <w:r>
        <w:t>### Transporte desde el Aeropuerto</w:t>
      </w:r>
    </w:p>
    <w:p>
      <w:r>
        <w:t>Una vez que hayas pasado por el control de seguridad y recogido tu equipaje, el siguiente paso es decidir cómo llegar a tu destino. Las opciones de transporte suelen incluir taxis, autobuses y trenes. Es fundamental conocer algunas frases que te ayudarán a elegir la opción más conveniente.</w:t>
      </w:r>
    </w:p>
    <w:p>
      <w:r>
        <w:t>**Opciones de transporte**</w:t>
      </w:r>
    </w:p>
    <w:p>
      <w:r>
        <w:t>**Taxis**: Los taxis son una opción popular en muchas ciudades alemanas. Puedes preguntar: **„Wie viel kostet es zum Stadtzentrum?“** (¿Cuánto cuesta hasta el centro de la ciudad?). Asegúrate de tener la dirección de tu destino escrita para mostrársela al conductor.</w:t>
      </w:r>
    </w:p>
    <w:p>
      <w:r>
        <w:t>**Autobuses**: Si prefieres una opción más económica, los autobuses suelen ser una excelente alternativa. Puedes informarte sobre las rutas preguntando: **„Wo ist die Bushaltestelle?“** (¿Dónde está la parada de autobús?) o **„Wann fährt der nächste Bus?“** (¿Cuándo sale el próximo autobús?).</w:t>
      </w:r>
    </w:p>
    <w:p>
      <w:r>
        <w:t>**Trenes**: En algunas ciudades, el tren es la opción más rápida. Por ejemplo, si llegas a Múnich, puedes decir: **„Wo finde ich den Zug nach Innenstadt?“** (¿Dónde encuentro el tren al centro de la ciudad?). La mayoría de las estaciones de tren tienen información en inglés, pero saber algunas frases en alemán puede hacer que la experiencia sea más fluida.</w:t>
      </w:r>
    </w:p>
    <w:p>
      <w:r>
        <w:t>### Explorando el Transporte Público</w:t>
      </w:r>
    </w:p>
    <w:p>
      <w:r>
        <w:t>Una vez que estés en la ciudad, familiarizarte con el transporte público es clave para moverte fácilmente. Alemania cuenta con un sistema de transporte eficiente que incluye trenes, tranvías y autobuses. Aquí aprenderás algunas frases y vocabulario que te ayudarán a utilizar estos servicios.</w:t>
      </w:r>
    </w:p>
    <w:p>
      <w:r>
        <w:t>**Comprando boletos**</w:t>
      </w:r>
    </w:p>
    <w:p>
      <w:r>
        <w:t>Antes de usar el transporte público, necesitarás comprar un boleto. Puedes hacerlo en máquinas expendedoras, que a menudo tienen opciones en varios idiomas. Sin embargo, es útil saber cómo preguntar sobre los precios y las tarifas. Usa la frase: **„Wie viel kostet ein Ticket nach [destino]?“** (¿Cuánto cuesta un boleto a [destino]?).</w:t>
      </w:r>
    </w:p>
    <w:p>
      <w:r>
        <w:t>Si decides usar el tren, recuerda que las estaciones pueden ser abarrotadas. Pregunta: **„Welcher Zug fährt nach [destino]?“** (¿Qué tren va a [destino]?) para asegurarte de tomar el tren correcto.</w:t>
      </w:r>
    </w:p>
    <w:p>
      <w:r>
        <w:t>### La Importancia de la Cortesía</w:t>
      </w:r>
    </w:p>
    <w:p>
      <w:r>
        <w:t>Al interactuar con el personal del aeropuerto o del transporte público, la cortesía es fundamental. Utilizar expresiones como **„Bitte“** (por favor) y **„Danke“** (gracias) no solo es educado, sino que también te ayudará a construir una buena relación con los locales.</w:t>
      </w:r>
    </w:p>
    <w:p>
      <w:r>
        <w:t>**Ejemplo Local**</w:t>
      </w:r>
    </w:p>
    <w:p>
      <w:r>
        <w:t>Imagina que llegas al aeropuerto de Frankfurt y necesitas tomar el tren hacia tu hotel. Te acercas a un empleado del servicio de información y le preguntas: **„Entschuldigung, wo ist der Zug nach Berlin?“** (Disculpa, ¿dónde está el tren a Berlín?). El empleado, sonriente, te señala la dirección y añade: **„Bitte, ich wünsche Ihnen eine gute Reise!“** (¡Por favor, le deseo un buen viaje!). Este tipo de interacción no solo facilita tu viaje, sino que también te deja una impresión positiva de la amabilidad de los alemanes.</w:t>
      </w:r>
    </w:p>
    <w:p>
      <w:r>
        <w:t>### Checklist de Acción</w:t>
      </w:r>
    </w:p>
    <w:p>
      <w:r>
        <w:t>Para que tu experiencia en el aeropuerto y el transporte sea más eficiente, aquí tienes un checklist con tres acciones concretas que puedes llevar a cabo:</w:t>
      </w:r>
    </w:p>
    <w:p>
      <w:r>
        <w:t>1. **Practica frases clave**: Antes de tu viaje, practica las frases que hemos mencionado. Puedes hacer flashcards con ellas y revisarlas diariamente.</w:t>
        <w:br/>
        <w:t xml:space="preserve">   </w:t>
        <w:br/>
        <w:t>2. **Descarga aplicaciones útiles**: Busca aplicaciones de traducción y mapas que funcionen sin conexión. Esto te ayudará a comunicarte mejor incluso si no tienes acceso a internet.</w:t>
      </w:r>
    </w:p>
    <w:p>
      <w:r>
        <w:t>3. **Familiarízate con el sistema local**: Investiga sobre el sistema de transporte público de la ciudad que visitarás. Conocer las diferentes opciones de transporte y sus rutas te dará más confianza.</w:t>
      </w:r>
    </w:p>
    <w:p>
      <w:r>
        <w:t>### Acción Práctica</w:t>
      </w:r>
    </w:p>
    <w:p>
      <w:r>
        <w:t>Para aplicar lo que has aprendido en este capítulo, sigue estos tres pasos:</w:t>
      </w:r>
    </w:p>
    <w:p>
      <w:r>
        <w:t>1. **Simula un diálogo**: Encuentra a un compañero de estudio o amigo que hable alemán y practica un diálogo sobre la llegada al aeropuerto y el uso del transporte público.</w:t>
      </w:r>
    </w:p>
    <w:p>
      <w:r>
        <w:t>2. **Haz una lista de frases**: Crea una tarjeta de frases que te serán útiles en el aeropuerto y el transporte. Llévala contigo durante tu viaje.</w:t>
      </w:r>
    </w:p>
    <w:p>
      <w:r>
        <w:t>3. **Explora un poco**: Una vez que llegues a tu destino, haz un recorrido en transporte público por la ciudad. Intenta preguntar a los locales sobre las rutas y horarios.</w:t>
      </w:r>
    </w:p>
    <w:p>
      <w:r>
        <w:t>Con esta información y práctica, estarás preparado para enfrentar cualquier situación en el aeropuerto y moverte con confianza en el transporte público. ¡Buena suerte en tu viaje!</w:t>
      </w:r>
    </w:p>
    <w:p>
      <w:pPr>
        <w:pStyle w:val="Heading1"/>
      </w:pPr>
      <w:r>
        <w:t>Chapter 5: **Alojamiento y Reservas**</w:t>
      </w:r>
    </w:p>
    <w:p>
      <w:r>
        <w:t>## Alojamiento y Reservas</w:t>
      </w:r>
    </w:p>
    <w:p>
      <w:r>
        <w:t>Viajar a un nuevo país es una experiencia emocionante, pero también puede ser un poco abrumadora, especialmente cuando se trata de encontrar alojamiento adecuado. En Alemania, donde la oferta de hospedaje es variada y abunda, es esencial saber cómo hacer reservas y comunicarse con confianza. Este capítulo te proporcionará las frases y vocabulario necesarios para asegurarte de que tu experiencia de alojamiento sea placentera y sin contratiempos.</w:t>
      </w:r>
    </w:p>
    <w:p>
      <w:r>
        <w:t>### Tipos de Alojamiento</w:t>
      </w:r>
    </w:p>
    <w:p>
      <w:r>
        <w:t>En Alemania, encontrarás una amplia gama de opciones de alojamiento, desde hoteles de lujo hasta albergues económicos. Es importante conocer los diferentes tipos de hospedaje disponibles para que puedas elegir el que mejor se adapte a tus necesidades y presupuesto.</w:t>
      </w:r>
    </w:p>
    <w:p>
      <w:r>
        <w:t>**Hoteles**: Los hoteles son una opción popular para los viajeros que buscan comodidad y servicios adicionales. Desde cadenas internacionales hasta hoteles boutique, Alemania tiene una oferta variada. La mayoría de los hoteles ofrecen desayuno incluido, y algunos incluso tienen restaurantes y bares. Es recomendable leer las reseñas en sitios como TripAdvisor o Booking.com para asegurarte de que el hotel cumpla con tus expectativas.</w:t>
      </w:r>
    </w:p>
    <w:p>
      <w:r>
        <w:t>**Hostales y Albergues**: Si viajas con un presupuesto limitado, los hostales y albergues son una opción excelente. Estos lugares suelen ofrecer alojamiento en dormitorios compartidos, lo que puede ser una gran oportunidad para conocer a otros viajeros. Muchos hostales organizan actividades y excursiones, lo que agrega un valor adicional a tu estancia.</w:t>
      </w:r>
    </w:p>
    <w:p>
      <w:r>
        <w:t>**Apartamentos y Alquileres Vacacionales**: Plataformas como Airbnb y Vrbo han ganado popularidad en los últimos años. Alquilar un apartamento te brinda la oportunidad de experimentar la vida local de una manera más auténtica. Podrás cocinar tus propias comidas y disfrutar de un ambiente más hogareño. Sin embargo, es importante consultar las opiniones de otros huéspedes antes de hacer una reserva.</w:t>
      </w:r>
    </w:p>
    <w:p>
      <w:r>
        <w:t>**Camas y Desayunos (B&amp;B)**: Este tipo de alojamiento es ideal si buscas un ambiente acogedor y un trato más personalizado. Los B&amp;B suelen ser casas familiares que ofrecen habitaciones confortables y un delicioso desayuno. Es una excelente manera de conocer a los anfitriones y obtener recomendaciones locales.</w:t>
      </w:r>
    </w:p>
    <w:p>
      <w:r>
        <w:t>### Cómo Hacer Reservas</w:t>
      </w:r>
    </w:p>
    <w:p>
      <w:r>
        <w:t>Una vez que hayas decidido qué tipo de alojamiento prefieres, el siguiente paso es hacer una reserva. Aquí te enseñaremos algunas frases clave que te ayudarán a realizar tu reserva con confianza.</w:t>
      </w:r>
    </w:p>
    <w:p>
      <w:r>
        <w:t>**Reservar un hotel**: Si deseas reservar una habitación en un hotel, puedes usar frases como:</w:t>
        <w:br/>
        <w:t>- „Ich möchte ein Zimmer reservieren.“ (Me gustaría reservar una habitación).</w:t>
        <w:br/>
        <w:t>- „Haben Sie Zimmer verfügbar?“ (¿Tienen habitaciones disponibles?).</w:t>
      </w:r>
    </w:p>
    <w:p>
      <w:r>
        <w:t>Es importante especificar el tipo de habitación que necesitas. Puedes preguntar:</w:t>
        <w:br/>
        <w:t>- „Haben Sie ein Einzelzimmer?“ (¿Tienen una habitación individual?).</w:t>
        <w:br/>
        <w:t>- „Habe ich Zugang zum WLAN?“ (¿Tengo acceso a Wi-Fi?).</w:t>
      </w:r>
    </w:p>
    <w:p>
      <w:r>
        <w:t>Cuando hagas la reserva, asegúrate de preguntar por las políticas de cancelación. Un ejemplo de frase para esto podría ser:</w:t>
        <w:br/>
        <w:t>- „Was sind die Stornierungsbedingungen?“ (¿Cuáles son las condiciones de cancelación?).</w:t>
      </w:r>
    </w:p>
    <w:p>
      <w:r>
        <w:t>**Reservar un albergue**: Si prefieres un albergue, la conversación puede ser similar, pero a menudo hay más énfasis en el ambiente social. Pregunta:</w:t>
        <w:br/>
        <w:t>- „Gibt es eine Gemeinschaftsküche?“ (¿Hay una cocina compartida?).</w:t>
        <w:br/>
        <w:t>- „Wie viele Personen sind in einem Zimmer?“ (¿Cuántas personas hay en una habitación?).</w:t>
      </w:r>
    </w:p>
    <w:p>
      <w:r>
        <w:t>**Reservar un apartamento**: Al reservar un apartamento, es posible que desees preguntar más sobre las instalaciones. Por ejemplo:</w:t>
        <w:br/>
        <w:t>- „Gibt es eine Waschmaschine?“ (¿Hay una lavadora?).</w:t>
        <w:br/>
        <w:t>- „Kann ich die Küche benutzen?“ (¿Puedo usar la cocina?).</w:t>
      </w:r>
    </w:p>
    <w:p>
      <w:r>
        <w:t>Recuerda ser claro y específico sobre tus necesidades. La comunicación efectiva es clave para evitar malentendidos.</w:t>
      </w:r>
    </w:p>
    <w:p>
      <w:r>
        <w:t>### Ejemplo Localizado: Reservando en Berlín</w:t>
      </w:r>
    </w:p>
    <w:p>
      <w:r>
        <w:t>Imagina que llegas a Berlín y decides alojarte en un albergue. Al momento de hacer la reserva, puedes dirigirte a la recepción y utilizar algunas de las frases que hemos aprendido. Por ejemplo, podrías decir:</w:t>
      </w:r>
    </w:p>
    <w:p>
      <w:r>
        <w:t>„Hallo, ich möchte ein Bett im Schlafsaal reservieren. Gibt es noch Plätze frei?“ (Hola, me gustaría reservar una cama en el dormitorio. ¿Quedan plazas libres?).</w:t>
      </w:r>
    </w:p>
    <w:p>
      <w:r>
        <w:t xml:space="preserve">Si te ofrecen un precio, asegúrate de preguntar: </w:t>
        <w:br/>
        <w:t>„Ist das Frühstück inklusive?“ (¿El desayuno está incluido?). Esto te ayudará a planificar mejor tu presupuesto diario.</w:t>
      </w:r>
    </w:p>
    <w:p>
      <w:r>
        <w:t>Si decides optar por un apartamento en el barrio de Kreuzberg, podrías comunicarte directamente con el anfitrión a través de la plataforma de alquiler. Al hacerlo, puedes preguntar:</w:t>
        <w:br/>
        <w:t>„Wie viele Personen können im Apartment übernachten?“ (¿Cuántas personas pueden hospedarse en el apartamento?).</w:t>
      </w:r>
    </w:p>
    <w:p>
      <w:r>
        <w:t>Esto te asegurará que el espacio es adecuado para ti y tus compañeros de viaje.</w:t>
      </w:r>
    </w:p>
    <w:p>
      <w:r>
        <w:t>### Consejos para una Estancia Placentera</w:t>
      </w:r>
    </w:p>
    <w:p>
      <w:r>
        <w:t>Una vez que hayas hecho tu reserva, es fundamental prepararte para tu estancia. Aquí hay algunos consejos prácticos para garantizar que tu experiencia sea lo más placentera posible.</w:t>
      </w:r>
    </w:p>
    <w:p>
      <w:r>
        <w:t>**Comunicación con el anfitrión**: Antes de tu llegada, asegúrate de tener una comunicación clara con tu anfitrión o el personal del hotel. Pregunta sobre la hora de check-in y check-out, y si hay algún procedimiento especial que debas seguir. No dudes en hacer preguntas sobre el vecindario y recomendaciones de lugares para visitar.</w:t>
      </w:r>
    </w:p>
    <w:p>
      <w:r>
        <w:t>**Verifica las instalaciones**: Al llegar, verifica que todas las instalaciones estén en buen estado. Si algo no funciona correctamente, comunícalo de inmediato al personal del hotel o anfitrión. Utiliza frases como:</w:t>
        <w:br/>
        <w:t>- „Das Wasser läuft nicht.“ (El agua no sale).</w:t>
        <w:br/>
        <w:t>- „Die Heizung funktioniert nicht.“ (La calefacción no funciona).</w:t>
      </w:r>
    </w:p>
    <w:p>
      <w:r>
        <w:t>**Adaptarse al entorno**: Si te alojas en un apartamento, tómate un momento para familiarizarte con el espacio. Pregunta sobre el funcionamiento de electrodomésticos o el uso de la cocina. Esto hará que tu estancia sea más cómoda y disfrutarás de tu viaje al máximo.</w:t>
      </w:r>
    </w:p>
    <w:p>
      <w:r>
        <w:t>### Checklist de Acción</w:t>
      </w:r>
    </w:p>
    <w:p>
      <w:r>
        <w:t>Para asegurarte de que tu experiencia de alojamiento sea exitosa, sigue estos pasos:</w:t>
      </w:r>
    </w:p>
    <w:p>
      <w:r>
        <w:t>1. **Investiga las opciones de alojamiento**: Antes de tu viaje, investiga los diferentes tipos de hospedaje disponibles en tu destino. Considera tus necesidades y presupuesto.</w:t>
        <w:br/>
        <w:t xml:space="preserve">   </w:t>
        <w:br/>
        <w:t>2. **Prepara tus frases clave**: Anota las frases esenciales que necesitarás para comunicarte al reservar y durante tu estancia. Practica su pronunciación para que te sientas más seguro.</w:t>
      </w:r>
    </w:p>
    <w:p>
      <w:r>
        <w:t>3. **Confirma tu reserva**: Una vez hecha la reserva, asegúrate de recibir la confirmación por correo electrónico y verifica que todos los detalles sean correctos. Esto incluye las fechas, el tipo de habitación y las condiciones de cancelación.</w:t>
      </w:r>
    </w:p>
    <w:p>
      <w:r>
        <w:t>### Acción Práctica</w:t>
      </w:r>
    </w:p>
    <w:p>
      <w:r>
        <w:t>Para aplicar lo que has aprendido en este capítulo, sigue estos tres pasos:</w:t>
      </w:r>
    </w:p>
    <w:p>
      <w:r>
        <w:t>1. **Practica las reservas**: Simula una conversación con un amigo donde uno actúe como el huésped y el otro como el recepcionista del hotel. Practica hacer preguntas y dar respuestas.</w:t>
      </w:r>
    </w:p>
    <w:p>
      <w:r>
        <w:t>2. **Haz una lista de frases útiles**: Crea una tarjeta con las frases más importantes que podrías necesitar al hacer reservas y durante tu estancia. Llévala contigo en tu viaje.</w:t>
      </w:r>
    </w:p>
    <w:p>
      <w:r>
        <w:t>3. **Investiga tu destino**: Antes de llegar, busca recomendaciones sobre alojamientos en el área que visitarás. Lee reseñas y asegúrate de que se adapten a tus necesidades.</w:t>
      </w:r>
    </w:p>
    <w:p>
      <w:r>
        <w:t>Con estos consejos y frases, estarás listo para enfrentar cualquier situación relacionada con el alojamiento y las reservas en Alemania. No olvides disfrutar de la experiencia y sumergirte en la cultura local. ¡Buena suerte en tu viaje!</w:t>
      </w:r>
    </w:p>
    <w:p>
      <w:pPr>
        <w:pStyle w:val="Heading1"/>
      </w:pPr>
      <w:r>
        <w:t>Chapter 6: **Comida y Restaurantes**</w:t>
      </w:r>
    </w:p>
    <w:p>
      <w:r>
        <w:t>## Comida y Restaurantes</w:t>
      </w:r>
    </w:p>
    <w:p>
      <w:r>
        <w:t>Viajar no solo se trata de conocer nuevos lugares, sino también de disfrutar de la gastronomía local. Alemania, con su rica tradición culinaria, ofrece una variedad de platos y bebidas que son imperdibles. En este capítulo, aprenderás las frases esenciales para comunicarte en restaurantes, hacer pedidos y disfrutar de la comida típica alemana. También exploraremos costumbres y recomendaciones locales que te ayudarán a tener una experiencia más auténtica y placentera.</w:t>
      </w:r>
    </w:p>
    <w:p>
      <w:r>
        <w:t>### Platos Típicos Alemanes</w:t>
      </w:r>
    </w:p>
    <w:p>
      <w:r>
        <w:t>La cocina alemana es tan diversa como sus regiones. Desde el famoso currywurst de Berlín hasta los pretzels de Baviera, cada plato cuenta una historia. A continuación, te presentamos algunos de los platos que no puedes dejar de probar durante tu visita.</w:t>
      </w:r>
    </w:p>
    <w:p>
      <w:r>
        <w:t>**1. Bratwurst:** Esta salchicha a la parrilla es un clásico en muchas festividades y mercados de comida en Alemania. Se elabora con carne de cerdo, res o cordero y se sirve a menudo con chu sauerkraut (chucrut) y mostaza. Puedes pedirla en un puesto callejero o en un restaurante, y es una excelente opción para un almuerzo rápido.</w:t>
      </w:r>
    </w:p>
    <w:p>
      <w:r>
        <w:t>**2. Sauerkraut:** Este acompañamiento fermentado es un pilar de la dieta alemana. Hecho a base de repollo, es muy sabroso y combina perfectamente con carnes. Al pedir un plato, es común que te pregunten si deseas "Mit Sauerkraut?" (¿Con chucrut?).</w:t>
      </w:r>
    </w:p>
    <w:p>
      <w:r>
        <w:t>**3. Kartoffelsalat:** La ensalada de papa alemana varía de una región a otra. En el sur, suele llevar mayonesa, mientras que en el norte se prepara con vinagre y aceite. Pregunta por la versión local para disfrutar de un plato tradicional.</w:t>
      </w:r>
    </w:p>
    <w:p>
      <w:r>
        <w:t>### Frases Útiles para el Restaurante</w:t>
      </w:r>
    </w:p>
    <w:p>
      <w:r>
        <w:t>Saber cómo pedir y comunicar tus preferencias es fundamental para disfrutar de las delicias alemanas. Aquí te dejamos algunas frases esenciales que te ayudarán en un restaurante:</w:t>
      </w:r>
    </w:p>
    <w:p>
      <w:r>
        <w:t>- **“Ich hätte gern…”** (Me gustaría…) - Esta frase es una manera educada de hacer tu pedido. Por ejemplo, "Ich hätte gern ein Bier" (Me gustaría una cerveza).</w:t>
      </w:r>
    </w:p>
    <w:p>
      <w:r>
        <w:t>- **“Könnte ich die Speisekarte bitte haben?”** (¿Podría tener el menú, por favor?) - Cuando llegues a un restaurante, es útil saber cómo pedir el menú.</w:t>
      </w:r>
    </w:p>
    <w:p>
      <w:r>
        <w:t>- **“Haben Sie vegetarische Optionen?”** (¿Tienen opciones vegetarianas?) - Si eres vegetariano o tienes alguna restricción alimentaria, esta frase será muy útil.</w:t>
      </w:r>
    </w:p>
    <w:p>
      <w:r>
        <w:t>- **“Die Rechnung, bitte.”** (La cuenta, por favor.) - Al finalizar tu comida, puedes pedir la cuenta de esta manera.</w:t>
      </w:r>
    </w:p>
    <w:p>
      <w:r>
        <w:t>### Costumbres y Etiqueta en los Restaurantes</w:t>
      </w:r>
    </w:p>
    <w:p>
      <w:r>
        <w:t>Entender las costumbres locales te ayudará a sentirte más cómodo al comer en un restaurante alemán. La cultura gastronómica en Alemania tiene sus propias reglas y tradiciones que es bueno conocer:</w:t>
      </w:r>
    </w:p>
    <w:p>
      <w:r>
        <w:t>**1. Horarios de Comida:** En Alemania, la cena suele servirse temprano, generalmente entre las 6 y las 8 de la tarde. Si planeas ir a un restaurante, asegúrate de llegar en ese horario para disfrutar de una buena experiencia.</w:t>
      </w:r>
    </w:p>
    <w:p>
      <w:r>
        <w:t>**2. Propina:** Es habitual dejar una propina del 5% al 10% del total de la cuenta. Sin embargo, es importante hacerlo de manera discreta. A menudo, se redondea el total y se deja el cambio al pagar.</w:t>
      </w:r>
    </w:p>
    <w:p>
      <w:r>
        <w:t>**3. Saludos y Despedidas:** Al entrar en un restaurante, es cortes saludar al personal con un "Hallo" o "Guten Tag" (Buenos días). Al despedirte, un "Tschüss" (Adiós) es suficiente.</w:t>
      </w:r>
    </w:p>
    <w:p>
      <w:r>
        <w:t>### Un Caso Local: La Fiesta de la Cerveza en Múnich</w:t>
      </w:r>
    </w:p>
    <w:p>
      <w:r>
        <w:t>Si tienes la oportunidad de visitar Múnich en septiembre, no te puedes perder el Oktoberfest, la fiesta de la cerveza más grande del mundo. Durante esta celebración, los visitantes pueden probar diferentes tipos de cerveza, así como platos típicos como el pollo asado, pretzels gigantes y salchichas. En este evento, encontrarás carpas donde se sirven comidas y bebidas, y la atmósfera es festiva.</w:t>
      </w:r>
    </w:p>
    <w:p>
      <w:r>
        <w:t>Al estar en una carpa, es común que los camareros lleven grandes jarras de cerveza y te pregunten si deseas "Ein Bier?" (¿Una cerveza?). Puedes disfrutar del ambiente, bailar al ritmo de la música y probar diferentes platos locales. Recuerda usar las frases que hemos aprendido, ¡y no dudes en interactuar con otros visitantes!</w:t>
      </w:r>
    </w:p>
    <w:p>
      <w:r>
        <w:t>### Checklist de Acciones Concretas</w:t>
      </w:r>
    </w:p>
    <w:p>
      <w:r>
        <w:t>Ahora que has aprendido sobre la comida y las costumbres en los restaurantes alemanes, aquí tienes una lista de tres acciones que puedes llevar a cabo para prepararte mejor para tu viaje:</w:t>
      </w:r>
    </w:p>
    <w:p>
      <w:r>
        <w:t>1. **Investiga Platos Locales:** Antes de viajar, investiga sobre la gastronomía de la región que visitarás. Haz una lista de los platos que te gustaría probar.</w:t>
      </w:r>
    </w:p>
    <w:p>
      <w:r>
        <w:t>2. **Practica Frases Clave:** Utiliza las frases útiles que hemos mencionado en situaciones cotidianas. Practica con amigos o familiares para ganar confianza.</w:t>
      </w:r>
    </w:p>
    <w:p>
      <w:r>
        <w:t>3. **Haz una Tarjeta de Frases:** Crea una tarjeta con las frases esenciales que necesitarás en el restaurante. Llévala contigo durante tu viaje para consultarla cuando sea necesario.</w:t>
      </w:r>
    </w:p>
    <w:p>
      <w:r>
        <w:t>### Acción Práctica</w:t>
      </w:r>
    </w:p>
    <w:p>
      <w:r>
        <w:t>Para aplicar lo que has aprendido en este capítulo, sigue estos tres pasos:</w:t>
      </w:r>
    </w:p>
    <w:p>
      <w:r>
        <w:t>1. **Practica tus Pedidos:** Simula una comida con un amigo donde uno actúe como el camarero y el otro como el cliente. Practica hacer pedidos y pedir recomendaciones.</w:t>
      </w:r>
    </w:p>
    <w:p>
      <w:r>
        <w:t>2. **Explora Comidas Típicas:** Investiga sobre los platos típicos de la región que visitarás. Haz una lista de al menos cinco platos que desees probar.</w:t>
      </w:r>
    </w:p>
    <w:p>
      <w:r>
        <w:t>3. **Realiza un Mapa Gastronómico:** Marca en un mapa los restaurantes o puestos de comida que te gustaría visitar. Esto te ayudará a tener un plan y no perderte las delicias locales.</w:t>
      </w:r>
    </w:p>
    <w:p>
      <w:r>
        <w:t>Con estas herramientas y frases, estarás listo para disfrutar de la comida alemana y comunicarte con confianza en los restaurantes. ¡Buen provecho!</w:t>
      </w:r>
    </w:p>
    <w:p>
      <w:pPr>
        <w:pStyle w:val="Heading1"/>
      </w:pPr>
      <w:r>
        <w:t>Chapter 7: **Compras y Negociaciones**</w:t>
      </w:r>
    </w:p>
    <w:p>
      <w:r>
        <w:t>## Compras y Negociaciones</w:t>
      </w:r>
    </w:p>
    <w:p>
      <w:r>
        <w:t>Cuando uno viaja, las compras y las negociaciones son partes esenciales de la experiencia. No solo se trata de adquirir souvenirs o productos locales, sino también de interactuar con los comerciantes, entender la cultura de compra y, por supuesto, practicar el idioma. A través de este capítulo, te proporcionaremos frases clave y consejos prácticos que te ayudarán a navegar el mundo de las compras en Alemania con confianza.</w:t>
      </w:r>
    </w:p>
    <w:p>
      <w:r>
        <w:t>### Frases Clave para Compras</w:t>
      </w:r>
    </w:p>
    <w:p>
      <w:r>
        <w:t>Al entrar en una tienda, es importante sentirse cómodo y saber qué decir. Aquí tienes algunas frases básicas que te serán útiles:</w:t>
      </w:r>
    </w:p>
    <w:p>
      <w:r>
        <w:t>1. **"Wie viel kostet das?"** - ¿Cuánto cuesta esto?</w:t>
        <w:br/>
        <w:t>2. **"Haben Sie das in einer anderen Größe/Farbe?"** - ¿Tienen esto en otro tamaño/color?</w:t>
        <w:br/>
        <w:t>3. **"Kann ich mit Karte zahlen?"** - ¿Puedo pagar con tarjeta?</w:t>
      </w:r>
    </w:p>
    <w:p>
      <w:r>
        <w:t>Estas frases no solo te facilitarán la comunicación, sino que también te ayudarán a mostrar interés en el idioma y la cultura local. Al preguntar sobre precios o disponibilidad, los vendedores suelen apreciar que te esfuerces por hablar su idioma, lo que puede hacer que tu experiencia de compra sea más agradable.</w:t>
      </w:r>
    </w:p>
    <w:p>
      <w:r>
        <w:t>Imagina que estás en un mercadillo en Berlín, donde hay una variedad de productos artesanales. Te acercas a un puesto que vende cerámicas tradicionales. Al preguntar, "Wie viel kostet das?", el vendedor sonríe y responde en un alemán claro. Esto no solo te permite conocer el precio, sino que también puede abrir la puerta a una conversación más amplia sobre la artesanía local.</w:t>
      </w:r>
    </w:p>
    <w:p>
      <w:r>
        <w:t>### La Negociación: Arte y Estrategia</w:t>
      </w:r>
    </w:p>
    <w:p>
      <w:r>
        <w:t>La negociación es una práctica común en muchos mercados y tiendas en Alemania, especialmente en lugares como mercadillos o tiendas de antigüedades. Aunque no es tan común en tiendas de cadena, siempre es útil saber cómo negociar. Aquí hay algunos consejos:</w:t>
      </w:r>
    </w:p>
    <w:p>
      <w:r>
        <w:t>- **Investiga precios de antemano:** Antes de negociar, asegúrate de conocer el precio promedio del artículo que deseas comprar. Esto te dará una base para tus negociaciones.</w:t>
        <w:br/>
        <w:t>- **Sé amable y respetuoso:** La actitud cuenta mucho. Un enfoque amigable y educado puede llevar a un mejor trato. Usa frases como: **"Ich bin interessiert, aber es ist ein bisschen teuer für mich."** - Estoy interesado, pero es un poco caro para mí.</w:t>
        <w:br/>
        <w:t>- **No tengas miedo de alejarte:** Si sientes que el precio no es adecuado, está bien decir que no y alejarte. Esto puede motivar al vendedor a ofrecerte un mejor precio.</w:t>
      </w:r>
    </w:p>
    <w:p>
      <w:r>
        <w:t>Un ejemplo de esto podría ser en un mercado de pulgas en Múnich. Ves un reloj antiguo que te encanta, pero el precio es más alto de lo que esperabas. Con confianza, preguntas si hay margen para negociar. Después de una breve conversación y mostrando interés genuino, logras un descuento. No solo te llevas un bonito reloj, sino también una historia sobre tu habilidad para negociar en un idioma extranjero.</w:t>
      </w:r>
    </w:p>
    <w:p>
      <w:r>
        <w:t>### Compras en Tiendas Especializadas</w:t>
      </w:r>
    </w:p>
    <w:p>
      <w:r>
        <w:t>Alemania tiene una rica tradición de tiendas especializadas que ofrecen productos únicos, desde cervezas artesanales hasta juguetes de madera. Al entrar en estas tiendas, puedes disfrutar de una experiencia de compra más personalizada. Aquí algunas frases que pueden ser útiles:</w:t>
      </w:r>
    </w:p>
    <w:p>
      <w:r>
        <w:t>- **"Könnten Sie mir etwas empfehlen?"** - ¿Podría recomendarme algo?</w:t>
        <w:br/>
        <w:t>- **"Gibt es eine spezielle Zutat in diesem Produkt?"** - ¿Hay algún ingrediente especial en este producto?</w:t>
      </w:r>
    </w:p>
    <w:p>
      <w:r>
        <w:t>Cuando te encuentres en una tienda de chocolates en Hamburgo, podrías preguntar: "Könnten Sie mir etwas empfehlen?" El vendedor, entusiasmado por compartir su conocimiento, puede ofrecerte una selección de chocolates locales, explicando la historia detrás de cada uno. De esta manera, no solo compras, sino que también aprendes y te sumerges más en la cultura.</w:t>
      </w:r>
    </w:p>
    <w:p>
      <w:r>
        <w:t>### Compras Online y Métodos de Pago</w:t>
      </w:r>
    </w:p>
    <w:p>
      <w:r>
        <w:t>En la era digital, muchas compras se realizan en línea. Asegúrate de estar familiarizado con las plataformas de compra más populares en Alemania, como Amazon.de, eBay Kleinanzeigen, o Zalando. Aquí hay algunos términos clave que debes conocer al realizar compras en línea:</w:t>
      </w:r>
    </w:p>
    <w:p>
      <w:r>
        <w:t>- **"Versandkosten"** - Costos de envío.</w:t>
        <w:br/>
        <w:t>- **"Rückgaberecht"** - Derecho de devolución.</w:t>
        <w:br/>
        <w:t>- **"Zahlungsmethoden"** - Métodos de pago.</w:t>
      </w:r>
    </w:p>
    <w:p>
      <w:r>
        <w:t>Cuando compres en línea, es crucial leer las descripciones de los productos y las políticas de devolución. Si un artículo no cumple con tus expectativas, asegúrate de saber cómo devolverlo. A menudo, puedes contactar al servicio al cliente con frases simples como: **"Ich habe eine Frage zu meiner Bestellung."** - Tengo una pregunta sobre mi pedido.</w:t>
      </w:r>
    </w:p>
    <w:p>
      <w:r>
        <w:t>Un ejemplo práctico podría ser comprar ropa en línea. Si te llega un vestido que no se ajusta como esperabas, puedes comunicarte con el vendedor para expresar tu insatisfacción. Utilizando las frases que hemos aprendido, puedes resolver el problema de manera efectiva.</w:t>
      </w:r>
    </w:p>
    <w:p>
      <w:r>
        <w:t>### Consejos para una Experiencia de Compras Exitosa</w:t>
      </w:r>
    </w:p>
    <w:p>
      <w:r>
        <w:t>Para asegurarte de que tu experiencia de compras en Alemania sea satisfactoria, aquí hay algunos consejos prácticos:</w:t>
      </w:r>
    </w:p>
    <w:p>
      <w:r>
        <w:t>1. **Visita los mercados locales:** Estos son lugares ideales para encontrar productos únicos y disfrutar de la cultura local.</w:t>
        <w:br/>
        <w:t>2. **Practica tu alemán:** Cuanto más practiques, más cómodo te sentirás. No dudes en hacer preguntas y mantener conversaciones con los vendedores.</w:t>
        <w:br/>
        <w:t>3. **Infórmate sobre las costumbres locales:** Algunas tiendas pueden tener horarios de apertura diferentes o días de cierre, especialmente los domingos. Conocer esto te ayudará a planificar tus compras.</w:t>
      </w:r>
    </w:p>
    <w:p>
      <w:r>
        <w:t>### Acciones Concretas para Practicar</w:t>
      </w:r>
    </w:p>
    <w:p>
      <w:r>
        <w:t>Para aplicar lo que has aprendido en este capítulo, sigue estos pasos:</w:t>
      </w:r>
    </w:p>
    <w:p>
      <w:r>
        <w:t>1. **Haz una lista de frases clave:** Escribe las frases que consideras más útiles al comprar. Practícalas en voz alta.</w:t>
        <w:br/>
        <w:t>2. **Visita un mercado local:** Encuentra un mercado cerca de tu casa o durante tu viaje, y practica las frases que has aprendido. Interactúa con los vendedores y pregunta sobre sus productos.</w:t>
        <w:br/>
        <w:t>3. **Realiza una compra en línea:** Intenta comprar un artículo en una tienda en línea alemana. Presta atención a los métodos de pago y a las políticas de devolución.</w:t>
      </w:r>
    </w:p>
    <w:p>
      <w:r>
        <w:t>### Acción Práctica</w:t>
      </w:r>
    </w:p>
    <w:p>
      <w:r>
        <w:t>Para reforzar tu aprendizaje, sigue estos tres pasos:</w:t>
      </w:r>
    </w:p>
    <w:p>
      <w:r>
        <w:t>1. **Practica tus Frases de Compra:** Dedica unos minutos cada día a practicar las frases clave que has aprendido. Intenta usarlas en conversaciones con amigos o familiares.</w:t>
        <w:br/>
        <w:t>2. **Investiga sobre Tiendas Locales:** Haz una lista de al menos tres tiendas o mercados que te gustaría visitar en tu próximo viaje. Investiga sobre sus horarios y productos.</w:t>
        <w:br/>
        <w:t>3. **Simula una Negociación:** Encuentra un amigo y simula una situación de compra donde debas negociar un precio. Esto te ayudará a ganar confianza para el momento real.</w:t>
      </w:r>
    </w:p>
    <w:p>
      <w:r>
        <w:t>Con estas herramientas y frases, estarás listo para disfrutar de una experiencia de compra fluida y enriquecedora en Alemania. ¡Feliz compra!</w:t>
      </w:r>
    </w:p>
    <w:p>
      <w:pPr>
        <w:pStyle w:val="Heading1"/>
      </w:pPr>
      <w:r>
        <w:t>Chapter 8: **Direcciones y Orientación**</w:t>
      </w:r>
    </w:p>
    <w:p>
      <w:r>
        <w:t># Direcciones y Orientación</w:t>
      </w:r>
    </w:p>
    <w:p>
      <w:r>
        <w:t>Cuando viajas a un país nuevo, una de las habilidades más importantes que debes dominar es la capacidad de pedir y entender direcciones. Ya sea que estés explorando las calles de Berlín, disfrutando de la arquitectura de Múnich o paseando por las pintorescas aldeas de Baviera, saber cómo orientarte puede marcar la diferencia entre disfrutar de tu viaje y perderte en un laberinto de calles. En este capítulo, aprenderás frases esenciales para solicitar direcciones, vocabulario útil y consejos prácticos que te ayudarán a moverte con confianza por cualquier ciudad alemana.</w:t>
      </w:r>
    </w:p>
    <w:p>
      <w:r>
        <w:t>## Frases Clave para Pedir Direcciones</w:t>
      </w:r>
    </w:p>
    <w:p>
      <w:r>
        <w:t>Una de las primeras cosas que debes aprender es cómo formular preguntas para pedir direcciones. Aquí te presentamos algunas frases esenciales que te serán de gran ayuda:</w:t>
      </w:r>
    </w:p>
    <w:p>
      <w:r>
        <w:t>- **¿Dónde está…? (Wo ist…?)**: Esta es la pregunta más básica y útil. Puedes usarla para preguntar por cualquier lugar, desde museos hasta estaciones de tren.</w:t>
        <w:br/>
        <w:t xml:space="preserve">  </w:t>
        <w:br/>
        <w:t xml:space="preserve">  Ejemplo: *„Wo ist der Bahnhof?“* (¿Dónde está la estación de tren?)</w:t>
      </w:r>
    </w:p>
    <w:p>
      <w:r>
        <w:t>- **¿Cómo llego a…? (Wie komme ich zu…?)**: Esta frase es más específica y te permite obtener información sobre el camino a seguir.</w:t>
      </w:r>
    </w:p>
    <w:p>
      <w:r>
        <w:t>Ejemplo: *„Wie komme ich zu der nächsten U-Bahn-Station?“* (¿Cómo llego a la próxima estación de metro?)</w:t>
      </w:r>
    </w:p>
    <w:p>
      <w:r>
        <w:t>- **¿Está lejos? (Ist es weit?)**: Es importante saber si el lugar al que deseas ir está a una corta distancia o si necesitarás más tiempo para llegar.</w:t>
      </w:r>
    </w:p>
    <w:p>
      <w:r>
        <w:t>Ejemplo: *„Ist das weit von hier?“* (¿Está lejos de aquí?)</w:t>
      </w:r>
    </w:p>
    <w:p>
      <w:r>
        <w:t>Practicar estas frases en voz alta te ayudará a sentirte más cómodo al usarlas. Intenta repetirlas en diferentes contextos y situaciones. La práctica constante es clave para ganar confianza.</w:t>
      </w:r>
    </w:p>
    <w:p>
      <w:r>
        <w:t>## Vocabulario Útil para Navegar</w:t>
      </w:r>
    </w:p>
    <w:p>
      <w:r>
        <w:t>Además de las frases mencionadas, es fundamental familiarizarse con el vocabulario relacionado con direcciones y orientaciones. Aquí te dejamos algunos términos esenciales:</w:t>
      </w:r>
    </w:p>
    <w:p>
      <w:r>
        <w:t>- **a la derecha (nach rechts)**: Cuando necesites indicaciones para girar a la derecha.</w:t>
        <w:br/>
        <w:t xml:space="preserve">  </w:t>
        <w:br/>
        <w:t>- **a la izquierda (nach links)**: Para cuando debas girar a la izquierda.</w:t>
        <w:br/>
        <w:t xml:space="preserve">  </w:t>
        <w:br/>
        <w:t>- **todo recto (geradeaus)**: Para indicaciones que requieren continuar recto.</w:t>
      </w:r>
    </w:p>
    <w:p>
      <w:r>
        <w:t>- **cerca (in der Nähe)**: Para preguntar si algo está cerca.</w:t>
      </w:r>
    </w:p>
    <w:p>
      <w:r>
        <w:t>- **lejos (weit weg)**: Para entender si un lugar está distante.</w:t>
      </w:r>
    </w:p>
    <w:p>
      <w:r>
        <w:t>- **cruce (Kreuzung)**: Un término importante para identificar intersecciones.</w:t>
      </w:r>
    </w:p>
    <w:p>
      <w:r>
        <w:t>Con este vocabulario, podrás construir frases más complejas y entender mejor las indicaciones que te den los locales.</w:t>
      </w:r>
    </w:p>
    <w:p>
      <w:r>
        <w:t>## Cómo Interpretar Indicaciones</w:t>
      </w:r>
    </w:p>
    <w:p>
      <w:r>
        <w:t>Cuando recibas direcciones, es probable que la persona a la que le preguntas use gestos o señale lugares. Aquí hay algunos consejos para ayudarte a interpretar indicaciones:</w:t>
      </w:r>
    </w:p>
    <w:p>
      <w:r>
        <w:t>1. **Escucha atentamente**: Además de las palabras, presta atención a la entonación. Las indicaciones pueden venir acompañadas de palabras como "sigue" o "gira", que son clave para entender el camino.</w:t>
      </w:r>
    </w:p>
    <w:p>
      <w:r>
        <w:t>2. **Observa los gestos**: Muchas veces, los alemanes utilizan gestos para indicar direcciones. Si alguien señala a la derecha o a la izquierda, úsalo como guía visual.</w:t>
      </w:r>
    </w:p>
    <w:p>
      <w:r>
        <w:t>3. **Repite las instrucciones**: No dudes en repetir lo que has entendido para asegurarte de que es correcto. Por ejemplo, puedes decir: *„Also, nach rechts und dann geradeaus?“* (Entonces, a la derecha y luego recto).</w:t>
      </w:r>
    </w:p>
    <w:p>
      <w:r>
        <w:t>### Ejemplo Local: Explorando Berlín</w:t>
      </w:r>
    </w:p>
    <w:p>
      <w:r>
        <w:t>Imagina que llegas a Berlín y deseas visitar la famosa Puerta de Brandenburgo. Te acercas a un local en una cafetería y le preguntas: *„Entschuldigung, wo ist die Brandenburger Tor?“* (Disculpa, ¿dónde está la Puerta de Brandenburgo?). El local sonríe y dice: *„Gehen Sie geradeaus und biegen Sie dann nach links ab. Es ist nicht weit.“* (Sigue recto y luego gira a la izquierda. No está lejos).</w:t>
      </w:r>
    </w:p>
    <w:p>
      <w:r>
        <w:t>Siguiendo las indicaciones, te das cuenta de que el camino es fácil de seguir, y al llegar, sientes una gran satisfacción por haber logrado orientarte en una ciudad tan vibrante. Este tipo de interacción te ayudará a ganar confianza mientras exploras.</w:t>
      </w:r>
    </w:p>
    <w:p>
      <w:r>
        <w:t>## Consejos Prácticos para No Perderse</w:t>
      </w:r>
    </w:p>
    <w:p>
      <w:r>
        <w:t>Aunque te sientas seguro pidiendo direcciones, siempre es bueno tener algunas estrategias adicionales para no perderte. Aquí te comparto tres consejos prácticos:</w:t>
      </w:r>
    </w:p>
    <w:p>
      <w:r>
        <w:t>1. **Usa aplicaciones de mapas**: Antes de salir, descarga aplicaciones de mapas que funcionen sin conexión. Google Maps y Maps.me son opciones populares que pueden guiarte incluso sin internet.</w:t>
      </w:r>
    </w:p>
    <w:p>
      <w:r>
        <w:t>2. **Anota direcciones**: Si alguien te da direcciones complejas, anótalas en tu teléfono o en un cuaderno. Esto te servirá como referencia si te pierdes en el camino.</w:t>
      </w:r>
    </w:p>
    <w:p>
      <w:r>
        <w:t>3. **Familiarízate con el mapa de la ciudad**: Dedica un tiempo al inicio de tu viaje para estudiar el mapa de la ciudad. Identifica los lugares de interés y cómo se conectan entre sí. Esto te ayudará a tener una mejor comprensión de la geografía local.</w:t>
      </w:r>
    </w:p>
    <w:p>
      <w:r>
        <w:t>## Checklist de Acciones Concretas</w:t>
      </w:r>
    </w:p>
    <w:p>
      <w:r>
        <w:t>Para asegurarte de que estás listo para moverte con confianza en Alemania, aquí tienes un checklist con tres acciones concretas que puedes realizar:</w:t>
      </w:r>
    </w:p>
    <w:p>
      <w:r>
        <w:t>1. **Practica las frases clave**: Dedica tiempo a memorizar y practicar las frases esenciales para pedir direcciones. Intenta usarlas en conversaciones simuladas.</w:t>
      </w:r>
    </w:p>
    <w:p>
      <w:r>
        <w:t>2. **Descarga una aplicación de mapas**: Elige una aplicación de mapas y familiarízate con su uso. Asegúrate de que puedas acceder a ella sin conexión a internet.</w:t>
      </w:r>
    </w:p>
    <w:p>
      <w:r>
        <w:t>3. **Haz un recorrido por tu ciudad local**: Antes de tu viaje, explora tu propia ciudad y pide direcciones a personas que no conoces. Esto te dará la oportunidad de practicar tus habilidades en un entorno familiar.</w:t>
      </w:r>
    </w:p>
    <w:p>
      <w:r>
        <w:t>### Acción Práctica</w:t>
      </w:r>
    </w:p>
    <w:p>
      <w:r>
        <w:t>Para consolidar lo aprendido en este capítulo, sigue estos tres pasos:</w:t>
      </w:r>
    </w:p>
    <w:p>
      <w:r>
        <w:t>1. **Practica Pidiendo Direcciones**: Encuentra a un amigo o familiar y haz un juego de rol donde uno de ustedes actúe como un local y el otro como un turista pidiendo direcciones.</w:t>
      </w:r>
    </w:p>
    <w:p>
      <w:r>
        <w:t>2. **Familiarízate con el Mapa de tu Destino**: Antes de viajar, busca un mapa de la ciudad que vas a visitar y marca los puntos de interés que te gustaría conocer.</w:t>
      </w:r>
    </w:p>
    <w:p>
      <w:r>
        <w:t>3. **Haz una Búsqueda de Direcciones**: Elige un lugar en la ciudad que quieres visitar y utiliza frases que has aprendido para buscar cómo llegar. Practica tus habilidades sin salir de casa.</w:t>
      </w:r>
    </w:p>
    <w:p>
      <w:r>
        <w:t>Con estas herramientas y consejos, estarás listo para explorar Alemania sin preocuparte por perderte. La clave está en la práctica y la confianza. ¡Buen viaje!</w:t>
      </w:r>
    </w:p>
    <w:p>
      <w:pPr>
        <w:pStyle w:val="Heading1"/>
      </w:pPr>
      <w:r>
        <w:t>Conclusion</w:t>
      </w:r>
    </w:p>
    <w:p>
      <w:r>
        <w:t>### Conclusión</w:t>
      </w:r>
    </w:p>
    <w:p>
      <w:r>
        <w:t>Al llegar al final de "Alemán Fácil 2: Frases esenciales para viajar y comunicarte con confianza", es momento de reflexionar sobre todo lo que has aprendido y cómo puedes utilizarlo para enriquecer tus experiencias de viaje. A lo largo de este libro, hemos destacado la importancia de la comunicación efectiva y cómo unas cuantas frases esenciales pueden abrir puertas, facilitar interacciones y permitirte disfrutar de una inmersión más profunda en la cultura alemana. La confianza en tu capacidad para comunicarte en un idioma extranjero es fundamental, y estamos seguros de que, con la práctica y las herramientas adecuadas, podrás enfrentar cualquier situación con seguridad.</w:t>
      </w:r>
    </w:p>
    <w:p>
      <w:r>
        <w:t>### La importancia de la práctica</w:t>
      </w:r>
    </w:p>
    <w:p>
      <w:r>
        <w:t>La práctica constante es el corazón de cualquier aprendizaje de un nuevo idioma. A medida que te familiarices con las frases y vocabulario que has estudiado, es crucial que encuentres oportunidades para poner en práctica lo que has aprendido. Con cada intento, ya sea en un entorno simulado o en situaciones de la vida real, irás ganando confianza. Recuerda que los errores son parte del proceso de aprendizaje y son una oportunidad para mejorar. Cada conversación, aunque imperfecta, te acercará más a la fluidez.</w:t>
      </w:r>
    </w:p>
    <w:p>
      <w:r>
        <w:t>Por ejemplo, imagina que llegas a Berlín y decides pedir un café en una pequeña cafetería. Aunque al principio te sientas un poco nervioso, recuerda las frases que has practicado. Al hacer tu pedido, te das cuenta de que los baristas aprecian tu esfuerzo por hablar en su idioma. Esto no solo te ayuda a obtener tu café, sino que también te puede abrir la puerta a una conversación más amplia sobre la ciudad, sus costumbres y su cultura. Cada interacción cuenta y cada palabra es un paso más hacia la confianza.</w:t>
      </w:r>
    </w:p>
    <w:p>
      <w:r>
        <w:t>### Estrategias para la comunicación efectiva</w:t>
      </w:r>
    </w:p>
    <w:p>
      <w:r>
        <w:t>Además de practicar, hay estrategias que puedes implementar para mejorar tu comunicación en alemán. Primero, intenta escuchar más que hablar. Presta atención a cómo se expresan los nativos, a su entonación y a su vocabulario. Esto no solo te ayudará a entender mejor el idioma, sino que también te proporcionará ejemplos de frases que puedes incorporar a tus propias conversaciones.</w:t>
      </w:r>
    </w:p>
    <w:p>
      <w:r>
        <w:t>Otra estrategia es crear un "banco de frases". Anota las frases que has aprendido y otras nuevas que escuches durante tus viajes. Puedes organizarlas por tema, como "comida", "direcciones" o "saludos". De esta forma, tendrás un recurso valioso al que podrás recurrir en cualquier momento. Por ejemplo, si estás en un restaurante y quieres preguntar por un plato típico, puedes consultar tu banco de frases en la mesa y sentirte más seguro al hacer tu pregunta.</w:t>
      </w:r>
    </w:p>
    <w:p>
      <w:r>
        <w:t>### La cultura como parte del aprendizaje</w:t>
      </w:r>
    </w:p>
    <w:p>
      <w:r>
        <w:t>No subestimes la importancia de la cultura en tu aprendizaje del idioma. Cada país tiene sus propias tradiciones, costumbres y modales que pueden influir en la forma en que se comunica la gente. Al aprender sobre la cultura alemana, no solo enriquecerás tu experiencia de viaje, sino que también te convertirás en un comunicador más efectivo.</w:t>
      </w:r>
    </w:p>
    <w:p>
      <w:r>
        <w:t>Considera la práctica de saludar con un "Guten Tag" al entrar en una tienda o un "Danke schön" al recibir un servicio. Estas pequeñas muestras de respeto y conocimiento cultural pueden hacer una gran diferencia en la forma en que te perciben los nativos. Además, estar informado sobre festivales locales, tradiciones culinarias y costumbres te permitirá participar activamente en las conversaciones y crear conexiones más significativas con las personas que conozcas.</w:t>
      </w:r>
    </w:p>
    <w:p>
      <w:r>
        <w:t>### Acciones concretas para seguir adelante</w:t>
      </w:r>
    </w:p>
    <w:p>
      <w:r>
        <w:t>1. **Configura tu entorno de práctica**: Dedica unos minutos cada día a practicar las frases aprendidas. Puedes hacerlo frente al espejo o grabándote hablando. Esto te ayudará a ganar fluidez y confianza.</w:t>
      </w:r>
    </w:p>
    <w:p>
      <w:r>
        <w:t>2. **Únete a grupos de conversación**: Busca grupos de intercambio de idiomas en tu área o en línea. Conectar con hablantes nativos te proporcionará la oportunidad perfecta para practicar y mejorar tus habilidades de conversación en un ambiente amigable.</w:t>
      </w:r>
    </w:p>
    <w:p>
      <w:r>
        <w:t>3. **Asiste a eventos culturales**: Participa en eventos relacionados con la cultura alemana, como festivales, muestras de cine o noches de trivia. Esto no solo te permitirá practicar el idioma, sino que también te sumergirá en la cultura y costumbres locales.</w:t>
      </w:r>
    </w:p>
    <w:p>
      <w:r>
        <w:t>### Acción Práctica</w:t>
      </w:r>
    </w:p>
    <w:p>
      <w:r>
        <w:t>Para consolidar lo aprendido y seguir avanzando en tu dominio del alemán, considera estos tres pasos sencillos:</w:t>
      </w:r>
    </w:p>
    <w:p>
      <w:r>
        <w:t>1. **Dedica 10 minutos diarios a practicar frases nuevas**. Aprovecha aplicaciones y recursos en línea para mantener fresco tu vocabulario.</w:t>
      </w:r>
    </w:p>
    <w:p>
      <w:r>
        <w:t>2. **Intercambia idiomas con un hablante nativo**. Busca plataformas donde puedas conectar con personas que hablen alemán y que deseen aprender español.</w:t>
      </w:r>
    </w:p>
    <w:p>
      <w:r>
        <w:t>3. **Visita un lugar donde se hable alemán**. Si no puedes viajar a Alemania de inmediato, busca comunidades locales o eventos culturales donde puedas practicar el idioma y disfrutar de la cultura alemana.</w:t>
      </w:r>
    </w:p>
    <w:p>
      <w:r>
        <w:t>Con dedicación y práctica, no solo dominarás las frases esenciales para viajar, sino que también abrirás un mundo lleno de oportunidades y experiencias enriquecedoras. ¡Te deseamos un viaje maravilloso y lleno de aprendizajes!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