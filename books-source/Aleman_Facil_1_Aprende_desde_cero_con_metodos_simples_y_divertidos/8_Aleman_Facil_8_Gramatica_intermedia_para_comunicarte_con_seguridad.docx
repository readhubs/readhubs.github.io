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Alemán Fácil 8: Gramática intermedia para comunicarte con seguridad</w:t>
      </w:r>
    </w:p>
    <w:p>
      <w:r>
        <w:t>By MICKY</w:t>
        <w:br/>
      </w:r>
    </w:p>
    <w:p>
      <w:r>
        <w:br w:type="page"/>
      </w:r>
    </w:p>
    <w:p>
      <w:pPr>
        <w:pStyle w:val="Heading1"/>
      </w:pPr>
      <w:r>
        <w:t>Table of Contents</w:t>
      </w:r>
    </w:p>
    <w:p>
      <w:r>
        <w:t>Introduction</w:t>
      </w:r>
    </w:p>
    <w:p>
      <w:r>
        <w:t>1. **Introducción a la Gramática Intermedia**</w:t>
      </w:r>
    </w:p>
    <w:p>
      <w:r>
        <w:t>2. **Sustantivos y Artículos**</w:t>
      </w:r>
    </w:p>
    <w:p>
      <w:r>
        <w:t>3. **Adjetivos y Su Grado**</w:t>
      </w:r>
    </w:p>
    <w:p>
      <w:r>
        <w:t>4. **Verbos en Presente y Pasado**</w:t>
      </w:r>
    </w:p>
    <w:p>
      <w:r>
        <w:t>5. **El Futuro y el Condicional**</w:t>
      </w:r>
    </w:p>
    <w:p>
      <w:r>
        <w:t>6. **Pronombres y Su Uso**</w:t>
      </w:r>
    </w:p>
    <w:p>
      <w:r>
        <w:t>7. **Estructuras de Oraciones Complejas**</w:t>
      </w:r>
    </w:p>
    <w:p>
      <w:r>
        <w:t>8. **Preposiciones y Su Importancia**</w:t>
      </w:r>
    </w:p>
    <w:p>
      <w:r>
        <w:t>Conclusion</w:t>
      </w:r>
    </w:p>
    <w:p>
      <w:r>
        <w:br w:type="page"/>
      </w:r>
    </w:p>
    <w:p>
      <w:pPr>
        <w:pStyle w:val="Heading1"/>
      </w:pPr>
      <w:r>
        <w:t>Introduction</w:t>
      </w:r>
    </w:p>
    <w:p>
      <w:r>
        <w:t># Introducción</w:t>
      </w:r>
    </w:p>
    <w:p>
      <w:r>
        <w:t>Aprender un nuevo idioma es, sin duda, una de las experiencias más enriquecedoras que podemos vivir. El alemán, con su rica historia y su creciente importancia en el mundo contemporáneo, se presenta como una lengua fascinante y valiosa. En esta octava entrega de la serie "Alemán Fácil", nos adentraremos en la gramática intermedia que te permitirá comunicarte con confianza y fluidez. Aquí, no solo aprenderás las estructuras gramaticales, sino que también descubrirás cómo aplicarlas en situaciones cotidianas, convirtiendo el aprendizaje en una experiencia dinámica y práctica.</w:t>
      </w:r>
    </w:p>
    <w:p>
      <w:r>
        <w:t>## La importancia de la gramática en la comunicación</w:t>
      </w:r>
    </w:p>
    <w:p>
      <w:r>
        <w:t>La gramática es el esqueleto de cualquier idioma; sin ella, nuestras palabras carecen de forma y coherencia. En el caso del alemán, la gramática puede parecer desafiante al principio, pero a medida que avanzamos, se convierte en una herramienta poderosa que nos ayuda a articular nuestros pensamientos de manera clara y precisa. Comprender las reglas gramaticales no solo nos permite construir oraciones correctas, sino que también nos ayuda a entender mejor a nuestros interlocutores.</w:t>
      </w:r>
    </w:p>
    <w:p>
      <w:r>
        <w:t>Imagina que estás en una reunión de trabajo en Berlín y, de repente, te piden que expongas tus ideas sobre un nuevo proyecto. Si tienes una buena comprensión de la gramática alemana, podrás expresar tus puntos de vista con mayor claridad y seguridad. Por ejemplo, al utilizar correctamente los modos verbales, como el subjuntivo, puedes transmitir deseos o hipótesis, lo que suma un nivel de sofisticación a tu comunicación. Así, la gramática se convierte en un aliado indispensable en el proceso de aprendizaje y en la interacción diaria.</w:t>
      </w:r>
    </w:p>
    <w:p>
      <w:r>
        <w:t>## Estructuras gramaticales intermedias</w:t>
      </w:r>
    </w:p>
    <w:p>
      <w:r>
        <w:t>En este libro, abordaremos diversas estructuras gramaticales intermedias que son esenciales para avanzar en tu dominio del alemán. Desde el uso de los tiempos verbales hasta la correcta aplicación de las preposiciones, cada capítulo te ofrecerá explicaciones claras, ejemplos contextualizados y ejercicios prácticos. Por ejemplo, exploraremos cómo los diferentes tiempos verbales pueden cambiar el significado de una oración, algo tan sutil como decir "Ich arbeite" (Estoy trabajando) frente a "Ich habe gearbeitet" (He trabajado), que puede tener implicaciones distintas en una conversación.</w:t>
      </w:r>
    </w:p>
    <w:p>
      <w:r>
        <w:t>Además, nos enfocaremos en aspectos como la declinación de sustantivos y adjetivos, que son fundamentales para construir oraciones que no solo sean gramaticalmente correctas, sino también estilísticamente adecuadas. A medida que te familiarices con estos conceptos, te sentirás más cómodo al interactuar en situaciones cotidianas, ya sea en el trabajo, en el estudio o en encuentros sociales.</w:t>
      </w:r>
    </w:p>
    <w:p>
      <w:r>
        <w:t>## Práctica y aplicación en la vida diaria</w:t>
      </w:r>
    </w:p>
    <w:p>
      <w:r>
        <w:t>La teoría es solo una parte del aprendizaje de un idioma. La práctica es lo que realmente solidifica nuestro conocimiento. En este sentido, cada sección del libro incluye ejercicios diseñados para que puedas aplicar lo aprendido de inmediato. Estos ejercicios no solo son útiles para reforzar la gramática, sino que también te ayudarán a desarrollar la confianza necesaria para comunicarte en alemán.</w:t>
      </w:r>
    </w:p>
    <w:p>
      <w:r>
        <w:t>Un caso local que ilustra la importancia de la práctica es el de María, una estudiante española que se mudó a Múnich para estudiar. Al principio, se sentía insegura al hablar debido a su falta de conocimiento gramatical. Sin embargo, al dedicar tiempo a practicar con compañeros de clase y participar en grupos de conversación, no solo mejoró su fluidez, sino que también hizo amistades que le ayudaron a sentir que realmente pertenecía a la comunidad.</w:t>
      </w:r>
    </w:p>
    <w:p>
      <w:r>
        <w:t>## Pasos concretos para avanzar en tu aprendizaje</w:t>
      </w:r>
    </w:p>
    <w:p>
      <w:r>
        <w:t>Para que tu camino hacia la fluidez en alemán sea exitoso, aquí te dejo una lista de acciones concretas que puedes implementar:</w:t>
      </w:r>
    </w:p>
    <w:p>
      <w:r>
        <w:t>1. **Dedica tiempo a la práctica diaria**: Incluso 15 minutos al día pueden marcar una gran diferencia. Usa aplicaciones, libros o incluso plataformas online para practicar gramática y vocabulario.</w:t>
      </w:r>
    </w:p>
    <w:p>
      <w:r>
        <w:t>2. **Únete a un grupo de conversación**: Busca grupos locales o en línea donde puedas hablar con otros aprendices o hablantes nativos. La interacción social es clave para mejorar tus habilidades comunicativas.</w:t>
      </w:r>
    </w:p>
    <w:p>
      <w:r>
        <w:t>3. **Aplica lo aprendido en situaciones reales**: Siempre que tengas la oportunidad, intenta utilizar el alemán en tu vida diaria, ya sea haciendo compras, pidiendo comida o simplemente saludando a tus vecinos.</w:t>
      </w:r>
    </w:p>
    <w:p>
      <w:r>
        <w:t>## Acción práctica</w:t>
      </w:r>
    </w:p>
    <w:p>
      <w:r>
        <w:t>Para ayudarte a comenzar con buen pie en tu aprendizaje, aquí tienes tres pasos prácticos que puedes seguir:</w:t>
      </w:r>
    </w:p>
    <w:p>
      <w:r>
        <w:t>1. **Selecciona un capítulo del libro y estudia la gramática presentada**: Dedica un tiempo específico para leer y entender los conceptos.</w:t>
      </w:r>
    </w:p>
    <w:p>
      <w:r>
        <w:t>2. **Completa los ejercicios propuestos en ese capítulo**: Asegúrate de hacer todos los ejercicios para consolidar tu comprensión.</w:t>
      </w:r>
    </w:p>
    <w:p>
      <w:r>
        <w:t>3. **Practica lo aprendido en una conversación real**: Busca oportunidades para utilizar esa gramática en una conversación, ya sea con amigos o a través de plataformas de intercambio de idiomas.</w:t>
      </w:r>
    </w:p>
    <w:p>
      <w:r>
        <w:t>Con estas herramientas y una actitud proactiva, estarás en el camino correcto para comunicarte en alemán con seguridad y confianza. La gramática intermedia es solo un peldaño más en tu viaje hacia la fluidez. ¡Adelante, el alemán te está esperando!</w:t>
      </w:r>
    </w:p>
    <w:p>
      <w:pPr>
        <w:pStyle w:val="Heading1"/>
      </w:pPr>
      <w:r>
        <w:t>Chapter 1: **Introducción a la Gramática Intermedia**</w:t>
      </w:r>
    </w:p>
    <w:p>
      <w:r>
        <w:t># Introducción a la Gramática Intermedia</w:t>
      </w:r>
    </w:p>
    <w:p>
      <w:r>
        <w:t>La gramática es la columna vertebral de cualquier idioma, y el alemán no es la excepción. A medida que avanzamos en nuestro aprendizaje, es esencial profundizar en las estructuras gramaticales intermedias que nos permitirán comunicarnos con mayor seguridad y fluidez. En esta sección, nos enfocaremos en los elementos clave de la gramática intermedia que son fundamentales para expresar ideas complejas y construir oraciones más elaboradas. A lo largo de este capítulo, exploraremos la importancia de las estructuras gramaticales, los tiempos verbales, las preposiciones y las conjunciones, así como estrategias para mejorar nuestra comprensión y uso del alemán en conversaciones cotidianas.</w:t>
      </w:r>
    </w:p>
    <w:p>
      <w:r>
        <w:t>## Estructuras Gramaticales Completas</w:t>
      </w:r>
    </w:p>
    <w:p>
      <w:r>
        <w:t>A medida que avanzamos en nuestro estudio del alemán, es crucial familiarizarnos con las estructuras gramaticales más complejas. Esto incluye la construcción de oraciones compuestas y la correcta utilización de los modos verbales. Las oraciones compuestas nos permiten articular pensamientos más sofisticados y conectar ideas de manera coherente. Por ejemplo, al usar una oración principal y una subordinada, podemos enriquecer nuestras expresiones.</w:t>
      </w:r>
    </w:p>
    <w:p>
      <w:r>
        <w:t>Un caso práctico podría ser el siguiente: Imagina que estás en una reunión con colegas alemanes y deseas expresar que, aunque te gusta el trabajo en equipo, prefieres trabajar solo cuando se trata de tareas creativas. En alemán, podrías decir: "Obwohl ich Teamarbeit mag, arbeite ich lieber allein, wenn es um kreative Aufgaben geht." Esta estructura demuestra no solo tu capacidad para utilizar oraciones compuestas, sino también tu habilidad para transmitir matices en tus preferencias.</w:t>
      </w:r>
    </w:p>
    <w:p>
      <w:r>
        <w:t>Para dominar estas estructuras, es recomendable practicar con ejercicios de escritura que incluyan oraciones subordinadas. Esto no solo mejora tu gramática, sino que también solidifica tu capacidad de pensar en alemán. Recuerda que la práctica constante es clave para cualquier aprendizaje.</w:t>
      </w:r>
    </w:p>
    <w:p>
      <w:r>
        <w:t>## Tiempos Verbales y sus Usos</w:t>
      </w:r>
    </w:p>
    <w:p>
      <w:r>
        <w:t>Los tiempos verbales son otro aspecto esencial de la gramática intermedia. En alemán, los tiempos verbales no solo indican cuándo ocurre una acción, sino que también pueden comunicar diferentes aspectos de la acción, como su duración o si está completa. Entre los tiempos más relevantes que deberíamos dominar están el presente, el pretérito, el perfecto y el futuro.</w:t>
      </w:r>
    </w:p>
    <w:p>
      <w:r>
        <w:t>Por ejemplo, al hablar sobre una experiencia pasada, podemos utilizar el pretérito para narrar un evento concreto: "Ich besuchte meine Großeltern letzten Monat." (Visité a mis abuelos el mes pasado). En cambio, si queremos enfatizar la relevancia de esa experiencia en el presente, podemos optar por el perfecto: "Ich habe meine Großeltern letzten Monat besucht." (He visitado a mis abuelos el mes pasado). Esta distinción es fundamental para enriquecer nuestras conversaciones y darles un contexto más claro.</w:t>
      </w:r>
    </w:p>
    <w:p>
      <w:r>
        <w:t>Una buena manera de practicar los tiempos verbales es a través de la narración de historias. Intenta contar una experiencia de tu vida en diferentes tiempos verbales, lo que no solo te ayudará a comprender sus usos, sino que también te permitirá practicar la fluidez en la narración.</w:t>
      </w:r>
    </w:p>
    <w:p>
      <w:r>
        <w:t>## Preposiciones y su Importancia</w:t>
      </w:r>
    </w:p>
    <w:p>
      <w:r>
        <w:t>Las preposiciones son pequeñas palabras que desempeñan un papel crucial en la construcción de significados en alemán. A menudo, los estudiantes subestiman su importancia, pero una preposición incorrecta puede cambiar completamente el sentido de una oración. Por ejemplo, la diferencia entre "Ich interessiere mich für Musik" (Estoy interesado en la música) y "Ich interessiere mich an Musik" (Estoy interesado en la música, pero en un sentido diferente) es sutil, pero significativa.</w:t>
      </w:r>
    </w:p>
    <w:p>
      <w:r>
        <w:t>En alemán, las preposiciones pueden ser de diferentes tipos: algunas requieren el uso de un caso específico (nominativo, acusativo, dativo o genitivo), lo que añade otro nivel de complejidad. Por ejemplo, "in" puede requerir el dativo o el acusativo dependiendo de si se refiere a un movimiento (acusativo) o a una ubicación (dativo). Esta variación es crucial para que nuestra comunicación sea precisa y clara.</w:t>
      </w:r>
    </w:p>
    <w:p>
      <w:r>
        <w:t>Para mejorar en el uso de preposiciones, una buena práctica es crear listas de frases comunes que las incluyan. Puedes hacer ejercicios de completar oraciones en las que falten preposiciones y luego revisar tus respuestas. Esto te ayudará a interiorizar las combinaciones correctas y a utilizar las preposiciones de forma más natural.</w:t>
      </w:r>
    </w:p>
    <w:p>
      <w:r>
        <w:t>## Conjunciones y la Construcción de Complejidad</w:t>
      </w:r>
    </w:p>
    <w:p>
      <w:r>
        <w:t>Las conjunciones son fundamentales para unir ideas y crear oraciones más complejas. Al aprender a utilizar conjunciones como "und" (y), "aber" (pero), "weil" (porque) y "obwohl" (aunque), podemos enriquecer nuestras conversaciones y escritos. La combinación de ideas simples en oraciones compuestas es una de las habilidades más importantes que un hablante intermedio debe desarrollar.</w:t>
      </w:r>
    </w:p>
    <w:p>
      <w:r>
        <w:t>Por ejemplo, en lugar de decir "Ich mag Kaffee. Ich mag Tee." (Me gusta el café. Me gusta el té.), podemos unir las dos oraciones usando "und": "Ich mag Kaffee und Tee." Sin embargo, si queremos contrastar las dos ideas, podemos usar "aber": "Ich mag Kaffee, aber ich mag keinen Tee." Esta habilidad para conectar ideas es esencial para la comunicación efectiva.</w:t>
      </w:r>
    </w:p>
    <w:p>
      <w:r>
        <w:t>Para practicar el uso de conjunciones, intenta reescribir párrafos de textos que te gusten. Toma oraciones simples y únelas utilizando diferentes conjunciones, observando cómo cambia el significado y la fluidez del texto. Este ejercicio te ayudará a sentirte más cómodo al formar oraciones complejas en conversaciones diarias.</w:t>
      </w:r>
    </w:p>
    <w:p>
      <w:r>
        <w:t>## Estrategias para Mejorar tu Comprensión Gramatical</w:t>
      </w:r>
    </w:p>
    <w:p>
      <w:r>
        <w:t>Mejorar en gramática intermedia no se trata solo de memorizar reglas y estructuras, sino de desarrollar una serie de estrategias que te ayuden a aplicar lo que has aprendido. Aquí hay algunas recomendaciones concretas que puedes seguir:</w:t>
      </w:r>
    </w:p>
    <w:p>
      <w:r>
        <w:t>1. **Leer en alemán**: La exposición a textos variados, desde artículos de noticias hasta novelas, te ayudará a ver la gramática en contexto. Esto te permitirá comprender mejor cómo se utilizan las estructuras gramaticales en situaciones reales.</w:t>
      </w:r>
    </w:p>
    <w:p>
      <w:r>
        <w:t>2. **Escribir regularmente**: Mantener un diario en alemán o participar en foros en línea son excelentes maneras de practicar. Al escribir, asegúrate de revisar tus textos para identificar áreas gramaticales que necesitas reforzar.</w:t>
      </w:r>
    </w:p>
    <w:p>
      <w:r>
        <w:t>3. **Conversar con hablantes nativos**: La práctica oral es fundamental. Busca grupos de conversación o intercambios de idiomas donde puedas aplicar tus conocimientos gramaticales en un entorno real. No temas cometer errores; son parte del proceso de aprendizaje.</w:t>
      </w:r>
    </w:p>
    <w:p>
      <w:r>
        <w:t>### Checklist de Acciones Concretas</w:t>
      </w:r>
    </w:p>
    <w:p>
      <w:r>
        <w:t>1. **Dedica tiempo a la lectura**: Elige un libro o artículo en alemán y establece un horario semanal para leerlo. Anota las estructuras gramaticales que te resulten interesantes.</w:t>
      </w:r>
    </w:p>
    <w:p>
      <w:r>
        <w:t>2. **Escribe un pequeño relato**: Crea una historia corta utilizando al menos cinco oraciones compuestas. Esto te ayudará a practicar las conjunciones y las estructuras más complejas.</w:t>
      </w:r>
    </w:p>
    <w:p>
      <w:r>
        <w:t>3. **Únete a un grupo de conversación**: Busca en tu comunidad o en línea un grupo de hablantes de alemán y participa en sus encuentros. La práctica oral te proporcionará confianza y fluidez.</w:t>
      </w:r>
    </w:p>
    <w:p>
      <w:r>
        <w:t>### Práctica de Acción</w:t>
      </w:r>
    </w:p>
    <w:p>
      <w:r>
        <w:t>1. **Elige un texto en alemán**: Lee un artículo o un libro corto en alemán, subraya las estructuras gramaticales que te resulten nuevas y busca su significado.</w:t>
      </w:r>
    </w:p>
    <w:p>
      <w:r>
        <w:t>2. **Escribe sobre tu día**: Cada noche, escribe un breve resumen de tu día utilizando diferentes tiempos verbales y estructuras gramaticales.</w:t>
      </w:r>
    </w:p>
    <w:p>
      <w:r>
        <w:t>3. **Conversación semanal**: Programa una conversación semanal con un hablante nativo o un compañero de aprendizaje para practicar lo que has aprendido.</w:t>
      </w:r>
    </w:p>
    <w:p>
      <w:r>
        <w:t>Al finalizar esta sección, es evidente que la gramática intermedia en alemán es un pilar esencial para una comunicación efectiva. Al dominar las estructuras gramaticales, los tiempos verbales, las preposiciones y las conjunciones, no solo mejoraremos nuestra capacidad de expresión, sino que también nos acercaremos un paso más a la fluidez en el idioma. ¡Continúa practicando y explorando las maravillas del alemán!</w:t>
      </w:r>
    </w:p>
    <w:p>
      <w:pPr>
        <w:pStyle w:val="Heading1"/>
      </w:pPr>
      <w:r>
        <w:t>Chapter 2: **Sustantivos y Artículos**</w:t>
      </w:r>
    </w:p>
    <w:p>
      <w:r>
        <w:t># Sustantivos y Artículos</w:t>
      </w:r>
    </w:p>
    <w:p>
      <w:r>
        <w:t>La gramática alemana presenta desafíos fascinantes, y uno de los aspectos más relevantes son los sustantivos y los artículos. Entender cómo funcionan estos elementos no solo nos permitirá formar oraciones correctas, sino que también mejorará nuestra capacidad de comunicación. En este capítulo, exploraremos en profundidad los tipos de sustantivos, su género, los artículos definidos e indefinidos y cómo utilizarlos correctamente en diferentes contextos.</w:t>
      </w:r>
    </w:p>
    <w:p>
      <w:r>
        <w:t>## Tipos de Sustantivos en Alemán</w:t>
      </w:r>
    </w:p>
    <w:p>
      <w:r>
        <w:t>Los sustantivos en alemán se pueden clasificar en diferentes categorías, cada una con sus características y usos. En general, existen sustantivos comunes, propios, abstractos y concretos. Los sustantivos comunes son los que se utilizan para nombrar objetos, personas o conceptos en general. Por ejemplo, "Tisch" (mesa) y "Hund" (perro) son sustantivos comunes.</w:t>
      </w:r>
    </w:p>
    <w:p>
      <w:r>
        <w:t>Por otro lado, los sustantivos propios se utilizan para nombrar entidades específicas, como "Berlin" o "Juan". Estos nombres propios siempre se escriben con mayúscula, una regla ortográfica que es fundamental recordar en alemán. La distinción entre sustantivos comunes y propios es esencial para una comunicación precisa, ya que ayuda a los oyentes a identificar de inmediato si estamos hablando de algo general o de un individuo en particular.</w:t>
      </w:r>
    </w:p>
    <w:p>
      <w:r>
        <w:t>Los sustantivos abstractos, como "Liebe" (amor) o "Freiheit" (libertad), se refieren a conceptos que no tienen forma física, mientras que los sustantivos concretos, como "Auto" (coche) o "Blume" (flor), se refieren a objetos tangibles. Esta clasificación nos ayudará a enriquecer nuestro vocabulario y a utilizar los sustantivos de manera adecuada en diferentes contextos.</w:t>
      </w:r>
    </w:p>
    <w:p>
      <w:r>
        <w:t>## Género de los Sustantivos</w:t>
      </w:r>
    </w:p>
    <w:p>
      <w:r>
        <w:t>En alemán, cada sustantivo tiene un género gramatical que puede ser masculino, femenino o neutro. Este género no siempre coincide con el género natural de los objetos o seres que designa, lo que puede resultar confuso para los estudiantes de alemán. Por ejemplo, "Mädchen" (chica) es un sustantivo neutro, mientras que "Frau" (mujer) es femenino.</w:t>
      </w:r>
    </w:p>
    <w:p>
      <w:r>
        <w:t>El género de un sustantivo influye en la forma del artículo que lo acompaña, así que es esencial aprender el género junto con el sustantivo desde el principio. Esto no solo facilitará la correcta utilización de los artículos, sino que también mejorará nuestra fluidez al hablar. A continuación, te presentamos algunas reglas generales que pueden ayudarte a determinar el género de los sustantivos:</w:t>
      </w:r>
    </w:p>
    <w:p>
      <w:r>
        <w:t>1. **Masculino**: Los sustantivos que terminan en -er, -en, -el suelen ser masculinos. Ejemplos incluyen "Lehrer" (maestro) y "Tisch" (mesa).</w:t>
        <w:br/>
        <w:t>2. **Femenino**: Los sustantivos que terminan en -e, -ung, -heit, -keit son generalmente femeninos, como "Blume" (flor) y "Freiheit" (libertad).</w:t>
        <w:br/>
        <w:t>3. **Neutro**: Los sustantivos que terminan en -chen, -lein, -ment, -um son típicamente neutros. Ejemplos incluyen "Mädchen" (chica) y "Instrument" (instrumento).</w:t>
      </w:r>
    </w:p>
    <w:p>
      <w:r>
        <w:t>Sin embargo, hay excepciones a estas reglas, por lo que es recomendable memorizar el género junto con el sustantivo. Por ejemplo, "das Mädchen" (la chica) y "der Lehrer" (el maestro).</w:t>
      </w:r>
    </w:p>
    <w:p>
      <w:r>
        <w:t>## Artículos Definidos e Indefinidos</w:t>
      </w:r>
    </w:p>
    <w:p>
      <w:r>
        <w:t>Los artículos en alemán se dividen en dos categorías principales: definidos e indefinidos. Los artículos definidos son "der", "die" y "das", que corresponden a los géneros masculino, femenino y neutro, respectivamente. Su función es indicar que el sustantivo mencionado es conocido o específico para el hablante y el oyente.</w:t>
      </w:r>
    </w:p>
    <w:p>
      <w:r>
        <w:t>Por ejemplo, si decimos "der Hund" (el perro), nos referimos a un perro específico que ambos interlocutores conocen. En cambio, el artículo indefinido "ein" (masculino/neutro) y "eine" (femenino) se utiliza para referirse a un sustantivo de manera general, sin especificar cuál. Por ejemplo, "ein Hund" significa "un perro" en general, sin aludir a uno en particular.</w:t>
      </w:r>
    </w:p>
    <w:p>
      <w:r>
        <w:t>Es importante recordar que el uso de artículos puede cambiar según el contexto. En alemán, omitir el artículo puede alterar el significado de una oración. Por ejemplo, "Ich habe einen Hund" (Tengo un perro) sugiere que se tiene un perro, mientras que "Ich habe Hund" (Tengo perro) puede sonar extraño y poco natural.</w:t>
      </w:r>
    </w:p>
    <w:p>
      <w:r>
        <w:t>Además, en situaciones en las que no se menciona el sustantivo específico, se puede utilizar el artículo indefinido. Por ejemplo, "Ich brauche einen Stift" (Necesito un bolígrafo) versus "Ich brauche den Stift" (Necesito el bolígrafo). La diferencia radica en la especificidad del objeto que se está mencionando.</w:t>
      </w:r>
    </w:p>
    <w:p>
      <w:r>
        <w:t>## Casos en Alemán: Nominativo, Acusativo y Más</w:t>
      </w:r>
    </w:p>
    <w:p>
      <w:r>
        <w:t>En alemán, el uso de los artículos también depende del caso gramatical. Existen cuatro casos: nominativo, acusativo, dativo y genitivo. Cada uno de estos casos tiene un efecto diferente en los artículos y los sustantivos, lo que puede complicar la gramática para los estudiantes.</w:t>
      </w:r>
    </w:p>
    <w:p>
      <w:r>
        <w:t>El **nominativo** se utiliza para el sujeto de la oración. Por ejemplo: "Der Mann isst" (El hombre come). Aquí, "der Mann" está en nominativo porque es el sujeto que realiza la acción.</w:t>
      </w:r>
    </w:p>
    <w:p>
      <w:r>
        <w:t>El **acusativo** se utiliza para el objeto directo de la oración. Por ejemplo: "Ich sehe den Mann" (Veo al hombre). En este caso, "den Mann" está en acusativo porque es el objeto directo de la acción de ver.</w:t>
      </w:r>
    </w:p>
    <w:p>
      <w:r>
        <w:t>El **dativo** se utiliza para el objeto indirecto. Por ejemplo: "Ich gebe dem Mann einen Apfel" (Le doy una manzana al hombre). Aquí, "dem Mann" está en dativo porque es el destinatario de la acción.</w:t>
      </w:r>
    </w:p>
    <w:p>
      <w:r>
        <w:t>El **genitivo** indica posesión. Por ejemplo, "Das Buch des Mannes" (El libro del hombre). En este caso, "des Mannes" muestra que el libro pertenece al hombre.</w:t>
      </w:r>
    </w:p>
    <w:p>
      <w:r>
        <w:t>Es crucial entender estos casos y su relación con los artículos y sustantivos, ya que son fundamentales para construir oraciones correctas y coherentes.</w:t>
      </w:r>
    </w:p>
    <w:p>
      <w:r>
        <w:t>## Ejemplo Localizado: La Tienda de Comida</w:t>
      </w:r>
    </w:p>
    <w:p>
      <w:r>
        <w:t>Imaginemos que estamos en una pequeña tienda de comestibles en Berlín. La tienda está llena de diferentes productos, y cada uno de ellos tiene su propio sustantivo y artículo. Al mirar las estanterías, podemos ver "der Apfel" (la manzana), "die Banane" (el plátano) y "das Brot" (el pan).</w:t>
      </w:r>
    </w:p>
    <w:p>
      <w:r>
        <w:t>Si un cliente entra y dice, "Ich möchte einen Apfel und eine Banane," (Quiero una manzana y un plátano), está utilizando artículos indefinidos para referirse a la fruta en general. Sin embargo, si el cliente ve una manzana específica en la caja y dice, "Ich möchte den Apfel," (Quiero la manzana), está haciendo referencia a un objeto específico, usando un artículo definido.</w:t>
      </w:r>
    </w:p>
    <w:p>
      <w:r>
        <w:t>Este tipo de comunicación precisa es esencial en situaciones cotidianas y demuestra cómo los sustantivos y artículos pueden afectar el significado de lo que estamos diciendo.</w:t>
      </w:r>
    </w:p>
    <w:p>
      <w:r>
        <w:t>## Checklist de Acción</w:t>
      </w:r>
    </w:p>
    <w:p>
      <w:r>
        <w:t>Para poner en práctica lo aprendido en este capítulo, aquí tienes una lista de acciones concretas que puedes realizar:</w:t>
      </w:r>
    </w:p>
    <w:p>
      <w:r>
        <w:t>1. **Crea una lista de sustantivos**: Escribe una lista de 20 sustantivos en alemán junto con su género y un artículo correspondiente. Asegúrate de incluir tanto artículos definidos como indefinidos.</w:t>
        <w:br/>
        <w:t xml:space="preserve">   </w:t>
        <w:br/>
        <w:t>2. **Practica los casos**: Elige 10 oraciones en las que utilices diferentes casos (nominativo, acusativo, dativo y genitivo) y subraya los artículos y sustantivos. Esto te ayudará a visualizar cómo cambian según el caso.</w:t>
      </w:r>
    </w:p>
    <w:p>
      <w:r>
        <w:t>3. **Conversación en contexto**: Organiza una conversación con un compañero de aprendizaje y describe una tienda o un mercado, utilizando sustantivos y artículos en diferentes contextos. Intenta incluir tanto artículos definidos como indefinidos.</w:t>
      </w:r>
    </w:p>
    <w:p>
      <w:r>
        <w:t>### Práctica de Acción</w:t>
      </w:r>
    </w:p>
    <w:p>
      <w:r>
        <w:t>1. **Escribe oraciones**: Utiliza 5 sustantivos nuevos que hayas aprendido y escribe oraciones que incluyan su artículo correspondiente, asegurándote de utilizar el caso correcto.</w:t>
      </w:r>
    </w:p>
    <w:p>
      <w:r>
        <w:t>2. **Haz un juego de memoria**: Crea tarjetas con sustantivos y sus artículos y juega solo o con amigos para emparejarlos correctamente.</w:t>
      </w:r>
    </w:p>
    <w:p>
      <w:r>
        <w:t>3. **Graba un audio**: Graba un breve monólogo donde describas tu día utilizando sustantivos y artículos en diferentes casos. Escúchalo para identificar áreas de mejora.</w:t>
      </w:r>
    </w:p>
    <w:p>
      <w:r>
        <w:t>Al concluir este capítulo, es evidente que los sustantivos y artículos en alemán son fundamentales para una comunicación efectiva. Dominar estos elementos no solo enriquecerá tu vocabulario, sino que también te dará la confianza necesaria para interactuar en diversos contextos. ¡Continúa practicando y disfrutando del fascinante mundo del idioma alemán!</w:t>
      </w:r>
    </w:p>
    <w:p>
      <w:pPr>
        <w:pStyle w:val="Heading1"/>
      </w:pPr>
      <w:r>
        <w:t>Chapter 3: **Adjetivos y Su Grado**</w:t>
      </w:r>
    </w:p>
    <w:p>
      <w:r>
        <w:t># Adjetivos y Su Grado</w:t>
      </w:r>
    </w:p>
    <w:p>
      <w:r>
        <w:t>Los adjetivos son una parte fundamental del lenguaje que nos permite describir y matizar los sustantivos. En alemán, como en español, los adjetivos no solo añaden información, sino que también pueden cambiar según el contexto en el que se usen. A lo largo de este capítulo, exploraremos los diferentes grados de los adjetivos, su uso y cómo se integran en las oraciones, para que puedas comunicarte con mayor seguridad y precisión.</w:t>
      </w:r>
    </w:p>
    <w:p>
      <w:r>
        <w:t>## Comprendiendo los Grados de los Adjetivos</w:t>
      </w:r>
    </w:p>
    <w:p>
      <w:r>
        <w:t>Los adjetivos en alemán pueden clasificarse en tres grados: el positivo, el comparativo y el superlativo. Cada uno de estos grados tiene su propia función en la oración y se utiliza para expresar diferentes niveles de intensidad o cualidad.</w:t>
      </w:r>
    </w:p>
    <w:p>
      <w:r>
        <w:t>### El Grado Positivo</w:t>
      </w:r>
    </w:p>
    <w:p>
      <w:r>
        <w:t>El grado positivo es la forma básica del adjetivo. Se utiliza para describir una cualidad sin compararla con nada. Por ejemplo, si decimos "Das Haus ist groß" (La casa es grande), estamos simplemente afirmando una característica del sustantivo "Haus" (casa) sin hacer ninguna comparación.</w:t>
      </w:r>
    </w:p>
    <w:p>
      <w:r>
        <w:t>La forma positiva de los adjetivos en alemán no cambia, pero es esencial saber cómo se declinan según el género, número y caso del sustantivo al que modifican. Por ejemplo, "ein großes Haus" (una casa grande) muestra cómo el adjetivo "groß" se adapta al sustantivo "Haus" en género y caso.</w:t>
      </w:r>
    </w:p>
    <w:p>
      <w:r>
        <w:t>### El Grado Comparativo</w:t>
      </w:r>
    </w:p>
    <w:p>
      <w:r>
        <w:t>El grado comparativo se utiliza para comparar dos elementos entre sí. En alemán, la mayoría de los adjetivos se forman añadiendo "-er" al adjetivo positivo. Por ejemplo, "groß" (grande) se convierte en "größer" (más grande). Si queremos decir que una casa es más grande que otra, diríamos: "Das erste Haus ist größer als das zweite Haus" (La primera casa es más grande que la segunda casa).</w:t>
      </w:r>
    </w:p>
    <w:p>
      <w:r>
        <w:t>Es importante recordar que el uso del comparativo no solo implica una comparación en términos de tamaño, sino que también puede aplicarse a cualidades como la inteligencia, la rapidez, entre otras. Por ejemplo, "Mein Bruder ist schneller als ich" (Mi hermano es más rápido que yo) utiliza el comparativo para establecer una clara diferencia entre las habilidades de dos personas.</w:t>
      </w:r>
    </w:p>
    <w:p>
      <w:r>
        <w:t>### El Grado Superlativo</w:t>
      </w:r>
    </w:p>
    <w:p>
      <w:r>
        <w:t>El grado superlativo se utiliza para expresar la cualidad máxima de un adjetivo, comparando un elemento con todos los demás en su categoría. Se forma añadiendo "-ste" al adjetivo positivo, junto con el artículo definido "der", "die" o "das" según el género del sustantivo. Por ejemplo, "der größte Haus" (la casa más grande).</w:t>
      </w:r>
    </w:p>
    <w:p>
      <w:r>
        <w:t>En una oración, podrías decir: "Das ist das größte Haus in der Stadt" (Esa es la casa más grande de la ciudad). Aquí, se establece que entre todas las casas de la ciudad, una en particular es la que tiene el mayor tamaño. El superlativo también puede usarse en un contexto más abstracto, como "Er ist der intelligenteste Schüler in der Klasse" (Él es el estudiante más inteligente de la clase), donde se compara la inteligencia entre todos los estudiantes.</w:t>
      </w:r>
    </w:p>
    <w:p>
      <w:r>
        <w:t>## Uso de Adjetivos en Oraciones</w:t>
      </w:r>
    </w:p>
    <w:p>
      <w:r>
        <w:t>Los adjetivos no solo se utilizan para describir sustantivos, sino que también pueden influir en la estructura de la oración y la claridad del mensaje. La posición del adjetivo en la oración puede variar dependiendo de si se utiliza como modificador directo o indirecto.</w:t>
      </w:r>
    </w:p>
    <w:p>
      <w:r>
        <w:t>### Adjetivos Atributivos</w:t>
      </w:r>
    </w:p>
    <w:p>
      <w:r>
        <w:t>Los adjetivos atributivos son aquellos que se colocan directamente antes del sustantivo que modifican. En este caso, deben concordar en género, número y caso con el sustantivo. Por ejemplo, en la oración "Ich habe einen neuen Fernseher" (Tengo un televisor nuevo), el adjetivo "neu" (nuevo) concuerda con el sustantivo "Fernseher" (televisor) en acusativo.</w:t>
      </w:r>
    </w:p>
    <w:p>
      <w:r>
        <w:t>El uso correcto de los adjetivos atributivos es crucial para lograr una comunicación efectiva. Si dices "Ich habe eine neue Fernseher", estarías cometiendo un error de concordancia, ya que "Fernseher" es masculino y debería ser "neuer".</w:t>
      </w:r>
    </w:p>
    <w:p>
      <w:r>
        <w:t>### Adjetivos Predicativos</w:t>
      </w:r>
    </w:p>
    <w:p>
      <w:r>
        <w:t>Los adjetivos predicativos, en cambio, se utilizan después de un verbo, generalmente el verbo "ser" o "estar". Por ejemplo, en la oración "Der Fernseher ist neu" (El televisor es nuevo), "neu" describe al sujeto "Fernseher" pero no se coloca antes del sustantivo. En este caso, no hay que preocuparse por la declinación, ya que el adjetivo se presenta como una característica del sujeto.</w:t>
      </w:r>
    </w:p>
    <w:p>
      <w:r>
        <w:t>Este tipo de adjetivos puede ser más flexible en su uso, permitiendo combinaciones más variadas en la construcción de oraciones. No obstante, es fundamental manejar correctamente los adjetivos predicativos para que la oración mantenga su claridad y significado.</w:t>
      </w:r>
    </w:p>
    <w:p>
      <w:r>
        <w:t>### Ejemplo Localizado: La Tienda de Ropa</w:t>
      </w:r>
    </w:p>
    <w:p>
      <w:r>
        <w:t>Imaginemos que entras a una tienda de ropa en Berlín. Al observar las diferentes prendas, podrías describir lo que ves utilizando adjetivos. Por ejemplo, "Diese Jacke ist rot" (Esta chaqueta es roja) o "Die Schuhe sind teuer" (Los zapatos son caros). Si comparas, podrías decir: "Die blaue Jacke ist schöner als die rote" (La chaqueta azul es más bonita que la roja).</w:t>
      </w:r>
    </w:p>
    <w:p>
      <w:r>
        <w:t>Al usar adjetivos en un contexto local, no solo practicas la gramática, sino que también te sumerges en la cultura del lugar. Las tiendas de ropa son un excelente escenario para practicar adjetivos, ya que puedes describir colores, estilos, precios y tallas. Así, cada visita a una tienda se convierte en una oportunidad para mejorar tu vocabulario y tu habilidad en el idioma.</w:t>
      </w:r>
    </w:p>
    <w:p>
      <w:r>
        <w:t>## Checklist de Acciones Concretas</w:t>
      </w:r>
    </w:p>
    <w:p>
      <w:r>
        <w:t>1. **Crea oraciones con adjetivos en diferentes grados**: Toma cinco adjetivos y utilízalos en oraciones diferentes, asegurándote de incluir ejemplos en grado positivo, comparativo y superlativo.</w:t>
        <w:br/>
        <w:t xml:space="preserve">   </w:t>
        <w:br/>
        <w:t>2. **Desarrolla una conversación**: Organiza una conversación con un compañero en la que describan diferentes objetos o personas, utilizando adjetivos en varios grados. Esto ayudará a reforzar el uso de los adjetivos en un contexto comunicativo real.</w:t>
      </w:r>
    </w:p>
    <w:p>
      <w:r>
        <w:t>3. **Haz una lista de adjetivos**: Escribe una lista de al menos diez adjetivos que uses frecuentemente y crea un mural o una presentación visual que los incluya en oraciones, mostrando su uso en distintos grados.</w:t>
      </w:r>
    </w:p>
    <w:p>
      <w:r>
        <w:t>### Práctica de Acción</w:t>
      </w:r>
    </w:p>
    <w:p>
      <w:r>
        <w:t>1. **Escribe cinco oraciones**: Usa adjetivos en diferentes grados, asegurándote de que concuerden con los sustantivos.</w:t>
      </w:r>
    </w:p>
    <w:p>
      <w:r>
        <w:t>2. **Practica en pareja**: Encuentra un compañero de conversación y descríbete mutuamente utilizando adjetivos en comparativos y superlativos.</w:t>
      </w:r>
    </w:p>
    <w:p>
      <w:r>
        <w:t>3. **Crea un pequeño diálogo**: Redacta un diálogo breve en el que utilices al menos cinco adjetivos, empleando los tres grados diferentes.</w:t>
      </w:r>
    </w:p>
    <w:p>
      <w:r>
        <w:t>Al concluir este capítulo, hemos profundizado en la importancia de los adjetivos y su grado en el idioma alemán. Estos elementos son fundamentales para enriquecer nuestras descripciones y mejorar nuestra capacidad de comunicación. Con práctica constante y un enfoque en la concordancia y el uso adecuado, te convertirás en un hablante más seguro y competente en alemán. ¡Sigue explorando y disfrutando del aprendizaje del idioma!</w:t>
      </w:r>
    </w:p>
    <w:p>
      <w:pPr>
        <w:pStyle w:val="Heading1"/>
      </w:pPr>
      <w:r>
        <w:t>Chapter 4: **Verbos en Presente y Pasado**</w:t>
      </w:r>
    </w:p>
    <w:p>
      <w:r>
        <w:t># Verbos en Presente y Pasado</w:t>
      </w:r>
    </w:p>
    <w:p>
      <w:r>
        <w:t>La conjugación de los verbos es uno de los aspectos más cruciales del aprendizaje de cualquier idioma, y el alemán no es la excepción. En este capítulo, nos enfocaremos en los tiempos verbales del presente y del pasado, dos herramientas esenciales para poder comunicar nuestras ideas, experiencias y emociones con claridad y precisión. Aprenderemos cómo usar estos tiempos de manera efectiva, así como algunos trucos y ejemplos prácticos que facilitarán su comprensión.</w:t>
      </w:r>
    </w:p>
    <w:p>
      <w:r>
        <w:t>## El Presente: Hablando del Aquí y Ahora</w:t>
      </w:r>
    </w:p>
    <w:p>
      <w:r>
        <w:t>El presente es el tiempo verbal que usamos para describir acciones que están ocurriendo en el momento actual, así como para expresar hábitos, rutinas y verdades generales. En alemán, la conjugación de los verbos en presente puede ser un poco desafiante debido a las diferentes terminaciones que deben aplicarse a los verbos según su grupo de conjugación.</w:t>
      </w:r>
    </w:p>
    <w:p>
      <w:r>
        <w:t>### Conjugación de Verbos Regulares</w:t>
      </w:r>
    </w:p>
    <w:p>
      <w:r>
        <w:t>Los verbos regulares en alemán siguen un patrón predecible en su conjugación. Por ejemplo, el verbo "spielen" (jugar) se conjuga de la siguiente manera:</w:t>
      </w:r>
    </w:p>
    <w:p>
      <w:r>
        <w:t>- **ich spiele** (yo juego)</w:t>
        <w:br/>
        <w:t>- **du spielst** (tú juegas)</w:t>
        <w:br/>
        <w:t>- **er/sie/es spielt** (él/ella/eso juega)</w:t>
        <w:br/>
        <w:t>- **wir spielen** (nosotros jugamos)</w:t>
        <w:br/>
        <w:t>- **ihr spielt** (vosotros jugáis)</w:t>
        <w:br/>
        <w:t>- **sie/Sie spielen** (ellos/ellas/Usted juega)</w:t>
      </w:r>
    </w:p>
    <w:p>
      <w:r>
        <w:t>Observa que las terminaciones cambian dependiendo de la persona. Esta regularidad hace que sea más fácil aprender y recordar la conjugación de los verbos. Para practicar, intenta conjugar otros verbos regulares siguiendo este patrón.</w:t>
      </w:r>
    </w:p>
    <w:p>
      <w:r>
        <w:t>### Ejemplos en Contexto</w:t>
      </w:r>
    </w:p>
    <w:p>
      <w:r>
        <w:t>Imaginemos una situación cotidiana en la que dos amigos, Anna y Lukas, se encuentran en un café. Anna dice:</w:t>
      </w:r>
    </w:p>
    <w:p>
      <w:r>
        <w:t>- "Ich trinke einen Kaffee." (Yo bebo un café.)</w:t>
        <w:br/>
        <w:t>- Lukas responde: "Ich esse ein Stück Kuchen." (Yo como un trozo de pastel.)</w:t>
      </w:r>
    </w:p>
    <w:p>
      <w:r>
        <w:t>Aquí, ambos amigos utilizan el presente para describir lo que están haciendo en ese momento. Esta forma de comunicación es muy efectiva y nos permite compartir nuestras experiencias inmediatas.</w:t>
      </w:r>
    </w:p>
    <w:p>
      <w:r>
        <w:t>## El Pasado: Recuerdos que Cuentan</w:t>
      </w:r>
    </w:p>
    <w:p>
      <w:r>
        <w:t>Pasando al pasado, este tiempo verbal nos permite narrar eventos que ya han ocurrido, lo que es fundamental para contar historias y compartir experiencias. En alemán, existen dos formas principales de conjugar los verbos en pasado: el pretérito (Präteritum) y el perfecto (Perfekt).</w:t>
      </w:r>
    </w:p>
    <w:p>
      <w:r>
        <w:t>### Pretérito: Usos y Ejemplos</w:t>
      </w:r>
    </w:p>
    <w:p>
      <w:r>
        <w:t>El pretérito se utiliza comúnmente en la escritura y en el habla formal. Por ejemplo, el verbo "spielen" en pretérito se conjuga así:</w:t>
      </w:r>
    </w:p>
    <w:p>
      <w:r>
        <w:t>- **ich spielte** (yo jugué)</w:t>
        <w:br/>
        <w:t>- **du spieltest** (tú jugaste)</w:t>
        <w:br/>
        <w:t>- **er/sie/es spielte** (él/ella/eso jugó)</w:t>
        <w:br/>
        <w:t>- **wir spielten** (nosotros jugamos)</w:t>
        <w:br/>
        <w:t>- **ihr spieltet** (vosotros jugasteis)</w:t>
        <w:br/>
        <w:t>- **sie/Sie spielten** (ellos/ellas/Usted jugaron)</w:t>
      </w:r>
    </w:p>
    <w:p>
      <w:r>
        <w:t>Un ejemplo sería contar una anécdota: "Gestern spielte ich im Park." (Ayer jugué en el parque.) Este tipo de narración es común en cuentos o relatos en el pasado.</w:t>
      </w:r>
    </w:p>
    <w:p>
      <w:r>
        <w:t>### El Perfecto: Relatos Cotidianos</w:t>
      </w:r>
    </w:p>
    <w:p>
      <w:r>
        <w:t>Por otro lado, el perfecto se utiliza más en la conversación diaria y se forma con el verbo auxiliar "haben" (tener) o "sein" (ser/ir) y el participio pasado del verbo principal. Siguiendo con nuestro ejemplo del verbo "spielen":</w:t>
      </w:r>
    </w:p>
    <w:p>
      <w:r>
        <w:t>- **ich habe gespielt** (yo he jugado)</w:t>
        <w:br/>
        <w:t>- **du hast gespielt** (tú has jugado)</w:t>
        <w:br/>
        <w:t>- **er/sie/es hat gespielt** (él/ella/eso ha jugado)</w:t>
      </w:r>
    </w:p>
    <w:p>
      <w:r>
        <w:t>Un ejemplo podría ser: "Ich habe gestern im Park gespielt." (He jugado en el parque ayer.) Aquí vemos cómo el perfecto se usa para hablar de acciones pasadas que tienen relevancia en el presente.</w:t>
      </w:r>
    </w:p>
    <w:p>
      <w:r>
        <w:t>## Comparación entre el Presente y el Pasado</w:t>
      </w:r>
    </w:p>
    <w:p>
      <w:r>
        <w:t>Entender la diferencia entre el presente y el pasado es fundamental para mejorar tu fluidez. Mientras que el presente se enfoca en acciones actuales, el pasado se refiere a eventos que ya han tenido lugar. Esta distinción es clave para poder narrar historias y expresar tus pensamientos de manera efectiva.</w:t>
      </w:r>
    </w:p>
    <w:p>
      <w:r>
        <w:t>### Ejercicio de Comparación</w:t>
      </w:r>
    </w:p>
    <w:p>
      <w:r>
        <w:t>Para poner en práctica lo aprendido, intenta escribir cinco oraciones en presente y luego transforma cada una de ellas a su forma en pasado. Por ejemplo:</w:t>
      </w:r>
    </w:p>
    <w:p>
      <w:r>
        <w:t>1. Presente: "Ich gehe ins Kino." (Voy al cine.)</w:t>
        <w:br/>
        <w:t>2. Pasado: "Ich bin ins Kino gegangen." (Fui al cine.)</w:t>
      </w:r>
    </w:p>
    <w:p>
      <w:r>
        <w:t>Este ejercicio no solo te ayudará a consolidar tu comprensión de los tiempos verbales, sino que también te permitirá jugar con las estructuras de las oraciones en alemán.</w:t>
      </w:r>
    </w:p>
    <w:p>
      <w:r>
        <w:t>## Ejemplo Localizado: Un Día en Berlín</w:t>
      </w:r>
    </w:p>
    <w:p>
      <w:r>
        <w:t>Para ilustrar cómo se pueden usar los verbos en presente y pasado en un contexto más realista, consideremos un día típico en Berlín. Imagina que un grupo de amigos decide visitar la famosa Puerta de Brandenburgo.</w:t>
      </w:r>
    </w:p>
    <w:p>
      <w:r>
        <w:t>En presente, podrían decir:</w:t>
      </w:r>
    </w:p>
    <w:p>
      <w:r>
        <w:t>- "Wir besuchen die Puerta de Brandenburgo." (Visitamos la Puerta de Brandenburgo.)</w:t>
        <w:br/>
        <w:t>- "Es sieht sehr schön aus." (Se ve muy bonita.)</w:t>
      </w:r>
    </w:p>
    <w:p>
      <w:r>
        <w:t>Ahora, si quisieran compartir su experiencia después de regresar a casa, utilizarían el pasado:</w:t>
      </w:r>
    </w:p>
    <w:p>
      <w:r>
        <w:t>- "Wir haben die Puerta de Brandenburgo besucht." (Hemos visitado la Puerta de Brandenburgo.)</w:t>
        <w:br/>
        <w:t>- "Es hat uns sehr gefallen." (Nos gustó mucho.)</w:t>
      </w:r>
    </w:p>
    <w:p>
      <w:r>
        <w:t>Este ejemplo demuestra cómo las acciones en presente y pasado se complementan para narrar una experiencia completa.</w:t>
      </w:r>
    </w:p>
    <w:p>
      <w:r>
        <w:t>## Checklist de Acciones Concretas</w:t>
      </w:r>
    </w:p>
    <w:p>
      <w:r>
        <w:t>Para ayudarte a dominar los verbos en presente y pasado, aquí tienes un checklist con tres acciones concretas que puedes realizar:</w:t>
      </w:r>
    </w:p>
    <w:p>
      <w:r>
        <w:t>1. **Practica la conjugación**: Elige cinco verbos regulares y cinco irregulares, y conjúgalos en presente y en pasado. Asegúrate de incluir todas las personas.</w:t>
        <w:br/>
        <w:t xml:space="preserve">   </w:t>
        <w:br/>
        <w:t>2. **Crea un diario**: Escribe un diario en alemán donde combines oraciones en presente y en pasado. Describe tu día a día y tus experiencias recientes.</w:t>
      </w:r>
    </w:p>
    <w:p>
      <w:r>
        <w:t>3. **Conversaciones en pareja**: Encuentra un compañero para practicar. Uno de ustedes habla en presente sobre lo que está haciendo, y el otro responde en pasado sobre lo que hizo el día anterior.</w:t>
      </w:r>
    </w:p>
    <w:p>
      <w:r>
        <w:t>## Práctica de Acción</w:t>
      </w:r>
    </w:p>
    <w:p>
      <w:r>
        <w:t>Para aplicar lo aprendido en este capítulo, sigue estos tres pasos:</w:t>
      </w:r>
    </w:p>
    <w:p>
      <w:r>
        <w:t>1. **Conjuga**: Elige un verbo nuevo y conjúgalo en presente y pasado. Hazlo en todas las personas.</w:t>
        <w:br/>
        <w:t xml:space="preserve">   </w:t>
        <w:br/>
        <w:t>2. **Escribe**: Redacta un breve relato utilizando al menos cinco oraciones en presente y cinco en pasado.</w:t>
      </w:r>
    </w:p>
    <w:p>
      <w:r>
        <w:t>3. **Practica en voz alta**: Habla sobre tu día utilizando el presente y cuenta una historia sobre un evento pasado. Esto te ayudará a mejorar tu fluidez.</w:t>
      </w:r>
    </w:p>
    <w:p>
      <w:r>
        <w:t>Con estos ejercicios y consejos, estarás en camino a dominar los tiempos verbales en alemán, lo que te proporcionará una mayor confianza en tus habilidades comunicativas. ¡Sigue practicando y disfrutando del proceso de aprendizaje!</w:t>
      </w:r>
    </w:p>
    <w:p>
      <w:pPr>
        <w:pStyle w:val="Heading1"/>
      </w:pPr>
      <w:r>
        <w:t>Chapter 5: **El Futuro y el Condicional**</w:t>
      </w:r>
    </w:p>
    <w:p>
      <w:r>
        <w:t>## El Futuro y el Condicional</w:t>
      </w:r>
    </w:p>
    <w:p>
      <w:r>
        <w:t>El futuro y el condicional son dos tiempos verbales que te permitirán expresarte con seguridad en situaciones cotidianas y en contextos más complejos. Estos tiempos no solo ayudan a transmitir acciones que sucederán, sino que también te permiten hablar de posibilidades y situaciones hipotéticas. En este capítulo, exploraremos cómo se forman y utilizan el futuro y el condicional en alemán, proporcionando ejemplos prácticos que facilitarán tu comprensión.</w:t>
      </w:r>
    </w:p>
    <w:p>
      <w:r>
        <w:t>### 1. El Futuro: Formas y Usos</w:t>
      </w:r>
    </w:p>
    <w:p>
      <w:r>
        <w:t>En alemán, el futuro se forma principalmente con el verbo auxiliar "werden" (convertirse) seguido del verbo principal en su forma infinitiva. Esta estructura es bastante sencilla, pero es importante conocer cuándo y cómo utilizarla.</w:t>
      </w:r>
    </w:p>
    <w:p>
      <w:r>
        <w:t>**Formación del futuro**</w:t>
      </w:r>
    </w:p>
    <w:p>
      <w:r>
        <w:t>Para conjugar un verbo en futuro, simplemente debes seguir esta estructura:</w:t>
      </w:r>
    </w:p>
    <w:p>
      <w:r>
        <w:t>- **Sujeto + werden + verbo en infinitivo.**</w:t>
      </w:r>
    </w:p>
    <w:p>
      <w:r>
        <w:t>Por ejemplo:</w:t>
      </w:r>
    </w:p>
    <w:p>
      <w:r>
        <w:t>- Ich werde gehen. (Yo iré.)</w:t>
        <w:br/>
        <w:t>- Du wirst lernen. (Tú aprenderás.)</w:t>
        <w:br/>
        <w:t>- Er wird essen. (Él comerá.)</w:t>
      </w:r>
    </w:p>
    <w:p>
      <w:r>
        <w:t>Usualmente, el futuro se utiliza para hablar de acciones que ocurrirán en un tiempo posterior. Por ejemplo, si planeas ir al cine esta noche, dirías: "Ich werde ins Kino gehen." (Iré al cine.)</w:t>
      </w:r>
    </w:p>
    <w:p>
      <w:r>
        <w:t>**Ejemplos en contexto**</w:t>
      </w:r>
    </w:p>
    <w:p>
      <w:r>
        <w:t>Imagina que estás organizando un viaje con amigos. Puedes decir: "Wir werden am Samstag nach Berlin fahren." (Iremos a Berlín el sábado.) Esto no solo comunica tu plan, sino que también establece una expectativa para tus amigos.</w:t>
      </w:r>
    </w:p>
    <w:p>
      <w:r>
        <w:t>En el ámbito laboral, el futuro es muy útil. Si estás en una reunión y necesitas informar a tus colegas sobre un proyecto, podrías decir: "Wir werden die Präsentation nächste Woche fertigstellen." (Terminaremos la presentación la próxima semana.) De esta manera, transmites un compromiso que todos deben tener en cuenta.</w:t>
      </w:r>
    </w:p>
    <w:p>
      <w:r>
        <w:t>### 2. El Condicional: Formas y Usos</w:t>
      </w:r>
    </w:p>
    <w:p>
      <w:r>
        <w:t>El condicional, conocido como "der Konjunktiv II" en alemán, se utiliza para expresar situaciones hipotéticas, deseos o posibilidades. Es fundamental en la comunicación clara y efectiva, ya que introduce matices importantes en la conversación.</w:t>
      </w:r>
    </w:p>
    <w:p>
      <w:r>
        <w:t>**Formación del condicional**</w:t>
      </w:r>
    </w:p>
    <w:p>
      <w:r>
        <w:t>Para formar el condicional, se toman generalmente las formas del pasado de los verbos y se añaden ciertas terminaciones. Por ejemplo:</w:t>
      </w:r>
    </w:p>
    <w:p>
      <w:r>
        <w:t>- **Sujeto + verbo en la forma de pasado + terminaciones del condicional.**</w:t>
      </w:r>
    </w:p>
    <w:p>
      <w:r>
        <w:t>Las terminaciones son las siguientes:</w:t>
      </w:r>
    </w:p>
    <w:p>
      <w:r>
        <w:t>- Ich würde (Yo)</w:t>
        <w:br/>
        <w:t>- Du würdest (Tú)</w:t>
        <w:br/>
        <w:t>- Er/Sie/Es würde (Él/Ella/Esto)</w:t>
        <w:br/>
        <w:t>- Wir/Sie würden (Nosotros/Ellos)</w:t>
      </w:r>
    </w:p>
    <w:p>
      <w:r>
        <w:t>Por ejemplo:</w:t>
      </w:r>
    </w:p>
    <w:p>
      <w:r>
        <w:t>- Ich würde lernen. (Yo aprendería.)</w:t>
        <w:br/>
        <w:t>- Du würdest gehen. (Tú irías.)</w:t>
        <w:br/>
        <w:t>- Er würde kommen. (Él vendría.)</w:t>
      </w:r>
    </w:p>
    <w:p>
      <w:r>
        <w:t>**Ejemplos en contexto**</w:t>
      </w:r>
    </w:p>
    <w:p>
      <w:r>
        <w:t>Imagina que estás hablando con un amigo sobre un viaje que te gustaría hacer. Podrías decir: "Wenn ich genug Geld hätte, würde ich nach Australien reisen." (Si tuviera suficiente dinero, viajaría a Australia.) Aquí, estás expresando un deseo que no es una certeza, lo que es una función clave del condicional.</w:t>
      </w:r>
    </w:p>
    <w:p>
      <w:r>
        <w:t>Además, es común utilizar el condicional en situaciones de cortesía. Si deseas pedir algo de forma educada, podrías decir: "Könnten Sie mir bitte helfen?" (¿Podría ayudarme, por favor?). Aunque no estás utilizando "würde" directamente, el contexto muestra que estás empleando un lenguaje más suave y considerado.</w:t>
      </w:r>
    </w:p>
    <w:p>
      <w:r>
        <w:t>### 3. La Aplicación de los Tiempos Verbales en Conversaciones</w:t>
      </w:r>
    </w:p>
    <w:p>
      <w:r>
        <w:t>La combinación de futuro y condicional en conversaciones diarias puede enriquecer tu manera de comunicarte. Al usar estos tiempos verbales, no solo te expresas con mayor claridad, sino que también demuestras un dominio más profundo del idioma.</w:t>
      </w:r>
    </w:p>
    <w:p>
      <w:r>
        <w:t>**Ejemplo práctico de conversación**</w:t>
      </w:r>
    </w:p>
    <w:p>
      <w:r>
        <w:t>Imagina que estás en una cena con amigos y la conversación gira en torno a planes de vacaciones. Puedes usar el futuro para hablar de lo que harás: "Nächsten Sommer werde ich nach Spanien fahren." (El próximo verano iré a España.) Luego, podrías introducir el condicional al hablar de un deseo: "Wenn ich mehr Zeit hätte, würde ich länger bleiben." (Si tuviera más tiempo, me quedaría más tiempo.) Esta mezcla de tiempos no solo es gramaticalmente correcta, sino que también hace que tu discurso sea más interesante.</w:t>
      </w:r>
    </w:p>
    <w:p>
      <w:r>
        <w:t>**Consejos para practicar**</w:t>
      </w:r>
    </w:p>
    <w:p>
      <w:r>
        <w:t>1. **Escucha y repite**: Escuchar conversaciones en alemán y repetir las oraciones en futuro y condicional te ayudará a internalizar las estructuras. Puedes encontrar podcasts o videos en línea que se ajusten a tus intereses.</w:t>
      </w:r>
    </w:p>
    <w:p>
      <w:r>
        <w:t>2. **Role-playing**: Practica con un compañero de estudio. Uno de ustedes puede hacer preguntas en futuro, y el otro debe responder en condicional. Por ejemplo, "Was wirst du morgen machen?" (¿Qué harás mañana?) y la respuesta podría ser "Ich würde ins Kino gehen, wenn ich Zeit hätte." (Iba al cine si tuviera tiempo.)</w:t>
      </w:r>
    </w:p>
    <w:p>
      <w:r>
        <w:t>3. **Escritura creativa**: Escribe pequeñas historias o diálogos donde uses ambos tiempos verbales. Esto no solo te ayudará a pensar en cómo aplicar lo que has aprendido, sino que también fomentará tu creatividad en el idioma.</w:t>
      </w:r>
    </w:p>
    <w:p>
      <w:r>
        <w:t>### 4. Ejercicio Práctico: Aplicando lo Aprendido</w:t>
      </w:r>
    </w:p>
    <w:p>
      <w:r>
        <w:t>Para asegurarte de que comprendes cómo usar el futuro y el condicional, te proponemos un ejercicio práctico. Aquí hay un caso de estudio localizado en una situación real:</w:t>
      </w:r>
    </w:p>
    <w:p>
      <w:r>
        <w:t>**Caso de estudio: Planificación de un viaje a Berlín**</w:t>
      </w:r>
    </w:p>
    <w:p>
      <w:r>
        <w:t>Imagina que un grupo de estudiantes decide planear un viaje a Berlín. Aquí hay algunas frases que podrían surgir en su conversación:</w:t>
      </w:r>
    </w:p>
    <w:p>
      <w:r>
        <w:t>- "Wir werden nächste Woche nach Berlin fahren." (Iremos a Berlín la próxima semana.)</w:t>
        <w:br/>
        <w:t>- "Wenn wir genug Zeit haben, würden wir das Brandenburger Tor besuchen." (Si tuviéramos suficiente tiempo, visitaríamos la Puerta de Brandenburgo.)</w:t>
        <w:br/>
        <w:t>- "Ich würde gerne ein Hotel in der Nähe des Zentrums buchen." (Me gustaría reservar un hotel cerca del centro.)</w:t>
      </w:r>
    </w:p>
    <w:p>
      <w:r>
        <w:t>En este caso, los estudiantes están utilizando el futuro para hablar sobre sus planes y el condicional para expresar deseos y posibilidades. Al practicar este tipo de diálogos, podrás mejorar tu capacidad para comunicarte en situaciones reales.</w:t>
      </w:r>
    </w:p>
    <w:p>
      <w:r>
        <w:t>### 5. Checklist de Acciones Concretas</w:t>
      </w:r>
    </w:p>
    <w:p>
      <w:r>
        <w:t>Para consolidar lo aprendido en este capítulo, aquí hay una checklist con tres acciones concretas que puedes realizar:</w:t>
      </w:r>
    </w:p>
    <w:p>
      <w:r>
        <w:t>1. **Conjuga verbos en futuro y condicional**: Elige cinco verbos y conjúgalos en futuro y condicional. Asegúrate de incluir todas las personas (yo, tú, él/ella, nosotros, ustedes, ellos).</w:t>
      </w:r>
    </w:p>
    <w:p>
      <w:r>
        <w:t>2. **Escribe diálogos**: Redacta un diálogo corto entre dos personajes que utilicen el futuro y el condicional. Esto te ayudará a pensar en situaciones prácticas donde se apliquen estos tiempos verbales.</w:t>
      </w:r>
    </w:p>
    <w:p>
      <w:r>
        <w:t>3. **Practica en voz alta**: Encuentra un compañero de estudio y practica un diálogo en voz alta usando el futuro y el condicional. Alternen el rol de hacer preguntas y responder.</w:t>
      </w:r>
    </w:p>
    <w:p>
      <w:r>
        <w:t>## Práctica de Acción</w:t>
      </w:r>
    </w:p>
    <w:p>
      <w:r>
        <w:t>Para aplicar lo aprendido en este capítulo, sigue estos tres pasos:</w:t>
      </w:r>
    </w:p>
    <w:p>
      <w:r>
        <w:t>1. **Conjuga**: Elige un verbo y conjúgalo en futuro y condicional. Hazlo en todas las personas.</w:t>
      </w:r>
    </w:p>
    <w:p>
      <w:r>
        <w:t>2. **Escribe**: Redacta un breve relato utilizando al menos cinco oraciones en futuro y cinco en condicional.</w:t>
      </w:r>
    </w:p>
    <w:p>
      <w:r>
        <w:t>3. **Practica en voz alta**: Habla sobre tus planes futuros y expresa deseos o situaciones hipotéticas de forma oral. Esto te ayudará a mejorar tu fluidez.</w:t>
      </w:r>
    </w:p>
    <w:p>
      <w:r>
        <w:t>Con estos ejercicios y consejos, estarás en camino a dominar el uso del futuro y el condicional en alemán, lo que te proporcionará una mayor confianza en tus habilidades comunicativas. ¡Sigue practicando y disfrutando del proceso de aprendizaje!</w:t>
      </w:r>
    </w:p>
    <w:p>
      <w:pPr>
        <w:pStyle w:val="Heading1"/>
      </w:pPr>
      <w:r>
        <w:t>Chapter 6: **Pronombres y Su Uso**</w:t>
      </w:r>
    </w:p>
    <w:p>
      <w:r>
        <w:t># Pronombres y Su Uso</w:t>
      </w:r>
    </w:p>
    <w:p>
      <w:r>
        <w:t>Los pronombres son herramientas fundamentales en cualquier idioma, y el alemán no es la excepción. Permiten a los hablantes comunicarse de manera más fluida, evitando repeticiones innecesarias y facilitando la construcción de oraciones. En este capítulo, exploraremos los diferentes tipos de pronombres en alemán, su uso adecuado y algunas estrategias prácticas para dominarlos. Aprenderemos sobre los pronombres personales, posesivos, reflexivos e indefinidos, así como su función en la comunicación diaria.</w:t>
      </w:r>
    </w:p>
    <w:p>
      <w:r>
        <w:t>## Pronombres Personales</w:t>
      </w:r>
    </w:p>
    <w:p>
      <w:r>
        <w:t>Los pronombres personales son quizás los más conocidos y utilizados en el alemán. Se refieren a las personas que realizan la acción del verbo o a quienes se les habla. En alemán, estos pronombres varían según el caso (nominativo, acusativo, dativo) y el número (singular y plural).</w:t>
      </w:r>
    </w:p>
    <w:p>
      <w:r>
        <w:t>### Uso en el Nominativo</w:t>
      </w:r>
    </w:p>
    <w:p>
      <w:r>
        <w:t>En el caso nominativo, los pronombres personales son los sujetos de la oración. Los pronombres en nominativo son:</w:t>
      </w:r>
    </w:p>
    <w:p>
      <w:r>
        <w:t>- **ich** (yo)</w:t>
        <w:br/>
        <w:t>- **du** (tú)</w:t>
        <w:br/>
        <w:t>- **er/sie/es** (él/ella/ello)</w:t>
        <w:br/>
        <w:t>- **wir** (nosotros)</w:t>
        <w:br/>
        <w:t>- **ihr** (vosotros)</w:t>
        <w:br/>
        <w:t>- **sie/Sie** (ellos/ellas/usted)</w:t>
      </w:r>
    </w:p>
    <w:p>
      <w:r>
        <w:t>Por ejemplo, en la oración "Ich lerne Deutsch" (Yo aprendo alemán), "ich" es el pronombre que indica quién está realizando la acción. Es fundamental recordar que el pronombre debe concordar con el verbo en persona y número.</w:t>
      </w:r>
    </w:p>
    <w:p>
      <w:r>
        <w:t>### Ejemplos en Contexto</w:t>
      </w:r>
    </w:p>
    <w:p>
      <w:r>
        <w:t>Imaginemos un escenario cotidiano en una clase de alemán. Si un estudiante quiere expresar que él o ella está aprendiendo, utilizará el pronombre adecuado:</w:t>
      </w:r>
    </w:p>
    <w:p>
      <w:r>
        <w:t>- **Er lernt Deutsch.** (Él aprende alemán.)</w:t>
        <w:br/>
        <w:t>- **Sie lernt Deutsch.** (Ella aprende alemán.)</w:t>
      </w:r>
    </w:p>
    <w:p>
      <w:r>
        <w:t>Estos ejemplos muestran cómo el uso del pronombre cambia según el sujeto de la oración. La práctica de estos pronombres en conversaciones diarias es clave para ganar fluidez. Puedes hacer ejercicios con un compañero donde cada uno se presente usando diferentes pronombres.</w:t>
      </w:r>
    </w:p>
    <w:p>
      <w:r>
        <w:t>## Pronombres Posesivos</w:t>
      </w:r>
    </w:p>
    <w:p>
      <w:r>
        <w:t>Los pronombres posesivos son aquellos que indican pertenencia. En alemán, estos pronombres también cambian según el género, número y caso. Los más comunes son:</w:t>
      </w:r>
    </w:p>
    <w:p>
      <w:r>
        <w:t>- **mein** (mi)</w:t>
        <w:br/>
        <w:t>- **dein** (tu)</w:t>
        <w:br/>
        <w:t>- **sein/ihr/sein** (su; de él/ella/ello)</w:t>
        <w:br/>
        <w:t>- **unser** (nuestro)</w:t>
        <w:br/>
        <w:t>- **euer** (vuestro)</w:t>
        <w:br/>
        <w:t>- **ihr/Ihr** (su; de ellos/ellas/usted)</w:t>
      </w:r>
    </w:p>
    <w:p>
      <w:r>
        <w:t>### Ejemplo de Uso</w:t>
      </w:r>
    </w:p>
    <w:p>
      <w:r>
        <w:t>Un ejemplo de pronombres posesivos en una conversación podría ser:</w:t>
      </w:r>
    </w:p>
    <w:p>
      <w:r>
        <w:t>- **Das ist mein Buch.** (Este es mi libro.)</w:t>
        <w:br/>
        <w:t>- **Ist das dein Lehrer?** (¿Es tu profesor?)</w:t>
      </w:r>
    </w:p>
    <w:p>
      <w:r>
        <w:t>Aquí, "mein" y "dein" nos indican a quién pertenece el libro y quién es el profesor. Es importante practicar estos pronombres en diferentes contextos para que se conviertan en una parte natural de tu vocabulario diario.</w:t>
      </w:r>
    </w:p>
    <w:p>
      <w:r>
        <w:t>### Práctica Recomendada</w:t>
      </w:r>
    </w:p>
    <w:p>
      <w:r>
        <w:t>Para dominar los pronombres posesivos, te invito a realizar la siguiente actividad: escoge cinco objetos en tu entorno y descríbelos utilizando pronombres posesivos. Por ejemplo, si tienes un bolígrafo, puedes decir "Das ist mein Stift" (Este es mi bolígrafo). Esto te ayudará a interiorizar el uso de estos pronombres en situaciones cotidianas.</w:t>
      </w:r>
    </w:p>
    <w:p>
      <w:r>
        <w:t>## Pronombres Reflexivos</w:t>
      </w:r>
    </w:p>
    <w:p>
      <w:r>
        <w:t>Los pronombres reflexivos se utilizan cuando la acción del verbo recae sobre el mismo sujeto. En alemán, estos pronombres son:</w:t>
      </w:r>
    </w:p>
    <w:p>
      <w:r>
        <w:t>- **mich** (me)</w:t>
        <w:br/>
        <w:t>- **dich** (te)</w:t>
        <w:br/>
        <w:t>- **sich** (se)</w:t>
        <w:br/>
        <w:t>- **uns** (nos)</w:t>
        <w:br/>
        <w:t>- **euch** (os)</w:t>
        <w:br/>
        <w:t>- **sich** (se)</w:t>
      </w:r>
    </w:p>
    <w:p>
      <w:r>
        <w:t>### Ejemplo en Frases</w:t>
      </w:r>
    </w:p>
    <w:p>
      <w:r>
        <w:t>Un claro ejemplo de uso de pronombres reflexivos podría ser:</w:t>
      </w:r>
    </w:p>
    <w:p>
      <w:r>
        <w:t>- **Ich wasche mich.** (Yo me lavo.)</w:t>
        <w:br/>
        <w:t>- **Er freut sich.** (Él se alegra.)</w:t>
      </w:r>
    </w:p>
    <w:p>
      <w:r>
        <w:t>El pronombre "mich" indica que la acción de lavarse es realizada por el sujeto sobre sí mismo. Estos pronombres son comunes en acciones diarias y es esencial utilizarlos correctamente para expresar acciones reflexivas.</w:t>
      </w:r>
    </w:p>
    <w:p>
      <w:r>
        <w:t>### Práctica de Conversación</w:t>
      </w:r>
    </w:p>
    <w:p>
      <w:r>
        <w:t>Para practicar el uso de pronombres reflexivos, puedes trabajar en parejas y crear oraciones que incluyan acciones que realizas sobre ti mismo. Por ejemplo, "Ich ziehe mich an" (Yo me visto). Este ejercicio te ayudará a recordar cómo y cuándo usar estos pronombres en la conversación diaria.</w:t>
      </w:r>
    </w:p>
    <w:p>
      <w:r>
        <w:t>## Pronombres Indefinidos</w:t>
      </w:r>
    </w:p>
    <w:p>
      <w:r>
        <w:t>Los pronombres indefinidos son aquellos que no especifican una cantidad o identidad exacta. En alemán, los más comunes son:</w:t>
      </w:r>
    </w:p>
    <w:p>
      <w:r>
        <w:t>- **jemand** (alguien)</w:t>
        <w:br/>
        <w:t>- **niemand** (nadie)</w:t>
        <w:br/>
        <w:t>- **etwas** (algo)</w:t>
        <w:br/>
        <w:t>- **nichts** (nada)</w:t>
        <w:br/>
        <w:t>- **alle** (todos)</w:t>
      </w:r>
    </w:p>
    <w:p>
      <w:r>
        <w:t>### Uso en Oraciones</w:t>
      </w:r>
    </w:p>
    <w:p>
      <w:r>
        <w:t>Un ejemplo de pronombres indefinidos en uso sería:</w:t>
      </w:r>
    </w:p>
    <w:p>
      <w:r>
        <w:t>- **Jemand hat an der Tür geklopft.** (Alguien ha llamado a la puerta.)</w:t>
        <w:br/>
        <w:t>- **Niemand weiß die Antwort.** (Nadie sabe la respuesta.)</w:t>
      </w:r>
    </w:p>
    <w:p>
      <w:r>
        <w:t>Estos pronombres son útiles cuando se quiere hablar de manera general o cuando no se conoce la identidad de la persona o cosa involucrada. Practicar este tipo de oraciones en diferentes contextos te permitirá ampliar tu capacidad de expresión en alemán.</w:t>
      </w:r>
    </w:p>
    <w:p>
      <w:r>
        <w:t>### Ejercicio de Reflexión</w:t>
      </w:r>
    </w:p>
    <w:p>
      <w:r>
        <w:t>Te animo a hacer una lista de situaciones en las que puedes usar pronombres indefinidos. Por ejemplo, en una conversación sobre un evento social, podrías decir: "Es sind viele Leute gekommen, aber ich kenne niemanden" (Han venido muchas personas, pero no conozco a nadie). Esto te ayudará a familiarizarte con el uso de pronombres que no tienen un referente específico.</w:t>
      </w:r>
    </w:p>
    <w:p>
      <w:r>
        <w:t>## Checklist de Acciones Concretas</w:t>
      </w:r>
    </w:p>
    <w:p>
      <w:r>
        <w:t>1. **Crea oraciones con pronombres personales**: Elige un tema y redacta diez oraciones utilizando diferentes pronombres personales en nominativo, acusativo y dativo para reforzar tu comprensión.</w:t>
        <w:br/>
        <w:t xml:space="preserve">   </w:t>
        <w:br/>
        <w:t>2. **Desarrolla un diálogo con pronombres posesivos y reflexivos**: Escribe un breve diálogo entre dos personajes que incluya al menos tres pronombres posesivos y tres reflexivos. Esto te ayudará a ver cómo se integran en la conversación natural.</w:t>
        <w:br/>
        <w:t xml:space="preserve">   </w:t>
        <w:br/>
        <w:t>3. **Haz una lista de pronombres indefinidos**: Identifica y escribe cinco oraciones que utilicen pronombres indefinidos, practicando su uso en diferentes contextos.</w:t>
      </w:r>
    </w:p>
    <w:p>
      <w:r>
        <w:t>## Práctica de Acción</w:t>
      </w:r>
    </w:p>
    <w:p>
      <w:r>
        <w:t>Para aplicar lo aprendido en este capítulo, sigue estos tres pasos:</w:t>
      </w:r>
    </w:p>
    <w:p>
      <w:r>
        <w:t>1. **Escribe**: Redacta un párrafo corto que describa un día en tu vida usando pronombres personales, posesivos y reflexivos. Asegúrate de incluir al menos un pronombre indefinido.</w:t>
      </w:r>
    </w:p>
    <w:p>
      <w:r>
        <w:t>2. **Conversa**: Practica con un compañero o en voz alta describiendo una situación en la que se presenten diferentes personas y sus posesiones, utilizando los pronombres correspondientes.</w:t>
      </w:r>
    </w:p>
    <w:p>
      <w:r>
        <w:t>3. **Reflexiona**: Toma un momento para pensar en cómo los pronombres que has aprendido pueden facilitar tu comunicación diaria en alemán. Anota tus reflexiones y cómo planeas incorporar estos pronombres en tus conversaciones.</w:t>
      </w:r>
    </w:p>
    <w:p>
      <w:r>
        <w:t>Con estos ejercicios y consejos, estarás en camino de dominar el uso de pronombres en alemán, lo que te proporcionará una mayor confianza en tus habilidades comunicativas. ¡Sigue practicando y disfrutando del proceso de aprendizaje!</w:t>
      </w:r>
    </w:p>
    <w:p>
      <w:pPr>
        <w:pStyle w:val="Heading1"/>
      </w:pPr>
      <w:r>
        <w:t>Chapter 7: **Estructuras de Oraciones Complejas**</w:t>
      </w:r>
    </w:p>
    <w:p>
      <w:r>
        <w:t>## Estructuras de Oraciones Complejas</w:t>
      </w:r>
    </w:p>
    <w:p>
      <w:r>
        <w:t>La gramática es el esqueleto de cualquier idioma, y entender las estructuras de las oraciones complejas en alemán es fundamental para comunicarte con seguridad. A medida que avanzamos hacia un nivel intermedio, las oraciones complejas se convierten en herramientas clave para expresar ideas más elaboradas y matizadas. En este capítulo, exploraremos cómo formar y utilizar oraciones complejas, lo que te permitirá enriquecer tus habilidades comunicativas.</w:t>
      </w:r>
    </w:p>
    <w:p>
      <w:r>
        <w:t>### 1. ¿Qué son las oraciones complejas?</w:t>
      </w:r>
    </w:p>
    <w:p>
      <w:r>
        <w:t>Las oraciones complejas son aquellas que contienen más de una proposición. A diferencia de las oraciones simples, que solo incluyen un sujeto y un verbo, las oraciones complejas pueden incluir cláusulas subordinadas que añaden información adicional. Estas estructuras son esenciales para expresar relaciones de causa y efecto, condiciones, y contrastes, entre otros aspectos.</w:t>
      </w:r>
    </w:p>
    <w:p>
      <w:r>
        <w:t>Por ejemplo, considera la oración: "Aunque estaba cansado, fui a la fiesta". Aquí, la cláusula "aunque estaba cansado" es una proposición subordinada que ofrece información adicional sobre la decisión de asistir a la fiesta. Esta estructura permite al hablante transmitir más matices y detalles en su comunicación.</w:t>
      </w:r>
    </w:p>
    <w:p>
      <w:r>
        <w:t>Para dominar las oraciones complejas, es crucial familiarizarse con las conjunciones que las introducen. Las conjunciones subordinadas como "porque", "aunque", "si" y "cuando" son fundamentales para construir oraciones que fluyan de manera natural.</w:t>
      </w:r>
    </w:p>
    <w:p>
      <w:r>
        <w:t>### 2. Cláusulas subordinadas: tipos y funciones</w:t>
      </w:r>
    </w:p>
    <w:p>
      <w:r>
        <w:t>Dentro de las oraciones complejas, las cláusulas subordinadas cumplen diversas funciones. A continuación, exploraremos los tipos más comunes de cláusulas subordinadas en alemán.</w:t>
      </w:r>
    </w:p>
    <w:p>
      <w:r>
        <w:t>#### 2.1 Cláusulas sustantivas</w:t>
      </w:r>
    </w:p>
    <w:p>
      <w:r>
        <w:t>Las cláusulas sustantivas funcionan como un sustantivo dentro de la oración. Por ejemplo, en la oración "Ich glaube, dass er kommt" (Creo que él viene), la cláusula "dass er kommt" actúa como el objeto directo del verbo "glauben". Estas cláusulas son útiles para expresar opiniones, creencias o afirmaciones.</w:t>
      </w:r>
    </w:p>
    <w:p>
      <w:r>
        <w:t>#### 2.2 Cláusulas adjetivas</w:t>
      </w:r>
    </w:p>
    <w:p>
      <w:r>
        <w:t>Las cláusulas adjetivas, por otro lado, describen o califican a un sustantivo. Por ejemplo, en "Das Buch, das ich lese, ist spannend" (El libro que estoy leyendo es emocionante), la cláusula "das ich lese" proporciona información adicional sobre "das Buch". Estas cláusulas son esenciales para enriquecer la descripción de un sujeto.</w:t>
      </w:r>
    </w:p>
    <w:p>
      <w:r>
        <w:t>#### 2.3 Cláusulas adverbiales</w:t>
      </w:r>
    </w:p>
    <w:p>
      <w:r>
        <w:t>Las cláusulas adverbiales modifican un verbo, un adjetivo o incluso toda la oración. Por ejemplo, en "Wenn es regnet, bleiben wir zu Hause" (Si llueve, nos quedamos en casa), la cláusula "Wenn es regnet" establece una condición para la acción principal. Este tipo de cláusula es fundamental para expresar circunstancias específicas que afectan la acción.</w:t>
      </w:r>
    </w:p>
    <w:p>
      <w:r>
        <w:t>### 3. Conectores y su uso en oraciones complejas</w:t>
      </w:r>
    </w:p>
    <w:p>
      <w:r>
        <w:t>Los conectores son herramientas que facilitan la transición entre diferentes ideas en una oración compleja. En alemán, existen diversos conectores que se utilizan para unir cláusulas y mejorar la cohesión de las oraciones.</w:t>
      </w:r>
    </w:p>
    <w:p>
      <w:r>
        <w:t>#### 3.1 Conectores de causa y efecto</w:t>
      </w:r>
    </w:p>
    <w:p>
      <w:r>
        <w:t>Los conectores de causa y efecto como "weil" (porque) y "da" (ya que) son fundamentales para establecer relaciones de causalidad. Por ejemplo, "Ich bleibe zu Hause, weil ich krank bin" (Me quedo en casa porque estoy enfermo) nos dice no solo qué está haciendo la persona, sino también la razón detrás de esa acción.</w:t>
      </w:r>
    </w:p>
    <w:p>
      <w:r>
        <w:t>#### 3.2 Conectores de contraste</w:t>
      </w:r>
    </w:p>
    <w:p>
      <w:r>
        <w:t>Por otro lado, los conectores de contraste como "aber" (pero) y "jedoch" (sin embargo) permiten expresar ideas opuestas o diferentes. Un ejemplo sería: "Ich liebe das Meer, aber ich mag keinen Sand" (Amo el mar, pero no me gusta la arena). Estos conectores son vitales para enriquecer el discurso y presentar diferentes perspectivas.</w:t>
      </w:r>
    </w:p>
    <w:p>
      <w:r>
        <w:t>### 4. Practicando la formación de oraciones complejas</w:t>
      </w:r>
    </w:p>
    <w:p>
      <w:r>
        <w:t>Para dominar las oraciones complejas en alemán, la práctica constante es esencial. A continuación, te presento un caso de estudio que ilustra cómo se puede utilizar la estructura de oraciones complejas en un contexto cotidiano.</w:t>
      </w:r>
    </w:p>
    <w:p>
      <w:r>
        <w:t>Imagina que estás conversando con un amigo sobre tus planes de viaje. Podrías decir: "Ich plane, nach Deutschland zu reisen, weil ich die Kultur und die Geschichte kennenlernen möchte" (Estoy planeando viajar a Alemania porque quiero conocer la cultura y la historia). Aquí, la cláusula subordinada "weil ich die Kultur und die Geschichte kennenlernen möchte" explica la razón detrás de tu plan.</w:t>
      </w:r>
    </w:p>
    <w:p>
      <w:r>
        <w:t>Otra forma de incorporar oraciones complejas en tu vida diaria es a través de la escritura. Toma un tema que te apasione y redacta un párrafo que incluya al menos tres oraciones complejas. Por ejemplo, si te gusta la música, podrías escribir sobre cómo la música influye en tus emociones y cómo te acompaña en diferentes momentos de tu vida.</w:t>
      </w:r>
    </w:p>
    <w:p>
      <w:r>
        <w:t>### 5. Checklist para practicar oraciones complejas</w:t>
      </w:r>
    </w:p>
    <w:p>
      <w:r>
        <w:t>Para ayudarte a incorporar oraciones complejas en tu comunicación diaria, aquí tienes una lista de acciones concretas que puedes llevar a cabo:</w:t>
      </w:r>
    </w:p>
    <w:p>
      <w:r>
        <w:t>1. **Identifica oraciones complejas**: Durante tu práctica diaria del alemán, presta atención a las oraciones complejas que encuentres en libros, artículos o conversaciones. Anota ejemplos y analiza su estructura.</w:t>
        <w:br/>
        <w:t xml:space="preserve">   </w:t>
        <w:br/>
        <w:t>2. **Escribe oraciones complejas**: Dedica tiempo a escribir oraciones complejas sobre temas que te interesen. Utiliza diferentes tipos de cláusulas y conectores para enriquecer tu escritura.</w:t>
      </w:r>
    </w:p>
    <w:p>
      <w:r>
        <w:t>3. **Practica con un compañero**: Encuentra un compañero de estudio y practiquen juntos. Pueden crear diálogos que incluyan oraciones complejas y luego representarlos. Esto no solo mejorará tu fluidez, sino que también te ayudará a sentirte más seguro al hablar.</w:t>
      </w:r>
    </w:p>
    <w:p>
      <w:r>
        <w:t>### Acción práctica</w:t>
      </w:r>
    </w:p>
    <w:p>
      <w:r>
        <w:t>Para consolidar lo aprendido en este capítulo, sigue estos tres pasos:</w:t>
      </w:r>
    </w:p>
    <w:p>
      <w:r>
        <w:t>1. **Escribe un párrafo**: Redacta un párrafo que describa tus planes para el fin de semana utilizando al menos tres oraciones complejas. Asegúrate de incluir diferentes tipos de cláusulas y conectores.</w:t>
      </w:r>
    </w:p>
    <w:p>
      <w:r>
        <w:t>2. **Conversación**: Organiza una conversación con un amigo o compañero de clase en la que ambos deban utilizar oraciones complejas. Escoge un tema interesante, como un viaje o una película reciente.</w:t>
      </w:r>
    </w:p>
    <w:p>
      <w:r>
        <w:t>3. **Reflexiona**: Tómate unos minutos para reflexionar sobre cómo el uso de oraciones complejas ha mejorado tu habilidad para comunicarte en alemán. Anota tus observaciones y piensa en cómo puedes seguir practicando en el futuro.</w:t>
      </w:r>
    </w:p>
    <w:p>
      <w:r>
        <w:t>Con la práctica constante y la atención a las estructuras de oraciones complejas, estarás en el camino correcto para comunicarte con mayor fluidez y seguridad en alemán. ¡Sigue adelante y disfruta del proceso de aprendizaje!</w:t>
      </w:r>
    </w:p>
    <w:p>
      <w:pPr>
        <w:pStyle w:val="Heading1"/>
      </w:pPr>
      <w:r>
        <w:t>Chapter 8: **Preposiciones y Su Importancia**</w:t>
      </w:r>
    </w:p>
    <w:p>
      <w:r>
        <w:t>## Preposiciones y Su Importancia</w:t>
      </w:r>
    </w:p>
    <w:p>
      <w:r>
        <w:t>Las preposiciones son elementos fundamentales en cualquier idioma, y el alemán no es la excepción. Su correcta utilización es esencial para construir oraciones coherentes y precisas. Al dominar las preposiciones, no solo mejorarás tu gramática, sino que también aumentarás tu capacidad para comunicarte con claridad y confianza. En este capítulo, exploraremos la importancia de las preposiciones en alemán, sus tipos, sus usos específicos, y te ofreceremos ejemplos prácticos para que puedas aplicarlas en tu comunicación diaria.</w:t>
      </w:r>
    </w:p>
    <w:p>
      <w:r>
        <w:t>### ¿Qué son las preposiciones?</w:t>
      </w:r>
    </w:p>
    <w:p>
      <w:r>
        <w:t>Las preposiciones son palabras que se utilizan para establecer relaciones entre diferentes elementos dentro de una oración. Indican diversas relaciones, como la ubicación, el tiempo, la dirección y el modo. En alemán, al igual que en español, las preposiciones suelen ir seguidas de un sustantivo o pronombre, formando así frases preposicionales que enriquecen el significado de las oraciones.</w:t>
      </w:r>
    </w:p>
    <w:p>
      <w:r>
        <w:t>Por ejemplo, en la oración "Ich gehe mit meinem Freund ins Kino" (Voy al cine con mi amigo), la preposición "mit" (con) establece una relación entre el hablante y su amigo, mientras que "ins" (a la) indica dirección hacia el cine. Sin el uso adecuado de estas preposiciones, la oración podría resultar confusa o incompleta.</w:t>
      </w:r>
    </w:p>
    <w:p>
      <w:r>
        <w:t>### Tipos de preposiciones en alemán</w:t>
      </w:r>
    </w:p>
    <w:p>
      <w:r>
        <w:t>En alemán, las preposiciones se clasifican en varias categorías, dependiendo de la función que cumplen en la oración. Principalmente, las preposiciones se dividen en tres grupos: preposiciones de lugar, preposiciones de tiempo y preposiciones de modo. A continuación, exploraremos cada una de estas categorías en detalle.</w:t>
      </w:r>
    </w:p>
    <w:p>
      <w:r>
        <w:t>#### Preposiciones de lugar</w:t>
      </w:r>
    </w:p>
    <w:p>
      <w:r>
        <w:t>Las preposiciones de lugar son aquellas que indican la posición de un objeto o persona en relación con otro. Algunas de las preposiciones de lugar más comunes en alemán son "in" (en), "auf" (sobre), "unter" (bajo), "neben" (al lado de), "vor" (delante de) y "hinter" (detrás de).</w:t>
      </w:r>
    </w:p>
    <w:p>
      <w:r>
        <w:t>Por ejemplo, si decimos "Das Buch liegt auf dem Tisch" (El libro está sobre la mesa), la preposición "auf" nos ayuda a ubicar el libro en relación con la mesa. La correcta elección de la preposición de lugar es crucial, ya que puede cambiar completamente el significado de una oración. Imagina que en lugar de usar "auf", utilizas "unter": "Das Buch liegt unter dem Tisch" (El libro está bajo la mesa). Esta simple modificación altera la posición del libro y, por ende, el sentido de la oración.</w:t>
      </w:r>
    </w:p>
    <w:p>
      <w:r>
        <w:t>#### Preposiciones de tiempo</w:t>
      </w:r>
    </w:p>
    <w:p>
      <w:r>
        <w:t>Las preposiciones de tiempo se utilizan para indicar cuándo ocurre una acción o evento. En alemán, algunas preposiciones de tiempo frecuentes son "vor" (antes), "nach" (después), "in" (dentro de), y "seit" (desde).</w:t>
      </w:r>
    </w:p>
    <w:p>
      <w:r>
        <w:t>Por ejemplo, si quieres decir "El tren sale a las tres", dirías "Der Zug fährt um drei." Aquí, la preposición "um" (a) introduce la hora exacta de la salida. La falta de una preposición de tiempo puede llevar a confusiones. Por ejemplo, "Ich gehe nach der Arbeit" (Voy después del trabajo) sin "nach" no tendría sentido claro, ya que no se entendería cuándo ocurre la acción.</w:t>
      </w:r>
    </w:p>
    <w:p>
      <w:r>
        <w:t>#### Preposiciones de modo</w:t>
      </w:r>
    </w:p>
    <w:p>
      <w:r>
        <w:t>Las preposiciones de modo expresan la manera en que se realiza una acción. Algunas preposiciones de modo incluyen "mit" (con) y "ohne" (sin).</w:t>
      </w:r>
    </w:p>
    <w:p>
      <w:r>
        <w:t>Un ejemplo sería "Ich schreibe mit einem Stift" (Escribo con un bolígrafo). En esta oración, "mit" nos dice cómo se realiza la acción de escribir. Si omitiéramos la preposición, la oración perdería información clave sobre el instrumento utilizado. Por lo tanto, es esencial prestar atención a las preposiciones de modo para que tu mensaje sea claro y completo.</w:t>
      </w:r>
    </w:p>
    <w:p>
      <w:r>
        <w:t>### Ejemplos prácticos y casos de estudio</w:t>
      </w:r>
    </w:p>
    <w:p>
      <w:r>
        <w:t>Para entender mejor la importancia de las preposiciones, consideremos el caso de María, una estudiante de alemán que se mudó a Berlín para estudiar. Al principio, María tenía dificultades para comunicarse debido a su falta de conocimiento sobre las preposiciones. Por ejemplo, al intentar preguntar "¿Dónde está la biblioteca?" se confundió y preguntó "Wo ist die Bibliothek mit dem Bus?" (¿Dónde está la biblioteca con el bus?). Esto provocó risas en la conversación, ya que la preposición incorrecta hacía que la pregunta sonara extraña.</w:t>
      </w:r>
    </w:p>
    <w:p>
      <w:r>
        <w:t>Sin embargo, después de dedicar tiempo a estudiar y practicar las preposiciones, María comenzó a formular preguntas correctamente. Ahora, puede preguntar "Wo ist die Bibliothek?" (¿Dónde está la biblioteca?) sin dificultad. Esta mejora le permitió interactuar con sus compañeros de clase y hacer nuevos amigos, lo que enriqueció su experiencia en Alemania.</w:t>
      </w:r>
    </w:p>
    <w:p>
      <w:r>
        <w:t>Este ejemplo ilustra cómo el dominio de las preposiciones puede transformar la comunicación. Cuando María comenzó a utilizar las preposiciones adecuadas, no solo mejoró su gramática, sino que también ganó confianza al hablar en alemán.</w:t>
      </w:r>
    </w:p>
    <w:p>
      <w:r>
        <w:t>### Checklist de acciones concretas</w:t>
      </w:r>
    </w:p>
    <w:p>
      <w:r>
        <w:t>Para ayudarte a implementar lo que has aprendido sobre las preposiciones, aquí tienes un checklist de acciones concretas que puedes seguir:</w:t>
      </w:r>
    </w:p>
    <w:p>
      <w:r>
        <w:t>1. **Practica oraciones**: Escribe cinco oraciones utilizando diferentes preposiciones de lugar, tiempo y modo. Asegúrate de que cada oración sea clara y completa.</w:t>
      </w:r>
    </w:p>
    <w:p>
      <w:r>
        <w:t>2. **Haz un ejercicio de escucha**: Escucha un podcast o mira una serie en alemán y presta atención a las preposiciones que se utilizan. Toma nota de las que no conoces y busca su significado.</w:t>
      </w:r>
    </w:p>
    <w:p>
      <w:r>
        <w:t>3. **Conversación en grupo**: Organiza una conversación en grupo con compañeros de estudio donde todos deban usar preposiciones. Elige un tema y asegúrate de que todos participen, utilizando al menos tres preposiciones en sus intervenciones.</w:t>
      </w:r>
    </w:p>
    <w:p>
      <w:r>
        <w:t>### Acción práctica</w:t>
      </w:r>
    </w:p>
    <w:p>
      <w:r>
        <w:t>Para consolidar lo aprendido en este capítulo, sigue estos tres pasos:</w:t>
      </w:r>
    </w:p>
    <w:p>
      <w:r>
        <w:t>1. **Escribe un relato**: Redacta un pequeño relato que incluya al menos diez preposiciones. Puedes hablar sobre una experiencia reciente o un día típico en tu vida.</w:t>
      </w:r>
    </w:p>
    <w:p>
      <w:r>
        <w:t>2. **Realiza un ejercicio de conversación**: Encuentra a un compañero y, durante una conversación, intenta utilizar al menos cinco preposiciones diferentes. Presta atención a cómo estas preposiciones ayudan a dar claridad a tus ideas.</w:t>
      </w:r>
    </w:p>
    <w:p>
      <w:r>
        <w:t>3. **Reflexiona sobre tus avances**: Después de realizar las actividades anteriores, tómate un momento para reflexionar sobre cómo el uso consciente de las preposiciones ha mejorado tu habilidad para comunicarte en alemán. Anota tus observaciones y piensa en áreas donde aún puedes mejorar.</w:t>
      </w:r>
    </w:p>
    <w:p>
      <w:r>
        <w:t>Con el tiempo y la práctica, notarás que las preposiciones se convierten en una parte natural de tu comunicación en alemán. Recuerda que son herramientas esenciales que te ayudarán a expresar tus ideas de manera más precisa y efectiva. ¡Sigue practicando y disfruta del proceso de aprendizaje!</w:t>
      </w:r>
    </w:p>
    <w:p>
      <w:pPr>
        <w:pStyle w:val="Heading1"/>
      </w:pPr>
      <w:r>
        <w:t>Conclusion</w:t>
      </w:r>
    </w:p>
    <w:p>
      <w:r>
        <w:t># Conclusión</w:t>
      </w:r>
    </w:p>
    <w:p>
      <w:r>
        <w:t>A lo largo de "Alemán Fácil 8: Gramática intermedia para comunicarte con seguridad", hemos explorado las complejidades y matices de la gramática alemana que te permitirán comunicarte con confianza en situaciones cotidianas y formales. Desde el uso correcto de preposiciones hasta la estructura de oraciones más complejas, cada capítulo ha sido diseñado para proporcionarte herramientas prácticas y estrategias de aprendizaje efectivas. Ahora que has llegado al final, es momento de reflexionar sobre lo aprendido y visualizar cómo puedes aplicar este conocimiento en tu vida diaria.</w:t>
      </w:r>
    </w:p>
    <w:p>
      <w:r>
        <w:t>## La importancia de la práctica constante</w:t>
      </w:r>
    </w:p>
    <w:p>
      <w:r>
        <w:t>La gramática puede ser un territorio complicado, especialmente al aprender un nuevo idioma. Sin embargo, la clave para dominarla radica en la práctica constante. No te desanimes si al principio te resulta difícil; cada error es una oportunidad para aprender y mejorar. Si tienes la oportunidad de practicar con hablantes nativos, aprovecha cada ocasión. La interacción real te ayudará a internalizar las estructuras gramaticales y a utilizarlas con mayor fluidez.</w:t>
      </w:r>
    </w:p>
    <w:p>
      <w:r>
        <w:t>Por ejemplo, en una pequeña comunidad de estudiantes de alemán en Madrid, un grupo se reunió semanalmente para intercambiar ideas y practicar su conversación. Con el tiempo, notaron que no solo mejoraron su gramática, sino que también se hicieron amigos cercanos. La práctica no solo enriquece tus habilidades lingüísticas, sino que también puede abrirte puertas a nuevas amistades y experiencias culturales.</w:t>
      </w:r>
    </w:p>
    <w:p>
      <w:r>
        <w:t>## Aplicando lo aprendido en situaciones reales</w:t>
      </w:r>
    </w:p>
    <w:p>
      <w:r>
        <w:t>La gramática no es un fin en sí misma, sino un medio para comunicarte eficazmente. Al haber trabajado con ejemplos prácticos y ejercicios en este libro, ahora es el momento de aplicar estos conocimientos en situaciones reales. Desde conversar con amigos hasta escribir correos electrónicos formales, cada ocasión es valiosa para utilizar lo que has aprendido.</w:t>
      </w:r>
    </w:p>
    <w:p>
      <w:r>
        <w:t>Imagina que necesitas escribir un correo a un profesor o a un colega en alemán. En lugar de limitarte a frases simples, intenta incorporar estructuras gramaticales más complejas que reflejen tu nivel de competencia. Esto no solo te ayudará a comunicarte con claridad, sino que también te dará un sentido de logro al ver cómo tu esfuerzo se traduce en habilidades prácticas.</w:t>
      </w:r>
    </w:p>
    <w:p>
      <w:r>
        <w:t>## Reflexionando sobre tu progreso</w:t>
      </w:r>
    </w:p>
    <w:p>
      <w:r>
        <w:t>Es fundamental que tomes el tiempo para reflexionar sobre tu progreso. Después de cada sesión de estudio o práctica, pregúntate a ti mismo: ¿qué he aprendido hoy? ¿Qué aspectos se me han hecho más fáciles? ¿Dónde necesito seguir trabajando? La autoevaluación es una herramienta poderosa que te permitirá identificar tus fortalezas y debilidades mientras avanzas en tu aprendizaje del alemán.</w:t>
      </w:r>
    </w:p>
    <w:p>
      <w:r>
        <w:t>Dedica unos minutos al final de cada semana para anotar tus observaciones. Esto no solo te permitirá tener un registro de tu progreso, sino que también te motivará a seguir adelante. Recuerda que el aprendizaje de un idioma es un viaje, y cada paso que das te acerca más a tu objetivo.</w:t>
      </w:r>
    </w:p>
    <w:p>
      <w:r>
        <w:t>## Acciones concretas para seguir avanzando</w:t>
      </w:r>
    </w:p>
    <w:p>
      <w:r>
        <w:t>Para consolidar lo aprendido en este libro, aquí tienes una lista de acciones concretas que puedes realizar:</w:t>
      </w:r>
    </w:p>
    <w:p>
      <w:r>
        <w:t>1. **Practica con hablantes nativos**: Busca oportunidades para hablar con personas que hablen alemán. Esto puede ser en persona o a través de plataformas en línea.</w:t>
        <w:br/>
        <w:t xml:space="preserve">   </w:t>
        <w:br/>
        <w:t>2. **Escribe un diario en alemán**: Dedica unos minutos al día a escribir sobre tus experiencias, pensamientos o incluso tus metas. Esto te ayudará a practicar la gramática y a expresarte con más fluidez.</w:t>
      </w:r>
    </w:p>
    <w:p>
      <w:r>
        <w:t>3. **Únete a un club de conversación**: Participar en un grupo de discusión puede ser una excelente manera de practicar tus habilidades en un ambiente relajado y sin presión.</w:t>
      </w:r>
    </w:p>
    <w:p>
      <w:r>
        <w:t>Estas acciones te permitirán integrar el alemán en tu vida diaria y te ofrecerán numerosas oportunidades para seguir aprendiendo y mejorando.</w:t>
      </w:r>
    </w:p>
    <w:p>
      <w:r>
        <w:t>## Acción práctica</w:t>
      </w:r>
    </w:p>
    <w:p>
      <w:r>
        <w:t>**Pasos a seguir:**</w:t>
      </w:r>
    </w:p>
    <w:p>
      <w:r>
        <w:t>1. **Inicia un diario de aprendizaje**: Cada día, anota al menos una cosa nueva que hayas aprendido y cómo planeas usarla.</w:t>
      </w:r>
    </w:p>
    <w:p>
      <w:r>
        <w:t>2. **Busca un compañero de estudio**: Conecta con alguien que también esté aprendiendo alemán y comprométanse a practicar juntos.</w:t>
      </w:r>
    </w:p>
    <w:p>
      <w:r>
        <w:t>3. **Establece metas semanales**: Decide qué aspectos de la gramática te gustaría mejorar cada semana y planifica actividades específicas para trabajar en ellos.</w:t>
      </w:r>
    </w:p>
    <w:p>
      <w:r>
        <w:t>Con el cierre de este libro, te animo a que continúes tu aventura en el aprendizaje del alemán. La gramática es solo una parte del idioma; la verdadera maestría se logra a través de la comunicación y la práctica constante. Con determinación y dedicación, estoy seguro de que alcanzarás tus objetivos y disfrutarás del proceso. ¡Viel Erfolg!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