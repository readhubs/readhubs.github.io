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7: Comprensión auditiva con ejercicios prácticos y reales</w:t>
      </w:r>
    </w:p>
    <w:p>
      <w:r>
        <w:t>By MICKY</w:t>
        <w:br/>
      </w:r>
    </w:p>
    <w:p>
      <w:r>
        <w:br w:type="page"/>
      </w:r>
    </w:p>
    <w:p>
      <w:pPr>
        <w:pStyle w:val="Heading1"/>
      </w:pPr>
      <w:r>
        <w:t>Table of Contents</w:t>
      </w:r>
    </w:p>
    <w:p>
      <w:r>
        <w:t>Introduction</w:t>
      </w:r>
    </w:p>
    <w:p>
      <w:r>
        <w:t>1. **Introducción al Alemán Auditivo**</w:t>
      </w:r>
    </w:p>
    <w:p>
      <w:r>
        <w:t>2. **Fundamentos de la Escucha Activa**</w:t>
      </w:r>
    </w:p>
    <w:p>
      <w:r>
        <w:t>3. **Vocabulario Esencial para la Comprensión Auditiva**</w:t>
      </w:r>
    </w:p>
    <w:p>
      <w:r>
        <w:t>4. **Ejercicios de Escucha: Nivel Básico**</w:t>
      </w:r>
    </w:p>
    <w:p>
      <w:r>
        <w:t>5. **Conversaciones Cotidianas: Escucha y Responde**</w:t>
      </w:r>
    </w:p>
    <w:p>
      <w:r>
        <w:t>6. **Escucha de Medios: Podcasts y Videos**</w:t>
      </w:r>
    </w:p>
    <w:p>
      <w:r>
        <w:t>7. **Ejercicios de Escucha: Nivel Intermedio**</w:t>
      </w:r>
    </w:p>
    <w:p>
      <w:r>
        <w:t>8. **Comprensión de Acentos y Dialectos**</w:t>
      </w:r>
    </w:p>
    <w:p>
      <w:r>
        <w:t>Conclusion</w:t>
      </w:r>
    </w:p>
    <w:p>
      <w:r>
        <w:br w:type="page"/>
      </w:r>
    </w:p>
    <w:p>
      <w:pPr>
        <w:pStyle w:val="Heading1"/>
      </w:pPr>
      <w:r>
        <w:t>Introduction</w:t>
      </w:r>
    </w:p>
    <w:p>
      <w:r>
        <w:t># Introducción</w:t>
      </w:r>
    </w:p>
    <w:p>
      <w:r>
        <w:t>Aprender un nuevo idioma puede ser un viaje fascinante y, a menudo, desafiante. En el caso del alemán, la complejidad de su gramática y pronunciación puede desanimar a muchos. Sin embargo, "Alemán Fácil 7: Comprensión auditiva con ejercicios prácticos y reales" está diseñado para transformar esta experiencia en algo más accesible y, sobre todo, efectivo. Este libro no solo se enfoca en la teoría, sino que también integra la práctica auditiva en situaciones cotidianas, permitiendo que los lectores se sumerjan en el idioma de forma natural y divertida.</w:t>
      </w:r>
    </w:p>
    <w:p>
      <w:r>
        <w:t>## El poder de la comprensión auditiva</w:t>
      </w:r>
    </w:p>
    <w:p>
      <w:r>
        <w:t>La comprensión auditiva es uno de los pilares fundamentales en el aprendizaje de un idioma. A menudo, los estudiantes se sienten más cómodos leyendo y escribiendo que escuchando. Sin embargo, en la vida real, la comunicación se basa en gran medida en la habilidad de entender lo que otros dicen. En este sentido, desarrollar habilidades auditivas es vital para interactuar con hablantes nativos y para captar matices culturales que van más allá de la gramática.</w:t>
      </w:r>
    </w:p>
    <w:p>
      <w:r>
        <w:t>La diferencia entre escuchar y comprender es sutil pero crucial. Escuchar implica que nuestros oídos perciban sonidos, mientras que comprender significa que nuestra mente decodifica esos sonidos en significado. Este libro se centra en estrategias para mejorar esa comprensión, utilizando ejercicios prácticos que reflejan situaciones reales. A través de diálogos, entrevistas y situaciones cotidianas, el lector podrá practicar y mejorar su capacidad de entender el alemán tal como se habla en la vida diaria.</w:t>
      </w:r>
    </w:p>
    <w:p>
      <w:r>
        <w:t>## Ejercicios prácticos para la vida real</w:t>
      </w:r>
    </w:p>
    <w:p>
      <w:r>
        <w:t>Los ejercicios que encontrarás en "Alemán Fácil 7" están diseñados para ser prácticos y aplicables. No se trata solo de completar actividades en una hoja de trabajo, sino de sumergirse en escenarios que podrías encontrar en la vida diaria. Por ejemplo, uno de los ejercicios incluye escuchar una conversación en una cafetería, donde se discuten preferencias de café, lo que no solo ayuda con el vocabulario, sino que también proporciona contexto cultural.</w:t>
      </w:r>
    </w:p>
    <w:p>
      <w:r>
        <w:t>Tomemos como ejemplo a María, una estudiante de español que decidió aprender alemán para poder comunicarse durante su intercambio en Berlín. Comenzó su aprendizaje con cursos tradicionales, pero rápidamente se dio cuenta de que su habilidad para entender conversaciones reales era limitada. Al incorporar ejercicios prácticos como los que encontrarás en este libro, María pudo mejorar su comprensión auditiva y, en consecuencia, su confianza al hablar con nativos. Ahora, no solo disfruta de conversaciones en alemán, sino que también se siente parte de la cultura local.</w:t>
      </w:r>
    </w:p>
    <w:p>
      <w:r>
        <w:t>## Estrategias para mejorar la comprensión auditiva</w:t>
      </w:r>
    </w:p>
    <w:p>
      <w:r>
        <w:t>Para maximizar el aprendizaje, es crucial adoptar estrategias que faciliten la comprensión auditiva. En este libro, presentamos varias técnicas que puedes implementar para mejorar tu habilidad de escucha. Una de ellas es la práctica regular con recursos multimedia, como podcasts y videos en alemán. La variedad de acentos y velocidades de habla te ayudará a adaptarte a diferentes situaciones.</w:t>
      </w:r>
    </w:p>
    <w:p>
      <w:r>
        <w:t>Otra estrategia efectiva es la repetición. Escuchar varias veces el mismo material te permitirá captar detalles que quizás no notaste en la primera escucha. Además, es recomendable hacer anotaciones sobre lo que comprendas; esto no solo refuerza la memoria, sino que también te ayuda a identificar áreas donde necesitas mejorar.</w:t>
      </w:r>
    </w:p>
    <w:p>
      <w:r>
        <w:t>Por último, la inmersión es clave. Si tienes la oportunidad de interactuar con hablantes nativos, ya sea en persona o en línea, no dudes en hacerlo. Cada conversación es una oportunidad para aprender y mejorar. Aquí hay un checklist de acciones concretas que puedes implementar en tu rutina de aprendizaje:</w:t>
      </w:r>
    </w:p>
    <w:p>
      <w:r>
        <w:t>1. **Dedica 15 minutos diarios a escuchar contenido en alemán**: Ya sea un podcast, un video o una canción.</w:t>
        <w:br/>
        <w:t>2. **Practica con un compañero de conversación**: Encuentra un amigo o un grupo de estudio con el que puedas practicar regularmente.</w:t>
        <w:br/>
        <w:t>3. **Repite ejercicios de comprensión auditiva**: Escucha el mismo material varias veces y toma notas sobre lo que comprendes cada vez.</w:t>
      </w:r>
    </w:p>
    <w:p>
      <w:r>
        <w:t>## La importancia de la práctica constante</w:t>
      </w:r>
    </w:p>
    <w:p>
      <w:r>
        <w:t>La práctica constante es el motor del aprendizaje de cualquier idioma. No se trata solo de estudiar, sino de integrar el alemán en tu vida diaria. A medida que avances en este libro, encontrarás que la combinación de ejercicios auditivos y contextos reales no solo te ayudará a comprender mejor el idioma, sino que también te permitirá disfrutar del proceso de aprendizaje. La clave está en ser persistente y mantener una actitud positiva.</w:t>
      </w:r>
    </w:p>
    <w:p>
      <w:r>
        <w:t>La práctica auditiva no solo mejora tu comprensión; también enriquece tu vocabulario y refuerza tu gramática de manera orgánica. A medida que te familiarices con diferentes formas de expresión y acentos, te volverás más competente y seguro en tus habilidades lingüísticas.</w:t>
      </w:r>
    </w:p>
    <w:p>
      <w:r>
        <w:t>## Acción práctica</w:t>
      </w:r>
    </w:p>
    <w:p>
      <w:r>
        <w:t>Para finalizar, aquí tienes tres pasos que puedes seguir para comenzar tu viaje hacia una mejor comprensión auditiva en alemán:</w:t>
      </w:r>
    </w:p>
    <w:p>
      <w:r>
        <w:t>1. **Escoge un tema que te apasione y busca contenido en alemán relacionado**: Esto hará que la práctica sea más atractiva y motivadora.</w:t>
        <w:br/>
        <w:t>2. **Establece un horario semanal para practicar**: La regularidad es fundamental. Elige un momento específico del día para sumergirte en el idioma.</w:t>
        <w:br/>
        <w:t>3. **Únete a un grupo de conversación en alemán**: La interacción con otros hablantes te proporcionará valiosas oportunidades para practicar lo que has aprendido.</w:t>
      </w:r>
    </w:p>
    <w:p>
      <w:r>
        <w:t>### Acción práctica</w:t>
      </w:r>
    </w:p>
    <w:p>
      <w:r>
        <w:t>1. **Dedica 15 minutos diarios a escuchar**: Encuentra un podcast o un video en alemán.</w:t>
        <w:br/>
        <w:t>2. **Practica con un compañero al menos una vez a la semana**.</w:t>
        <w:br/>
        <w:t>3. **Repite ejercicios de comprensión auditiva**: Escucha el mismo material varias veces.</w:t>
      </w:r>
    </w:p>
    <w:p>
      <w:r>
        <w:t>Con estos principios y estrategias en mente, estás listo para comenzar tu camino hacia una comprensión más profunda y efectiva del alemán. ¡Bienvenido a la aventura de "Alemán Fácil 7"!</w:t>
      </w:r>
    </w:p>
    <w:p>
      <w:pPr>
        <w:pStyle w:val="Heading1"/>
      </w:pPr>
      <w:r>
        <w:t>Chapter 1: **Introducción al Alemán Auditivo**</w:t>
      </w:r>
    </w:p>
    <w:p>
      <w:r>
        <w:t># Introducción al Alemán Auditivo</w:t>
      </w:r>
    </w:p>
    <w:p>
      <w:r>
        <w:t>La comprensión auditiva es uno de los pilares fundamentales para dominar un nuevo idioma, y el alemán no es la excepción. En este capítulo, nos adentraremos en el mundo del alemán auditivo, analizando su importancia, los desafíos que presenta y cómo puedes mejorar tus habilidades auditivas de manera efectiva. Al final, te ofreceremos una serie de ejercicios prácticos y consejos que te ayudarán a convertirte en un oyente más competente y seguro en alemán.</w:t>
      </w:r>
    </w:p>
    <w:p>
      <w:r>
        <w:t>## La Importancia de la Comprensión Auditiva</w:t>
      </w:r>
    </w:p>
    <w:p>
      <w:r>
        <w:t>La comprensión auditiva es esencial para interactuar con hablantes nativos y para sumergirse en un nuevo entorno cultural. Escuchar alemán en su forma natural te permite familiarizarte con la pronunciación, el ritmo y las entonaciones del idioma. No solo se trata de entender palabras individuales, sino de captar el sentido general de una conversación, así como matices y expresiones que pueden ser difíciles de traducir literalmente.</w:t>
      </w:r>
    </w:p>
    <w:p>
      <w:r>
        <w:t>Por ejemplo, imagina que estás en un mercado en Berlín. Escuchas a un vendedor hablando con un cliente, intercambiando frases rápidas y llenas de expresiones coloquiales. Sin una buena comprensión auditiva, podrías perderte detalles importantes sobre productos, precios o incluso recomendaciones personales. La habilidad para entender y responder adecuadamente no solo es crucial para la comunicación efectiva, sino que también enriquece tu experiencia cultural.</w:t>
      </w:r>
    </w:p>
    <w:p>
      <w:r>
        <w:t>### Desafíos en la Comprensión Auditiva del Alemán</w:t>
      </w:r>
    </w:p>
    <w:p>
      <w:r>
        <w:t>Uno de los mayores desafíos al aprender alemán es la variedad de acentos y dialectos que existen en el país. Desde el alemán estándar (Hochdeutsch) hasta las diversas variantes regionales, como el bávaro o el sajón, cada acento puede presentar diferentes dificultades. Por ejemplo, en el norte de Alemania, las vocales tienden a ser más abiertas, mientras que en el sur, pueden sonar más cerradas. Esta diversidad puede ser confusa para los aprendices, especialmente al principio.</w:t>
      </w:r>
    </w:p>
    <w:p>
      <w:r>
        <w:t>Otro reto común es la velocidad del habla. Los hablantes nativos a menudo conversan a un ritmo considerablemente más rápido de lo que los estudiantes están acostumbrados. Esto puede resultar abrumador y desalentador, especialmente si estás tratando de seguir una conversación o un programa de televisión. Sin embargo, no te desanimes. Con la práctica constante y las estrategias adecuadas, puedes superar estos obstáculos.</w:t>
      </w:r>
    </w:p>
    <w:p>
      <w:r>
        <w:t>### Estrategias para Mejorar tu Comprensión Auditiva</w:t>
      </w:r>
    </w:p>
    <w:p>
      <w:r>
        <w:t>Para mejorar tu comprensión auditiva en alemán, existen varias técnicas y estrategias que puedes implementar en tu rutina de estudio. La exposición constante al idioma es clave. Escuchar música en alemán, ver películas o series con subtítulos, o incluso seguir pódcast en el idioma son excelentes formas de acostumbrarte a la sonoridad del alemán.</w:t>
      </w:r>
    </w:p>
    <w:p>
      <w:r>
        <w:t>Además, es fundamental practicar la escucha activa. Esto implica no solo oír, sino también prestar atención consciente a lo que se dice. Puedes comenzar con fragmentos cortos de audio y poco a poco aumentar la duración a medida que te sientas más cómodo. Tomar notas de las palabras o frases que no entiendes también puede ser útil. Luego, puedes investigar su significado y contexto, incrementando así tu vocabulario.</w:t>
      </w:r>
    </w:p>
    <w:p>
      <w:r>
        <w:t>Por último, considera la posibilidad de practicar con hablantes nativos. Esto puede ser a través de intercambios de idiomas, clases de conversación o incluso en situaciones cotidianas. La interacción directa te permitirá recibir retroalimentación inmediata y aprender a adaptarte a diferentes estilos de comunicación.</w:t>
      </w:r>
    </w:p>
    <w:p>
      <w:r>
        <w:t>### Ejemplo Localizado: La Experiencia de Clara en Alemania</w:t>
      </w:r>
    </w:p>
    <w:p>
      <w:r>
        <w:t>Clara, una estudiante de filología alemana de Madrid, decidió pasar un semestre en Berlín para mejorar su alemán. Al principio, se sentía abrumada por la rapidez con la que hablaban los nativos y por las diferencias dialectales que escuchaba en la calle. Sin embargo, Clara se propuso aprovechar al máximo su experiencia.</w:t>
      </w:r>
    </w:p>
    <w:p>
      <w:r>
        <w:t>Cada día, se sentaba en un café local con su cuaderno y un par de audios en alemán. Escuchaba conversaciones de personas a su alrededor mientras tomaba notas sobre las expresiones y términos que escuchaba. También se unió a un grupo de intercambio de idiomas donde, cada semana, charlaba con hablantes nativos sobre temas cotidianos. Con el tiempo, Clara notó una mejora significativa en su capacidad para entender y participar en conversaciones en alemán, lo que elevó su confianza y motivación.</w:t>
      </w:r>
    </w:p>
    <w:p>
      <w:r>
        <w:t>La experiencia de Clara es un testimonio de que, aunque los desafíos en la comprensión auditiva pueden ser intimidantes, con dedicación y las estrategias correctas, puedes lograr avances significativos en tu aprendizaje del alemán.</w:t>
      </w:r>
    </w:p>
    <w:p>
      <w:r>
        <w:t>### Acciones Concretas para Mejorar la Comprensión Auditiva</w:t>
      </w:r>
    </w:p>
    <w:p>
      <w:r>
        <w:t>1. **Dedica tiempo diario a la escucha activa**: Escoge un audio en alemán (puede ser una canción, un pódcast o un fragmento de una película) y escucha atentamente. Toma notas sobre palabras o frases que no entiendas y busca su significado. Esto te ayudará a familiarizarte con el sonido del alemán y a ampliar tu vocabulario.</w:t>
      </w:r>
    </w:p>
    <w:p>
      <w:r>
        <w:t>2. **Practica con hablantes nativos**: Encuentra un compañero de intercambio de idiomas o únete a grupos de conversación. La práctica con hablantes nativos te permitirá mejorar tu capacidad para entender diferentes acentos y velocidades de habla.</w:t>
      </w:r>
    </w:p>
    <w:p>
      <w:r>
        <w:t>3. **Varía tus fuentes de audio**: Escucha diferentes tipos de contenido en alemán, como noticias, programas de televisión, audiolibros y música. Esto te ayudará a acostumbrarte a distintos estilos de discurso y vocabulario, haciendo que tu aprendizaje sea más dinámico y efectivo.</w:t>
      </w:r>
    </w:p>
    <w:p>
      <w:r>
        <w:t>## Acción Práctica</w:t>
      </w:r>
    </w:p>
    <w:p>
      <w:r>
        <w:t>1. **Selecciona un audio en alemán que te interese** (una canción, un pódcast, una serie) y escúchalo durante 10-15 minutos, tomando notas de lo que comprendas.</w:t>
      </w:r>
    </w:p>
    <w:p>
      <w:r>
        <w:t>2. **Investiga las palabras o frases que no entendiste** y busca su significado y uso en contexto.</w:t>
      </w:r>
    </w:p>
    <w:p>
      <w:r>
        <w:t>3. **Practica con un hablante nativo**: Organiza un intercambio de idiomas o una charla informal con un amigo que hable alemán. Intenta aplicar nuevas palabras y frases que has aprendido.</w:t>
      </w:r>
    </w:p>
    <w:p>
      <w:r>
        <w:t>Dominar la comprensión auditiva en alemán requiere paciencia y práctica, pero con las herramientas y estrategias adecuadas, podrás avanzar rápidamente. No olvides que cada pequeño esfuerzo cuenta, y con el tiempo, te sentirás más cómodo y seguro al escuchar y hablar en este fascinante idioma. ¡Sigue adelante!</w:t>
      </w:r>
    </w:p>
    <w:p>
      <w:pPr>
        <w:pStyle w:val="Heading1"/>
      </w:pPr>
      <w:r>
        <w:t>Chapter 2: **Fundamentos de la Escucha Activa**</w:t>
      </w:r>
    </w:p>
    <w:p>
      <w:r>
        <w:t># Fundamentos de la Escucha Activa</w:t>
      </w:r>
    </w:p>
    <w:p>
      <w:r>
        <w:t>La escucha activa es una habilidad esencial en cualquier proceso de aprendizaje de idiomas, y su importancia se amplifica cuando nos enfrentamos al alemán, un idioma que puede presentar desafíos únicos en términos de pronunciación y estructura. En esta sección, exploraremos qué es la escucha activa, por qué es crucial para mejorar tu comprensión auditiva y cómo puedes implementarla de manera efectiva en tu aprendizaje diario. Al final, también te ofreceremos acciones concretas que puedes llevar a cabo para practicar esta habilidad.</w:t>
      </w:r>
    </w:p>
    <w:p>
      <w:r>
        <w:t>## ¿Qué es la Escucha Activa?</w:t>
      </w:r>
    </w:p>
    <w:p>
      <w:r>
        <w:t>La escucha activa va más allá de simplemente oír las palabras que se pronuncian. Se trata de involucrarse plenamente en el proceso de escucha, prestando atención no solo a las palabras, sino también al tono, la entonación y el contexto de lo que se dice. En el aprendizaje de un nuevo idioma, esto implica un esfuerzo consciente para comprender el mensaje completo, lo que incluye captar matices y significados implícitos.</w:t>
      </w:r>
    </w:p>
    <w:p>
      <w:r>
        <w:t>Por ejemplo, cuando escuchas una conversación en alemán, no solo debes concentrarte en reconocer las palabras que se utilizan, sino también en entender cómo se relacionan entre sí y cuál es la intención del hablante. Esto puede ser especialmente desafiante en alemán, donde la estructura de las oraciones y el uso de compuestos pueden cambiar el significado de una frase en un abrir y cerrar de ojos.</w:t>
      </w:r>
    </w:p>
    <w:p>
      <w:r>
        <w:t>Una buena manera de entender la escucha activa es compararla con la lectura crítica. Así como un buen lector analiza el texto, un buen oyente debe evaluar lo que escucha, interrogándose sobre las intenciones del hablante y el contexto del mensaje. Este enfoque te permitirá mejorar no solo tu comprensión auditiva, sino también tus habilidades de comunicación en general.</w:t>
      </w:r>
    </w:p>
    <w:p>
      <w:r>
        <w:t>## La Importancia de la Escucha Activa en el Aprendizaje del Alemán</w:t>
      </w:r>
    </w:p>
    <w:p>
      <w:r>
        <w:t>La escucha activa es fundamental en el aprendizaje del alemán por varias razones. En primer lugar, mejora tu capacidad para entender diferentes acentos y dialectos. Alemania es un país con una rica diversidad lingüística, y cada región tiene sus propias particularidades. Si solo escuchas un tipo de acento o un formato de discurso, podrías encontrarte perdido cuando te enfrentes a una conversación en un contexto diferente.</w:t>
      </w:r>
    </w:p>
    <w:p>
      <w:r>
        <w:t>Además, la escucha activa te ayuda a captar expresiones idiomáticas y coloquialismos que son comunes en el habla diaria. Estos elementos son cruciales para alcanzar un nivel avanzado en el idioma, ya que a menudo se utilizan en situaciones informales. Sin la escucha activa, podrías perderte el contexto cultural y emocional que acompaña a estas expresiones.</w:t>
      </w:r>
    </w:p>
    <w:p>
      <w:r>
        <w:t>Por último, practicar la escucha activa fomenta una mayor retención del vocabulario y las estructuras gramaticales. Al involucrarte activamente con el material auditivo, tu cerebro crea conexiones más fuertes con la información, lo que facilita su recuerdo en el futuro. Una investigación reciente en el ámbito de la lingüística cognitiva ha demostrado que las personas que practican la escucha activa tienden a retener más información y a utilizarla de manera más efectiva en sus conversaciones.</w:t>
      </w:r>
    </w:p>
    <w:p>
      <w:r>
        <w:t>## Estrategias para Mejorar la Escucha Activa</w:t>
      </w:r>
    </w:p>
    <w:p>
      <w:r>
        <w:t>### Escucha con Propósito</w:t>
      </w:r>
    </w:p>
    <w:p>
      <w:r>
        <w:t>Una de las primeras estrategias para mejorar tu escucha activa es establecer un propósito claro antes de comenzar a escuchar. Pregúntate: "¿Qué quiero aprender de este audio?" Esto puede ser tanto vocabulario nuevo como la comprensión de un tema específico. Al tener un objetivo, podrás dirigir tu atención hacia los elementos más relevantes del audio.</w:t>
      </w:r>
    </w:p>
    <w:p>
      <w:r>
        <w:t>Por ejemplo, si decides escuchar un pódcast sobre la cultura alemana, podrías fijarte como objetivo entender las costumbres de una región específica. De esta manera, estarás más atento a las palabras y frases que se relacionan con ese tema, lo que facilitará tu comprensión y aprendizaje.</w:t>
      </w:r>
    </w:p>
    <w:p>
      <w:r>
        <w:t>Además, puedes tomar notas mientras escuchas. Esto no solo te ayudará a mantenerte enfocado, sino que también te permitirá revisar y reflexionar sobre lo que has aprendido posteriormente. Anotar palabras o frases que consideres interesantes o confusas es una excelente manera de reforzar tu aprendizaje.</w:t>
      </w:r>
    </w:p>
    <w:p>
      <w:r>
        <w:t>### Repetición y Variación</w:t>
      </w:r>
    </w:p>
    <w:p>
      <w:r>
        <w:t>La repetición es otra técnica poderosa para mejorar tu escucha activa. Escuchar el mismo material varias veces te permitirá captar detalles que quizás te perdiste la primera vez. La primera escucha puede ser para obtener la idea general, mientras que las siguientes pueden enfocarse en detalles específicos o vocabulario.</w:t>
      </w:r>
    </w:p>
    <w:p>
      <w:r>
        <w:t>Por ejemplo, si estás escuchando una canción en alemán, intenta escucharla varias veces. La primera vez, concéntrate en el mensaje general; en la segunda, pon atención a las palabras que no entiendes y busca su significado; y en la tercera, intenta cantar junto con la letra. Este enfoque no solo refuerza tu comprensión, sino que también hace que el aprendizaje sea más divertido.</w:t>
      </w:r>
    </w:p>
    <w:p>
      <w:r>
        <w:t>La variación en los tipos de audio que consumes también es crucial. Alternar entre pódcasts, audiolibros, películas y música te permitirá experimentar diferentes estilos de habla y vocabulario. Esto es especialmente útil en alemán, donde la formalidad y el registro pueden cambiar drásticamente entre contextos.</w:t>
      </w:r>
    </w:p>
    <w:p>
      <w:r>
        <w:t>### Interacción y Preguntas</w:t>
      </w:r>
    </w:p>
    <w:p>
      <w:r>
        <w:t>Finalmente, no subestimes el poder de la interacción. Si tienes la oportunidad de escuchar a un hablante nativo, aprovecha para hacer preguntas. Esto no solo demuestra tu interés, sino que también te ofrece la oportunidad de aclarar dudas y profundizar en el tema. La interacción activa con el contenido que escuchas es una de las mejores maneras de solidificar tu aprendizaje.</w:t>
      </w:r>
    </w:p>
    <w:p>
      <w:r>
        <w:t>Por ejemplo, si estás en una clase de alemán y el profesor está narrando una historia, no dudes en interrumpir para preguntar sobre una frase que no entiendes o para pedir ejemplos adicionales. Esto no solo te ayudará a ti, sino que puede beneficiar a otros compañeros que tengan las mismas dudas.</w:t>
      </w:r>
    </w:p>
    <w:p>
      <w:r>
        <w:t>## Caso Estudio: La Experiencia de Clara</w:t>
      </w:r>
    </w:p>
    <w:p>
      <w:r>
        <w:t>Para ilustrar cómo la escucha activa puede transformar tu aprendizaje del alemán, consideremos la historia de Clara, una estudiante de español que decidió aprender alemán. Al principio, Clara luchaba con la comprensión auditiva. Escuchaba pódcasts y veía series, pero sentía que no avanzaba.</w:t>
      </w:r>
    </w:p>
    <w:p>
      <w:r>
        <w:t>Un día, Clara decidió aplicar las estrategias de escucha activa que había aprendido. Comenzó seleccionando un pódcast sobre la historia alemana y fijó un propósito: quería entender cómo la historia de Alemania ha influido en su cultura moderna. Durante la primera escucha, tomó notas sobre los puntos principales. En la segunda escucha, se centró en las palabras que no comprendía y buscó sus significados. Finalmente, en la tercera escucha, hizo una lista de preguntas para plantear a su profesor en la próxima clase.</w:t>
      </w:r>
    </w:p>
    <w:p>
      <w:r>
        <w:t>Como resultado, Clara no solo comprendió mejor el contenido del pódcast, sino que también pudo participar activamente en la clase, compartiendo sus ideas y preguntas. Esta experiencia la motivó a seguir explorando el idioma y a aplicar la escucha activa en otras áreas de su aprendizaje.</w:t>
      </w:r>
    </w:p>
    <w:p>
      <w:r>
        <w:t>## Acciones Concretas para Implementar la Escucha Activa</w:t>
      </w:r>
    </w:p>
    <w:p>
      <w:r>
        <w:t>Para ayudarte a incorporar la escucha activa en tu rutina de aprendizaje del alemán, aquí tienes un sencillo checklist con acciones concretas que puedes comenzar a implementar de inmediato:</w:t>
      </w:r>
    </w:p>
    <w:p>
      <w:r>
        <w:t>1. **Establece un objetivo claro** para cada sesión de escucha. Pregúntate qué deseas aprender y enfócate en ello.</w:t>
        <w:br/>
        <w:t>2. **Varía tus fuentes de audio**. Escucha pódcasts, series, música y audiolibros de diferentes temas y estilos.</w:t>
        <w:br/>
        <w:t>3. **Interactúa con hablantes nativos** o compañeros de estudio. Haz preguntas y discute lo que has escuchado para reforzar tu comprensión.</w:t>
      </w:r>
    </w:p>
    <w:p>
      <w:r>
        <w:t>### Acción Práctica</w:t>
      </w:r>
    </w:p>
    <w:p>
      <w:r>
        <w:t>Para finalizar esta sección, aquí tienes una breve guía de tres pasos que puedes seguir para poner en práctica la escucha activa:</w:t>
      </w:r>
    </w:p>
    <w:p>
      <w:r>
        <w:t>1. **Selecciona un audio en alemán que te interese**. Puede ser un pódcast, una canción o un fragmento de una serie.</w:t>
        <w:br/>
        <w:t>2. **Escucha el audio con un propósito** y toma notas de las ideas principales y del vocabulario que no entiendas.</w:t>
        <w:br/>
        <w:t>3. **Investiga y discute**. Busca el significado de las palabras desconocidas y plantealas en una conversación con un hablante nativo o en tu grupo de estudio.</w:t>
      </w:r>
    </w:p>
    <w:p>
      <w:r>
        <w:t>La escucha activa es una habilidad que se desarrolla con la práctica y la intención. Al integrar estas estrategias en tu aprendizaje diario, no solo mejorarás tu comprensión auditiva en alemán, sino que también disfrutarás más del proceso de aprendizaje. ¡Adelante!</w:t>
      </w:r>
    </w:p>
    <w:p>
      <w:pPr>
        <w:pStyle w:val="Heading1"/>
      </w:pPr>
      <w:r>
        <w:t>Chapter 3: **Vocabulario Esencial para la Comprensión Auditiva**</w:t>
      </w:r>
    </w:p>
    <w:p>
      <w:r>
        <w:t># Vocabulario Esencial para la Comprensión Auditiva</w:t>
      </w:r>
    </w:p>
    <w:p>
      <w:r>
        <w:t>La comprensión auditiva es una de las habilidades más importantes al aprender un nuevo idioma, y el alemán no es la excepción. Una de las claves para mejorar esta habilidad radica en el dominio del vocabulario esencial. En este capítulo, exploraremos cómo el vocabulario no solo enriquece nuestra capacidad de escucha, sino que también nos ayuda a conectar con el idioma de manera más profunda y significativa. A través de ejemplos y ejercicios prácticos, te guiaré en la construcción de un repertorio que potenciará tu comprensión auditiva.</w:t>
      </w:r>
    </w:p>
    <w:p>
      <w:r>
        <w:t>## Importancia del Vocabulario en la Comprensión Auditiva</w:t>
      </w:r>
    </w:p>
    <w:p>
      <w:r>
        <w:t>El vocabulario es la base sobre la cual se construye cualquier idioma. Al escuchar en alemán, es crucial poder identificar y comprender las palabras y frases que se utilizan en diferentes contextos. Cuanto más amplio sea tu vocabulario, más fácil te resultará captar la esencia de las conversaciones, las narrativas y los discursos.</w:t>
      </w:r>
    </w:p>
    <w:p>
      <w:r>
        <w:t>Cuando escuchamos un audio en alemán, no solo estamos procesando sonidos; estamos tratando de descifrar significados. Si reconocemos las palabras clave y entendemos su contexto, podemos seguir mejor la trama de una historia o un argumento. Por ejemplo, si estás escuchando una conversación sobre el clima y conoces vocabulario relacionado, como "Sonne" (sol), "Regen" (lluvia) y "Temperatur" (temperatura), podrás entender de qué están hablando y participar en la conversación.</w:t>
      </w:r>
    </w:p>
    <w:p>
      <w:r>
        <w:t>### Estrategias para Ampliar tu Vocabulario</w:t>
      </w:r>
    </w:p>
    <w:p>
      <w:r>
        <w:t>Ampliar tu vocabulario no tiene que ser una tarea tediosa. Aquí te presento algunas estrategias efectivas que puedes incorporar en tu rutina:</w:t>
      </w:r>
    </w:p>
    <w:p>
      <w:r>
        <w:t>1. **Lectura diaria**: Leer en alemán, ya sean artículos, libros o blogs, te expondrá a nuevas palabras y expresiones. Procura elegir textos que te interesen para que la experiencia sea más amena. Si, por ejemplo, te gusta la cocina, busca recetas en alemán. Así, aprenderás vocabulario específico mientras te diviertes.</w:t>
      </w:r>
    </w:p>
    <w:p>
      <w:r>
        <w:t>2. **Uso de aplicaciones y recursos en línea**: Hay diversas aplicaciones diseñadas para aprender vocabulario de manera interactiva. Aplicaciones como Duolingo o Memrise ofrecen ejercicios que te ayudan a memorizar y practicar palabras en contexto. Estas herramientas también suelen incluir elementos de escucha que refuerzan tu aprendizaje.</w:t>
      </w:r>
    </w:p>
    <w:p>
      <w:r>
        <w:t>3. **Flashcards**: Crear tarjetas de memoria con palabras y sus significados es una forma clásica pero efectiva de aprender. Puedes incluir ejemplos de frases o situaciones en las que se usen esas palabras, lo que facilitará su comprensión al momento de escucharlas.</w:t>
      </w:r>
    </w:p>
    <w:p>
      <w:r>
        <w:t>#### Caso de Estudio: El Método de Susana</w:t>
      </w:r>
    </w:p>
    <w:p>
      <w:r>
        <w:t>Susana, una estudiante de alemán de Madrid, decidió que necesitaba mejorar su comprensión auditiva para disfrutar más de las películas alemanas sin subtítulos. Comenzó a escuchar pódcasts sobre cultura y arte, que eran temas que le apasionaban. Cada vez que escuchaba una palabra que no conocía, la anotaba y la buscaba en contexto. Al cabo de un mes, no solo había ampliado su vocabulario, sino que también podía seguir las tramas de sus películas favoritas sin dificultades.</w:t>
      </w:r>
    </w:p>
    <w:p>
      <w:r>
        <w:t>### Vocabulario Esencial para Diferentes Contextos</w:t>
      </w:r>
    </w:p>
    <w:p>
      <w:r>
        <w:t>Para ser eficaz en la comprensión auditiva, es útil clasificar el vocabulario en diferentes contextos. Esto te permitirá abordar diferentes situaciones con confianza. A continuación, te presento algunos contextos comunes y el vocabulario clave asociado:</w:t>
      </w:r>
    </w:p>
    <w:p>
      <w:r>
        <w:t>1. **Conversaciones cotidianas**: Palabras y frases que se usan en la vida diaria, como "Wie geht’s?" (¿Cómo estás?), "Danke" (Gracias) y "Entschuldigung" (Disculpa). Familiarizarte con este vocabulario te ayudará a interactuar más naturalmente.</w:t>
      </w:r>
    </w:p>
    <w:p>
      <w:r>
        <w:t>2. **Temas específicos**: Dependiendo de tus intereses, puedes centrarte en vocabulario relacionado con áreas como el trabajo, el ocio o la salud. Por ejemplo, si trabajas en el sector tecnológico, es útil aprender términos como "Computer" (computadora), "Software" (software) y "Internet".</w:t>
      </w:r>
    </w:p>
    <w:p>
      <w:r>
        <w:t>3. **Estructuras gramaticales**: Además de las palabras, es importante entender cómo se estructuran las oraciones en alemán. Familiarizarte con frases comunes, como "Ich denke, dass..." (Creo que...) o "Es ist wichtig, dass..." (Es importante que...), te ayudará a seguir el hilo de lo que se dice.</w:t>
      </w:r>
    </w:p>
    <w:p>
      <w:r>
        <w:t>### Ejercicios Prácticos para Mejorar la Comprensión Auditiva</w:t>
      </w:r>
    </w:p>
    <w:p>
      <w:r>
        <w:t>Una vez que hayas empezado a ampliar tu vocabulario, es fundamental ponerlo en práctica. Aquí te dejo algunos ejercicios que puedes realizar para mejorar tu comprensión auditiva:</w:t>
      </w:r>
    </w:p>
    <w:p>
      <w:r>
        <w:t>1. **Escucha activa**: Elige un pódcast o un fragmento de una serie en alemán. Antes de empezar a escuchar, revisa el vocabulario que crees que aparecerá. Después, escucha atentamente y anota cualquier palabra nueva. Al final, busca su significado y vuelve a escuchar el audio.</w:t>
      </w:r>
    </w:p>
    <w:p>
      <w:r>
        <w:t>2. **Role-playing**: Encuentra un compañero de estudio y practiquen diálogos en alemán. Escoge un tema y trata de usar tanto vocabulario cotidiano como específico. Esto no solo refuerza tu memoria, sino que también te ayuda a sentirte más cómodo al escuchar y hablar.</w:t>
      </w:r>
    </w:p>
    <w:p>
      <w:r>
        <w:t>3. **Dictado**: Escoge un audio corto y escúchalo una vez. Luego, intenta escribir lo que has escuchado. Después, revisa el texto original para comparar. Este ejercicio te ayudará a identificar palabras que no has entendido y a trabajar en su pronunciación.</w:t>
      </w:r>
    </w:p>
    <w:p>
      <w:r>
        <w:t>#### Checklist de Acciones Concretas</w:t>
      </w:r>
    </w:p>
    <w:p>
      <w:r>
        <w:t>Para ayudarte a poner en práctica lo aprendido, aquí tienes un checklist con tres acciones concretas que puedes comenzar a implementar de inmediato:</w:t>
      </w:r>
    </w:p>
    <w:p>
      <w:r>
        <w:t>1. **Selecciona un tema de interés**: Escoge un área que te apasione, como la música, el deporte o la ciencia, y busca recursos en alemán relacionados.</w:t>
      </w:r>
    </w:p>
    <w:p>
      <w:r>
        <w:t>2. **Dedica tiempo a la escucha activa**: Establece un momento en tu día dedicado exclusivamente a escuchar. Puede ser en el transporte público, al cocinar o mientras haces ejercicio.</w:t>
      </w:r>
    </w:p>
    <w:p>
      <w:r>
        <w:t>3. **Anota y revisa**: Cada vez que escuches algo nuevo, anota las palabras y frases desconocidas. Revisa y practica su uso en oraciones.</w:t>
      </w:r>
    </w:p>
    <w:p>
      <w:r>
        <w:t>### Acción Práctica</w:t>
      </w:r>
    </w:p>
    <w:p>
      <w:r>
        <w:t>Para finalizar esta sección, aquí tienes una breve guía de tres pasos que puedes seguir para poner en práctica el vocabulario en tu comprensión auditiva:</w:t>
      </w:r>
    </w:p>
    <w:p>
      <w:r>
        <w:t>1. **Selecciona un audio en alemán que te interese**. Puede ser un pódcast, una canción o un fragmento de una serie.</w:t>
      </w:r>
    </w:p>
    <w:p>
      <w:r>
        <w:t>2. **Escucha el audio con un propósito**, tomando notas de las ideas principales y del vocabulario que no entiendas.</w:t>
      </w:r>
    </w:p>
    <w:p>
      <w:r>
        <w:t>3. **Investiga y discute**. Busca el significado de las palabras desconocidas y plantealas en una conversación con un hablante nativo o en tu grupo de estudio.</w:t>
      </w:r>
    </w:p>
    <w:p>
      <w:r>
        <w:t>La comprensión auditiva es una habilidad que se desarrolla con la práctica y la intención. Al integrar estas estrategias en tu aprendizaje diario, no solo mejorarás tu comprensión auditiva en alemán, sino que también disfrutarás más del proceso de aprendizaje. ¡Adelante!</w:t>
      </w:r>
    </w:p>
    <w:p>
      <w:pPr>
        <w:pStyle w:val="Heading1"/>
      </w:pPr>
      <w:r>
        <w:t>Chapter 4: **Ejercicios de Escucha: Nivel Básico**</w:t>
      </w:r>
    </w:p>
    <w:p>
      <w:r>
        <w:t>## Ejercicios de Escucha: Nivel Básico</w:t>
      </w:r>
    </w:p>
    <w:p>
      <w:r>
        <w:t>La comprensión auditiva es una de las habilidades más desafiantes al aprender un nuevo idioma, sobre todo cuando se trata de un idioma como el alemán. En este capítulo, nos enfocaremos en ejercicios prácticos y accesibles que ayudarán a los estudiantes de nivel básico a mejorar su capacidad de escuchar y entender el alemán en contextos reales. A través de diferentes actividades, ejemplos y consejos, te acompañaremos en el proceso de convertirte en un oyente más eficaz.</w:t>
      </w:r>
    </w:p>
    <w:p>
      <w:r>
        <w:t>### La Importancia de la Comprensión Auditiva</w:t>
      </w:r>
    </w:p>
    <w:p>
      <w:r>
        <w:t>La comprensión auditiva no solo se trata de entender palabras individuales; se trata de captar el mensaje completo. Escuchar en alemán puede resultar complicado debido a la velocidad del habla, los acentos regionales y la entonación. Sin embargo, es esencial para poder mantener conversaciones fluidas y para disfrutar de la cultura alemana en toda su riqueza.</w:t>
      </w:r>
    </w:p>
    <w:p>
      <w:r>
        <w:t>Para empezar, es fundamental entender que la comprensión auditiva es una habilidad que se desarrolla con la práctica. Escuchar regularmente te permitirá acostumbrarte a los sonidos y patrones del idioma. Esto no solo te ayudará a entender mejor, sino que también te dará la confianza necesaria para hablar y participar en conversaciones.</w:t>
      </w:r>
    </w:p>
    <w:p>
      <w:r>
        <w:t>### Ejercicio 1: Escucha Activa con Pódcast</w:t>
      </w:r>
    </w:p>
    <w:p>
      <w:r>
        <w:t>Uno de los recursos más útiles para practicar la comprensión auditiva es el pódcast. Actualmente, hay una gran variedad de pódcasts en alemán dirigidos a estudiantes de diferentes niveles. Para este ejercicio, seleccionaremos un pódcast que sea apropiado para principiantes, como "Deutsch lernen mit Geschichten", que cuenta historias sencillas en alemán.</w:t>
      </w:r>
    </w:p>
    <w:p>
      <w:r>
        <w:t>**Pasos a seguir:**</w:t>
      </w:r>
    </w:p>
    <w:p>
      <w:r>
        <w:t>1. **Selecciona un episodio**: Escoge un episodio de unos 10 a 15 minutos que trate sobre un tema que te interese, como la comida o las tradiciones alemanas.</w:t>
        <w:br/>
        <w:t xml:space="preserve">   </w:t>
        <w:br/>
        <w:t>2. **Escucha sin distracciones**: Encuentra un lugar tranquilo y escucha el episodio sin distracciones. Al principio, no te preocupes si no entiendes todo; concéntrate en captar la idea general.</w:t>
      </w:r>
    </w:p>
    <w:p>
      <w:r>
        <w:t>3. **Toma notas**: Mientras escuchas, toma notas de las palabras o frases que reconoces. No es necesario que entiendas todo; solo concéntrate en lo que puedas captar.</w:t>
      </w:r>
    </w:p>
    <w:p>
      <w:r>
        <w:t>4. **Repite la escucha**: Escucha el episodio por segunda vez, esta vez con el objetivo de identificar las palabras que anotaste. Puedes buscar su significado si no las entiendes.</w:t>
      </w:r>
    </w:p>
    <w:p>
      <w:r>
        <w:t>Este ejercicio no solo te ayudará a mejorar tu comprensión auditiva, sino que también te permitirá familiarizarte con el vocabulario cotidiano en alemán.</w:t>
      </w:r>
    </w:p>
    <w:p>
      <w:r>
        <w:t>### Ejercicio 2: Audiolibros para Principiantes</w:t>
      </w:r>
    </w:p>
    <w:p>
      <w:r>
        <w:t>Los audiolibros son otra excelente herramienta para mejorar la comprensión auditiva. Al igual que los pódcasts, los audiolibros ofrecen una amplia gama de temas y estilos narrativos. Para este ejercicio, elige un audiolibro que esté diseñado para principiantes, como "Max und die Mausefänger", que cuenta la historia de un niño y su aventura con ratones en un lenguaje sencillo.</w:t>
      </w:r>
    </w:p>
    <w:p>
      <w:r>
        <w:t>**Pasos a seguir:**</w:t>
      </w:r>
    </w:p>
    <w:p>
      <w:r>
        <w:t>1. **Encuentra un audiolibro**: Busca un audiolibro en plataformas como Audible o en bibliotecas digitales que ofrezcan contenido en alemán para principiantes.</w:t>
        <w:br/>
        <w:t xml:space="preserve">   </w:t>
        <w:br/>
        <w:t>2. **Escucha un capítulo**: Elige un capítulo corto y escúchalo una vez sin interrupciones. Al igual que con el pódcast, intenta captar la idea general de la historia.</w:t>
      </w:r>
    </w:p>
    <w:p>
      <w:r>
        <w:t>3. **Revisa el vocabulario**: Después de escuchar, revisa las palabras que no entendiste. Puedes hacer una lista y buscar su significado en un diccionario.</w:t>
      </w:r>
    </w:p>
    <w:p>
      <w:r>
        <w:t>4. **Comparte lo que aprendiste**: Discute el contenido del audiolibro con un compañero de estudio o un hablante nativo. Esto te ayudará a asimilar mejor lo que escuchaste y a practicar el nuevo vocabulario.</w:t>
      </w:r>
    </w:p>
    <w:p>
      <w:r>
        <w:t>### Ejercicio 3: Canciones en Alemán</w:t>
      </w:r>
    </w:p>
    <w:p>
      <w:r>
        <w:t>La música es una forma divertida y efectiva de practicar la comprensión auditiva. Escuchar canciones en alemán no solo te familiariza con el idioma, sino que también te introduce a la cultura y las expresiones idiomáticas. Para este ejercicio, elige una canción que te guste, como "99 Luftballons" de Nena, una canción icónica de los años 80.</w:t>
      </w:r>
    </w:p>
    <w:p>
      <w:r>
        <w:t>**Pasos a seguir:**</w:t>
      </w:r>
    </w:p>
    <w:p>
      <w:r>
        <w:t>1. **Selecciona una canción**: Escoge una canción en alemán que tenga un ritmo fácil de seguir y una letra comprensible.</w:t>
        <w:br/>
        <w:t xml:space="preserve">   </w:t>
        <w:br/>
        <w:t>2. **Escucha y lee la letra**: Escucha la canción una vez mientras lees la letra. Esto te ayudará a conectar las palabras con los sonidos que escuchas.</w:t>
      </w:r>
    </w:p>
    <w:p>
      <w:r>
        <w:t>3. **Identifica palabras clave**: Escucha la canción nuevamente y trata de identificar palabras o frases clave que se repiten. Anótalas y busca su significado.</w:t>
      </w:r>
    </w:p>
    <w:p>
      <w:r>
        <w:t>4. **Canta y practica**: Una vez que tengas un buen entendimiento de la letra, intenta cantar junto con la canción. Esto te ayudará a mejorar tu pronunciación y fluidez.</w:t>
      </w:r>
    </w:p>
    <w:p>
      <w:r>
        <w:t>### Estudio de Caso: La Experiencia de Clara</w:t>
      </w:r>
    </w:p>
    <w:p>
      <w:r>
        <w:t>Para ilustrar la efectividad de estos ejercicios, vamos a compartir la historia de Clara, una estudiante de español que decidió aprender alemán. Clara comenzó su viaje de aprendizaje utilizando los pódcasts como herramienta principal. Al principio, se sentía abrumada y no entendía mucho, pero decidió ser constante y escuchaba un nuevo episodio cada día mientras se desplazaba al trabajo.</w:t>
      </w:r>
    </w:p>
    <w:p>
      <w:r>
        <w:t>Después de algunas semanas de práctica, Clara notó que podía captar más palabras y frases. Decidió combinar esto con la escucha de audiolibros, lo que le permitió mejorar su vocabulario y comprensión de historias en alemán. Finalmente, Clara comenzó a escuchar música alemana. Se dio cuenta de que al cantar las letras, no solo se divertía, sino que también mejoraba su pronunciación.</w:t>
      </w:r>
    </w:p>
    <w:p>
      <w:r>
        <w:t>Hoy en día, Clara puede mantener conversaciones básicas en alemán y se siente más segura al interactuar con hablantes nativos. Su historia es un claro ejemplo de cómo la práctica regular y la variedad de recursos pueden conducir a un progreso significativo en la comprensión auditiva.</w:t>
      </w:r>
    </w:p>
    <w:p>
      <w:r>
        <w:t>### Acciones Concretas para la Comprensión Auditiva</w:t>
      </w:r>
    </w:p>
    <w:p>
      <w:r>
        <w:t>Para ayudarte en tu proceso de aprendizaje, aquí tienes un checklist de tres acciones concretas que puedes implementar:</w:t>
      </w:r>
    </w:p>
    <w:p>
      <w:r>
        <w:t>1. **Dedica tiempo diario a escuchar**: Establece un momento específico en tu día para escuchar pódcasts, audiolibros o música en alemán. La práctica constante es clave.</w:t>
      </w:r>
    </w:p>
    <w:p>
      <w:r>
        <w:t>2. **Anota y revisa**: Cada vez que escuches algo en alemán, anota las palabras o frases que no entiendas y busca su significado. Esto te ayudará a expandir tu vocabulario.</w:t>
      </w:r>
    </w:p>
    <w:p>
      <w:r>
        <w:t>3. **Practica con hablantes nativos**: Si es posible, busca oportunidades para practicar con hablantes nativos. Puedes usar aplicaciones de intercambio de idiomas o unirte a grupos de conversación.</w:t>
      </w:r>
    </w:p>
    <w:p>
      <w:r>
        <w:t>### Acción Práctica</w:t>
      </w:r>
    </w:p>
    <w:p>
      <w:r>
        <w:t>Para poner en práctica lo aprendido en este capítulo, aquí tienes una breve guía de tres pasos:</w:t>
      </w:r>
    </w:p>
    <w:p>
      <w:r>
        <w:t>1. **Selecciona un recurso de escucha** (pódcast, audiolibro o canción) que te interese y que sea adecuado para tu nivel.</w:t>
      </w:r>
    </w:p>
    <w:p>
      <w:r>
        <w:t>2. **Dedica un tiempo específico** para escuchar y realizar las actividades recomendadas, como tomar notas y buscar vocabulario.</w:t>
      </w:r>
    </w:p>
    <w:p>
      <w:r>
        <w:t>3. **Comparte lo aprendido** con alguien, ya sea un compañero de estudio o un hablante nativo, para consolidar tu comprensión y practicar el idioma.</w:t>
      </w:r>
    </w:p>
    <w:p>
      <w:r>
        <w:t>La comprensión auditiva es un viaje que requiere tiempo y dedicación. Al seguir estos pasos y ejercicios, no solo mejorarás tus habilidades, sino que también disfrutarás del proceso de aprender alemán. ¡Vamos adelante!</w:t>
      </w:r>
    </w:p>
    <w:p>
      <w:pPr>
        <w:pStyle w:val="Heading1"/>
      </w:pPr>
      <w:r>
        <w:t>Chapter 5: **Conversaciones Cotidianas: Escucha y Responde**</w:t>
      </w:r>
    </w:p>
    <w:p>
      <w:r>
        <w:t># Conversaciones Cotidianas: Escucha y Responde</w:t>
      </w:r>
    </w:p>
    <w:p>
      <w:r>
        <w:t>La comprensión auditiva es una de las habilidades más desafiantes al aprender un nuevo idioma. En el caso del alemán, las diferencias en la pronunciación, el ritmo y la entonación pueden hacer que entender conversaciones cotidianas resulte complicado. Sin embargo, con la práctica y la dedicación, es posible mejorar significativamente en esta área. En este capítulo, nos enfocaremos en cómo escuchar conversaciones reales y responder a ellas, mediante ejercicios prácticos que te ayudarán a adquirir confianza en tu entendimiento del alemán.</w:t>
      </w:r>
    </w:p>
    <w:p>
      <w:r>
        <w:t>## La Importancia de Escuchar Conversaciones Reales</w:t>
      </w:r>
    </w:p>
    <w:p>
      <w:r>
        <w:t>Escuchar conversaciones cotidianas es fundamental para familiarizarse con el lenguaje tal como se usa en la vida diaria. A menudo, los libros de texto y los cursos académicos presentan un alemán muy formal y estructurado, que puede diferir enormemente del lenguaje que escuchas en la calle. Las conversaciones informales entre amigos o familiares incluyen modismos, expresiones coloquiales y un ritmo más rápido que puede ser difícil de seguir.</w:t>
      </w:r>
    </w:p>
    <w:p>
      <w:r>
        <w:t>Por ejemplo, si estás en una cafetería en Berlín y escuchas a dos amigos hablar sobre su día, podrías notar que utilizan frases como "Wie geht's?" (¿Cómo estás?), o "Das ist ja der Hammer!" (¡Eso es increíble!). Estas expresiones son comunes en el habla cotidiana, pero quizás no las encuentres en un aula. Por lo tanto, es esencial exponerse a este tipo de interacciones para mejorar tu comprensión auditiva.</w:t>
      </w:r>
    </w:p>
    <w:p>
      <w:r>
        <w:t>### Tipos de Conversaciones Cotidianas</w:t>
      </w:r>
    </w:p>
    <w:p>
      <w:r>
        <w:t>Las conversaciones cotidianas pueden variar ampliamente en contenido y estilo. A continuación, exploraremos algunos tipos comunes que puedes escuchar:</w:t>
      </w:r>
    </w:p>
    <w:p>
      <w:r>
        <w:t>#### 1. Conversaciones entre amigos</w:t>
      </w:r>
    </w:p>
    <w:p>
      <w:r>
        <w:t>Estas interacciones suelen ser muy informales y llenas de energía. Los amigos comparten anécdotas, se hacen preguntas y utilizan un lenguaje coloquial. Aquí, el tono es más relajado y puede incluir risas y bromas. Escuchar este tipo de conversaciones te permitirá aprender no solo nuevas palabras, sino también la forma en que los hablantes nativos se comunican entre sí.</w:t>
      </w:r>
    </w:p>
    <w:p>
      <w:r>
        <w:t>**Ejercicio práctico**: Encuentra un pódcast o un video de YouTube donde amigos alemanes charlen sobre un tema de interés común. Intenta repetir algunas de sus frases y usa el vocabulario en tus propias conversaciones.</w:t>
      </w:r>
    </w:p>
    <w:p>
      <w:r>
        <w:t>#### 2. Conversaciones en el trabajo</w:t>
      </w:r>
    </w:p>
    <w:p>
      <w:r>
        <w:t>Las interacciones laborales son diferentes, ya que suelen ser más formales y directas. Aquí, el lenguaje puede incluir jerga específica de la industria y un enfoque en la eficiencia. Escuchar este tipo de conversaciones te ayudará a familiarizarte con el vocabulario profesional y las frases que son comunes en un entorno de trabajo alemán.</w:t>
      </w:r>
    </w:p>
    <w:p>
      <w:r>
        <w:t>**Ejercicio práctico**: Escucha una grabación de una reunión de trabajo en alemán. Toma notas sobre las palabras que no entiendes y busca su significado. Luego, intenta simular una reunión con un amigo.</w:t>
      </w:r>
    </w:p>
    <w:p>
      <w:r>
        <w:t>#### 3. Conversaciones en el mercado</w:t>
      </w:r>
    </w:p>
    <w:p>
      <w:r>
        <w:t>Visitar un mercado y escuchar a los vendedores hablar con los clientes es otra gran manera de mejorar tu comprensión auditiva. Las interacciones aquí son rápidas y a menudo incluyen preguntas sobre precios, productos y recomendaciones. Este tipo de conversación también te permitirá escuchar variaciones regionales en el acento y el vocabulario.</w:t>
      </w:r>
    </w:p>
    <w:p>
      <w:r>
        <w:t>**Ejercicio práctico**: Si tienes la oportunidad, visita un mercado local y practica escuchar a los vendedores. También puedes buscar videos en línea que muestren interacciones en un mercado.</w:t>
      </w:r>
    </w:p>
    <w:p>
      <w:r>
        <w:t>### Ejercicios de Comprensión Auditiva</w:t>
      </w:r>
    </w:p>
    <w:p>
      <w:r>
        <w:t>Para mejorar tu comprensión auditiva, es importante practicar con ejercicios específicos que te ayuden a desarrollar habilidades de escucha activa. A continuación, te proponemos algunos ejercicios que puedes realizar:</w:t>
      </w:r>
    </w:p>
    <w:p>
      <w:r>
        <w:t>#### Ejercicio 1: Escucha activa con subtítulos</w:t>
      </w:r>
    </w:p>
    <w:p>
      <w:r>
        <w:t>Elige una serie de televisión o una película en alemán. Activa los subtítulos en alemán y observa cómo se relacionan con lo que escuchas. Esto te permitirá identificar palabras y frases, así como mejorar tu pronunciación.</w:t>
      </w:r>
    </w:p>
    <w:p>
      <w:r>
        <w:t>**Pasos**:</w:t>
        <w:br/>
        <w:t>1. Selecciona un episodio de una serie que te guste.</w:t>
        <w:br/>
        <w:t>2. Mira el episodio con subtítulos en alemán.</w:t>
        <w:br/>
        <w:t>3. Anota las frases y palabras que no entiendas y busca su significado.</w:t>
      </w:r>
    </w:p>
    <w:p>
      <w:r>
        <w:t>#### Ejercicio 2: Respuesta a preguntas</w:t>
      </w:r>
    </w:p>
    <w:p>
      <w:r>
        <w:t>Después de escuchar una conversación, anota las preguntas que podrían surgir a partir de lo que escuchaste. Esto te ayudará a practicar no solo la comprensión, sino también la formulación de respuestas.</w:t>
      </w:r>
    </w:p>
    <w:p>
      <w:r>
        <w:t>**Pasos**:</w:t>
        <w:br/>
        <w:t>1. Escoge una conversación corta (puede ser un clip de pódcast o una escena de una película).</w:t>
        <w:br/>
        <w:t>2. Escucha atentamente y anota tres preguntas que surjan en tu mente.</w:t>
        <w:br/>
        <w:t>3. Escribe respuestas posibles a esas preguntas, utilizando el vocabulario que hayas aprendido.</w:t>
      </w:r>
    </w:p>
    <w:p>
      <w:r>
        <w:t>#### Ejercicio 3: Role-playing</w:t>
      </w:r>
    </w:p>
    <w:p>
      <w:r>
        <w:t>Practica con un compañero de estudio o un hablante nativo. Escoge un tema de conversación y actúa como si estuvieras en una situación real, como en un café o en el trabajo. Esto no solo mejorará tu comprensión auditiva, sino que también te dará confianza al hablar.</w:t>
      </w:r>
    </w:p>
    <w:p>
      <w:r>
        <w:t>**Pasos**:</w:t>
        <w:br/>
        <w:t>1. Elige un tema de conversación, como "planificación de un viaje" o "discutir un proyecto".</w:t>
        <w:br/>
        <w:t>2. Asigna roles (por ejemplo, amigo o colega).</w:t>
        <w:br/>
        <w:t>3. Lleva a cabo la conversación, prestando atención a la pronunciación y a la respuesta del otro.</w:t>
      </w:r>
    </w:p>
    <w:p>
      <w:r>
        <w:t>### Un Caso Localizado: La Experiencia de Laura</w:t>
      </w:r>
    </w:p>
    <w:p>
      <w:r>
        <w:t>Laura, una estudiante de español en Berlín, decidió mejorar su comprensión auditiva en alemán. Se dio cuenta de que, aunque podía leer y escribir en alemán, le costaba entender a la gente cuando hablaban rápidamente. Así que decidió implementar un plan de acción.</w:t>
      </w:r>
    </w:p>
    <w:p>
      <w:r>
        <w:t>Primero, se unió a un grupo de conversación en su universidad, donde se reunía con compañeros de diferentes nacionalidades. En estas sesiones, uno de los ejercicios favoritos de Laura era escuchar grabaciones de conversaciones informales y luego discutirlas en grupo. A través de la práctica regular, comenzó a notar mejoras significativas.</w:t>
      </w:r>
    </w:p>
    <w:p>
      <w:r>
        <w:t>En segundo lugar, Laura comenzó a escuchar pódcasts sobre temas que le interesaban, como la cultura alemana y la gastronomía. La combinación de escuchar y anotar palabras nuevas le permitió expandir su vocabulario. Al cabo de unos meses, no solo podía entender mejor a sus amigos alemanes, sino que también se sentía más segura al participar en conversaciones.</w:t>
      </w:r>
    </w:p>
    <w:p>
      <w:r>
        <w:t>Finalmente, Laura se dio cuenta de que compartir lo que había aprendido con otros la ayudaba a consolidar su conocimiento. Así, comenzó a organizar encuentros semanales con un grupo de amigos para practicar alemán, lo que resultó en un ambiente de aprendizaje divertido y motivador.</w:t>
      </w:r>
    </w:p>
    <w:p>
      <w:r>
        <w:t>### Tu Plan de Acción</w:t>
      </w:r>
    </w:p>
    <w:p>
      <w:r>
        <w:t>Para aplicar lo que has aprendido en este capítulo, aquí tienes un sencillo plan de acción que puedes seguir:</w:t>
      </w:r>
    </w:p>
    <w:p>
      <w:r>
        <w:t>1. **Dedica tiempo a escuchar**: Escoge un recurso de audio en alemán que te interese. Asegúrate de que sea adecuado para tu nivel y que trate sobre un tema que te apasione.</w:t>
        <w:br/>
        <w:t xml:space="preserve">   </w:t>
        <w:br/>
        <w:t>2. **Haz ejercicios de escucha**: Implementa los ejercicios descritos anteriormente. Mantén un registro de tu progreso y de las palabras o frases que aprendas.</w:t>
        <w:br/>
        <w:t xml:space="preserve">   </w:t>
        <w:br/>
        <w:t>3. **Practica con otros**: Encuentra un compañero de estudio o únete a un grupo de conversación. La práctica en un entorno social te ayudará a ganar confianza y a mejorar tu comprensión auditiva.</w:t>
      </w:r>
    </w:p>
    <w:p>
      <w:r>
        <w:t>### Acción Práctica</w:t>
      </w:r>
    </w:p>
    <w:p>
      <w:r>
        <w:t>Para finalizar, aquí tienes tres pasos prácticos que puedes implementar de inmediato:</w:t>
      </w:r>
    </w:p>
    <w:p>
      <w:r>
        <w:t>1. **Selecciona un pódcast o un video en alemán** que te interese y que sea adecuado para tu nivel.</w:t>
        <w:br/>
        <w:t>2. **Dedica al menos 20 minutos al día a escuchar** y toma notas de las palabras o frases que no entiendas.</w:t>
        <w:br/>
        <w:t>3. **Organiza una sesión de práctica con un amigo** o únete a un grupo de conversación para compartir lo que has aprendido.</w:t>
      </w:r>
    </w:p>
    <w:p>
      <w:r>
        <w:t>Al seguir estos pasos, no solo mejorarás tu comprensión auditiva en alemán, sino que también disfrutarás del proceso de aprendizaje. Recuerda que cada pequeño esfuerzo cuenta y que la práctica constante es la clave del éxito. ¡Sigue adelante y disfruta de tu viaje por el idioma alemán!</w:t>
      </w:r>
    </w:p>
    <w:p>
      <w:pPr>
        <w:pStyle w:val="Heading1"/>
      </w:pPr>
      <w:r>
        <w:t>Chapter 6: **Escucha de Medios: Podcasts y Videos**</w:t>
      </w:r>
    </w:p>
    <w:p>
      <w:r>
        <w:t>### Escucha de Medios: Podcasts y Videos</w:t>
      </w:r>
    </w:p>
    <w:p>
      <w:r>
        <w:t>La comprensión auditiva es una de las habilidades más desafiantes al aprender un nuevo idioma. Con el alemán, esto puede ser especialmente cierto debido a su pronunciación, ritmo y variaciones dialectales. Sin embargo, gracias a la proliferación de podcasts y videos, hay una amplia variedad de recursos accesibles que pueden ayudarte a mejorar esta habilidad de forma efectiva y amena. En este capítulo, exploraremos cómo aprovechar estos medios para enriquecer tu aprendizaje del alemán, brindándote herramientas prácticas y consejos útiles.</w:t>
      </w:r>
    </w:p>
    <w:p>
      <w:r>
        <w:t>### La Importancia de la Diversidad de Contenidos</w:t>
      </w:r>
    </w:p>
    <w:p>
      <w:r>
        <w:t>Una de las mejores estrategias para mejorar tu comprensión auditiva es exponerte a una variedad de contenidos. Los podcasts y videos ofrecen una rica diversidad de temas, estilos y acentos que pueden ser muy beneficiosos. Escuchar diferentes voces y formas de hablar te permitirá familiarizarte con el idioma en contextos reales y variados.</w:t>
      </w:r>
    </w:p>
    <w:p>
      <w:r>
        <w:t>**Variedad de Temas y Estilos**</w:t>
      </w:r>
    </w:p>
    <w:p>
      <w:r>
        <w:t>Los podcasts son una herramienta excepcional porque abarcan prácticamente cualquier tema que te interese, desde historia y ciencia hasta cultura pop y entretenimiento. Por ejemplo, si te apasiona la música, puedes buscar programas que analicen canciones alemanas, lo que no solo te ayudará con el idioma, sino que también te sumergirá en la cultura. Por otro lado, los videos, especialmente en plataformas como YouTube, ofrecen contenido visual que puede facilitar la comprensión. Los vlogs de viajes, tutoriales de cocina o documentales son solo algunas de las opciones que puedes explorar.</w:t>
      </w:r>
    </w:p>
    <w:p>
      <w:r>
        <w:t>Además, la diversidad de estilos de presentación, desde entrevistas hasta narraciones más informales, te ayudará a adaptarte a diferentes formas de comunicación. Esta variabilidad no solo mantiene tu interés, sino que también simula situaciones reales donde el idioma se utiliza de maneras distintas.</w:t>
      </w:r>
    </w:p>
    <w:p>
      <w:r>
        <w:t>**Adaptación a Tu Nivel**</w:t>
      </w:r>
    </w:p>
    <w:p>
      <w:r>
        <w:t>Un aspecto importante al seleccionar podcasts y videos es asegurarte de que sean adecuados para tu nivel. Muchos programas están diseñados específicamente para aprendices de idiomas, con un lenguaje más claro y una velocidad de habla que facilita la comprensión. Por ejemplo, el podcast "Deutsch – warum nicht?" de la Deutsche Welle es una excelente opción para principiantes, ya que ofrece lecciones en un formato atractivo y accesible.</w:t>
      </w:r>
    </w:p>
    <w:p>
      <w:r>
        <w:t>### Técnicas para Mejorar la Comprensión Auditiva</w:t>
      </w:r>
    </w:p>
    <w:p>
      <w:r>
        <w:t>Una vez que hayas seleccionado tus recursos, es fundamental aplicar técnicas específicas para maximizar tu comprensión auditiva. Aquí te presentamos algunas estrategias que puedes implementar:</w:t>
      </w:r>
    </w:p>
    <w:p>
      <w:r>
        <w:t>**Escucha Activa**</w:t>
      </w:r>
    </w:p>
    <w:p>
      <w:r>
        <w:t>La escucha activa implica prestar atención no solo a las palabras, sino también a la entonación, el ritmo y el contexto general. Trata de concentrarte en los elementos no verbales que pueden proporcionarte pistas sobre el significado. Por ejemplo, si estás viendo un video, observa las expresiones faciales y los gestos del hablante; estos pueden ayudarte a entender mejor el mensaje que se está transmitiendo.</w:t>
      </w:r>
    </w:p>
    <w:p>
      <w:r>
        <w:t>**Toma Notas y Repite**</w:t>
      </w:r>
    </w:p>
    <w:p>
      <w:r>
        <w:t>Mientras escuchas, es útil tomar notas de las palabras o frases que no entiendas. Si es posible, anota el tiempo preciso en el que escuchaste algo que captó tu atención. Después, puedes volver a escuchar esa parte y tratar de desglosar su significado. La repetición es clave; no dudes en volver a escuchar un episodio o ver un video varias veces. Cada repetición te permitirá captar nuevos detalles y mejorar tu comprensión.</w:t>
      </w:r>
    </w:p>
    <w:p>
      <w:r>
        <w:t>**Utiliza Subtítulos o Transcripciones**</w:t>
      </w:r>
    </w:p>
    <w:p>
      <w:r>
        <w:t>Cuando estés viendo videos, considera utilizar subtítulos en alemán. Esto te ayudará a relacionar lo que escuchas con la forma escrita del idioma. Si estás escuchando un podcast, verifica si hay transcripciones disponibles. Leer mientras escuchas puede reforzar tu comprensión y ayudarte a aprender nuevo vocabulario.</w:t>
      </w:r>
    </w:p>
    <w:p>
      <w:r>
        <w:t>### Caso de Estudio: Experiencia de Aprendizaje en Berlín</w:t>
      </w:r>
    </w:p>
    <w:p>
      <w:r>
        <w:t>Para ilustrar la eficacia de estos métodos, consideremos el caso de Laura, una estudiante de español que decidió mudarse a Berlín para mejorar su alemán. Al principio, Laura se sentía abrumada por la velocidad del habla y la variedad de acentos. Sin embargo, decidió implementar una rutina diaria de escucha utilizando podcasts y videos.</w:t>
      </w:r>
    </w:p>
    <w:p>
      <w:r>
        <w:t>Laura comenzó con el podcast "Slow German", que está diseñado específicamente para hablantes no nativos. Cada episodio se presenta a un ritmo más lento, lo que le permitió acostumbrarse a la pronunciación y la estructura del idioma. Además, Laura complementó su aprendizaje con videos de YouTube sobre la vida en Berlín, donde pudo escuchar conversaciones cotidianas y ver la cultura en acción.</w:t>
      </w:r>
    </w:p>
    <w:p>
      <w:r>
        <w:t>Con el tiempo, Laura notó una mejora significativa en su comprensión auditiva. No solo podía seguir conversaciones en el transporte público, sino que también se sentía más confiada al participar en charlas con sus compañeros de clase. Esta experiencia le demostró que la persistencia y el uso de recursos adecuados son claves para el aprendizaje de un nuevo idioma.</w:t>
      </w:r>
    </w:p>
    <w:p>
      <w:r>
        <w:t>### Checklist de Acciones Concretas</w:t>
      </w:r>
    </w:p>
    <w:p>
      <w:r>
        <w:t>Para ayudarte a poner en práctica lo que hemos discutido, aquí tienes una lista de acciones concretas que puedes llevar a cabo:</w:t>
      </w:r>
    </w:p>
    <w:p>
      <w:r>
        <w:t>1. **Selecciona un podcast o video en alemán** que te interese y que sea adecuado para tu nivel. Asegúrate de que el contenido sea variado y atractivo.</w:t>
        <w:br/>
        <w:t xml:space="preserve">   </w:t>
        <w:br/>
        <w:t>2. **Dedica al menos 20 minutos al día a escuchar** y toma notas de las palabras o frases que no entiendas. No olvides volver a escuchar los fragmentos que te resulten difíciles.</w:t>
        <w:br/>
        <w:t xml:space="preserve">   </w:t>
        <w:br/>
        <w:t>3. **Organiza una sesión de práctica con un amigo** o únete a un grupo de conversación. Comparte lo que has aprendido y discute los temas que escuchaste.</w:t>
      </w:r>
    </w:p>
    <w:p>
      <w:r>
        <w:t>### Acción Práctica</w:t>
      </w:r>
    </w:p>
    <w:p>
      <w:r>
        <w:t>Para facilitar tu progreso, aquí tienes tres pasos prácticos que puedes implementar de inmediato:</w:t>
      </w:r>
    </w:p>
    <w:p>
      <w:r>
        <w:t>1. **Elige un pódcast o un video** en alemán que te emocione. Asegúrate de que el contenido sea relevante y adecuado para tu nivel de comprensión.</w:t>
      </w:r>
    </w:p>
    <w:p>
      <w:r>
        <w:t>2. **Establece un horario diario** para dedicarte a escuchar. La constancia es clave para mejorar tu habilidad auditiva.</w:t>
      </w:r>
    </w:p>
    <w:p>
      <w:r>
        <w:t>3. **Reflexiona sobre lo aprendido** después de cada sesión. Toma nota de las palabras o frases que te llamaron la atención y úsalas en tus conversaciones diarias.</w:t>
      </w:r>
    </w:p>
    <w:p>
      <w:r>
        <w:t>Al implementar estos pasos, no solo potenciarás tu comprensión auditiva en alemán, sino que también disfrutarás del proceso de aprendizaje. Recuerda que cada pequeño esfuerzo cuenta y que la práctica constante es la clave del éxito. ¡Sigue adelante y disfruta de tu viaje por el idioma alemán!</w:t>
      </w:r>
    </w:p>
    <w:p>
      <w:pPr>
        <w:pStyle w:val="Heading1"/>
      </w:pPr>
      <w:r>
        <w:t>Chapter 7: **Ejercicios de Escucha: Nivel Intermedio**</w:t>
      </w:r>
    </w:p>
    <w:p>
      <w:r>
        <w:t># Ejercicios de Escucha: Nivel Intermedio</w:t>
      </w:r>
    </w:p>
    <w:p>
      <w:r>
        <w:t>La comprensión auditiva es una de las habilidades más desafiantes al aprender un nuevo idioma. En este capítulo, nos enfocaremos en cómo mejorar tu escucha en alemán a un nivel intermedio. Al final de este proceso, no solo habrás adquirido nuevas palabras y frases, sino que también habrás desarrollado una mejor capacidad para comprender el alemán hablado en diferentes contextos. A través de ejercicios prácticos y ejemplos relevantes, te guiaré en este camino hacia la fluidez.</w:t>
      </w:r>
    </w:p>
    <w:p>
      <w:r>
        <w:t>## La importancia de la escucha activa</w:t>
      </w:r>
    </w:p>
    <w:p>
      <w:r>
        <w:t>La escucha activa va más allá de simplemente oír palabras; implica un proceso consciente de atención y análisis. En este sentido, es fundamental que desarrolles la habilidad de concentrarte en lo que estás escuchando. En lugar de dejar que el audio pase sin más, intenta identificar las ideas principales, los detalles específicos y, sobre todo, el contexto del mensaje.</w:t>
      </w:r>
    </w:p>
    <w:p>
      <w:r>
        <w:t>Por ejemplo, si decides escuchar un pódcast sobre la cultura alemana, no te limites a seguir el hilo de la conversación. Pregúntate: ¿Qué emociones o intenciones se transmiten? ¿Qué vocabulario se utiliza en contextos específicos? Al practicar la escucha activa, no solo mejorarás tu comprensión, sino que también te prepararás mejor para participar en conversaciones reales.</w:t>
      </w:r>
    </w:p>
    <w:p>
      <w:r>
        <w:t>### Ejercicio 1: Identificación de palabras clave</w:t>
      </w:r>
    </w:p>
    <w:p>
      <w:r>
        <w:t>Un ejercicio práctico que puedes realizar es la identificación de palabras clave. Elige un fragmento de audio en alemán, de aproximadamente 2 a 5 minutos, y escucha sin tomar notas la primera vez. En la segunda escucha, intenta anotar las palabras o frases que captas. Al final, revisa las palabras anotadas y compáralas con la transcripción si está disponible.</w:t>
      </w:r>
    </w:p>
    <w:p>
      <w:r>
        <w:t>Este ejercicio te ayudará a concentrarte en los elementos más importantes del discurso y a familiarizarte con el acento y la pronunciación del hablante. Además, al repetirlo con diferentes tipos de audios, podrás ampliar tu vocabulario y mejorar tu capacidad para captar la esencia de los mensajes.</w:t>
      </w:r>
    </w:p>
    <w:p>
      <w:r>
        <w:t>### Ejercicio 2: Escucha y resume</w:t>
      </w:r>
    </w:p>
    <w:p>
      <w:r>
        <w:t>Otro enfoque efectivo es el ejercicio de escucha y resumen. Escoge un video o un pódcast que trate sobre un tema que te interese, como la historia de Alemania o la gastronomía alemana. Escucha el contenido y, después de terminar, intenta resumir los puntos principales en alemán.</w:t>
      </w:r>
    </w:p>
    <w:p>
      <w:r>
        <w:t>Por ejemplo, si seleccionas un video sobre la Oktoberfest, resume lo que aprendiste: ¿Qué es la Oktoberfest? ¿Cuándo se celebra? ¿Cuáles son las tradiciones asociadas? Este ejercicio no solo te ayudará a practicar la escucha, sino que también te forzará a organizar tus pensamientos en alemán, lo cual es crucial para mejorar tu fluidez.</w:t>
      </w:r>
    </w:p>
    <w:p>
      <w:r>
        <w:t>## Contextos de escucha: la vida cotidiana</w:t>
      </w:r>
    </w:p>
    <w:p>
      <w:r>
        <w:t>La vida cotidiana ofrece un sinfín de oportunidades para mejorar tu comprensión auditiva. Desde conversaciones en la calle hasta programas de televisión, cada experiencia puede ser una oportunidad para practicar. En esta sección, exploraremos diferentes contextos en los que puedes sumergirte en el idioma.</w:t>
      </w:r>
    </w:p>
    <w:p>
      <w:r>
        <w:t>### Conversaciones espontáneas</w:t>
      </w:r>
    </w:p>
    <w:p>
      <w:r>
        <w:t>Una de las maneras más efectivas de mejorar tu escucha es participar en conversaciones espontáneas. Si tienes la oportunidad de interactuar con hablantes nativos, ya sea en un intercambio de idiomas o durante un viaje a un país de habla alemana, aprovecha al máximo esas oportunidades. La interacción cara a cara te permitirá escuchar diferentes acentos y estilos de hablar, lo que enriquecerá tu aprendizaje.</w:t>
      </w:r>
    </w:p>
    <w:p>
      <w:r>
        <w:t>Considera el caso de Juan, un estudiante de español que decidió estudiar en Berlín. Juan se unió a un grupo de intercambio de idiomas y comenzó a tener conversaciones informales con locales. Al principio, se sintió abrumado por la rapidez del habla y los modismos que no conocía. Sin embargo, a medida que practicaba regularmente, comenzó a entender mejor y a sentirse más seguro al comunicarse. La clave para Juan fue no rendirse y seguir exponiéndose al idioma.</w:t>
      </w:r>
    </w:p>
    <w:p>
      <w:r>
        <w:t>### Medios de comunicación en alemán</w:t>
      </w:r>
    </w:p>
    <w:p>
      <w:r>
        <w:t>Otra excelente fuente de práctica son los medios de comunicación en alemán. Puedes escuchar programas de radio, ver series o películas, o seguir canales de YouTube. Por ejemplo, el programa de televisión "Tatort" es un clásico en Alemania que presenta casos de crimen y es conocido por su lenguaje cotidiano y realista. Al seguir este tipo de programas, podrás familiarizarte con el idioma tal como se habla en la vida real.</w:t>
      </w:r>
    </w:p>
    <w:p>
      <w:r>
        <w:t>Para maximizar tu aprendizaje, intenta ver los episodios primero sin subtítulos y luego nuevamente con subtítulos en alemán. Esto te ayudará a conectar las palabras que escuchas con su escritura y significado.</w:t>
      </w:r>
    </w:p>
    <w:p>
      <w:r>
        <w:t>## Ejercicios prácticos de escucha</w:t>
      </w:r>
    </w:p>
    <w:p>
      <w:r>
        <w:t>Para facilitar tu práctica, aquí te presento algunos ejercicios que puedes realizar de inmediato. Estos ejercicios son fáciles de implementar y no requieren mucho tiempo, pero pueden tener un gran impacto en tu comprensión auditiva.</w:t>
      </w:r>
    </w:p>
    <w:p>
      <w:r>
        <w:t>### Ejercicio 3: Dictado</w:t>
      </w:r>
    </w:p>
    <w:p>
      <w:r>
        <w:t>El dictado es un ejercicio clásico que puede ayudarte a afinar tu oído para los sonidos del alemán. Busca un audio en alemán y escucha atentamente. Detén el audio cada pocos segundos y escribe lo que escuchas. Luego, revisa lo que has escrito con la transcripción, si está disponible.</w:t>
      </w:r>
    </w:p>
    <w:p>
      <w:r>
        <w:t>Este ejercicio es particularmente útil para mejorar tu capacidad de escucha y tu ortografía. Además, te obligará a prestar atención a los detalles y a identificar palabras que pueden sonar similares.</w:t>
      </w:r>
    </w:p>
    <w:p>
      <w:r>
        <w:t>### Ejercicio 4: Entrevistas y debates</w:t>
      </w:r>
    </w:p>
    <w:p>
      <w:r>
        <w:t>Otra forma de mejorar tu comprensión auditiva es escuchar entrevistas o debates. Estos formatos suelen contener una variedad de opiniones y vocabulario especializado. Escoge un tema que te interese y busca una entrevista o un debate en alemán. Toma notas sobre los puntos de vista presentados, así como sobre el lenguaje utilizado.</w:t>
      </w:r>
    </w:p>
    <w:p>
      <w:r>
        <w:t>Por ejemplo, si eliges un debate sobre el cambio climático, anota tanto los argumentos a favor como en contra. Al finalizar, intenta formar tu propia opinión sobre el tema en alemán. Este ejercicio no solo mejorará tu escucha, sino que también te ayudará a desarrollar habilidades críticas de pensamiento en el idioma.</w:t>
      </w:r>
    </w:p>
    <w:p>
      <w:r>
        <w:t>## Checklist de acciones concretas</w:t>
      </w:r>
    </w:p>
    <w:p>
      <w:r>
        <w:t>Para ayudarte a estructurar tu práctica de escucha y maximizar tu progreso, aquí tienes un checklist con tres acciones concretas que puedes implementar de inmediato:</w:t>
      </w:r>
    </w:p>
    <w:p>
      <w:r>
        <w:t>1. **Selecciona un pódcast o video** en alemán que te interese y establece un horario diario para escucharlo. Recuerda elegir contenido que se ajuste a tu nivel.</w:t>
        <w:br/>
        <w:t xml:space="preserve">   </w:t>
        <w:br/>
        <w:t>2. **Practica la escucha activa**: anota las palabras o frases que no entiendes después de cada sesión y busca su significado. Asegúrate de volver a escuchar esos fragmentos para mejorar tu comprensión.</w:t>
      </w:r>
    </w:p>
    <w:p>
      <w:r>
        <w:t>3. **Participa en un intercambio de idiomas**: busca un grupo en tu área o en línea donde puedas practicar con hablantes nativos. La práctica regular te ayudará a ganar confianza.</w:t>
      </w:r>
    </w:p>
    <w:p>
      <w:r>
        <w:t>## Acción Práctica</w:t>
      </w:r>
    </w:p>
    <w:p>
      <w:r>
        <w:t>Para cerrar este capítulo, aquí tienes tres pasos prácticos que puedes implementar de inmediato:</w:t>
      </w:r>
    </w:p>
    <w:p>
      <w:r>
        <w:t>1. **Dedica tiempo cada semana** a escuchar contenido en alemán. Puede ser un pódcast, un programa de televisión o una canción. La clave es ser constante.</w:t>
      </w:r>
    </w:p>
    <w:p>
      <w:r>
        <w:t>2. **Comparte lo que aprendes** con un amigo o compañero de estudios. Discutir sobre lo que escuchaste te ayudará a consolidar tu comprensión y a practicar tu expresión oral.</w:t>
      </w:r>
    </w:p>
    <w:p>
      <w:r>
        <w:t>3. **Revisa y reflexiona**: después de cada sesión de escucha, tómate unos minutos para reflexionar sobre lo aprendido y anota cualquier duda o pregunta que tengas.</w:t>
      </w:r>
    </w:p>
    <w:p>
      <w:r>
        <w:t>Al incorporar estos pasos en tu rutina de aprendizaje, potenciarás tu comprensión auditiva en alemán y te acercarás cada vez más a la fluidez. Recuerda que la práctica constante y la exposición al idioma son esenciales para tu progreso. ¡Sigue adelante y disfruta del viaje!</w:t>
      </w:r>
    </w:p>
    <w:p>
      <w:pPr>
        <w:pStyle w:val="Heading1"/>
      </w:pPr>
      <w:r>
        <w:t>Chapter 8: **Comprensión de Acentos y Dialectos**</w:t>
      </w:r>
    </w:p>
    <w:p>
      <w:r>
        <w:t># Comprensión de Acentos y Dialectos</w:t>
      </w:r>
    </w:p>
    <w:p>
      <w:r>
        <w:t>La lengua alemana, rica en historia y diversidad, no solo se habla de una manera homogénea en todos los rincones de Alemania, sino que se despliega en una variedad de acentos y dialectos que pueden ser un desafío para los aprendices del idioma. En este capítulo, exploraremos la importancia de entender estos acentos y dialectos, cómo pueden influir en tu aprendizaje del alemán y ofreceremos estrategias prácticas para mejorar tu comprensión auditiva en este contexto.</w:t>
      </w:r>
    </w:p>
    <w:p>
      <w:r>
        <w:t>## La Diversidad Lingüística del Alemán</w:t>
      </w:r>
    </w:p>
    <w:p>
      <w:r>
        <w:t>El alemán es un idioma que presenta una rica variedad de dialectos y acentos, cada uno con sus particularidades y matices. Desde el alto alemán (Hochdeutsch), que se enseña en las aulas y se suele utilizar en medios de comunicación, hasta los dialectos regionales como el bávaro, el suabo o el bajo alemán, cada variante refleja la cultura y la historia de su región. Esta diversidad puede ser un obstáculo para aquellos que están aprendiendo el idioma, ya que lo que se escucha en un pódcast o en una película no siempre se asemeja al habla cotidiana de los nativos.</w:t>
      </w:r>
    </w:p>
    <w:p>
      <w:r>
        <w:t>Por ejemplo, el dialecto bávaro, hablado en el sur de Alemania, tiene un ritmo y entonación muy diferentes al alemán estándar. Las vocales pueden sonar más abiertas y algunas consonantes se pronuncian de manera distinta. Esto puede llevar a confusiones, especialmente si el aprendiz no está familiarizado con el dialecto. Así, escuchar y entender diferentes acentos es esencial para una comunicación efectiva y una inmersión completa en la cultura alemana.</w:t>
      </w:r>
    </w:p>
    <w:p>
      <w:r>
        <w:t>## La Importancia de Escuchar Diferentes Acentos</w:t>
      </w:r>
    </w:p>
    <w:p>
      <w:r>
        <w:t>Escuchar diversos acentos es crucial no solo para mejorar la comprensión auditiva, sino también para enriquecer la experiencia de aprendizaje del idioma. Cada acento aporta una nueva perspectiva al idioma, y familiarizarse con ellos puede abrirte puertas a nuevas oportunidades. Conocer diferentes formas de hablar el alemán te permitirá entender mejor a las personas que provienen de diversas regiones, lo cual es especialmente útil si planeas viajar o vivir en Alemania. Además, te ayudará a captar la esencia de las expresiones idiomáticas y las referencias culturales que pueden ser exclusivas de ciertas áreas.</w:t>
      </w:r>
    </w:p>
    <w:p>
      <w:r>
        <w:t>Para ilustrar esto, tomemos como ejemplo el acento del norte de Alemania, donde la pronunciación puede ser más clara y pausada en comparación con el alemán del sur. Esto puede facilitar la comprensión al principio, haciendo que sea más accesible para los que están comenzando a aprender. Sin embargo, a medida que uno avanza, es fundamental exponerse a los diferentes dialectos, ya que cada uno tiene su propia música y ritmo, lo que enriquece la experiencia del aprendiz.</w:t>
      </w:r>
    </w:p>
    <w:p>
      <w:r>
        <w:t>## Estrategias para Mejorar la Comprensión de Acentos y Dialectos</w:t>
      </w:r>
    </w:p>
    <w:p>
      <w:r>
        <w:t>### 1. Exposición a Medios Diversos</w:t>
      </w:r>
    </w:p>
    <w:p>
      <w:r>
        <w:t>Una de las mejores maneras de acostumbrarse a los diferentes acentos alemanes es mediante la exposición a diversos medios de comunicación. Escuchar pódcasts, ver películas o series y seguir programas de televisión en alemán te ayudará a desarrollar tu oído para las variaciones en la pronunciación y el ritmo. Por ejemplo, programas como "Tatort" o "Die Sendung mit der Maus" ofrecen una mezcla de acentos que pueden ser muy ilustrativos. También puedes buscar pódcasts que se centren en temas de tu interés, donde los hablantes provengan de diferentes regiones del país.</w:t>
      </w:r>
    </w:p>
    <w:p>
      <w:r>
        <w:t>### 2. Práctica Activa con Nativos</w:t>
      </w:r>
    </w:p>
    <w:p>
      <w:r>
        <w:t>Participar en intercambios de idiomas o grupos de conversación con nativos es otra estrategia eficaz. Interactuar con hablantes de diferentes regiones te permitirá escuchar sus acentos en un contexto real y natural. No solo mejorarás tu comprensión auditiva, sino que también podrás preguntar sobre expresiones o pronunciaciones que no comprendas. Este tipo de práctica activa es invaluable y te ayudará a ganar confianza al hablar.</w:t>
      </w:r>
    </w:p>
    <w:p>
      <w:r>
        <w:t>### 3. Utilización de Recursos Digitales</w:t>
      </w:r>
    </w:p>
    <w:p>
      <w:r>
        <w:t>Hoy en día, hay una variedad de recursos digitales disponibles para aprender y practicar alemán. Aplicaciones como Tandem o HelloTalk te permiten conectar con hablantes nativos de diferentes partes de Alemania. Puedes pedirles que te recomienden material de audio específico de su región o que practiquen contigo en una videollamada. Además, plataformas como YouTube ofrecen una amplia gama de contenido, desde tutoriales hasta vlogs, donde puedes escuchar a hablantes de diversas zonas.</w:t>
      </w:r>
    </w:p>
    <w:p>
      <w:r>
        <w:t>## Un Caso de Estudio: La Experiencia de María</w:t>
      </w:r>
    </w:p>
    <w:p>
      <w:r>
        <w:t>María, una estudiante de español que decidió aprender alemán, se encontró con un gran reto al enfrentarse a los diferentes acentos. Al principio, tenía dificultades para entender a sus compañeros de clase que provenían de diferentes regiones de Alemania. Sin embargo, decidió tomar medidas para superar este obstáculo.</w:t>
      </w:r>
    </w:p>
    <w:p>
      <w:r>
        <w:t>Primero, comenzó a escuchar pódcasts de diferentes regiones, lo que la ayudó a acostumbrarse a las variaciones en la pronunciación. Luego, se unió a un grupo de conversación donde conoció a hablantes nativos de diversas partes de Alemania. Durante estas sesiones, pudo hacer preguntas y recibir aclaraciones sobre palabras y frases que le resultaban confusas. Por último, comenzó a utilizar una aplicación de intercambio de idiomas, donde pudo practicar con hablantes de diferentes dialectos.</w:t>
      </w:r>
    </w:p>
    <w:p>
      <w:r>
        <w:t>La dedicación de María a entender los acentos le permitió no solo mejorar su comprensión auditiva, sino también disfrutar más de sus interacciones sociales y su aprendizaje del idioma. Su experiencia resalta la importancia de la exposición continua y la práctica activa en el proceso de aprendizaje.</w:t>
      </w:r>
    </w:p>
    <w:p>
      <w:r>
        <w:t>## Checklist de Acciones Concretas</w:t>
      </w:r>
    </w:p>
    <w:p>
      <w:r>
        <w:t>Para ayudarte a implementar lo aprendido en este capítulo, aquí tienes un checklist de tres acciones concretas que puedes tomar:</w:t>
      </w:r>
    </w:p>
    <w:p>
      <w:r>
        <w:t>1. **Dedica una hora a la semana** para escuchar pódcasts o ver series en alemán de diferentes regiones. Anota los acentos que te resulten más desafiantes y busca más contenido relacionado.</w:t>
        <w:br/>
        <w:t>2. **Únete a un grupo de conversación** en tu área o en línea que incluya hablantes nativos de diversas partes de Alemania. Practica activamente y haz preguntas sobre las variaciones en la pronunciación.</w:t>
        <w:br/>
        <w:t>3. **Explora recursos digitales** como aplicaciones de intercambio de idiomas y canales de YouTube que ofrezcan contenido de diferentes dialectos. Escoge un tema que te interese para mantener alta tu motivación.</w:t>
      </w:r>
    </w:p>
    <w:p>
      <w:r>
        <w:t>## Acción Práctica</w:t>
      </w:r>
    </w:p>
    <w:p>
      <w:r>
        <w:t>Para facilitar la implementación de lo aprendido, aquí tienes tres pasos prácticos que puedes llevar a cabo de inmediato:</w:t>
      </w:r>
    </w:p>
    <w:p>
      <w:r>
        <w:t>1. **Elige un pódcast o serie** en alemán que te interese y comienza a escucharlo, prestando atención a los diferentes acentos que encuentres.</w:t>
        <w:br/>
        <w:t>2. **Conéctate con un hablante nativo** a través de una aplicación de intercambio y organiza una sesión de práctica enfocada en los acentos.</w:t>
        <w:br/>
        <w:t>3. **Anota tus experiencias** después de cada sesión de escucha o conversación: ¿qué acentos encontraste? ¿Qué palabras o frases te resultaron difíciles de entender?</w:t>
      </w:r>
    </w:p>
    <w:p>
      <w:r>
        <w:t>Incorporando estos pasos en tu rutina, no solo mejorarás tu comprensión auditiva, sino que también disfrutarás más del proceso de aprendizaje del alemán. Recuerda que cada acento y dialecto tiene su propia historia y significado, y comprenderlos te acercará aún más a la fluidez en el idioma. ¡Sigue practicando y sumérgete en la rica diversidad del alemán!</w:t>
      </w:r>
    </w:p>
    <w:p>
      <w:pPr>
        <w:pStyle w:val="Heading1"/>
      </w:pPr>
      <w:r>
        <w:t>Conclusion</w:t>
      </w:r>
    </w:p>
    <w:p>
      <w:r>
        <w:t>## Conclusión</w:t>
      </w:r>
    </w:p>
    <w:p>
      <w:r>
        <w:t>A lo largo de este libro, hemos explorado la riqueza y diversidad del idioma alemán a través de la comprensión auditiva. Desde los distintos acentos y dialectos hasta los ejercicios prácticos diseñados para mejorar tu habilidad para escuchar, cada sección ha sido un paso hacia la fluidez. La comprensión auditiva no solo es una habilidad fundamental para la comunicación efectiva, sino que también es una puerta abierta para sumergirse en la cultura y las costumbres de los países de habla alemana. Ahora, en esta conclusión, reflexionaremos sobre los aprendizajes adquiridos y cómo puedes seguir avanzando en tu viaje de aprendizaje del alemán.</w:t>
      </w:r>
    </w:p>
    <w:p>
      <w:r>
        <w:t>### La importancia de la comprensión auditiva</w:t>
      </w:r>
    </w:p>
    <w:p>
      <w:r>
        <w:t>La comprensión auditiva es a menudo pasada por alto en el aprendizaje de un idioma, pero es esencial para una comunicación efectiva. Escuchar a hablantes nativos te ayuda a familiarizarte con la pronunciación, la entonación y el ritmo del idioma. Además, cada acento que escuchas te ofrece una perspectiva diferente sobre cómo se utiliza el alemán en diversas regiones. Por ejemplo, un estudiante de alemán en España que escucha a un hablante del sur de Alemania notará diferencias significativas en la forma de pronunciar ciertas consonantes y vocales. Esto no solo enriquece tu aprendizaje, sino que también te prepara para interacciones reales en contextos auténticos.</w:t>
      </w:r>
    </w:p>
    <w:p>
      <w:r>
        <w:t>A medida que te sumerges en diferentes recursos auditivos, como pódcasts, películas y música, te expones a una variedad de estilos de habla que reflejan la vida cotidiana y la cultura. Este enfoque activo no solo afianza tu comprensión del idioma, sino que también amplía tu vocabulario y mejora tu capacidad para participar en conversaciones significativas.</w:t>
      </w:r>
    </w:p>
    <w:p>
      <w:r>
        <w:t>### Ejercicios prácticos: más allá del libro</w:t>
      </w:r>
    </w:p>
    <w:p>
      <w:r>
        <w:t>Los ejercicios presentados en este libro han sido diseñados no solo para enseñarte, sino para motivarte a practicar de manera constante. La práctica activa es clave en el aprendizaje de cualquier idioma, y los ejercicios prácticos que hemos incluido te ofrecen una manera de integrar el alemán en tu vida diaria. Por ejemplo, al escuchar un pódcast sobre la gastronomía alemana, puedes tomar notas sobre nuevos términos y luego intentar usarlos en una conversación con un compañero de intercambio.</w:t>
      </w:r>
    </w:p>
    <w:p>
      <w:r>
        <w:t>Además, te animo a que busques oportunidades para aplicar lo aprendido en situaciones reales. Sal a un café donde se hable alemán, participa en grupos de conversación locales o únete a foros en línea donde puedas interactuar con hablantes nativos. Cada pequeño esfuerzo cuenta y te acerca más a tu objetivo de fluidez.</w:t>
      </w:r>
    </w:p>
    <w:p>
      <w:r>
        <w:t>### Conéctate con hablantes nativos</w:t>
      </w:r>
    </w:p>
    <w:p>
      <w:r>
        <w:t>Un aspecto fundamental del aprendizaje de un idioma es la interacción con hablantes nativos. Esto no solo mejora tu comprensión auditiva, sino que también te proporciona una valiosa retroalimentación sobre tu pronunciación y uso del idioma. A través de aplicaciones de intercambio de idiomas, puedes encontrar hablantes nativos dispuestos a ayudarte en tu camino hacia la fluidez. Por ejemplo, en una de estas aplicaciones, podrías conectar con un hablante de Berlín que se ofrece a practicar contigo en un ambiente relajado y amigable.</w:t>
      </w:r>
    </w:p>
    <w:p>
      <w:r>
        <w:t>Recuerda que la comunicación es un proceso bidireccional. No solo debes escuchar, sino también estar dispuesto a compartir tu propio conocimiento y experiencias. Esto no solo te ayudará a mejorar, sino que también establecerás conexiones significativas que pueden perdurar más allá de las sesiones de práctica.</w:t>
      </w:r>
    </w:p>
    <w:p>
      <w:r>
        <w:t>### Checklist de acciones concretas</w:t>
      </w:r>
    </w:p>
    <w:p>
      <w:r>
        <w:t>Para facilitarte el camino hacia una mejor comprensión auditiva del alemán, aquí tienes un checklist de tres acciones concretas que puedes implementar de inmediato:</w:t>
      </w:r>
    </w:p>
    <w:p>
      <w:r>
        <w:t>1. **Selecciona un pódcast o un programa de televisión en alemán** que te interese, y comprométete a escucharlo al menos una vez a la semana. Tómate el tiempo para anotar palabras o frases que no entiendas y busca su significado.</w:t>
      </w:r>
    </w:p>
    <w:p>
      <w:r>
        <w:t>2. **Unirte a un grupo de conversación** donde se hable alemán, ya sea localmente o en línea. Participar en discusiones te ayudará a mejorar tu fluidez y confianza al hablar.</w:t>
      </w:r>
    </w:p>
    <w:p>
      <w:r>
        <w:t>3. **Establece un diario de aprendizaje** donde registres tus experiencias auditivas. Anota las diferencias que encuentres en la pronunciación, los nuevos vocabularios aprendidos y cualquier desafío que enfrentes. Esto te ayudará a reflexionar sobre tu progreso y ajustar tus métodos de estudio según sea necesario.</w:t>
      </w:r>
    </w:p>
    <w:p>
      <w:r>
        <w:t>Cada uno de estos pasos te acercará a una mejor comprensión del idioma y te permitirá disfrutar aún más del proceso de aprendizaje.</w:t>
      </w:r>
    </w:p>
    <w:p>
      <w:r>
        <w:t>### Acción práctica</w:t>
      </w:r>
    </w:p>
    <w:p>
      <w:r>
        <w:t>Para finalizar, aquí tienes tres pasos prácticos que puedes llevar a cabo de inmediato:</w:t>
      </w:r>
    </w:p>
    <w:p>
      <w:r>
        <w:t xml:space="preserve">1. **Escoge un pódcast o serie en alemán** que te interese y establece un horario semanal para escucharlo. </w:t>
        <w:br/>
        <w:t>2. **Conéctate con un hablante nativo** a través de una aplicación de intercambio para practicar acentos y pronunciación.</w:t>
        <w:br/>
        <w:t>3. **Registra tus experiencias** después de cada sesión, reflexionando sobre lo que aprendiste y los desafíos que enfrentaste.</w:t>
      </w:r>
    </w:p>
    <w:p>
      <w:r>
        <w:t>El viaje hacia la fluidez en alemán es un proceso continuo y emocionante. A medida que continúas practicando y sumergiéndote en la lengua, recuerda que cada esfuerzo cuenta. ¡Sigue adelante y disfruta de la rica diversidad que el alemán tiene para ofrecer!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