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6: Vocabulario útil para el trabajo, la escuela y la vida diaria</w:t>
      </w:r>
    </w:p>
    <w:p>
      <w:r>
        <w:t>By MICKY</w:t>
        <w:br/>
      </w:r>
    </w:p>
    <w:p>
      <w:r>
        <w:br w:type="page"/>
      </w:r>
    </w:p>
    <w:p>
      <w:pPr>
        <w:pStyle w:val="Heading1"/>
      </w:pPr>
      <w:r>
        <w:t>Table of Contents</w:t>
      </w:r>
    </w:p>
    <w:p>
      <w:r>
        <w:t>Introduction</w:t>
      </w:r>
    </w:p>
    <w:p>
      <w:r>
        <w:t>1. **Introducción al Vocabulario Alemán**</w:t>
      </w:r>
    </w:p>
    <w:p>
      <w:r>
        <w:t>2. **Vocabulario para el Entorno Laboral**</w:t>
      </w:r>
    </w:p>
    <w:p>
      <w:r>
        <w:t>3. **Términos Académicos para la Escuela**</w:t>
      </w:r>
    </w:p>
    <w:p>
      <w:r>
        <w:t>4. **Conversaciones Cotidianas**</w:t>
      </w:r>
    </w:p>
    <w:p>
      <w:r>
        <w:t>5. **Vocabulario de Compras y Consumo**</w:t>
      </w:r>
    </w:p>
    <w:p>
      <w:r>
        <w:t>6. **Salud y Bienestar**</w:t>
      </w:r>
    </w:p>
    <w:p>
      <w:r>
        <w:t>7. **Transporte y Viajes**</w:t>
      </w:r>
    </w:p>
    <w:p>
      <w:r>
        <w:t>8. **Tecnología y Comunicación**</w:t>
      </w:r>
    </w:p>
    <w:p>
      <w:r>
        <w:t>Conclusion</w:t>
      </w:r>
    </w:p>
    <w:p>
      <w:r>
        <w:br w:type="page"/>
      </w:r>
    </w:p>
    <w:p>
      <w:pPr>
        <w:pStyle w:val="Heading1"/>
      </w:pPr>
      <w:r>
        <w:t>Introduction</w:t>
      </w:r>
    </w:p>
    <w:p>
      <w:r>
        <w:t># Introducción</w:t>
      </w:r>
    </w:p>
    <w:p>
      <w:r>
        <w:t>Aprender un nuevo idioma puede ser una de las experiencias más enriquecedoras de la vida. Cuando se trata del alemán, sus hablantes disfrutan de la riqueza cultural, la precisión técnica y la eficiencia en la comunicación. "Alemán Fácil 6: Vocabulario útil para el trabajo, la escuela y la vida diaria" está diseñado para acompañarte en este camino. Ya seas un estudiante, un profesional o simplemente un curioso, este libro te proporcionará las herramientas necesarias para desenvolverte con facilidad en situaciones cotidianas, académicas y laborales.</w:t>
      </w:r>
    </w:p>
    <w:p>
      <w:r>
        <w:t>## La importancia del vocabulario en el aprendizaje de un idioma</w:t>
      </w:r>
    </w:p>
    <w:p>
      <w:r>
        <w:t>Uno de los pilares fundamentales en el aprendizaje de un idioma es, sin duda, el vocabulario. Sin él, nuestras habilidades de comunicación se ven limitadas, y nos resulta difícil expresar nuestras ideas, emociones o necesidades. En el caso del alemán, un idioma con una estructura gramatical compleja y un vocabulario diverso, dominar las palabras adecuadas puede marcar la diferencia entre una conversación fluida y una serie de malentendidos.</w:t>
      </w:r>
    </w:p>
    <w:p>
      <w:r>
        <w:t>Por ejemplo, imagina que eres un estudiante en una universidad alemana. Necesitas participar en un grupo de discusión sobre un proyecto, pero careces de las palabras clave para expresar tu opinión. Esto no solo puede afectar tu rendimiento académico, sino también tu confianza. Al tener un vocabulario útil y específico, podrás contribuir con ideas valiosas y relacionarte mejor con tus compañeros.</w:t>
      </w:r>
    </w:p>
    <w:p>
      <w:r>
        <w:t>## Vocabulario práctico para el trabajo</w:t>
      </w:r>
    </w:p>
    <w:p>
      <w:r>
        <w:t>El mundo laboral actual exige que nos comuniquemos de manera efectiva en diversos contextos. Ya sea que trabajes en una oficina, en el sector de servicios o en la tecnología, tendrás que interactuar con colegas, clientes y proveedores que hablan alemán. Por eso, es fundamental contar con un vocabulario orientado a tu campo profesional.</w:t>
      </w:r>
    </w:p>
    <w:p>
      <w:r>
        <w:t>Imagina a Ana, una ingeniera española que se trasladó a Berlín por trabajo. Al principio, se sintió abrumada por la cantidad de términos técnicos en alemán. Sin embargo, dedicó tiempo a estudiar el vocabulario relacionado con su profesión, lo que le permitió participar activamente en reuniones y presentar sus proyectos con confianza. Ana se dio cuenta de que, al conocer el lenguaje específico de su industria, podía establecer relaciones más sólidas y avanzar en su carrera.</w:t>
      </w:r>
    </w:p>
    <w:p>
      <w:r>
        <w:t>### Checklist de acciones concretas para el ámbito laboral:</w:t>
      </w:r>
    </w:p>
    <w:p>
      <w:r>
        <w:t>1. **Identifica términos clave**: Haz una lista de palabras y frases que sean relevantes para tu trabajo y estudia su pronunciación y uso.</w:t>
        <w:br/>
        <w:t>2. **Practica en el contexto laboral**: Busca oportunidades para utilizar este vocabulario en situaciones reales, como reuniones o presentaciones.</w:t>
        <w:br/>
        <w:t>3. **Conéctate con hablantes nativos**: Únete a grupos de conversación o plataformas en línea donde puedas practicar el alemán con hablantes nativos.</w:t>
      </w:r>
    </w:p>
    <w:p>
      <w:r>
        <w:t>## Vocabulario para la escuela</w:t>
      </w:r>
    </w:p>
    <w:p>
      <w:r>
        <w:t>El ambiente escolar presenta sus propios desafíos y oportunidades. Para los estudiantes, aprender alemán no solo implica conocer el idioma, sino también familiarizarse con el vocabulario relacionado con las materias que cursan. Esto es especialmente importante en un país donde la educación se lleva a cabo en alemán.</w:t>
      </w:r>
    </w:p>
    <w:p>
      <w:r>
        <w:t>Consideremos el caso de Pablo, un estudiante de intercambio en una escuela secundaria de Múnich. Al principio, luchó para seguir el ritmo de las clases de matemáticas y ciencias, ya que el vocabulario técnico le resultaba extraño. Sin embargo, empezó a estudiar palabras y expresiones relacionadas con sus materias, lo que le ayudó a entender mejor las lecciones y a comunicarse con sus profesores y compañeros. Con el tiempo, no solo mejoró su desempeño académico, sino que también estableció amistades valiosas.</w:t>
      </w:r>
    </w:p>
    <w:p>
      <w:r>
        <w:t>### Checklist de acciones concretas para el ámbito escolar:</w:t>
      </w:r>
    </w:p>
    <w:p>
      <w:r>
        <w:t>1. **Crea tarjetas de vocabulario**: Utiliza tarjetas para memorizar palabras clave de tus materias y repásalas regularmente.</w:t>
        <w:br/>
        <w:t>2. **Asiste a actividades extracurriculares**: Participa en clubes o grupos de estudio donde puedas practicar el idioma en un contexto académico.</w:t>
        <w:br/>
        <w:t>3. **Solicita ayuda a tus profesores**: No dudes en preguntar a tus docentes sobre el vocabulario específico que necesitas conocer para tus clases.</w:t>
      </w:r>
    </w:p>
    <w:p>
      <w:r>
        <w:t>## Vocabulario para la vida diaria</w:t>
      </w:r>
    </w:p>
    <w:p>
      <w:r>
        <w:t>El alemán se encuentra en todas partes: en el supermercado, en el transporte público, en los restaurantes y en la vida cotidiana. Dominar el vocabulario relacionado con estas situaciones cotidianas te permitirá desenvolverte con soltura y disfrutar de tu experiencia en un país de habla alemana.</w:t>
      </w:r>
    </w:p>
    <w:p>
      <w:r>
        <w:t>Un ejemplo claro es el de Laura, una española que decidió mudarse a Frankfurt. Al principio, se sintió desorientada al ir de compras o al pedir comida. Sin embargo, se propuso aprender palabras y frases útiles que le facilitaran la vida diaria. Pronto, Laura pudo interactuar con los vendedores, leer etiquetas y hacer amigos en su vecindario. Este aprendizaje no solo mejoró su calidad de vida, sino que también le ayudó a sentirse más integrada en la comunidad.</w:t>
      </w:r>
    </w:p>
    <w:p>
      <w:r>
        <w:t>### Checklist de acciones concretas para la vida diaria:</w:t>
      </w:r>
    </w:p>
    <w:p>
      <w:r>
        <w:t>1. **Haz listas de compras en alemán**: Practica escribiendo tus listas de compras con el vocabulario correspondiente.</w:t>
        <w:br/>
        <w:t>2. **Observa y escucha**: Presta atención al idioma que se utiliza a tu alrededor, ya sea en la televisión, en la música o en conversaciones cotidianas.</w:t>
        <w:br/>
        <w:t>3. **Involúcrate en actividades locales**: Participa en eventos comunitarios o actividades donde puedas practicar el idioma con hablantes nativos.</w:t>
      </w:r>
    </w:p>
    <w:p>
      <w:r>
        <w:t>## Acción práctica</w:t>
      </w:r>
    </w:p>
    <w:p>
      <w:r>
        <w:t>Aprender un nuevo vocabulario implica un compromiso constante y proactivo. Aquí te dejo tres pasos que puedes seguir para maximizar tu aprendizaje:</w:t>
      </w:r>
    </w:p>
    <w:p>
      <w:r>
        <w:t>1. **Dedica tiempo diario al estudio**: Establece un horario fijo para practicar el vocabulario, incluso si son solo 10-15 minutos al día.</w:t>
        <w:br/>
        <w:t>2. **Utiliza aplicaciones y recursos en línea**: Explora aplicaciones y plataformas que ofrezcan ejercicios interactivos y juegos de vocabulario en alemán.</w:t>
        <w:br/>
        <w:t>3. **Rodéate de hablantes nativos**: Busca grupos de intercambio o actividades sociales donde puedas practicar el idioma en un ambiente relajado.</w:t>
      </w:r>
    </w:p>
    <w:p>
      <w:r>
        <w:t>Recuerda, cada palabra aprendida es un paso más hacia la fluidez. Con "Alemán Fácil 6", te proporcionamos las herramientas para que cada uno de esos pasos sea significativo y efectivo. ¡Empecemos juntos este emocionante viaje hacia el dominio del alemán!</w:t>
      </w:r>
    </w:p>
    <w:p>
      <w:pPr>
        <w:pStyle w:val="Heading1"/>
      </w:pPr>
      <w:r>
        <w:t>Chapter 1: **Introducción al Vocabulario Alemán**</w:t>
      </w:r>
    </w:p>
    <w:p>
      <w:r>
        <w:t># Introducción al Vocabulario Alemán</w:t>
      </w:r>
    </w:p>
    <w:p>
      <w:r>
        <w:t>Aprender un nuevo idioma puede ser un desafío, pero también es una de las experiencias más enriquecedoras que uno puede vivir. El alemán, con su gramática compleja y su pronunciación única, puede parecer intimidante al principio. Sin embargo, una buena manera de comenzar este viaje es a través del vocabulario útil. En esta introducción, exploraremos la importancia de adquirir un vocabulario práctico en alemán, que te permitirá desenvolverte en diferentes contextos, ya sea en el trabajo, en la escuela o en la vida diaria. Al final de este capítulo, tendrás las herramientas necesarias para comenzar a construir tu propio banco de palabras alemanas.</w:t>
      </w:r>
    </w:p>
    <w:p>
      <w:r>
        <w:t>## ¿Por qué es importante el vocabulario?</w:t>
      </w:r>
    </w:p>
    <w:p>
      <w:r>
        <w:t>El vocabulario es la base de cualquier idioma. Sin un conocimiento adecuado de las palabras y sus significados, la comunicación se vuelve complicada y, a menudo, frustrante. En el caso del alemán, un idioma que cuenta con una rica historia y cultura, conocer el vocabulario adecuado puede abrir puertas que de otra manera permanecerían cerradas. Desde entender instrucciones en una clase universitaria hasta interactuar con colegas en un ambiente laboral, el vocabulario te permite no solo comunicarte, sino también conectarte con otras personas.</w:t>
      </w:r>
    </w:p>
    <w:p>
      <w:r>
        <w:t>Además, el vocabulario no solo se trata de aprender palabras sueltas. Se trata de entender cómo se utilizan en diferentes contextos. Por ejemplo, la palabra "arbeiten" (trabajar) puede aparecer en frases sencillas, pero también en contextos más complejos, como en discusiones sobre la ética laboral o el equilibrio entre el trabajo y la vida personal. Por lo tanto, es fundamental no solo aprender las palabras, sino también practicar su uso en situaciones reales.</w:t>
      </w:r>
    </w:p>
    <w:p>
      <w:r>
        <w:t>## Estrategias para aprender vocabulario</w:t>
      </w:r>
    </w:p>
    <w:p>
      <w:r>
        <w:t>Existen múltiples estrategias para aprender vocabulario alemán de manera efectiva. A continuación, se presentan algunas de las más efectivas:</w:t>
      </w:r>
    </w:p>
    <w:p>
      <w:r>
        <w:t>### 1. Uso de tarjetas de memoria</w:t>
      </w:r>
    </w:p>
    <w:p>
      <w:r>
        <w:t>Las tarjetas de memoria, o "Flashcards", son una herramienta clásica pero muy efectiva para aprender vocabulario. Puedes crear tus propias tarjetas escribiendo la palabra en alemán en un lado y su traducción en español en el otro. Dedica unos minutos cada día a revisar estas tarjetas. La repetición espaciada, que consiste en revisar las palabras en intervalos de tiempo cada vez más largos, ayuda a reforzar el aprendizaje.</w:t>
      </w:r>
    </w:p>
    <w:p>
      <w:r>
        <w:t>### 2. Asociaciones visuales</w:t>
      </w:r>
    </w:p>
    <w:p>
      <w:r>
        <w:t>Las asociaciones visuales son una técnica poderosa para recordar palabras. Por ejemplo, si estás aprendiendo la palabra "der Hund" (el perro), puedes imaginarte un perro real o buscar imágenes en línea que ilustren esta palabra. Esta técnica no solo ayuda a recordar la palabra, sino también a asociarla con su significado de manera más duradera.</w:t>
      </w:r>
    </w:p>
    <w:p>
      <w:r>
        <w:t>### 3. Aprender en contexto</w:t>
      </w:r>
    </w:p>
    <w:p>
      <w:r>
        <w:t>La mejor manera de aprender vocabulario es a través de su uso en contexto. Intenta leer libros, artículos o ver películas en alemán. Esto no solo te ayudará a aprender nuevas palabras, sino también a entender cómo se utilizan en frases y situaciones cotidianas. Por ejemplo, al ver una película, presta atención a las expresiones que utilizan los personajes y anota las que no entiendas. Luego, busca su significado y trata de usarlas en tus propias conversaciones.</w:t>
      </w:r>
    </w:p>
    <w:p>
      <w:r>
        <w:t>## Ejemplo práctico: Vocabulario en el entorno laboral</w:t>
      </w:r>
    </w:p>
    <w:p>
      <w:r>
        <w:t>Imaginemos que has conseguido un trabajo en una empresa alemana. Al principio, puede ser abrumador enfrentarte a un nuevo vocabulario técnico y a un entorno que puede parecerte completamente diferente. Sin embargo, enfocarte en aprender vocabulario específico relacionado con tu trabajo te permitirá adaptarte mucho más rápidamente.</w:t>
      </w:r>
    </w:p>
    <w:p>
      <w:r>
        <w:t>Por ejemplo, si trabajas en el área de marketing, es fundamental conocer términos como "der Markt" (el mercado), "die Werbung" (la publicidad) y "der Kunde" (el cliente). Puedes crear una lista de palabras clave que son más relevantes para tu puesto y aprenderlas en conjunto con frases que las incluyan. Esto no solo te facilitará la comprensión, sino que también te permitirá participar más activamente en reuniones y discusiones.</w:t>
      </w:r>
    </w:p>
    <w:p>
      <w:r>
        <w:t>Imagina que te invitan a una reunión en la que se discuten estrategias de marketing. Si ya conoces el vocabulario básico relacionado con el tema, podrás seguir la conversación más fácilmente y contribuir con tus ideas. Esto no solo te dará confianza, sino que también te ayudará a construir relaciones laborales más sólidas.</w:t>
      </w:r>
    </w:p>
    <w:p>
      <w:r>
        <w:t>## Checklist: 3 acciones concretas para aprender vocabulario</w:t>
      </w:r>
    </w:p>
    <w:p>
      <w:r>
        <w:t>1. **Crea tus propias tarjetas de memoria**: Dedica una hora a escribir al menos 50 palabras nuevas y sus traducciones. Organiza una sesión diaria de revisión de estas tarjetas.</w:t>
      </w:r>
    </w:p>
    <w:p>
      <w:r>
        <w:t>2. **Incorpora imágenes en tu aprendizaje**: Selecciona 10 palabras nuevas cada semana y busca imágenes que representen cada una. Crea un collage visual que puedas revisar regularmente.</w:t>
      </w:r>
    </w:p>
    <w:p>
      <w:r>
        <w:t>3. **Lee y escucha en alemán**: Escoge un libro o una serie de televisión en alemán que te interese. Dedica al menos 30 minutos al día a leer o ver el contenido, anotando nuevas palabras o frases que encuentres.</w:t>
      </w:r>
    </w:p>
    <w:p>
      <w:r>
        <w:t>## Acción práctica</w:t>
      </w:r>
    </w:p>
    <w:p>
      <w:r>
        <w:t>Para que puedas comenzar a aplicar lo aprendido, aquí tienes tres pasos que puedes seguir:</w:t>
      </w:r>
    </w:p>
    <w:p>
      <w:r>
        <w:t>1. **Selecciona 10 palabras clave**: Elige un área de tu vida (trabajo, escuela, vida diaria) y selecciona 10 palabras en alemán que sean relevantes.</w:t>
      </w:r>
    </w:p>
    <w:p>
      <w:r>
        <w:t>2. **Crea tarjetas de memoria**: Escribe las palabras seleccionadas en tarjetas de memoria, asegurándote de incluir su significado en español y ejemplos de uso.</w:t>
      </w:r>
    </w:p>
    <w:p>
      <w:r>
        <w:t>3. **Practica diariamente**: Dedica al menos 10 minutos al día para repasar tus tarjetas y usar las palabras en oraciones propias.</w:t>
      </w:r>
    </w:p>
    <w:p>
      <w:r>
        <w:t>El aprendizaje de un idioma es un proceso continuo que requiere dedicación y práctica. No tengas miedo de cometer errores; cada error es una oportunidad de aprendizaje. Con el tiempo, verás cómo tu vocabulario en alemán se expande y cómo te sientes más cómodo al comunicarte en este idioma fascinante.</w:t>
      </w:r>
    </w:p>
    <w:p>
      <w:pPr>
        <w:pStyle w:val="Heading1"/>
      </w:pPr>
      <w:r>
        <w:t>Chapter 2: **Vocabulario para el Entorno Laboral**</w:t>
      </w:r>
    </w:p>
    <w:p>
      <w:r>
        <w:t>## Vocabulario para el Entorno Laboral</w:t>
      </w:r>
    </w:p>
    <w:p>
      <w:r>
        <w:t>El entorno laboral es donde muchas personas pasan la mayor parte de su tiempo, por lo que dominar el vocabulario específico en alemán puede marcar una gran diferencia en la comunicación y la efectividad de las tareas diarias. En esta sección, exploraremos términos y frases útiles que te ayudarán a desenvolverte mejor en el trabajo, desde la comunicación con compañeros hasta la redacción de correos electrónicos y la participación en reuniones. Al familiarizarte con este vocabulario, no solo mejorarás tu fluidez, sino que también te sentirás más seguro al interactuar en un contexto profesional.</w:t>
      </w:r>
    </w:p>
    <w:p>
      <w:r>
        <w:t>### Términos Clave en la Oficina</w:t>
      </w:r>
    </w:p>
    <w:p>
      <w:r>
        <w:t>En cualquier entorno laboral, hay un conjunto de términos y frases que son esenciales y que se utilizan frecuentemente. Conocerlos te permitirá entender mejor las conversaciones y participar activamente.</w:t>
      </w:r>
    </w:p>
    <w:p>
      <w:r>
        <w:t xml:space="preserve">**1. Büro (Oficina)**  </w:t>
        <w:br/>
        <w:t xml:space="preserve">La oficina es el corazón de muchas empresas. Aquí es donde se lleva a cabo la mayoría del trabajo colaborativo. Algunas expresiones útiles incluyen:  </w:t>
        <w:br/>
        <w:t xml:space="preserve">- **Büromaterial (material de oficina)**: se refiere a los suministros que se utilizan en el día a día, como papel, bolígrafos, carpetas y más.  </w:t>
        <w:br/>
        <w:t xml:space="preserve">- **Besprechungsraum (sala de reuniones)**: un espacio destinado para llevar a cabo reuniones con compañeros o clientes.  </w:t>
        <w:br/>
        <w:t>- **Daten (datos)**: información que se recopila y analiza en el trabajo. Es fundamental saber cómo manejar y presentar datos de manera efectiva.</w:t>
      </w:r>
    </w:p>
    <w:p>
      <w:r>
        <w:t>**Ejemplo práctico**: Imagina que llegas a una nueva oficina en Berlín. Tu supervisor te lleva a un recorrido por el lugar y te muestra el **Besprechungsraum** y te enseña dónde se encuentra el **Büromaterial**. Comprender estas palabras desde el principio te ayudará a adaptarte más rápidamente.</w:t>
      </w:r>
    </w:p>
    <w:p>
      <w:r>
        <w:t xml:space="preserve">**2. Kommunikation (Comunicación)**  </w:t>
        <w:br/>
        <w:t xml:space="preserve">La comunicación es clave en el entorno laboral. Aquí hay algunos términos que debes conocer:  </w:t>
        <w:br/>
        <w:t xml:space="preserve">- **E-Mail (correo electrónico)**: la forma más común de comunicación escrita en la oficina. Saber redactar correos claros y concisos es fundamental.  </w:t>
        <w:br/>
        <w:t xml:space="preserve">- **Telefonat (llamada telefónica)**: a menudo, las llamadas son necesarias para aclarar dudas rápidamente.  </w:t>
        <w:br/>
        <w:t>- **Meeting (reunión)**: por lo general, las reuniones son momentos cruciales para discutir proyectos y tomar decisiones.</w:t>
      </w:r>
    </w:p>
    <w:p>
      <w:r>
        <w:t>Ser capaz de manejar estas palabras te permitirá participar en conversaciones y discusiones de manera más efectiva. Practica redactando correos electrónicos sencillos en alemán, utilizando el vocabulario mencionado.</w:t>
      </w:r>
    </w:p>
    <w:p>
      <w:r>
        <w:t>### Frases Útiles para Reuniones</w:t>
      </w:r>
    </w:p>
    <w:p>
      <w:r>
        <w:t>Las reuniones son una parte integral de la vida laboral, y saber expresarte correctamente en estos contextos es esencial. Aquí hay algunas frases que te resultarán útiles:</w:t>
      </w:r>
    </w:p>
    <w:p>
      <w:r>
        <w:t xml:space="preserve">**1. Einleitungsfragen (Preguntas de introducción)**  </w:t>
        <w:br/>
        <w:t xml:space="preserve">- **„Könnten Sie bitte die Agenda vorstellen?“ (¿Podría presentar la agenda?)**: una forma cortés de iniciar una reunión.  </w:t>
        <w:br/>
        <w:t>- **„Was sind die Hauptpunkte, die wir besprechen möchten?“ (¿Cuáles son los puntos principales que queremos discutir?)**: esta pregunta ayuda a enfocar la reunión desde el principio.</w:t>
      </w:r>
    </w:p>
    <w:p>
      <w:r>
        <w:t xml:space="preserve">**2. Contribuciones durante la reunión**  </w:t>
        <w:br/>
        <w:t xml:space="preserve">- **„Ich denke, dass...“ (Creo que...)**: una frase útil para compartir tus ideas.  </w:t>
        <w:br/>
        <w:t>- **„Könnten Sie das bitte näher erläutern?“ (¿Podría explicarlo más a fondo?)**: si necesitas más información, esta es una manera educada de pedir aclaraciones.</w:t>
      </w:r>
    </w:p>
    <w:p>
      <w:r>
        <w:t xml:space="preserve">**3. Cierre de la reunión**  </w:t>
        <w:br/>
        <w:t xml:space="preserve">- **„Zusammenfassend können wir sagen...“ (En resumen, podemos decir...)**: útil para concluir una reunión, resumiendo los puntos discutidos.  </w:t>
        <w:br/>
        <w:t>- **„Wann ist unser nächstes Treffen?“ (¿Cuándo es nuestra próxima reunión?)**: asegurarte de que todos estén al tanto de los próximos pasos.</w:t>
      </w:r>
    </w:p>
    <w:p>
      <w:r>
        <w:t>Practicar estas frases en un entorno simulado puede ayudarte a ganar confianza. Reúnete con compañeros que hablan alemán o únete a grupos de conversación para aplicar lo aprendido.</w:t>
      </w:r>
    </w:p>
    <w:p>
      <w:r>
        <w:t>### Vocabulario para la Gestión de Proyectos</w:t>
      </w:r>
    </w:p>
    <w:p>
      <w:r>
        <w:t>La gestión de proyectos es otra área crucial en muchos trabajos, y estar familiarizado con el vocabulario específico puede facilitar mucho el proceso. Algunos términos clave incluyen:</w:t>
      </w:r>
    </w:p>
    <w:p>
      <w:r>
        <w:t xml:space="preserve">**1. Projekt (proyecto)**  </w:t>
        <w:br/>
        <w:t xml:space="preserve">- **Projektplan (plan del proyecto)**: un documento que describe los objetivos, los recursos y el cronograma del proyecto.  </w:t>
        <w:br/>
        <w:t>- **Ressourcen (recursos)**: todo lo que se necesita para llevar a cabo el proyecto, desde el personal hasta el presupuesto.</w:t>
      </w:r>
    </w:p>
    <w:p>
      <w:r>
        <w:t xml:space="preserve">**2. Zeitmanagement (gestión del tiempo)**  </w:t>
        <w:br/>
        <w:t xml:space="preserve">- **Deadline (plazo)**: la fecha en que se debe entregar un trabajo. Conocer esta palabra es esencial para cumplir con las expectativas.  </w:t>
        <w:br/>
        <w:t>- **Prioritäten setzen (establecer prioridades)**: saber cómo priorizar tareas es fundamental para el éxito en cualquier proyecto.</w:t>
      </w:r>
    </w:p>
    <w:p>
      <w:r>
        <w:t>**Caso de estudio**: En una empresa de construcción en Alemania, el gerente de proyecto utiliza herramientas de gestión de proyectos como **Gantt-Diagramme (diagramas de Gantt)** para visualizar las etapas del proyecto. La correcta identificación y uso de términos relacionados con la gestión de proyectos permite que todo el equipo esté alineado y cumpla con los plazos establecidos.</w:t>
      </w:r>
    </w:p>
    <w:p>
      <w:r>
        <w:t>### Herramientas y Recursos Digitales</w:t>
      </w:r>
    </w:p>
    <w:p>
      <w:r>
        <w:t>En la actualidad, muchas empresas utilizan herramientas digitales para facilitar el trabajo. Familiarizarse con el vocabulario relacionado es esencial para navegar en estas plataformas.</w:t>
      </w:r>
    </w:p>
    <w:p>
      <w:r>
        <w:t xml:space="preserve">**1. Software de gestión**  </w:t>
        <w:br/>
        <w:t xml:space="preserve">- **CRM (Customer Relationship Management)**: sistemas que ayudan a gestionar las relaciones con los clientes. Conocer cómo se utiliza este término te permitirá integrarte mejor en equipos de ventas.  </w:t>
        <w:br/>
        <w:t>- **Cloud-Dienste (servicios en la nube)**: herramientas que permiten almacenar y compartir información en línea, como Google Drive o Dropbox.</w:t>
      </w:r>
    </w:p>
    <w:p>
      <w:r>
        <w:t xml:space="preserve">**2. Comunicación interna**  </w:t>
        <w:br/>
        <w:t>- **Chat-Tools (herramientas de chat)**: muchas empresas utilizan plataformas como Slack o Microsoft Teams para la comunicación diaria. Familiarizarse con estas herramientas también incluye aprender el vocabulario específico que se usa en ellas.</w:t>
      </w:r>
    </w:p>
    <w:p>
      <w:r>
        <w:t xml:space="preserve">**Acciones prácticas**:  </w:t>
        <w:br/>
        <w:t xml:space="preserve">1. **Investiga sobre herramientas digitales**: dedica tiempo a aprender sobre las herramientas que usa tu empresa y su vocabulario específico.  </w:t>
        <w:br/>
        <w:t xml:space="preserve">2. **Practica en un entorno real**: si es posible, únete a un proyecto en tu trabajo y comienza a usar el vocabulario nuevo.  </w:t>
        <w:br/>
        <w:t>3. **Comparte con tus compañeros**: discute con colegas sobre el uso de estas herramientas y vocabulario, y busca mejorar juntos.</w:t>
      </w:r>
    </w:p>
    <w:p>
      <w:r>
        <w:t>### Checklist de Acciones Concretas</w:t>
      </w:r>
    </w:p>
    <w:p>
      <w:r>
        <w:t>Para ayudarte a poner en práctica lo aprendido, aquí tienes una lista de acciones que puedes seguir:</w:t>
      </w:r>
    </w:p>
    <w:p>
      <w:r>
        <w:t xml:space="preserve">1. **Haz una lista de vocabulario**: Elige 15 términos en alemán que sean relevantes para tu trabajo y escribe su significado en español.  </w:t>
        <w:br/>
        <w:t xml:space="preserve">2. **Crea ejemplos de uso**: Redacta al menos tres oraciones por cada término que hayas seleccionado, para practicar su uso en un contexto laboral.  </w:t>
        <w:br/>
        <w:t>3. **Simula reuniones**: Organiza sesiones de práctica con compañeros o amigos para simular reuniones y utilizar el vocabulario aprendido.</w:t>
      </w:r>
    </w:p>
    <w:p>
      <w:r>
        <w:t>### Acción Práctica</w:t>
      </w:r>
    </w:p>
    <w:p>
      <w:r>
        <w:t>Para que puedas aplicar lo aprendido de manera efectiva, aquí te dejo tres pasos:</w:t>
      </w:r>
    </w:p>
    <w:p>
      <w:r>
        <w:t xml:space="preserve">1. **Selecciona 10 palabras clave**: Escoge términos que sean relevantes para tu trabajo y anota sus significados.  </w:t>
        <w:br/>
        <w:t xml:space="preserve">2. **Practica en un entorno real**: Intenta usar estas palabras en conversaciones cotidianas, correos electrónicos o reuniones.  </w:t>
        <w:br/>
        <w:t>3. **Refuerza tu aprendizaje**: Dedica al menos 15 minutos al día a revisar y practicar el vocabulario nuevo que has aprendido.</w:t>
      </w:r>
    </w:p>
    <w:p>
      <w:r>
        <w:t>Recuerda que la práctica constante es clave para dominar un nuevo idioma. Utiliza cada oportunidad que tengas para hablar, escribir y escuchar en alemán, y verás cómo tu confianza y habilidades linguísticas mejoran con el tiempo.</w:t>
      </w:r>
    </w:p>
    <w:p>
      <w:pPr>
        <w:pStyle w:val="Heading1"/>
      </w:pPr>
      <w:r>
        <w:t>Chapter 3: **Términos Académicos para la Escuela**</w:t>
      </w:r>
    </w:p>
    <w:p>
      <w:r>
        <w:t># Términos Académicos para la Escuela</w:t>
      </w:r>
    </w:p>
    <w:p>
      <w:r>
        <w:t>El aprendizaje de un nuevo idioma va más allá de la simple memorización de palabras; se trata de comprender el contexto en el cual se utilizan. En el entorno escolar, el vocabulario académico es fundamental para facilitar la comunicación, participar en debates, realizar presentaciones y, en definitiva, para el éxito en el ámbito educativo. Este capítulo se adentra en los términos académicos más relevantes para estudiantes y profesores, brindando herramientas que permitirán interactuar con mayor fluidez en el entorno escolar.</w:t>
      </w:r>
    </w:p>
    <w:p>
      <w:r>
        <w:t>## Vocabulario Básico para Estudiantes</w:t>
      </w:r>
    </w:p>
    <w:p>
      <w:r>
        <w:t>Al abordar el vocabulario académico, es importante empezar por los términos básicos que los estudiantes utilizan diariamente. Esto incluye no solo el lenguaje que se escucha en clase, sino también las palabras que se encuentran en libros de texto, tareas y exámenes.</w:t>
      </w:r>
    </w:p>
    <w:p>
      <w:r>
        <w:t>### Términos Clave</w:t>
      </w:r>
    </w:p>
    <w:p>
      <w:r>
        <w:t>Algunos de los términos más comunes que se presentan en el contexto escolar incluyen:</w:t>
      </w:r>
    </w:p>
    <w:p>
      <w:r>
        <w:t>1. **Lehrbuch (libro de texto)**: Este es el material fundamental que se utiliza en las clases. Los estudiantes deben familiarizarse con este término, ya que es probable que lo escuchen a menudo de sus profesores.</w:t>
        <w:br/>
        <w:t xml:space="preserve">   </w:t>
        <w:br/>
        <w:t>2. **Aufgabe (tarea)**: Referente a las tareas que se asignan para realizar en casa o en clase. Es crucial que los alumnos comprendan este término, ya que está relacionado con su responsabilidad académica.</w:t>
      </w:r>
    </w:p>
    <w:p>
      <w:r>
        <w:t>3. **Prüfung (examen)**: Es un término que todos los estudiantes temen, pero también es parte integral de su vida escolar. Entender este término es vital para prepararse adecuadamente para las evaluaciones.</w:t>
      </w:r>
    </w:p>
    <w:p>
      <w:r>
        <w:t>4. **Klasse (clase)**: Este término se refiere tanto al grupo de estudiantes como a la asignatura en sí. Por ejemplo, “Ich habe heute Matheklasse” (Hoy tengo clase de matemáticas).</w:t>
      </w:r>
    </w:p>
    <w:p>
      <w:r>
        <w:t>5. **Lehrer (profesor)** y **Schüler (estudiante)**: Estos son los roles fundamentales en el contexto escolar. Conocer estos términos es esencial para cualquier conversación dentro del ámbito educativo.</w:t>
      </w:r>
    </w:p>
    <w:p>
      <w:r>
        <w:t>### Ejemplo Práctico</w:t>
      </w:r>
    </w:p>
    <w:p>
      <w:r>
        <w:t>Imaginemos a Juan, un estudiante de intercambio que llega a Alemania para continuar su educación secundaria. Al principio, se siente abrumado por el nuevo vocabulario. Sin embargo, decide hacer una lista de términos clave que escucha en sus primeras clases. Al principio, anota palabras como **Hausaufgabe** (tarea de casa) y **Projekt** (proyecto). Poco a poco, comienza a usarlas en conversaciones con sus compañeros y profesores. Con el tiempo, Juan se siente más seguro y capaz de participar activamente en clase, lo que le permite integrarse mejor en su nuevo entorno.</w:t>
      </w:r>
    </w:p>
    <w:p>
      <w:r>
        <w:t>## Términos Relacionados con la Evaluación</w:t>
      </w:r>
    </w:p>
    <w:p>
      <w:r>
        <w:t>El proceso de evaluación es un componente central en la educación. Desde tareas y exámenes hasta proyectos grupales, los estudiantes deben familiarizarse con el vocabulario relacionado con este tema.</w:t>
      </w:r>
    </w:p>
    <w:p>
      <w:r>
        <w:t>### Tipos de Evaluaciones</w:t>
      </w:r>
    </w:p>
    <w:p>
      <w:r>
        <w:t>Dentro del ámbito académico, existen varios tipos de evaluaciones que es importante conocer:</w:t>
      </w:r>
    </w:p>
    <w:p>
      <w:r>
        <w:t>1. **Schriftliche Prüfung (examen escrito)**: Este tipo de examen generalmente evalúa el conocimiento teórico del estudiante. Los estudiantes deben ser capaces de leer y entender las preguntas formuladas en alemán.</w:t>
      </w:r>
    </w:p>
    <w:p>
      <w:r>
        <w:t>2. **Mündliche Prüfung (examen oral)**: Este examen se enfoca en la habilidad de expresión verbal. Los estudiantes pueden ser evaluados sobre su capacidad para argumentar y exponer ideas en el idioma alemán.</w:t>
      </w:r>
    </w:p>
    <w:p>
      <w:r>
        <w:t>3. **Hausarbeit (trabajo escrito)**: Es un tipo de trabajo que los estudiantes deben presentar y que requiere investigación y análisis. Comprender cómo se estructura este tipo de documento es esencial para los estudiantes.</w:t>
      </w:r>
    </w:p>
    <w:p>
      <w:r>
        <w:t>### Estrategias para la Preparación</w:t>
      </w:r>
    </w:p>
    <w:p>
      <w:r>
        <w:t>Para prepararse para estas evaluaciones, los estudiantes pueden seguir diversas estrategias. Por ejemplo, pueden crear un glosario personal con términos que les resulten complicados. También pueden practicar con compañeros de clase, simulando exámenes orales o resolviendo exámenes anteriores. Esto no solo les ayudará a familiarizarse con el vocabulario, sino que también les proporcionará confianza antes de las evaluaciones reales.</w:t>
      </w:r>
    </w:p>
    <w:p>
      <w:r>
        <w:t>## Comunicación en el Aula</w:t>
      </w:r>
    </w:p>
    <w:p>
      <w:r>
        <w:t>La comunicación en el aula es un aspecto vital del aprendizaje. Los estudiantes deben saber cómo expresar sus ideas, hacer preguntas y participar en discusiones. Por ello, es fundamental conocer ciertos términos y frases útiles.</w:t>
      </w:r>
    </w:p>
    <w:p>
      <w:r>
        <w:t>### Frases Comunes</w:t>
      </w:r>
    </w:p>
    <w:p>
      <w:r>
        <w:t>Algunas frases útiles que los estudiantes pueden emplear en el aula incluyen:</w:t>
      </w:r>
    </w:p>
    <w:p>
      <w:r>
        <w:t>1. **Kann ich bitte eine Frage stellen? (¿Puedo hacer una pregunta, por favor?)**: Esta es una manera respetuosa de solicitar la palabra en clase.</w:t>
      </w:r>
    </w:p>
    <w:p>
      <w:r>
        <w:t>2. **Ich verstehe das nicht. (No entiendo eso.)**: Es importante que los estudiantes se sientan cómodos expresando cuando no comprenden algo.</w:t>
      </w:r>
    </w:p>
    <w:p>
      <w:r>
        <w:t>3. **Könnten Sie das bitte wiederholen? (¿Podría repetir eso, por favor?)**: Esta frase es útil para asegurarse de que se está captando la información correctamente.</w:t>
      </w:r>
    </w:p>
    <w:p>
      <w:r>
        <w:t>4. **Ich denke, dass... (Creo que...)**: Esta es una excelente manera de iniciar una opinión o argumento durante una discusión.</w:t>
      </w:r>
    </w:p>
    <w:p>
      <w:r>
        <w:t>### Ejemplo Localizado</w:t>
      </w:r>
    </w:p>
    <w:p>
      <w:r>
        <w:t>Consideremos el caso de Sofía, una estudiante de secundaria que ha vivido en Berlín durante dos años. Al principio, le costaba mucho participar en clase debido a la barrera del idioma. Sin embargo, comenzó a anotar frases y términos que escuchaba con frecuencia. Con el tiempo, se sintió más segura para hacer preguntas y expresar sus opiniones. En una clase de historia, utilizó la frase “Ich denke, dass die Geschichte sehr wichtig ist” (Creo que la historia es muy importante) para iniciar un debate sobre un tema que le apasionaba. Esta simple acción no solo le permitió integrarse mejor, sino que también fortaleció su confianza en el uso del alemán.</w:t>
      </w:r>
    </w:p>
    <w:p>
      <w:r>
        <w:t>## Colaboración y Trabajo en Equipo</w:t>
      </w:r>
    </w:p>
    <w:p>
      <w:r>
        <w:t>El trabajo en equipo es una parte integral del aprendizaje en la escuela. Los estudiantes a menudo trabajan en proyectos grupales, lo que requiere una comunicación efectiva y la utilización de vocabulario específico.</w:t>
      </w:r>
    </w:p>
    <w:p>
      <w:r>
        <w:t>### Términos Clave para el Trabajo en Grupo</w:t>
      </w:r>
    </w:p>
    <w:p>
      <w:r>
        <w:t>Algunos términos que resultan útiles en un contexto de trabajo en equipo son:</w:t>
      </w:r>
    </w:p>
    <w:p>
      <w:r>
        <w:t>1. **Gruppe (grupo)**: Este término se utiliza para describir la unidad en la que los estudiantes trabajan juntos.</w:t>
      </w:r>
    </w:p>
    <w:p>
      <w:r>
        <w:t>2. **Zusammenarbeit (colaboración)**: Refleja la idea de trabajar juntos para lograr un objetivo común.</w:t>
      </w:r>
    </w:p>
    <w:p>
      <w:r>
        <w:t>3. **Projektarbeit (trabajo de proyecto)**: Se refiere a un trabajo específico que generalmente implica investigación y presentación de resultados.</w:t>
      </w:r>
    </w:p>
    <w:p>
      <w:r>
        <w:t>### Técnicas para una Colaboración Efectiva</w:t>
      </w:r>
    </w:p>
    <w:p>
      <w:r>
        <w:t>Para que el trabajo en equipo sea efectivo, los estudiantes deben aprender a comunicarse de manera clara y respetuosa. Aquí hay algunas técnicas que pueden ayudar:</w:t>
      </w:r>
    </w:p>
    <w:p>
      <w:r>
        <w:t>- **Reuniones regulares**: Establecer encuentros semanales para revisar el progreso del proyecto y discutir cualquier desafío.</w:t>
        <w:br/>
        <w:t>- **Roles definidos**: Asignar roles claros a cada miembro del grupo, asegurando que todos sepan sus responsabilidades.</w:t>
        <w:br/>
        <w:t>- **Feedback constructivo**: Fomentar un ambiente donde todos los miembros del grupo se sientan cómodos dando y recibiendo retroalimentación.</w:t>
      </w:r>
    </w:p>
    <w:p>
      <w:r>
        <w:t>## Checklist de Acciones Concretas</w:t>
      </w:r>
    </w:p>
    <w:p>
      <w:r>
        <w:t>Para ayudarte a poner en práctica lo aprendido, aquí tienes una lista de acciones que puedes seguir:</w:t>
      </w:r>
    </w:p>
    <w:p>
      <w:r>
        <w:t>1. **Haz una lista de vocabulario**: Elige 15 términos en alemán que sean relevantes para tu vida escolar y escribe su significado en español.</w:t>
        <w:br/>
        <w:t xml:space="preserve">  </w:t>
        <w:br/>
        <w:t>2. **Crea ejemplos de uso**: Redacta al menos tres oraciones por cada término que hayas seleccionado, para practicar su uso en un contexto educativo.</w:t>
      </w:r>
    </w:p>
    <w:p>
      <w:r>
        <w:t>3. **Simula debates en clase**: Organiza sesiones de práctica con compañeros o amigos para simular discusiones y utilizar el vocabulario académico aprendido.</w:t>
      </w:r>
    </w:p>
    <w:p>
      <w:r>
        <w:t>## Acción Práctica</w:t>
      </w:r>
    </w:p>
    <w:p>
      <w:r>
        <w:t>Para que puedas aplicar lo aprendido de manera efectiva, aquí te dejo tres pasos:</w:t>
      </w:r>
    </w:p>
    <w:p>
      <w:r>
        <w:t>1. **Selecciona 10 palabras clave**: Escoge términos que sean relevantes para tu vida escolar y anota sus significados.</w:t>
      </w:r>
    </w:p>
    <w:p>
      <w:r>
        <w:t>2. **Practica en un entorno real**: Intenta usar estas palabras en conversaciones con tus compañeros, correos electrónicos o participando en clase.</w:t>
      </w:r>
    </w:p>
    <w:p>
      <w:r>
        <w:t>3. **Refuerza tu aprendizaje**: Dedica al menos 15 minutos al día a revisar y practicar el vocabulario nuevo que has aprendido.</w:t>
      </w:r>
    </w:p>
    <w:p>
      <w:r>
        <w:t>Recuerda que la práctica constante es clave para dominar un nuevo idioma. Utiliza cada oportunidad que tengas para hablar, escribir y escuchar en alemán, y verás cómo tu confianza y habilidades lingüísticas mejoran con el tiempo.</w:t>
      </w:r>
    </w:p>
    <w:p>
      <w:pPr>
        <w:pStyle w:val="Heading1"/>
      </w:pPr>
      <w:r>
        <w:t>Chapter 4: **Conversaciones Cotidianas**</w:t>
      </w:r>
    </w:p>
    <w:p>
      <w:r>
        <w:t># Conversaciones Cotidianas</w:t>
      </w:r>
    </w:p>
    <w:p>
      <w:r>
        <w:t>En la vida diaria, las conversaciones son una parte fundamental de nuestra comunicación. Ya sea en el trabajo, en la escuela o en situaciones cotidianas, saber cómo expresarse correctamente en alemán puede facilitar nuestras interacciones y ayudarnos a construir relaciones más sólidas. En este capítulo, exploraremos vocabulario útil y frases comunes que puedes emplear en diferentes contextos. Además, analizaremos ejemplos prácticos que te permitirán aplicar lo aprendido de manera efectiva.</w:t>
      </w:r>
    </w:p>
    <w:p>
      <w:r>
        <w:t>## Conversaciones en el Trabajo</w:t>
      </w:r>
    </w:p>
    <w:p>
      <w:r>
        <w:t>El entorno laboral puede ser un lugar desafiante, especialmente si no dominas el idioma. Sin embargo, contar con un vocabulario básico te permitirá desenvolverte con mayor facilidad. Comencemos con algunas frases y términos esenciales que te ayudarán a comunicarte con tus colegas y superiores.</w:t>
      </w:r>
    </w:p>
    <w:p>
      <w:r>
        <w:t>### Frases Clave para la Comunicación</w:t>
      </w:r>
    </w:p>
    <w:p>
      <w:r>
        <w:t>Algunas de las frases más comunes en un entorno laboral incluyen:</w:t>
      </w:r>
    </w:p>
    <w:p>
      <w:r>
        <w:t>- **"Könnten Sie mir bitte helfen?"** (¿Podría ayudarme, por favor?)</w:t>
        <w:br/>
        <w:t>- **"Ich habe eine Frage."** (Tengo una pregunta.)</w:t>
        <w:br/>
        <w:t>- **"Könnten wir das Meeting verschieben?"** (¿Podríamos reprogramar la reunión?)</w:t>
      </w:r>
    </w:p>
    <w:p>
      <w:r>
        <w:t>Estas expresiones son muy útiles para iniciar conversaciones y pedir ayuda. Por ejemplo, si estás en una reunión y necesitas clarificación sobre un tema específico, no dudes en usar "Ich habe eine Frage." para asegurarte de que entiendes correctamente.</w:t>
      </w:r>
    </w:p>
    <w:p>
      <w:r>
        <w:t>### Vocabulario Específico del Trabajo</w:t>
      </w:r>
    </w:p>
    <w:p>
      <w:r>
        <w:t>Es importante familiarizarse con términos relevantes para tu profesión. Por ejemplo, si trabajas en el área de marketing, algunos términos clave podrían incluir:</w:t>
      </w:r>
    </w:p>
    <w:p>
      <w:r>
        <w:t>- **"Marketingstrategie"** (estrategia de marketing)</w:t>
        <w:br/>
        <w:t>- **"Zielgruppe"** (público objetivo)</w:t>
        <w:br/>
        <w:t>- **"Marktforschung"** (investigación de mercado)</w:t>
      </w:r>
    </w:p>
    <w:p>
      <w:r>
        <w:t>Además, puedes crear una lista con vocabulario específico que necesites en tu campo laboral. Esto no solo te ayudará a comunicarte mejor, sino que también te dará mayor confianza al interactuar con tus compañeros de trabajo.</w:t>
      </w:r>
    </w:p>
    <w:p>
      <w:r>
        <w:t>## Conversaciones en la Escuela</w:t>
      </w:r>
    </w:p>
    <w:p>
      <w:r>
        <w:t>La escuela es otro lugar donde las conversaciones son esenciales. Desde interacciones con profesores hasta diálogos con compañeros, el dominio del vocabulario adecuado puede marcar la diferencia en tu experiencia educativa.</w:t>
      </w:r>
    </w:p>
    <w:p>
      <w:r>
        <w:t>### Interacciones con Profesores</w:t>
      </w:r>
    </w:p>
    <w:p>
      <w:r>
        <w:t>Cuando te diriges a un profesor, es fundamental ser respetuoso y claro. Algunas frases que puedes usar incluyen:</w:t>
      </w:r>
    </w:p>
    <w:p>
      <w:r>
        <w:t>- **"Entschuldigung, Herr/Frau [Apellido], ich habe eine Frage."** (Disculpe, señor/señora [apellido], tengo una pregunta.)</w:t>
        <w:br/>
        <w:t>- **"Könnte ich bitte meine Hausaufgaben abgeben?"** (¿Podría entregar mis tareas, por favor?)</w:t>
      </w:r>
    </w:p>
    <w:p>
      <w:r>
        <w:t>Utilizar un lenguaje formal y educado te ayudará a establecer una buena relación con tus profesores. Además, recuerda que es importante escuchar atentamente las instrucciones y hacer preguntas si no entiendes algo.</w:t>
      </w:r>
    </w:p>
    <w:p>
      <w:r>
        <w:t>### Conversaciones con Compañeros</w:t>
      </w:r>
    </w:p>
    <w:p>
      <w:r>
        <w:t>La interacción con compañeros es igualmente importante. Aquí hay algunas frases que podrías utilizar en diferentes contextos:</w:t>
      </w:r>
    </w:p>
    <w:p>
      <w:r>
        <w:t>- **"Hast du Lust, zusammen zu lernen?"** (¿Te gustaría estudiar juntos?)</w:t>
        <w:br/>
        <w:t>- **"Was hast du für das Projekt gewählt?"** (¿Qué elegiste para el proyecto?)</w:t>
      </w:r>
    </w:p>
    <w:p>
      <w:r>
        <w:t>Estas preguntas no solo fomentan la colaboración, sino que también te permiten practicar el idioma de manera más informal y relajada.</w:t>
      </w:r>
    </w:p>
    <w:p>
      <w:r>
        <w:t>## Conversaciones en la Vida Diaria</w:t>
      </w:r>
    </w:p>
    <w:p>
      <w:r>
        <w:t>Las conversaciones cotidianas no solo se limitan al trabajo y la escuela. También ocurren en situaciones sociales y familiares. Dominar el vocabulario de la vida diaria te permitirá sentirte más cómodo en cualquier entorno.</w:t>
      </w:r>
    </w:p>
    <w:p>
      <w:r>
        <w:t>### Interacciones Sociales</w:t>
      </w:r>
    </w:p>
    <w:p>
      <w:r>
        <w:t>Cuando te encuentras con amigos o conocidos, hay muchas frases que puedes usar para iniciar una conversación:</w:t>
      </w:r>
    </w:p>
    <w:p>
      <w:r>
        <w:t>- **"Wie geht's dir?"** (¿Cómo estás?)</w:t>
        <w:br/>
        <w:t>- **"Hast du am Wochenende etwas geplant?"** (¿Tienes planes para el fin de semana?)</w:t>
      </w:r>
    </w:p>
    <w:p>
      <w:r>
        <w:t>Este tipo de interacciones son fundamentales para construir y mantener relaciones. No dudes en preguntar sobre la vida de otras personas, ya que esto demuestra interés y te ayudará a practicar el idioma.</w:t>
      </w:r>
    </w:p>
    <w:p>
      <w:r>
        <w:t>### Conversaciones en el Hogar</w:t>
      </w:r>
    </w:p>
    <w:p>
      <w:r>
        <w:t>Las interacciones familiares también son importantes. Desde preguntar sobre el día hasta planificar actividades, aquí hay algunas frases útiles:</w:t>
      </w:r>
    </w:p>
    <w:p>
      <w:r>
        <w:t>- **"Was möchtest du zum Abendessen?"** (¿Qué te gustaría cenar?)</w:t>
        <w:br/>
        <w:t>- **"Kannst du mir bitte helfen?"** (¿Puedes ayudarme, por favor?)</w:t>
      </w:r>
    </w:p>
    <w:p>
      <w:r>
        <w:t>Al usar estas frases en casa, no solo practicas el idioma, sino que también fortaleces los lazos familiares, creando un ambiente más armonioso.</w:t>
      </w:r>
    </w:p>
    <w:p>
      <w:r>
        <w:t>## Caso de Estudio: Una Conversación Cotidiana</w:t>
      </w:r>
    </w:p>
    <w:p>
      <w:r>
        <w:t>Para ilustrar cómo se pueden aplicar estas habilidades en situaciones reales, observemos un breve diálogo entre dos colegas, Anna y Max, en la oficina:</w:t>
      </w:r>
    </w:p>
    <w:p>
      <w:r>
        <w:t xml:space="preserve">**Anna**: Guten Morgen, Max! Wie war dein Wochenende?  </w:t>
        <w:br/>
        <w:t xml:space="preserve">**Max**: Guten Morgen, Anna! Es war sehr gut, danke. Ich habe ein neues Buch gelesen. Und deins?  </w:t>
        <w:br/>
        <w:t xml:space="preserve">**Anna**: Auch gut! Ich habe mit meiner Familie einen Ausflug gemacht.  </w:t>
        <w:br/>
        <w:t xml:space="preserve">**Max**: Das klingt toll! Was hast du gemacht?  </w:t>
        <w:br/>
        <w:t>**Anna**: Wir sind in den Park gegangen und haben ein Picknick gemacht.</w:t>
      </w:r>
    </w:p>
    <w:p>
      <w:r>
        <w:t>En este breve intercambio, Anna y Max utilizan frases simples y efectivas para hablar sobre sus experiencias. Este tipo de conversación es un excelente ejemplo de cómo el vocabulario cotidiano se puede aplicar en la vida real.</w:t>
      </w:r>
    </w:p>
    <w:p>
      <w:r>
        <w:t>## Checklist de Acciones Concretas</w:t>
      </w:r>
    </w:p>
    <w:p>
      <w:r>
        <w:t>Para ayudarte a llevar a cabo lo que has aprendido, aquí tienes una lista de acciones concretas que puedes seguir:</w:t>
      </w:r>
    </w:p>
    <w:p>
      <w:r>
        <w:t>1. **Practica Frases Clave**: Escoge cinco frases clave de las secciones anteriores y anótalas. Practica su pronunciación y uso en diferentes contextos.</w:t>
        <w:br/>
        <w:t xml:space="preserve">  </w:t>
        <w:br/>
        <w:t>2. **Crea Diálogos**: Escribe un breve diálogo entre dos personas utilizando vocabulario que hayas aprendido. Puedes hacerlo en un contexto laboral, escolar o social.</w:t>
        <w:br/>
        <w:t xml:space="preserve">  </w:t>
        <w:br/>
        <w:t>3. **Conversaciones Diarias**: Intenta usar al menos tres nuevas frases o palabras en conversaciones reales cada día, ya sea con amigos, familiares o compañeros de trabajo.</w:t>
      </w:r>
    </w:p>
    <w:p>
      <w:r>
        <w:t>## Acción Práctica</w:t>
      </w:r>
    </w:p>
    <w:p>
      <w:r>
        <w:t>Para aplicar lo aprendido, aquí tienes tres pasos que puedes seguir:</w:t>
      </w:r>
    </w:p>
    <w:p>
      <w:r>
        <w:t>1. **Elige 10 Frases Clave**: Selecciona frases útiles para el trabajo, la escuela o la vida diaria y escríbelas en un cuaderno.</w:t>
      </w:r>
    </w:p>
    <w:p>
      <w:r>
        <w:t>2. **Practica con Compañeros**: Busca un compañero de estudio o trabajo y organiza sesiones de práctica para utilizar las frases en contexto.</w:t>
      </w:r>
    </w:p>
    <w:p>
      <w:r>
        <w:t>3. **Refuerza tu Vocabulario**: Dedica tiempo cada semana a repasar y expandir tu vocabulario. Usa aplicaciones o tarjetas de memoria para memorizar nuevas palabras.</w:t>
      </w:r>
    </w:p>
    <w:p>
      <w:r>
        <w:t>Con estos consejos y acciones, estarás listo para enfrentar cualquier conversación cotidiana en alemán, sintiéndote más seguro y preparado para comunicarte eficazmente en diversas situaciones. La práctica constante es clave para dominar un nuevo idioma, así que aprovecha cada oportunidad para hablar, escribir y escuchar en alemán.</w:t>
      </w:r>
    </w:p>
    <w:p>
      <w:pPr>
        <w:pStyle w:val="Heading1"/>
      </w:pPr>
      <w:r>
        <w:t>Chapter 5: **Vocabulario de Compras y Consumo**</w:t>
      </w:r>
    </w:p>
    <w:p>
      <w:r>
        <w:t># Vocabulario de Compras y Consumo</w:t>
      </w:r>
    </w:p>
    <w:p>
      <w:r>
        <w:t>El vocabulario relacionado con las compras y el consumo es fundamental en nuestra vida cotidiana. Desde la adquisición de productos hasta la interacción en los mercados y tiendas, dominar este léxico no solo permite facilitar nuestras compras, sino que también ayuda a entender mejor el contexto cultural en el que se realizan. En este capítulo, exploraremos términos esenciales que necesitas conocer para desenvolverte con soltura en situaciones de compra, ya sea en un supermercado, un mercado local o en línea. También incluiremos ejemplos prácticos y consejos útiles que te ayudarán a aplicar este vocabulario en la vida diaria.</w:t>
      </w:r>
    </w:p>
    <w:p>
      <w:r>
        <w:t>## Términos Básicos para Comprar</w:t>
      </w:r>
    </w:p>
    <w:p>
      <w:r>
        <w:t>Al iniciar cualquier experiencia de compra, es crucial familiarizarse con ciertos términos y frases. Aquí te presentamos algunos de los más importantes:</w:t>
      </w:r>
    </w:p>
    <w:p>
      <w:r>
        <w:t>1. **Precios y Ofertas**: Conocer cómo preguntar por precios y ofertas es esencial. Frases como "¿Cuánto cuesta esto?" (Wie viel kostet das?) o "¿Hay descuentos?" (Gibt es Rabatte?) son fundamentales. También es útil saber el término "rebaja" (Rabatt) para identificar si un producto está en oferta.</w:t>
      </w:r>
    </w:p>
    <w:p>
      <w:r>
        <w:t>2. **Métodos de Pago**: En el contexto de las compras, es importante entender los diferentes métodos de pago. Familiarízate con palabras como "efectivo" (Bargeld), "tarjeta de crédito" (Kreditkarte) y "transferencia bancaria" (Überweisung). Saber cómo preguntar si aceptan un determinado método de pago es clave para evitar inconvenientes.</w:t>
      </w:r>
    </w:p>
    <w:p>
      <w:r>
        <w:t>3. **Calidad y Garantía**: No solo se trata de comprar, sino de hacerlo de manera inteligente. Es útil conocer términos como "calidad" (Qualität) y "garantía" (Garantie) para asegurarte de que el producto que estás adquiriendo cumple con tus expectativas. Puedes preguntar "¿Este producto tiene garantía?" (Hat dieses Produkt eine Garantie?).</w:t>
      </w:r>
    </w:p>
    <w:p>
      <w:r>
        <w:t>Por ejemplo, imagina que estás en un mercado local en Berlín y quieres comprar frutas. Podrías empezar preguntando "¿Cuánto cuesta un kilo de manzanas?" y luego, tras recibir la respuesta, negociar el precio, algo común en los mercados. Esto no solo te ayudará a obtener mejores precios, sino que también te permitirá practicar el idioma en un contexto real.</w:t>
      </w:r>
    </w:p>
    <w:p>
      <w:r>
        <w:t>## Compras en el Supermercado</w:t>
      </w:r>
    </w:p>
    <w:p>
      <w:r>
        <w:t>Los supermercados son uno de los lugares más comunes donde se realizan compras. Aquí hay un vocabulario específico que te ayudará a navegar por estos establecimientos.</w:t>
      </w:r>
    </w:p>
    <w:p>
      <w:r>
        <w:t>### Secciones del Supermercado</w:t>
      </w:r>
    </w:p>
    <w:p>
      <w:r>
        <w:t>Cada supermercado tiene diferentes secciones, y conocerlas te facilitará la compra. Las secciones más comunes son:</w:t>
      </w:r>
    </w:p>
    <w:p>
      <w:r>
        <w:t>- **Frutas y Verduras** (Obst und Gemüse): Aquí encontrarás todo tipo de productos frescos. Puedes decir "Quisiera un kilo de plátanos" (Ich hätte gerne ein Kilo Bananen).</w:t>
        <w:br/>
        <w:t>- **Carnicería** (Metzgerei): Si necesitas carne, este es el lugar. Puedes preguntar "¿Me puede dar 500 gramos de pollo?" (Könnten Sie mir 500 Gramm Hähnchen geben?).</w:t>
        <w:br/>
        <w:t>- **Panadería** (Bäckerei): Para el pan fresco, usa frases como "Me gustaría comprar una barra de pan" (Ich möchte ein Brot kaufen).</w:t>
      </w:r>
    </w:p>
    <w:p>
      <w:r>
        <w:t>### Etiquetas y Productos</w:t>
      </w:r>
    </w:p>
    <w:p>
      <w:r>
        <w:t>Es importante también familiarizarse con las etiquetas de los productos. Palabras como "bio" (bio), "sin gluten" (glutenfrei) y "orgánico" (organisch) son útiles. En un supermercado, podrías ver una etiqueta que dice "producto local" (lokales Produkt). Saber estos términos te ayudará a elegir productos que se alineen con tus preferencias y necesidades dietéticas.</w:t>
      </w:r>
    </w:p>
    <w:p>
      <w:r>
        <w:t>No olvides que en muchos supermercados, especialmente en Alemania, los precios están etiquetados con el precio por unidad, lo que puede ser útil para comparar productos. Una vez que te sientas cómodo con el vocabulario, puedes comenzar a hacer tu lista de compras en alemán, lo que te ayudará a recordar las palabras y a practicar tu escritura.</w:t>
      </w:r>
    </w:p>
    <w:p>
      <w:r>
        <w:t>## Compras en Línea</w:t>
      </w:r>
    </w:p>
    <w:p>
      <w:r>
        <w:t>Con el auge de la tecnología, la compra en línea se ha vuelto cada vez más popular. Para navegar por plataformas digitales, necesitas conocer ciertos términos específicos.</w:t>
      </w:r>
    </w:p>
    <w:p>
      <w:r>
        <w:t>### Plataformas y Métodos</w:t>
      </w:r>
    </w:p>
    <w:p>
      <w:r>
        <w:t>Algunas de las plataformas más populares en Alemania son Amazon (Amazon), eBay (eBay) y Zalando (Zalando). En estas plataformas, encontrarás términos como "carrito de compras" (Einkaufswagen) y "envío" (Versand). Además, es importante saber cómo preguntar por el estado de un pedido. Puedes usar la frase "¿Cuál es el estado de mi pedido?" (Was ist der Status meiner Bestellung?).</w:t>
      </w:r>
    </w:p>
    <w:p>
      <w:r>
        <w:t>### Seguridad y Devoluciones</w:t>
      </w:r>
    </w:p>
    <w:p>
      <w:r>
        <w:t>La seguridad es un aspecto crucial al comprar en línea. Familiarízate con términos como "seguridad de pago" (Zahlungssicherheit) y "política de devolución" (Rückgaberecht). Esto te permitirá hacer preguntas relevantes, como "¿Cuál es su política de devolución?" (Was ist Ihre Rückgaberecht?).</w:t>
      </w:r>
    </w:p>
    <w:p>
      <w:r>
        <w:t>Un ejemplo localizado puede ser el caso de una tienda en línea que ofrece productos artesanales de la región de Baviera. Si decides comprar un producto, puedes preguntar "¿Cuánto tiempo tarda el envío?" (Wie lange dauert der Versand?). Además, asegúrate de revisar las opiniones de otros compradores, lo que puede ayudarte a tomar decisiones informadas.</w:t>
      </w:r>
    </w:p>
    <w:p>
      <w:r>
        <w:t>## Compras en Mercados Locales</w:t>
      </w:r>
    </w:p>
    <w:p>
      <w:r>
        <w:t>Los mercados locales ofrecen una experiencia de compra única y suelen ser una buena manera de conocer la cultura local. Aquí es donde el vocabulario se vuelve aún más relevante.</w:t>
      </w:r>
    </w:p>
    <w:p>
      <w:r>
        <w:t>### Interacción con Vendedores</w:t>
      </w:r>
    </w:p>
    <w:p>
      <w:r>
        <w:t>En un mercado local, es común interactuar directamente con los vendedores. Puedes usar frases como "¿Está fresco este producto?" (Ist dieses Produkt frisch?) o "¿Me puede dar un poco más de información sobre este producto?" (Könnten Sie mir mehr Informationen über dieses Produkt geben?). Esta interacción no solo mejora tus habilidades lingüísticas, sino que también te permite aprender más sobre los productos que estás comprando.</w:t>
      </w:r>
    </w:p>
    <w:p>
      <w:r>
        <w:t>### Productos Locales</w:t>
      </w:r>
    </w:p>
    <w:p>
      <w:r>
        <w:t>Cada región tiene sus propios productos característicos. Por ejemplo, en un mercado de Sevilla, podrías encontrar aceitunas y jamón ibérico. Conocer el vocabulario específico de estos productos te permitirá hacer preguntas adecuadas y disfrutar de una experiencia de compra más rica. Puedes preguntar "¿Cuál es el mejor tipo de jamón ibérico?" (Was ist die beste Art von iberischem Schinken?), lo que no solo te ayudará a elegir el mejor producto, sino que también te permitirá establecer una conversación con el vendedor.</w:t>
      </w:r>
    </w:p>
    <w:p>
      <w:r>
        <w:t>## Checklist de Acciones Concretas</w:t>
      </w:r>
    </w:p>
    <w:p>
      <w:r>
        <w:t>Para ayudarte a aplicar lo que has aprendido en este capítulo, aquí tienes una lista de acciones concretas que puedes llevar a cabo:</w:t>
      </w:r>
    </w:p>
    <w:p>
      <w:r>
        <w:t>1. **Practica el Vocabulario**: Haz una lista de al menos 20 palabras o frases útiles relacionadas con compras y consumo y repásalas todos los días.</w:t>
        <w:br/>
        <w:t xml:space="preserve">   </w:t>
        <w:br/>
        <w:t>2. **Visita un Mercado Local**: Si tienes la oportunidad, visita un mercado local. Practica tu vocabulario al interactuar con los vendedores y pregunta sobre los productos que no conoces.</w:t>
      </w:r>
    </w:p>
    <w:p>
      <w:r>
        <w:t>3. **Compra en Línea**: Realiza al menos una compra en línea utilizando el vocabulario que has aprendido. Asegúrate de leer las descripciones de los productos en alemán.</w:t>
      </w:r>
    </w:p>
    <w:p>
      <w:r>
        <w:t>## Acción Práctica</w:t>
      </w:r>
    </w:p>
    <w:p>
      <w:r>
        <w:t>### Pasos para Aplicar lo Aprendido</w:t>
      </w:r>
    </w:p>
    <w:p>
      <w:r>
        <w:t>1. **Haz una Lista de Compras**: Escribe una lista de compras en alemán con los productos que necesitas, utilizando el vocabulario aprendido.</w:t>
        <w:br/>
        <w:t xml:space="preserve">  </w:t>
        <w:br/>
        <w:t>2. **Prueba en un Supermercado**: Visita un supermercado y utiliza al menos cinco frases en alemán al interactuar con el personal o al buscar productos.</w:t>
      </w:r>
    </w:p>
    <w:p>
      <w:r>
        <w:t>3. **Compra y Comenta**: Haz una compra en línea y comenta sobre tu experiencia en un grupo de estudio o con un amigo, utilizando el vocabulario relacionado con el consumo y las compras.</w:t>
      </w:r>
    </w:p>
    <w:p>
      <w:r>
        <w:t>Con estas herramientas y vocabulario, estarás mejor preparado para tus experiencias de compra en alemán, ya sea en persona o en línea. La práctica continua y la interacción con hablantes nativos te ayudarán a afianzar tu confianza y fluidez en el idioma. ¡Adelante!</w:t>
      </w:r>
    </w:p>
    <w:p>
      <w:pPr>
        <w:pStyle w:val="Heading1"/>
      </w:pPr>
      <w:r>
        <w:t>Chapter 6: **Salud y Bienestar**</w:t>
      </w:r>
    </w:p>
    <w:p>
      <w:r>
        <w:t># Salud y Bienestar</w:t>
      </w:r>
    </w:p>
    <w:p>
      <w:r>
        <w:t>La salud y el bienestar son aspectos fundamentales en la vida de cualquier persona. No solo se trata de mantener un cuerpo sano, sino también de cuidar de nuestra salud mental y emocional. En este capítulo, exploraremos vocabulario útil relacionado con la salud y el bienestar que te permitirá comunicarte efectivamente en situaciones cotidianas, ya sea en el médico, en el gimnasio o en casa. Aprenderás frases y palabras clave que son esenciales para expresar tus necesidades y preocupaciones sobre la salud, así como para entender mejor a los profesionales de la salud y a tus compañeros.</w:t>
      </w:r>
    </w:p>
    <w:p>
      <w:r>
        <w:t>## Vocabulario Médico</w:t>
      </w:r>
    </w:p>
    <w:p>
      <w:r>
        <w:t>Cuando se trata de salud, es importante conocer el vocabulario médico básico. Esto incluye términos que se utilizan en consultas médicas, farmacias y situaciones de emergencia. Aquí te presentamos algunos de los términos más comunes que deberías conocer.</w:t>
      </w:r>
    </w:p>
    <w:p>
      <w:r>
        <w:t>### Términos Comunes</w:t>
      </w:r>
    </w:p>
    <w:p>
      <w:r>
        <w:t>1. **Der Arzt / Die Ärztin** (El médico / La médica): Estas son las palabras que utilizarás para referirte a tu médico. Es importante saber cómo preguntar por un médico o cómo describir a un especialista.</w:t>
        <w:br/>
        <w:t xml:space="preserve">   </w:t>
        <w:br/>
        <w:t>2. **Die Gesundheit** (La salud): Un término general que se refiere al estado de bienestar físico y mental. Puedes utilizarlo en frases como "Ich möchte meine Gesundheit verbessern" (Quiero mejorar mi salud).</w:t>
      </w:r>
    </w:p>
    <w:p>
      <w:r>
        <w:t>3. **Die Krankheit** (La enfermedad): Este término es crucial para describir cualquier problema de salud. Puedes decir, "Ich habe eine Krankheit" (Tengo una enfermedad) para comunicarte sobre tu situación.</w:t>
      </w:r>
    </w:p>
    <w:p>
      <w:r>
        <w:t>4. **Die Apotheke** (La farmacia): Es el lugar donde puedes comprar medicamentos. Saber cómo preguntar por medicamentos específicos es esencial. Por ejemplo, "Wo finde ich die Apotheke?" (¿Dónde encuentro la farmacia?).</w:t>
      </w:r>
    </w:p>
    <w:p>
      <w:r>
        <w:t>5. **Das Rezept** (La receta): Si necesitas un medicamento, es probable que necesites una receta. Puedes aprender a preguntar, "Habe ich ein Rezept?" (¿Tengo una receta?).</w:t>
      </w:r>
    </w:p>
    <w:p>
      <w:r>
        <w:t>### Preguntas Comunes</w:t>
      </w:r>
    </w:p>
    <w:p>
      <w:r>
        <w:t>Además de conocer los términos, también es útil saber cómo formular preguntas. Aquí tienes algunas preguntas que podrías hacer en una consulta médica:</w:t>
      </w:r>
    </w:p>
    <w:p>
      <w:r>
        <w:t>- **Wie geht es mir?** (¿Cómo estoy?)</w:t>
        <w:br/>
        <w:t>- **Was sind die Symptome?** (¿Cuáles son los síntomas?)</w:t>
        <w:br/>
        <w:t>- **Welche Medikamente sollte ich nehmen?** (¿Qué medicamentos debo tomar?)</w:t>
        <w:br/>
        <w:t xml:space="preserve">  </w:t>
        <w:br/>
        <w:t>Estas preguntas pueden ser muy útiles para asegurarte de que comprendes tu situación de salud y lo que se espera de ti.</w:t>
      </w:r>
    </w:p>
    <w:p>
      <w:r>
        <w:t>## Salud Mental y Bienestar Emocional</w:t>
      </w:r>
    </w:p>
    <w:p>
      <w:r>
        <w:t>La salud mental es un aspecto que a menudo se pasa por alto, pero es igualmente importante. En esta sección, nos centraremos en el vocabulario relacionado con el bienestar emocional y las conversaciones sobre la salud mental.</w:t>
      </w:r>
    </w:p>
    <w:p>
      <w:r>
        <w:t>### Términos Clave</w:t>
      </w:r>
    </w:p>
    <w:p>
      <w:r>
        <w:t>1. **Die Depression** (La depresión): Es importante reconocer los signos de la depresión y poder hablar de ello. Puedes expresar, "Ich fühle mich depressiv" (Me siento deprimido/a).</w:t>
        <w:br/>
        <w:t xml:space="preserve">   </w:t>
        <w:br/>
        <w:t>2. **Die Therapie** (La terapia): La terapia es una opción común para manejar problemas emocionales. Preguntar sobre opciones de terapia puede ser crucial. Por ejemplo, "Wo finde ich einen Therapeuten?" (¿Dónde encuentro un terapeuta?).</w:t>
      </w:r>
    </w:p>
    <w:p>
      <w:r>
        <w:t>3. **Die Entspannung** (La relajación): Saber cómo relajarte es fundamental para tu bienestar. Puedes hablar de técnicas como "Meditation" (meditación) o "Yoga" (yoga), que son prácticas populares para reducir el estrés.</w:t>
      </w:r>
    </w:p>
    <w:p>
      <w:r>
        <w:t>4. **Das Wohlbefinden** (El bienestar): Este término engloba tanto la salud física como la emocional. Puedes decir, "Ich arbeite an meinem Wohlbefinden" (Estoy trabajando en mi bienestar).</w:t>
      </w:r>
    </w:p>
    <w:p>
      <w:r>
        <w:t>### Estrategias para el Bienestar Emocional</w:t>
      </w:r>
    </w:p>
    <w:p>
      <w:r>
        <w:t>Hablar sobre salud mental no solo implica conocer el vocabulario, sino también entender cómo cuidar de tu bienestar emocional. Aquí hay algunas estrategias que puedes implementar:</w:t>
      </w:r>
    </w:p>
    <w:p>
      <w:r>
        <w:t>- **Practicar la gratitud**: Tómate un momento cada día para reflexionar sobre las cosas por las que estás agradecido. Puedes escribir en un diario en alemán para practicar el idioma.</w:t>
      </w:r>
    </w:p>
    <w:p>
      <w:r>
        <w:t>- **Ejercicio regular**: La actividad física no solo mejora tu salud física, sino que también tiene un impacto positivo en la salud mental. Únete a una clase de yoga o a un grupo de corredores.</w:t>
      </w:r>
    </w:p>
    <w:p>
      <w:r>
        <w:t>- **Conectar con otros**: Hablar sobre tus sentimientos con amigos o familiares puede ser una gran manera de mejorar tu bienestar emocional. Trata de compartir tus experiencias en alemán para practicar.</w:t>
      </w:r>
    </w:p>
    <w:p>
      <w:r>
        <w:t>## Alimentación Saludable</w:t>
      </w:r>
    </w:p>
    <w:p>
      <w:r>
        <w:t>La alimentación es un pilar fundamental de la salud y el bienestar. Conocer el vocabulario relacionado con la nutrición te ayudará a tomar decisiones más informadas sobre lo que comes y a comunicar tus preferencias alimenticias.</w:t>
      </w:r>
    </w:p>
    <w:p>
      <w:r>
        <w:t>### Términos Clave</w:t>
      </w:r>
    </w:p>
    <w:p>
      <w:r>
        <w:t>1. **Die Ernährung** (La alimentación): Este término se refiere a la manera en que nos alimentamos. Puedes decir, "Ich achte auf meine Ernährung" (Cuido de mi alimentación).</w:t>
      </w:r>
    </w:p>
    <w:p>
      <w:r>
        <w:t>2. **Die Nahrungsmittel** (Los alimentos): Es importante conocer los diferentes tipos de alimentos. Palabras como "Obst" (fruta), "Gemüse" (verdura) y "Fleisch" (carne) son esenciales.</w:t>
      </w:r>
    </w:p>
    <w:p>
      <w:r>
        <w:t>3. **Die Diät** (La dieta): Si estás siguiendo un plan de dieta específico, saber cómo describirlo es útil. Puedes decir, "Ich bin auf Diät" (Estoy a dieta).</w:t>
      </w:r>
    </w:p>
    <w:p>
      <w:r>
        <w:t>4. **Die Allergie** (La alergia): Si tienes alguna alergia alimentaria, es crucial que lo comuniques. Puedes preguntar, "Haben Sie Allergien?" (¿Tienes alergias?).</w:t>
      </w:r>
    </w:p>
    <w:p>
      <w:r>
        <w:t>### Consejos para Comer Saludablemente</w:t>
      </w:r>
    </w:p>
    <w:p>
      <w:r>
        <w:t>Para llevar una alimentación saludable, aquí tienes algunos consejos prácticos:</w:t>
      </w:r>
    </w:p>
    <w:p>
      <w:r>
        <w:t>- **Planifica tus comidas**: Dedica un tiempo cada semana a planificar tus comidas. Esto no solo te ayudará a comer de manera más saludable, sino que también podrás practicar tu vocabulario al escribir tu lista de compras en alemán.</w:t>
      </w:r>
    </w:p>
    <w:p>
      <w:r>
        <w:t>- **Cocina en casa**: Preparar tus propias comidas te permite controlar los ingredientes y hacer elecciones más saludables. Busca recetas en alemán y prueba cocinarlas.</w:t>
      </w:r>
    </w:p>
    <w:p>
      <w:r>
        <w:t>- **Incorpora más frutas y verduras**: Asegúrate de incluir una variedad de frutas y verduras en tu dieta diaria. Cada vez que compres, intenta aprender el nombre de una nueva fruta o verdura en alemán.</w:t>
      </w:r>
    </w:p>
    <w:p>
      <w:r>
        <w:t>## Ejercicio y Actividad Física</w:t>
      </w:r>
    </w:p>
    <w:p>
      <w:r>
        <w:t>El ejercicio regular es crucial para mantener una buena salud física y mental. En esta sección, aprenderás vocabulario relacionado con el ejercicio y cómo puedes incorporar más actividad física en tu vida diaria.</w:t>
      </w:r>
    </w:p>
    <w:p>
      <w:r>
        <w:t>### Términos Clave</w:t>
      </w:r>
    </w:p>
    <w:p>
      <w:r>
        <w:t>1. **Der Sport** (El deporte): Este término se refiere a cualquier tipo de actividad física. Puedes decir, "Ich mache Sport" (Hago deporte).</w:t>
      </w:r>
    </w:p>
    <w:p>
      <w:r>
        <w:t>2. **Das Fitnessstudio** (El gimnasio): Si decides unirte a un gimnasio, conocer este término es esencial. Pregunta, "Wo ist das Fitnessstudio?" (¿Dónde está el gimnasio?).</w:t>
      </w:r>
    </w:p>
    <w:p>
      <w:r>
        <w:t>3. **Die Übung** (El ejercicio): Conocer diferentes tipos de ejercicios te ayudará a comunicarte mejor. Por ejemplo, "Ich mache Übungen für den Bauch" (Hago ejercicios para el abdomen).</w:t>
      </w:r>
    </w:p>
    <w:p>
      <w:r>
        <w:t>4. **Die Ausdauer** (La resistencia): Si estás trabajando en tu resistencia, puedes decir, "Ich arbeite an meiner Ausdauer" (Estoy trabajando en mi resistencia).</w:t>
      </w:r>
    </w:p>
    <w:p>
      <w:r>
        <w:t>### Cómo Incluir Más Ejercicio en Tu Vida</w:t>
      </w:r>
    </w:p>
    <w:p>
      <w:r>
        <w:t>Incorporar más ejercicio en tu rutina diaria no tiene que ser complicado. Aquí hay algunas ideas:</w:t>
      </w:r>
    </w:p>
    <w:p>
      <w:r>
        <w:t>- **Camina o usa la bicicleta**: Si es posible, camina o usa la bicicleta en lugar de conducir. No solo es bueno para tu salud, sino que también es una excelente manera de practicar tu alemán en el camino.</w:t>
      </w:r>
    </w:p>
    <w:p>
      <w:r>
        <w:t>- **Únete a una clase grupal**: Ya sea yoga, pilates o aerobics, unirte a una clase puede motivarte a mantenerte activo y te dará la oportunidad de conocer a otras personas.</w:t>
      </w:r>
    </w:p>
    <w:p>
      <w:r>
        <w:t>- **Establece metas realistas**: Comienza con metas pequeñas y alcanzables. Por ejemplo, proponte caminar 30 minutos al día y, a medida que avances, aumenta la duración o la intensidad.</w:t>
      </w:r>
    </w:p>
    <w:p>
      <w:r>
        <w:t>## Caso de Estudio Local: La Comunidad Saludable de Freiburg</w:t>
      </w:r>
    </w:p>
    <w:p>
      <w:r>
        <w:t>Una ciudad en Alemania que ha destacado por sus iniciativas de salud y bienestar es Freiburg. Esta ciudad ha implementado programas comunitarios que fomentan una vida saludable a través de la promoción de la actividad física y la alimentación balanceada. En Freiburg, se organizan regularmente ferias de salud donde los residentes pueden aprender sobre nutrición, participar en clases de ejercicio y recibir asesoramiento sobre salud mental.</w:t>
      </w:r>
    </w:p>
    <w:p>
      <w:r>
        <w:t>Un ejemplo notable es el programa "Freiburg bewegt" (Freiburg se mueve), que anima a los ciudadanos a participar en actividades al aire libre, como caminatas y ciclismo. Este programa no solo ha mejorado la salud física de la comunidad, sino que también ha fortalecido los lazos sociales entre los residentes, creando un sentido de comunidad y bienestar.</w:t>
      </w:r>
    </w:p>
    <w:p>
      <w:r>
        <w:t>## Checklist de Acciones Concretas</w:t>
      </w:r>
    </w:p>
    <w:p>
      <w:r>
        <w:t>Para ayudarte a aplicar lo que has aprendido sobre salud y bienestar, aquí tienes un checklist de tres acciones concretas que puedes tomar:</w:t>
      </w:r>
    </w:p>
    <w:p>
      <w:r>
        <w:t>1. **Visita a un Médico**: Programa una cita médica y utiliza el vocabulario aprendido para describir tu condición. Practica las preguntas que podrías hacer durante la consulta.</w:t>
      </w:r>
    </w:p>
    <w:p>
      <w:r>
        <w:t>2. **Planifica una Comida Saludable**: Escoge una receta en alemán y prepara una comida saludable en casa. Haz una lista de compras en alemán con los ingredientes que necesitarás.</w:t>
      </w:r>
    </w:p>
    <w:p>
      <w:r>
        <w:t>3. **Inicia una Rutina de Ejercicio**: Establece un horario para hacer ejercicio al menos tres veces a la semana. Puedes unirte a una clase local o simplemente salir a caminar con un amigo.</w:t>
      </w:r>
    </w:p>
    <w:p>
      <w:r>
        <w:t>## Acción Práctica</w:t>
      </w:r>
    </w:p>
    <w:p>
      <w:r>
        <w:t>### Pasos para Aplicar lo Aprendido</w:t>
      </w:r>
    </w:p>
    <w:p>
      <w:r>
        <w:t>1. **Haz una Lista de Términos**: Escribe una lista de términos y frases en alemán que has aprendido en este capítulo y practícalos diariamente.</w:t>
        <w:br/>
        <w:t xml:space="preserve">   </w:t>
        <w:br/>
        <w:t>2. **Practica en una Consulta Médica**: Si tienes la oportunidad, visita a un médico o un nutricionista y utiliza el vocabulario que has aprendido para comunicarte.</w:t>
      </w:r>
    </w:p>
    <w:p>
      <w:r>
        <w:t>3. **Únete a un Grupo de Ejercicio**: Busca un grupo de ejercicio o una clase en tu área y únete. Practicarás tu alemán mientras mantienes un estilo de vida activo.</w:t>
      </w:r>
    </w:p>
    <w:p>
      <w:r>
        <w:t>Con este vocabulario y estrategias sobre salud y bienestar, estarás mejor preparado para cuidar de ti mismo y comunicar tus necesidades en alemán. Recuerda que la práctica continua es clave para mejorar tu fluidez y confianza en el idioma. ¡Adelante!</w:t>
      </w:r>
    </w:p>
    <w:p>
      <w:pPr>
        <w:pStyle w:val="Heading1"/>
      </w:pPr>
      <w:r>
        <w:t>Chapter 7: **Transporte y Viajes**</w:t>
      </w:r>
    </w:p>
    <w:p>
      <w:r>
        <w:t># Transporte y Viajes</w:t>
      </w:r>
    </w:p>
    <w:p>
      <w:r>
        <w:t>Cuando se trata de transporte y viajes, el vocabulario adecuado puede hacer una gran diferencia en la experiencia de desplazarse en un país de habla alemana. Ya sea que estés planeando tus vacaciones, viajando por trabajo o simplemente explorando una nueva ciudad, conocer las palabras y frases clave te permitirá moverte con confianza y comodidad. En este capítulo, profundizaremos en el vocabulario esencial relacionado con el transporte público, los tipos de transporte y consejos útiles para hacer que tus viajes sean más agradables.</w:t>
      </w:r>
    </w:p>
    <w:p>
      <w:r>
        <w:t>## Tipos de Transporte</w:t>
      </w:r>
    </w:p>
    <w:p>
      <w:r>
        <w:t>El primer paso para entender el sistema de transporte en cualquier país es familiarizarse con los diferentes tipos de transporte disponibles. En Alemania, hay una variedad de opciones que van desde el transporte público hasta medios privados. Aquí te presentamos los más comunes:</w:t>
      </w:r>
    </w:p>
    <w:p>
      <w:r>
        <w:t>### Transporte Público</w:t>
      </w:r>
    </w:p>
    <w:p>
      <w:r>
        <w:t>El transporte público en Alemania es conocido por su eficiencia y puntualidad. Las ciudades grandes, como Berlín, Múnich y Hamburgo, cuentan con extensas redes de autobuses, tranvías y trenes. Aquí hay algunas palabras clave relacionadas con el transporte público:</w:t>
      </w:r>
    </w:p>
    <w:p>
      <w:r>
        <w:t>- **Der Zug** (el tren): utilizado para viajar entre ciudades o dentro de una misma ciudad.</w:t>
        <w:br/>
        <w:t>- **Die U-Bahn** (el metro): un sistema de tren subterráneo que conecta diferentes áreas dentro de la ciudad.</w:t>
        <w:br/>
        <w:t>- **Die S-Bahn** (el tren suburbano): similar al metro, pero puede conectar áreas suburbanas con el centro de la ciudad.</w:t>
        <w:br/>
        <w:t>- **Der Bus** (el autobús): una opción frecuente y accesible para desplazarse por la ciudad.</w:t>
        <w:br/>
        <w:t>- **Die Tram** (el tranvía): común en ciudades como Dresde y Leipzig, es una alternativa al autobús.</w:t>
      </w:r>
    </w:p>
    <w:p>
      <w:r>
        <w:t>En muchas ciudades, los billetes se pueden comprar en máquinas expendedoras o en quioscos. Es importante recordar que, en la mayoría de los casos, necesitarás validar tu billete antes de subir al transporte. La frase "Ich möchte ein Ticket nach [destino]" (Quiero un billete a [destino]) te será útil al comprar tus billetes.</w:t>
      </w:r>
    </w:p>
    <w:p>
      <w:r>
        <w:t>### Transporte Privado</w:t>
      </w:r>
    </w:p>
    <w:p>
      <w:r>
        <w:t>Además del transporte público, muchos optan por medios de transporte privados, como coches y bicicletas. El uso de la bicicleta es particularmente popular en ciudades como Berlín, donde se han creado numerosas ciclovías. Aquí algunos términos que podrían ser útiles:</w:t>
      </w:r>
    </w:p>
    <w:p>
      <w:r>
        <w:t>- **Das Auto** (el coche): si planeas alquilar un coche, recuerda que necesitarás un permiso de conducción válido y posiblemente una tarjeta de crédito.</w:t>
        <w:br/>
        <w:t>- **Das Fahrrad** (la bicicleta): considera alquilar una bicicleta para explorar la ciudad a tu ritmo.</w:t>
        <w:br/>
        <w:t>- **Der Mietwagen** (el coche de alquiler): si decides alquilar un coche, asegúrate de reservar con anticipación.</w:t>
      </w:r>
    </w:p>
    <w:p>
      <w:r>
        <w:t>Un ejemplo local de transporte es el sistema de bicicletas compartidas en Berlín, llamado "Call a Bike". Este servicio permite a los usuarios alquilar bicicletas a través de una aplicación móvil, facilitando el transporte en la ciudad de manera ecológica y práctica.</w:t>
      </w:r>
    </w:p>
    <w:p>
      <w:r>
        <w:t>## Planificación de Viajes</w:t>
      </w:r>
    </w:p>
    <w:p>
      <w:r>
        <w:t>Al viajar, especialmente a un país donde no hablas el idioma nativo, es crucial tener un plan. La planificación adecuada no solo te ahorrará tiempo, sino que también te permitirá disfrutar de tu viaje al máximo. Aquí hay algunas recomendaciones sobre cómo planificar tus viajes en Alemania.</w:t>
      </w:r>
    </w:p>
    <w:p>
      <w:r>
        <w:t>### Investigación de Destinos</w:t>
      </w:r>
    </w:p>
    <w:p>
      <w:r>
        <w:t>Antes de emprender tu viaje, investiga los destinos que deseas visitar. Esto incluye no solo los puntos turísticos, sino también las opciones de transporte que tendrás al llegar. Algunas preguntas útiles que puedes hacerte son:</w:t>
      </w:r>
    </w:p>
    <w:p>
      <w:r>
        <w:t>- ¿Qué medios de transporte están disponibles en el destino?</w:t>
        <w:br/>
        <w:t>- ¿Cuánto tiempo tomará llegar de un lugar a otro?</w:t>
        <w:br/>
        <w:t>- ¿Es recomendable comprar un pase de transporte para varios días?</w:t>
      </w:r>
    </w:p>
    <w:p>
      <w:r>
        <w:t>Utiliza aplicaciones como Google Maps o el sitio web de Deutsche Bahn para planificar tu ruta y obtener información sobre horarios y conexiones. Además, es útil conocer algunas frases básicas en alemán para preguntar por direcciones o información adicional. Frases como "Wie komme ich zu…?" (¿Cómo llego a...?) o "Wo ist die nächste Haltestelle?" (¿Dónde está la parada más cercana?) pueden ser de gran ayuda.</w:t>
      </w:r>
    </w:p>
    <w:p>
      <w:r>
        <w:t>### Reservas y Compras</w:t>
      </w:r>
    </w:p>
    <w:p>
      <w:r>
        <w:t>Además de investigar, asegúrate de realizar todas las reservas necesarias antes de tu viaje. Esto incluye billetes de tren, entradas para atracciones y, si es posible, alojamiento. Aquí hay algunos términos clave que puedes necesitar al hacer reservas:</w:t>
      </w:r>
    </w:p>
    <w:p>
      <w:r>
        <w:t>- **Die Reservierung** (la reserva): asegúrate de tener una confirmación de tu reserva, ya sea para un hotel o un billete de tren.</w:t>
        <w:br/>
        <w:t>- **Das Ticket** (el billete): cuando compres billetes, verifica las opciones de clase y las tarifas disponibles.</w:t>
        <w:br/>
        <w:t>- **Das Hotel** (el hotel): si planeas quedarte en un hotel, busca opciones que se ajusten a tu presupuesto y preferencias.</w:t>
      </w:r>
    </w:p>
    <w:p>
      <w:r>
        <w:t>Recuerda que en Alemania, especialmente durante la temporada alta, es recomendable hacer reservas con anticipación para evitar sorpresas desagradables.</w:t>
      </w:r>
    </w:p>
    <w:p>
      <w:r>
        <w:t>## Consejos para Viajar</w:t>
      </w:r>
    </w:p>
    <w:p>
      <w:r>
        <w:t>Viajar puede ser una experiencia emocionante, pero también puede presentar desafíos. Aquí hay algunos consejos prácticos para que tu experiencia de viaje sea más fluida y agradable.</w:t>
      </w:r>
    </w:p>
    <w:p>
      <w:r>
        <w:t>### Comunicación</w:t>
      </w:r>
    </w:p>
    <w:p>
      <w:r>
        <w:t>La barrera del idioma puede ser un obstáculo, pero no dejes que te detenga. Aprender algunas frases en alemán puede hacer que te sientas más cómodo al interactuar con los lugareños. Además, muchas personas en las ciudades alemanas hablan inglés, así que si te sientes perdido, no dudes en preguntar. Palabras simples como "Entschuldigung" (disculpa) y "Sprechen Sie Englisch?" (¿Habla inglés?) pueden ser muy útiles.</w:t>
      </w:r>
    </w:p>
    <w:p>
      <w:r>
        <w:t>### Seguridad y Comodidad</w:t>
      </w:r>
    </w:p>
    <w:p>
      <w:r>
        <w:t>Asegúrate de tener siempre contigo tus documentos importantes, como el pasaporte y cualquier información de contacto de emergencia. También es recomendable llevar un mapa o una aplicación de navegación en tu teléfono. Si estás utilizando el transporte público, mantén tus pertenencias cerca y presta atención a tu entorno.</w:t>
      </w:r>
    </w:p>
    <w:p>
      <w:r>
        <w:t>### Conexiones y Esperas</w:t>
      </w:r>
    </w:p>
    <w:p>
      <w:r>
        <w:t>A menudo, los viajes implican conexiones entre diferentes medios de transporte. Asegúrate de revisar los horarios y permite tiempo suficiente para hacer transbordos. Si tienes un tiempo de espera, considera explorar la zona cercana o disfrutar de un café en una cafetería local.</w:t>
      </w:r>
    </w:p>
    <w:p>
      <w:r>
        <w:t>## Checklist de Acción</w:t>
      </w:r>
    </w:p>
    <w:p>
      <w:r>
        <w:t>Para ayudarte a aplicar lo que has aprendido sobre transporte y viajes, aquí tienes un checklist de acciones concretas que puedes tomar:</w:t>
      </w:r>
    </w:p>
    <w:p>
      <w:r>
        <w:t>1. **Haz una lista de frases clave**: Anota las frases en alemán que consideras más útiles para tus viajes. Practica su pronunciación y significado.</w:t>
        <w:br/>
        <w:t xml:space="preserve">   </w:t>
        <w:br/>
        <w:t>2. **Planifica tu próximo viaje**: Elige un destino al que te gustaría ir y comienza a investigar sobre las opciones de transporte y alojamiento. Crea un itinerario básico.</w:t>
      </w:r>
    </w:p>
    <w:p>
      <w:r>
        <w:t>3. **Practica con un amigo**: Simula una conversación sobre viajes en alemán, utilizando el vocabulario que has aprendido. Esto te ayudará a ganar confianza.</w:t>
      </w:r>
    </w:p>
    <w:p>
      <w:r>
        <w:t>## Acción Práctica</w:t>
      </w:r>
    </w:p>
    <w:p>
      <w:r>
        <w:t>### Pasos para Aplicar lo Aprendido</w:t>
      </w:r>
    </w:p>
    <w:p>
      <w:r>
        <w:t>1. **Aprende Frases Clave**: Dedica tiempo a aprender y practicar frases útiles relacionadas con el transporte y los viajes.</w:t>
        <w:br/>
        <w:t xml:space="preserve">   </w:t>
        <w:br/>
        <w:t>2. **Investiga un Destino**: Escoge un destino en Alemania y planifica un viaje hipotético, incluyendo transporte y actividades.</w:t>
        <w:br/>
        <w:t xml:space="preserve">   </w:t>
        <w:br/>
        <w:t>3. **Simula un Viaje**: Practica una conversación sobre tu viaje soñado en alemán con un amigo o compañero de estudio.</w:t>
      </w:r>
    </w:p>
    <w:p>
      <w:r>
        <w:t>Con estos conocimientos y habilidades, estarás preparado para navegar por el sistema de transporte en Alemania y disfrutar de tus viajes sin problemas. Recuerda que la práctica es esencial, así que no dudes en utilizar el vocabulario aprendido en situaciones reales. ¡Buen viaje!</w:t>
      </w:r>
    </w:p>
    <w:p>
      <w:pPr>
        <w:pStyle w:val="Heading1"/>
      </w:pPr>
      <w:r>
        <w:t>Chapter 8: **Tecnología y Comunicación**</w:t>
      </w:r>
    </w:p>
    <w:p>
      <w:r>
        <w:t># Tecnología y Comunicación</w:t>
      </w:r>
    </w:p>
    <w:p>
      <w:r>
        <w:t>La tecnología ha transformado casi todos los aspectos de nuestras vidas, desde cómo nos comunicamos hasta cómo trabajamos y estudiamos. En este capítulo, exploraremos el vocabulario esencial relacionado con la tecnología y la comunicación en alemán. Aprenderemos sobre herramientas digitales, plataformas de comunicación y términos que son útiles en el entorno laboral y académico. Además, presentaremos un caso práctico que ilustra cómo la tecnología puede facilitar nuestras interacciones diarias.</w:t>
      </w:r>
    </w:p>
    <w:p>
      <w:r>
        <w:t>## Herramientas Digitales en el Trabajo</w:t>
      </w:r>
    </w:p>
    <w:p>
      <w:r>
        <w:t>El uso de herramientas digitales se ha vuelto imprescindible en el ámbito laboral. Desde el correo electrónico hasta las plataformas de gestión de proyectos, entender y utilizar el vocabulario relacionado con estas herramientas es crucial.</w:t>
      </w:r>
    </w:p>
    <w:p>
      <w:r>
        <w:t>Uno de los términos más comunes es **E-Mail (correo electrónico)**, que se ha convertido en la forma principal de comunicación en muchas empresas. La expresión **E-Mail schreiben** significa "escribir un correo electrónico". Cuando envías un correo, es importante que utilices un saludo apropiado. En alemán, puedes comenzar con **Sehr geehrte/r (Estimado/a)** si es formal, o **Hallo (Hola)** si es más informal.</w:t>
      </w:r>
    </w:p>
    <w:p>
      <w:r>
        <w:t>Otro término relevante es **Datei (archivo)**. Al trabajar con documentos, es común hablar de **Datei speichern (guardar un archivo)** o **Datei senden (enviar un archivo)**. Familiarizarte con estos términos te ayudará a manejar mejor las herramientas digitales en tu trabajo. Por ejemplo, si trabajas en un entorno que utiliza **Cloud-Dienste (servicios en la nube)**, podrías necesitar saber cómo acceder y compartir documentos en plataformas como Google Drive o Dropbox.</w:t>
      </w:r>
    </w:p>
    <w:p>
      <w:r>
        <w:t>### Ejemplo Práctico: Uso del Correo Electrónico</w:t>
      </w:r>
    </w:p>
    <w:p>
      <w:r>
        <w:t>Imagina que trabajas en una empresa de marketing y necesitas enviar un informe a tu jefe. Al redactar el correo, podrías escribir:</w:t>
      </w:r>
    </w:p>
    <w:p>
      <w:r>
        <w:t>- **Betreff (Asunto)**: Marketingbericht für September</w:t>
        <w:br/>
        <w:t xml:space="preserve">- **Nachricht (Mensaje)**: </w:t>
        <w:br/>
        <w:t xml:space="preserve">  - Sehr geehrter Herr Müller,  </w:t>
        <w:br/>
        <w:t xml:space="preserve">  - Anbei sende ich Ihnen den Marketingbericht für September. Bitte lassen Sie mich wissen, falls Sie Fragen haben.  </w:t>
        <w:br/>
        <w:t xml:space="preserve">  - Mit freundlichen Grüßen,  </w:t>
        <w:br/>
        <w:t xml:space="preserve">  - [Tu Nombre]</w:t>
      </w:r>
    </w:p>
    <w:p>
      <w:r>
        <w:t>Este ejemplo muestra cómo utilizar correctamente el vocabulario y las estructuras de frase en alemán al comunicarte en un entorno profesional.</w:t>
      </w:r>
    </w:p>
    <w:p>
      <w:r>
        <w:t>## Plataformas de Comunicación</w:t>
      </w:r>
    </w:p>
    <w:p>
      <w:r>
        <w:t>Además de los correos electrónicos, hoy en día utilizamos múltiples plataformas de comunicación, como aplicaciones de mensajería instantánea y videoconferencias. Conocer el vocabulario relacionado con estas herramientas es esencial para mantener una comunicación eficaz.</w:t>
      </w:r>
    </w:p>
    <w:p>
      <w:r>
        <w:t>Por ejemplo, **Videokonferenz (videoconferencia)** es una palabra clave en el trabajo remoto. Frases como **an einer Videokonferenz teilnehmen (participar en una videoconferencia)** y **eine Videokonferenz einrichten (organizar una videoconferencia)** son útiles cuando se trabaja en equipo a distancia.</w:t>
      </w:r>
    </w:p>
    <w:p>
      <w:r>
        <w:t>Otras aplicaciones populares incluyen **Chat (chat)** y **Messenger (mensajería)**. Al usar plataformas como WhatsApp o Slack, puedes enviar mensajes, fotos y documentos de forma rápida. La frase **eine Nachricht senden (enviar un mensaje)** es comúnmente utilizada. También es importante saber cómo utilizar emojis, ya que en la comunicación digital son una forma de expresar emociones que a menudo complementan el texto.</w:t>
      </w:r>
    </w:p>
    <w:p>
      <w:r>
        <w:t>### Caso de Estudio: Trabajo en Equipo a Distancia</w:t>
      </w:r>
    </w:p>
    <w:p>
      <w:r>
        <w:t>Tomemos como ejemplo un equipo de desarrollo de software que trabaja en un proyecto a través de plataformas digitales. Utilizan **Zoom (una aplicación de videoconferencias)** para reunirse semanalmente y discutir el progreso. Antes de cada reunión, el líder del proyecto envía un **Einladung (invitación)** por correo electrónico con el enlace y la agenda.</w:t>
      </w:r>
    </w:p>
    <w:p>
      <w:r>
        <w:t>Durante la reunión, cada miembro puede compartir su pantalla utilizando la función **Bildschirm teilen (compartir pantalla)**, lo que facilita la presentación de ideas y el trabajo colaborativo. Al finalizar, toman notas en un documento compartido en la **Cloud (nube)**, asegurando que todos tengan acceso a la información.</w:t>
      </w:r>
    </w:p>
    <w:p>
      <w:r>
        <w:t>## Vocabulario para el Entorno Escolar</w:t>
      </w:r>
    </w:p>
    <w:p>
      <w:r>
        <w:t>El entorno escolar también se ha visto afectado por la tecnología. Desde la educación en línea hasta el uso de aplicaciones educativas, es fundamental conocer el vocabulario relacionado para facilitar la comunicación y el aprendizaje.</w:t>
      </w:r>
    </w:p>
    <w:p>
      <w:r>
        <w:t>Una de las herramientas más utilizadas hoy en día es **Lernplattform (plataforma de aprendizaje)**. En Alemania, muchas instituciones educativas utilizan plataformas como Moodle o ILIAS para gestionar cursos y materiales. La frase **Kurs belegen (inscribirse en un curso)** es comúnmente utilizada por los estudiantes.</w:t>
      </w:r>
    </w:p>
    <w:p>
      <w:r>
        <w:t>Además, **Hausaufgaben (tareas)** juegan un papel crucial en el aprendizaje. Los estudiantes a menudo deben entregar sus tareas a través de plataformas digitales, así que es importante saber cómo **eine Datei hochladen (subir un archivo)**. También es útil familiarizarse con términos como **Prüfung (examen)**, **Noten (calificaciones)** y **Lehrer/Lehrerin (profesor/a)**.</w:t>
      </w:r>
    </w:p>
    <w:p>
      <w:r>
        <w:t>### Ejemplo Localizado: Educación a Distancia en Alemania</w:t>
      </w:r>
    </w:p>
    <w:p>
      <w:r>
        <w:t>Un claro ejemplo de la tecnología en la educación es el caso de una escuela secundaria en Berlín que implementó la educación a distancia durante la pandemia. Los profesores utilizaban **Zoom** para dar clases en vivo y **Moodle** para asignar tareas. Los estudiantes debían **Hausaufgaben abgeben (entregar tareas)** a través de la plataforma, y cada semana recibían su **Noten (calificación)**.</w:t>
      </w:r>
    </w:p>
    <w:p>
      <w:r>
        <w:t>Este cambio ayudó a los estudiantes a adaptarse a un nuevo formato de aprendizaje y a desarrollar habilidades digitales que son esenciales en la vida moderna. Además, fomentó una comunicación más directa entre alumnos y profesores, ya que podían enviar mensajes a través de la plataforma para resolver dudas.</w:t>
      </w:r>
    </w:p>
    <w:p>
      <w:r>
        <w:t>## Comunicación en la Vida Diaria</w:t>
      </w:r>
    </w:p>
    <w:p>
      <w:r>
        <w:t>La tecnología no solo se utiliza en el trabajo y la escuela, sino que también juega un papel clave en nuestra vida diaria. Desde redes sociales hasta aplicaciones de mensajería, es esencial conocer el vocabulario adecuado para interactuar con amigos y familiares.</w:t>
      </w:r>
    </w:p>
    <w:p>
      <w:r>
        <w:t>Palabras como **Soziale Medien (redes sociales)** y **Post (publicación)** son comunes. La frase **etwas posten (publicar algo)** se utiliza frecuentemente cuando compartimos fotos o pensamientos en plataformas como Instagram o Facebook. También es importante conocer términos como **Gefällt mir (me gusta)** y **Kommentar (comentario)**, ya que son parte de la interacción en línea.</w:t>
      </w:r>
    </w:p>
    <w:p>
      <w:r>
        <w:t>Además, el uso de aplicaciones de mensajería como WhatsApp ha revolucionado la forma en que nos comunicamos. Frases como **eine Nachricht erhalten (recibir un mensaje)** o **jemanden anrufen (llamar a alguien)** son parte de nuestro vocabulario diario.</w:t>
      </w:r>
    </w:p>
    <w:p>
      <w:r>
        <w:t>### Caso Práctico: Uso de Redes Sociales</w:t>
      </w:r>
    </w:p>
    <w:p>
      <w:r>
        <w:t>Supongamos que quieres compartir un evento familiar en tus redes sociales. Podrías escribir algo como:</w:t>
      </w:r>
    </w:p>
    <w:p>
      <w:r>
        <w:t>- Ich lade euch zu meiner Geburtstagsfeier ein! (¡Los invito a mi fiesta de cumpleaños!)</w:t>
        <w:br/>
        <w:t>- **Datum (fecha)**: Samstag, den 15. Oktober</w:t>
        <w:br/>
        <w:t>- **Uhrzeit (hora)**: 18:00 Uhr</w:t>
      </w:r>
    </w:p>
    <w:p>
      <w:r>
        <w:t>Luego, puedes añadir fotos y utilizar hashtags como **#Feier (fiesta)** para aumentar la visibilidad de tu publicación. Esta práctica no solo te permite mantenerte en contacto con amigos, sino también compartir momentos importantes de tu vida.</w:t>
      </w:r>
    </w:p>
    <w:p>
      <w:r>
        <w:t>## Acciones Concretas para Mejorar tu Vocabulario</w:t>
      </w:r>
    </w:p>
    <w:p>
      <w:r>
        <w:t>A lo largo de este capítulo, hemos cubierto una variedad de términos y frases útiles relacionados con la tecnología y la comunicación. Para poner en práctica lo aprendido, aquí tienes un checklist de acciones concretas que puedes seguir:</w:t>
      </w:r>
    </w:p>
    <w:p>
      <w:r>
        <w:t>1. **Crea una lista de vocabulario**: Anota las palabras y frases clave que has aprendido sobre herramientas digitales, plataformas de comunicación y vocabulario escolar. Practica su pronunciación y significado.</w:t>
      </w:r>
    </w:p>
    <w:p>
      <w:r>
        <w:t>2. **Simula una conversación**: Encuentra un compañero de estudio o amigo y simula una conversación utilizando el vocabulario relacionado con la tecnología. Podrían pretender tener una reunión de trabajo o discutir un proyecto escolar.</w:t>
      </w:r>
    </w:p>
    <w:p>
      <w:r>
        <w:t>3. **Usa la tecnología en tu vida diaria**: Intenta utilizar aplicaciones de mensajería o plataformas de redes sociales en alemán. Publica un estado en alemán o envía un mensaje a un amigo utilizando el nuevo vocabulario.</w:t>
      </w:r>
    </w:p>
    <w:p>
      <w:r>
        <w:t>### Acción Práctica</w:t>
      </w:r>
    </w:p>
    <w:p>
      <w:r>
        <w:t>#### Pasos para Aplicar lo Aprendido</w:t>
      </w:r>
    </w:p>
    <w:p>
      <w:r>
        <w:t>1. **Elabora un glosario**: Compila un glosario con términos y frases útiles que has aprendido sobre tecnología y comunicación. Incluye definiciones y ejemplos de uso.</w:t>
      </w:r>
    </w:p>
    <w:p>
      <w:r>
        <w:t>2. **Practica en situaciones reales**: Utiliza el vocabulario en situaciones reales, ya sea en el trabajo, en clase o en interacciones sociales. La práctica constante te ayudará a consolidar tu aprendizaje.</w:t>
      </w:r>
    </w:p>
    <w:p>
      <w:r>
        <w:t>3. **Conéctate con hablantes nativos**: Busca oportunidades para conectar con hablantes nativos de alemán, ya sea a través de intercambios de idiomas o en grupos de conversación en línea. Esto te dará la oportunidad de practicar el vocabulario en contextos auténticos.</w:t>
      </w:r>
    </w:p>
    <w:p>
      <w:r>
        <w:t>Con estos pasos, estarás bien equipado para navegar el mundo de la tecnología y la comunicación en alemán. Recuerda que la práctica es clave para dominar el idioma, así que no dudes en utilizar el vocabulario aprendido en situaciones cotidianas. ¡Sigue adelante y disfruta del proceso de aprendizaje!</w:t>
      </w:r>
    </w:p>
    <w:p>
      <w:pPr>
        <w:pStyle w:val="Heading1"/>
      </w:pPr>
      <w:r>
        <w:t>Conclusion</w:t>
      </w:r>
    </w:p>
    <w:p>
      <w:r>
        <w:t>## Conclusión</w:t>
      </w:r>
    </w:p>
    <w:p>
      <w:r>
        <w:t>Al llegar al final de "Alemán Fácil 6: Vocabulario útil para el trabajo, la escuela y la vida diaria", es momento de reflexionar sobre el camino recorrido y las herramientas que hemos adquirido. Aprender un nuevo idioma nunca es un proceso lineal; es una travesía llena de desafíos, descubrimientos y, sobre todo, oportunidades. El vocabulario que has aprendido a lo largo de este libro no solo te permitirá comunicarte con mayor eficacia, sino que también te abrirá puertas en el ámbito laboral, académico y social.</w:t>
      </w:r>
    </w:p>
    <w:p>
      <w:r>
        <w:t>Este libro ha sido diseñado para ofrecerte una base sólida de vocabulario que puedes aplicar en situaciones cotidianas. Desde reuniones de trabajo hasta interacciones en la escuela, cada sección ha sido pensada para equiparte con las herramientas necesarias para desenvolverte con confianza en un entorno de habla alemana. Ahora, la clave es poner en práctica lo aprendido y seguir explorando el idioma.</w:t>
      </w:r>
    </w:p>
    <w:p>
      <w:r>
        <w:t>### La importancia del vocabulario en la comunicación</w:t>
      </w:r>
    </w:p>
    <w:p>
      <w:r>
        <w:t>El vocabulario es el cimiento sobre el que se construye la comunicación. Sin un léxico adecuado, la expresión de ideas y emociones se vuelve limitada. En el contexto laboral, por ejemplo, un conocimiento sólido del vocabulario específico del sector puede marcar la diferencia entre una presentación exitosa y una que no logra captar la atención del público. En la escuela, el dominio del vocabulario académico puede influir en la calidad de los trabajos y exposiciones.</w:t>
      </w:r>
    </w:p>
    <w:p>
      <w:r>
        <w:t>Consideremos el caso de Laura, una estudiante de ingeniería en Berlín que, gracias al vocabulario aprendido en este libro, pudo presentar su proyecto de investigación sobre energías renovables en alemán. Al utilizar términos técnicos y frases adecuadas, no solo logró impresionar a sus profesores, sino que también entabló una conversación fructífera con colegas que compartían sus intereses. Este tipo de interacción es esencial para construir redes profesionales y académicas que puedan enriquecer tanto tu experiencia como tu currículum.</w:t>
      </w:r>
    </w:p>
    <w:p>
      <w:r>
        <w:t>### La práctica como clave del éxito</w:t>
      </w:r>
    </w:p>
    <w:p>
      <w:r>
        <w:t>El aprendizaje del vocabulario no se limita a la memorización; requiere práctica constante. Cada nueva palabra y expresión que incorporas a tu repertorio debe ser utilizada en contextos reales. Esto puede incluir desde escribir correos electrónicos en alemán hasta participar en discusiones en clase o en el trabajo. La repetición y el uso activo del vocabulario son fundamentales para consolidar lo aprendido.</w:t>
      </w:r>
    </w:p>
    <w:p>
      <w:r>
        <w:t>Imagina que decides participar en un grupo de conversación en línea donde se habla alemán. Al interactuar con hablantes nativos y otros aprendices, tienes la oportunidad de poner en práctica tu vocabulario en situaciones cotidianas. Estas interacciones no solo te ayudarán a mejorar tu fluidez, sino que también te permitirán recibir retroalimentación valiosa sobre tu uso del idioma. Cuanto más practiques, más natural te sentirás al comunicarte en alemán.</w:t>
      </w:r>
    </w:p>
    <w:p>
      <w:r>
        <w:t>### Herramientas tecnológicas para facilitar el aprendizaje</w:t>
      </w:r>
    </w:p>
    <w:p>
      <w:r>
        <w:t>En la era digital, las herramientas tecnológicas son aliadas poderosas en el proceso de aprendizaje de un idioma. Desde aplicaciones de aprendizaje hasta plataformas de mensajería, hay una amplia gama de recursos que puedes utilizar para mejorar tu vocabulario y habilidades de comunicación. Aplicaciones como Duolingo, Babbel o Tandem te permiten practicar de manera lúdica y efectiva.</w:t>
      </w:r>
    </w:p>
    <w:p>
      <w:r>
        <w:t>Además, las redes sociales son una excelente forma de sumergirte en el idioma. Publicar en alemán, seguir a creadores de contenido que hablan el idioma o unirte a grupos de interés en Facebook o Instagram puede ofrecerte un entorno de práctica constante. Imagina que decides seguir una cuenta de cocina alemana en Instagram; al intentar replicar las recetas y comentar en alemán, estarás practicando de manera divertida y efectiva.</w:t>
      </w:r>
    </w:p>
    <w:p>
      <w:r>
        <w:t>### Pasos concretos para aplicar lo aprendido</w:t>
      </w:r>
    </w:p>
    <w:p>
      <w:r>
        <w:t>Para asegurarte de que el vocabulario adquirido no se quede solo en la teoría, aquí tienes una lista de acciones concretas que puedes llevar a cabo:</w:t>
      </w:r>
    </w:p>
    <w:p>
      <w:r>
        <w:t>1. **Elabora un glosario personal**: Reúne los términos y frases que has aprendido a lo largo del libro. Agrégales definiciones y ejemplos de uso, de manera que tengas un recurso al que puedas recurrir cuando lo necesites.</w:t>
      </w:r>
    </w:p>
    <w:p>
      <w:r>
        <w:t>2. **Practica en situaciones reales**: Busca oportunidades para usar el vocabulario en contextos auténticos, ya sea en el trabajo, en el aula o en encuentros sociales. Recuerda que la práctica activa es esencial para consolidar tu aprendizaje.</w:t>
      </w:r>
    </w:p>
    <w:p>
      <w:r>
        <w:t>3. **Conéctate con hablantes nativos**: Aprovecha plataformas de intercambio de idiomas o grupos de conversación en línea. La interacción con hablantes nativos te permitirá utilizar el vocabulario en un contexto real y te ayudará a adquirir fluidez.</w:t>
      </w:r>
    </w:p>
    <w:p>
      <w:r>
        <w:t>### Acción Práctica</w:t>
      </w:r>
    </w:p>
    <w:p>
      <w:r>
        <w:t>**Pasos para llevar tu aprendizaje al siguiente nivel:**</w:t>
      </w:r>
    </w:p>
    <w:p>
      <w:r>
        <w:t>1. **Crea un diario de vocabulario**: Escribe a diario palabras nuevas que vayas encontrando, junto con su significado y ejemplos de uso.</w:t>
      </w:r>
    </w:p>
    <w:p>
      <w:r>
        <w:t>2. **Inscríbete en un curso de conversación**: Busca un curso en línea o en tu comunidad donde puedas practicar el alemán hablando con otros.</w:t>
      </w:r>
    </w:p>
    <w:p>
      <w:r>
        <w:t>3. **Establece metas semanales**: Define un número de palabras o frases que deseas aprender cada semana y asegúrate de usarlas en tus conversaciones diarias.</w:t>
      </w:r>
    </w:p>
    <w:p>
      <w:r>
        <w:t>Con estos pasos, estarás en el camino correcto para seguir desarrollando tus habilidades en alemán. Recuerda que el aprendizaje de un idioma es un viaje continuo. La persistencia y la práctica son tus mejores aliados. ¡Sigue adelante y disfruta del proceso de enriquecer tu vida con el idioma alemán!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