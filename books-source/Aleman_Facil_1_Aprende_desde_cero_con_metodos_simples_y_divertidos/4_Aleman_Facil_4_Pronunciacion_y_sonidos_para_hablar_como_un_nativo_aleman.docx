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4: Pronunciación y sonidos para hablar como un nativo alemán</w:t>
      </w:r>
    </w:p>
    <w:p>
      <w:r>
        <w:t>By MICKY</w:t>
        <w:br/>
      </w:r>
    </w:p>
    <w:p>
      <w:r>
        <w:br w:type="page"/>
      </w:r>
    </w:p>
    <w:p>
      <w:pPr>
        <w:pStyle w:val="Heading1"/>
      </w:pPr>
      <w:r>
        <w:t>Table of Contents</w:t>
      </w:r>
    </w:p>
    <w:p>
      <w:r>
        <w:t>Introduction</w:t>
      </w:r>
    </w:p>
    <w:p>
      <w:r>
        <w:t>1. **Introducción a la Pronunciación Alemana**</w:t>
      </w:r>
    </w:p>
    <w:p>
      <w:r>
        <w:t>2. **Los Sonidos Básicos del Alemán**</w:t>
      </w:r>
    </w:p>
    <w:p>
      <w:r>
        <w:t>3. **Vocales y Diptongos**</w:t>
      </w:r>
    </w:p>
    <w:p>
      <w:r>
        <w:t>4. **Consonantes Específicas del Alemán**</w:t>
      </w:r>
    </w:p>
    <w:p>
      <w:r>
        <w:t>5. **Reglas de Acentuación**</w:t>
      </w:r>
    </w:p>
    <w:p>
      <w:r>
        <w:t>6. **Entonación y Ritmo**</w:t>
      </w:r>
    </w:p>
    <w:p>
      <w:r>
        <w:t>7. **Pronunciación de Palabras Comunes**</w:t>
      </w:r>
    </w:p>
    <w:p>
      <w:r>
        <w:t>8. **Errores Comunes y Cómo Evitarlos**</w:t>
      </w:r>
    </w:p>
    <w:p>
      <w:r>
        <w:t>Conclusion</w:t>
      </w:r>
    </w:p>
    <w:p>
      <w:r>
        <w:br w:type="page"/>
      </w:r>
    </w:p>
    <w:p>
      <w:pPr>
        <w:pStyle w:val="Heading1"/>
      </w:pPr>
      <w:r>
        <w:t>Introduction</w:t>
      </w:r>
    </w:p>
    <w:p>
      <w:r>
        <w:t># Introducción</w:t>
      </w:r>
    </w:p>
    <w:p>
      <w:r>
        <w:t>Aprender un nuevo idioma es un viaje fascinante y desafiante. Cuando se trata del alemán, muchos estudiantes enfrentan obstáculos específicos, especialmente en lo que respecta a la pronunciación y los sonidos. Este libro, "Alemán Fácil 4: Pronunciación y sonidos para hablar como un nativo alemán", está diseñado para ayudarte a superar estas barreras y lograr una pronunciación que no solo sea comprensible, sino que también suene natural y auténtica. A lo largo de este recorrido, exploraremos los matices de la pronunciación alemana y te proporcionaremos herramientas prácticas para que puedas comunicarte con confianza.</w:t>
      </w:r>
    </w:p>
    <w:p>
      <w:r>
        <w:t>## La Importancia de la Pronunciación</w:t>
      </w:r>
    </w:p>
    <w:p>
      <w:r>
        <w:t>La pronunciación es uno de los aspectos más críticos al aprender un idioma. A menudo, una buena pronunciación puede ser la clave para abrir puertas en la comunicación, ya sea en un entorno profesional o personal. En el caso del alemán, un idioma rico en sonidos únicos y tonalidades específicas, dominar la pronunciación es esencial para ser entendido correctamente. Los hablantes nativos no solo se centran en las palabras; también están atentos a la entonación y la cadencia. Por lo tanto, es fundamental que los estudiantes de alemán presten atención a estos detalles.</w:t>
      </w:r>
    </w:p>
    <w:p>
      <w:r>
        <w:t>Un ejemplo localizado es el caso de Ana, una estudiante española que decidió mudarse a Berlín para trabajar. A pesar de haber estudiado alemán durante varios años, Ana se dio cuenta de que su acento y su pronunciación la hacían sentir insegura en situaciones cotidianas, como pedir en una cafetería o hablar con sus compañeros de trabajo. Con el tiempo y práctica, Ana logró perfeccionar su pronunciación, y sus interacciones diarias se volvieron mucho más fluidas. Este tipo de transformación es posible para cualquier persona que esté dispuesta a dedicar tiempo y esfuerzo a su aprendizaje.</w:t>
      </w:r>
    </w:p>
    <w:p>
      <w:r>
        <w:t>## Sonidos Clave del Alemán</w:t>
      </w:r>
    </w:p>
    <w:p>
      <w:r>
        <w:t>Uno de los retos más grandes al aprender alemán son los sonidos que no existen en otros idiomas, como la “ü” o la “ö”. Estos fonemas pueden resultar desconcertantes, pero son fundamentales para una pronunciación correcta. En esta sección, exploraremos cómo se producen estos sonidos y te ofreceremos ejercicios prácticos para que los incorpores a tu habla diaria.</w:t>
      </w:r>
    </w:p>
    <w:p>
      <w:r>
        <w:t>La “ü” se produce al redondear los labios y pronunciar la “i”. Un ejercicio que puede ser útil es intentar pronunciar la palabra “über”, comenzando con un sonido de “i” y, antes de finalizar la vocal, redondeando los labios. La práctica constante hará que estos sonidos se vuelvan más naturales.</w:t>
      </w:r>
    </w:p>
    <w:p>
      <w:r>
        <w:t>Además, es importante no solo practicar de manera aislada, sino también incorporarlos en contextos reales. Por ejemplo, al hablar de tu vida diaria o al describir tus pasiones. La repetición en situaciones relevantes ayuda a que la pronunciación se asiente en tu memoria muscular.</w:t>
      </w:r>
    </w:p>
    <w:p>
      <w:r>
        <w:t>## Estrategias para Mejorar la Pronunciación</w:t>
      </w:r>
    </w:p>
    <w:p>
      <w:r>
        <w:t>Existen múltiples estrategias que puedes implementar para mejorar tu pronunciación en alemán. Aquí te presentamos tres enfoques que te serán de gran ayuda:</w:t>
      </w:r>
    </w:p>
    <w:p>
      <w:r>
        <w:t>1. **Escucha Activa**: Escuchar a hablantes nativos es crucial. Puedes hacerlo a través de podcasts, programas de televisión o incluso canciones en alemán. Presta atención a la entonación, al ritmo y a los matices de la pronunciación. Trata de repetir las frases que escuches, imitando el acento y la cadencia.</w:t>
      </w:r>
    </w:p>
    <w:p>
      <w:r>
        <w:t>2. **Práctica con un Nativo**: Si tienes la oportunidad, practicar con un hablante nativo puede ser muy beneficioso. Ellos podrán corregirte en tiempo real y ofrecerte consejos sobre la pronunciación. Puedes encontrar intercambios de idiomas en tu comunidad o plataformas en línea.</w:t>
      </w:r>
    </w:p>
    <w:p>
      <w:r>
        <w:t>3. **Graba tu Voz**: Una técnica efectiva es grabarte mientras hablas en alemán. Luego, escucha la grabación y compárala con hablantes nativos. Esto te permitirá identificar áreas en las que necesitas mejorar y hacer ajustes en tu pronunciación.</w:t>
      </w:r>
    </w:p>
    <w:p>
      <w:r>
        <w:t>## Ejercicios Prácticos para la Pronunciación</w:t>
      </w:r>
    </w:p>
    <w:p>
      <w:r>
        <w:t>Para que puedas aplicar lo aprendido, hemos incluido algunos ejercicios prácticos que puedes realizar de inmediato. Estos ejercicios están diseñados para que los incorpores en tu rutina diaria de aprendizaje del alemán.</w:t>
      </w:r>
    </w:p>
    <w:p>
      <w:r>
        <w:t>1. **Repetición de Frases Cortas**: Escoge frases cortas en alemán y repítelas en voz alta. Esto te ayudará a familiarizarte con los sonidos y la entonación del idioma.</w:t>
      </w:r>
    </w:p>
    <w:p>
      <w:r>
        <w:t>2. **Lectura en Voz Alta**: Lee en voz alta textos en alemán, ya sean cuentos infantiles, artículos de noticias o diálogos de películas. Esto no solo mejorará tu pronunciación, sino también tu fluidez.</w:t>
      </w:r>
    </w:p>
    <w:p>
      <w:r>
        <w:t>3. **Ejercicios de Fonética**: Dedica unos minutos al día a practicar ejercicios de fonética. Puedes buscar videos en línea que te enseñen cómo pronunciar sonidos específicos del alemán.</w:t>
      </w:r>
    </w:p>
    <w:p>
      <w:r>
        <w:t>## Checklist de Acciones Concretas</w:t>
      </w:r>
    </w:p>
    <w:p>
      <w:r>
        <w:t>Para ayudarte a comenzar tu viaje hacia una pronunciación más auténtica, aquí tienes una lista de acciones concretas que puedes poner en práctica:</w:t>
      </w:r>
    </w:p>
    <w:p>
      <w:r>
        <w:t>1. **Escucha un Podcast en Alemán**: Dedica al menos 15 minutos al día a escuchar un podcast en alemán. Presta atención a la pronunciación y repite los fragmentos que te parezcan desafiantes.</w:t>
      </w:r>
    </w:p>
    <w:p>
      <w:r>
        <w:t>2. **Practica con un Amigo**: Encuentra a alguien con quien puedas practicar alemán. Realiza sesiones semanales de conversación donde se enfoquen en la pronunciación.</w:t>
      </w:r>
    </w:p>
    <w:p>
      <w:r>
        <w:t>3. **Grábate**: Escoge un texto en alemán y grábate leyéndolo. Escucha la grabación y compárala con un hablante nativo. Identifica las diferencias y trabaja en ellas.</w:t>
      </w:r>
    </w:p>
    <w:p>
      <w:r>
        <w:t>### Acción Práctica</w:t>
      </w:r>
    </w:p>
    <w:p>
      <w:r>
        <w:t>**Pasos a seguir para mejorar tu pronunciación en alemán**:</w:t>
      </w:r>
    </w:p>
    <w:p>
      <w:r>
        <w:t>1. Escoge un sonido específico del alemán que te resulte difícil y busca ejemplos de palabras que lo contengan.</w:t>
        <w:br/>
        <w:t>2. Dedica 10 minutos diarios a practicar la pronunciación de esas palabras en voz alta.</w:t>
        <w:br/>
        <w:t>3. Graba tu voz y compárala con un hablante nativo para hacer ajustes.</w:t>
      </w:r>
    </w:p>
    <w:p>
      <w:r>
        <w:t>Con el compromiso y la práctica diaria, pronto te sentirás más seguro de tu pronunciación en alemán, acercándote cada vez más a sonar como un nativo. ¡Comencemos este emocionante viaje juntos!</w:t>
      </w:r>
    </w:p>
    <w:p>
      <w:pPr>
        <w:pStyle w:val="Heading1"/>
      </w:pPr>
      <w:r>
        <w:t>Chapter 1: **Introducción a la Pronunciación Alemana**</w:t>
      </w:r>
    </w:p>
    <w:p>
      <w:r>
        <w:t># Introducción a la Pronunciación Alemana</w:t>
      </w:r>
    </w:p>
    <w:p>
      <w:r>
        <w:t>La pronunciación alemana puede parecer un desafío para muchos hablantes no nativos, pero con la guía adecuada y la práctica constante, es posible adquirir una pronunciación clara y precisa. En este capítulo, exploraremos los aspectos fundamentales de la pronunciación alemana, desde los sonidos individuales hasta la entonación y el ritmo del idioma. Con un enfoque práctico y ejemplos concretos, te equiparemos con las herramientas necesarias para que puedas hablar como un nativo.</w:t>
      </w:r>
    </w:p>
    <w:p>
      <w:r>
        <w:t>## Los Sonidos del Alemán</w:t>
      </w:r>
    </w:p>
    <w:p>
      <w:r>
        <w:t>El primer paso para dominar la pronunciación alemana es familiarizarse con los sonidos que componen el idioma. A diferencia del español, el alemán tiene ciertos fonemas que pueden ser difíciles de reproducir para los hispanohablantes. Es esencial prestar atención a cada sonido, ya que la diferencia en la pronunciación puede cambiar el significado de las palabras.</w:t>
      </w:r>
    </w:p>
    <w:p>
      <w:r>
        <w:t>Por ejemplo, la letra "ü" en alemán se pronuncia de una manera completamente diferente a cualquier vocal en español. Para producir este sonido, debes empezar a pronunciar una "i" y luego redondear los labios como si fueras a pronunciar una "u". Este pequeño ajuste en la articulación puede ser la clave para sonar más natural. Practica con palabras como "über" (sobre) y "fühlen" (sentir) para acostumbrarte a este sonido.</w:t>
      </w:r>
    </w:p>
    <w:p>
      <w:r>
        <w:t>Además, el alemán tiene consonantes que también pueden resultar desafiantes. La "ch", que aparece en palabras como "ich" (yo) y "ach" (ah), requiere una colocación específica de la lengua en la parte posterior de la boca. Mientras que "ich" se pronuncia con una fricción suave, "ach" tiene un sonido más gutural. Escuchar y repetir estos sonidos en contexto te ayudará a mejorar tu pronunciación.</w:t>
      </w:r>
    </w:p>
    <w:p>
      <w:r>
        <w:t>## La Importancia del Acento Tónico</w:t>
      </w:r>
    </w:p>
    <w:p>
      <w:r>
        <w:t>En alemán, el acento tónico juega un papel crucial en la correcta pronunciación de las palabras. A diferencia del español, donde el acento puede cambiar el significado, en alemán el acento tónico se ubica generalmente en la primera sílaba de la palabra. Sin embargo, hay excepciones, especialmente en palabras compuestas y en algunos verbos.</w:t>
      </w:r>
    </w:p>
    <w:p>
      <w:r>
        <w:t>Por ejemplo, en la palabra "verstehen" (entender), el acento recae en la segunda sílaba: "ver-STEH-en". Esta diferencia puede hacer que los hablantes no nativos se sientan inseguros, pero practicar con ejemplos y grabaciones puede ayudarte a identificar patrones de acentuación. Escuchar a hablantes nativos y repetir en voz alta es una de las mejores maneras de internalizar estos patrones.</w:t>
      </w:r>
    </w:p>
    <w:p>
      <w:r>
        <w:t>Un ejercicio útil es seleccionar una lista de palabras alemanas que tengas en mente y practicar la acentuación de cada una. Por ejemplo, toma un par de palabras cotidianas como "Familie" (familia) y "Freund" (amigo) y repite cada una varias veces, subrayando la sílaba acentuada. Esto no solo mejorará tu pronunciación, sino que también te hará sonar más natural.</w:t>
      </w:r>
    </w:p>
    <w:p>
      <w:r>
        <w:t>## El Ritmo y la Entonación en el Alemán</w:t>
      </w:r>
    </w:p>
    <w:p>
      <w:r>
        <w:t>El ritmo y la entonación son otros aspectos clave que debes considerar al aprender a pronunciar en alemán. El alemán tiende a tener un ritmo más marcado que el español, lo que implica que algunas sílabas se pronuncian con más énfasis que otras. Esto es especialmente cierto en oraciones largas, donde algunas palabras pueden ser más importantes que otras.</w:t>
      </w:r>
    </w:p>
    <w:p>
      <w:r>
        <w:t>Un excelente ejemplo de esto se puede observar en la frase "Ich habe ein Buch gelesen" (He leído un libro). Aquí, las palabras "habe" y "Buch" reciben más énfasis en comparación con "ein" y "gelesen". Practica leer en voz alta, prestando atención a cómo enfatizas diferentes partes de la oración. Utiliza una grabadora para escuchar tu progreso y ajusta tu entonación según sea necesario.</w:t>
      </w:r>
    </w:p>
    <w:p>
      <w:r>
        <w:t>Además, la entonación en preguntas y afirmaciones también puede variar. En alemán, la entonación generalmente baja al final de una afirmación, mientras que en una pregunta sí se puede elevar. Por ejemplo, en la pregunta "Hast du Zeit?" (¿Tienes tiempo?), el tono de voz sube al final, indicando que se trata de una pregunta. Practica estas diferencias con un compañero de conversación o frente a un espejo para ganar confianza.</w:t>
      </w:r>
    </w:p>
    <w:p>
      <w:r>
        <w:t>## Ejemplo Localizado: La Pronunciación en el Sur de Alemania</w:t>
      </w:r>
    </w:p>
    <w:p>
      <w:r>
        <w:t>Un interesante caso de estudio sobre la pronunciación alemana se puede observar en el sur de Alemania, específicamente en Baviera. La región se caracteriza por su acento distintivo, conocido como "Bairisch". Los hablantes de este dialecto tienden a suavizar algunas consonantes y a alargar las vocales, lo que puede resultar en una pronunciación muy diferente a la del alemán estándar.</w:t>
      </w:r>
    </w:p>
    <w:p>
      <w:r>
        <w:t>Por ejemplo, en lugar de pronunciar "ich" (yo) como "ish", en Baviera se puede escuchar como "i" o "i-chi", lo que puede ser confuso para quienes aprenden el idioma. No obstante, el dialecto bavaro también resalta la riqueza del idioma alemán y la diversidad de sus pronunciaciones. Al aprender alemán, es útil estar consciente de estas variaciones regionales, ya que pueden afectar la comunicación.</w:t>
      </w:r>
    </w:p>
    <w:p>
      <w:r>
        <w:t>Si tienes la oportunidad de interactuar con hablantes bávaros, toma nota de sus peculiaridades en la pronunciación. Escuchar y replicar estas diferencias no solo enriquecerá tu comprensión del idioma, sino que también te ayudará a conectar con la cultura local de una manera más significativa.</w:t>
      </w:r>
    </w:p>
    <w:p>
      <w:r>
        <w:t>## Checklist de Acciones Concretas</w:t>
      </w:r>
    </w:p>
    <w:p>
      <w:r>
        <w:t>Para ayudarte a avanzar en tu camino hacia una pronunciación correcta en alemán, aquí tienes un checklist de acciones concretas que puedes llevar a cabo:</w:t>
      </w:r>
    </w:p>
    <w:p>
      <w:r>
        <w:t>1. **Escucha y Repita**: Dedica al menos 15 minutos diarios a escuchar grabaciones de hablantes nativos. Repite en voz alta las frases y palabras, prestando atención a la pronunciación y entonación. Utiliza aplicaciones de idiomas que ofrezcan ejercicios de pronunciación.</w:t>
      </w:r>
    </w:p>
    <w:p>
      <w:r>
        <w:t>2. **Graba Tu Voz**: Graba tu propia voz mientras practicas. Escuchar la grabación te permitirá identificar áreas de mejora. Compara tu pronunciación con la de hablantes nativos y ajusta según sea necesario.</w:t>
      </w:r>
    </w:p>
    <w:p>
      <w:r>
        <w:t>3. **Practica con un Compañero**: Encuentra a un compañero de estudio con quien puedas practicar. Hacer ejercicios de conversación en pareja te permitirá recibir retroalimentación inmediata sobre tu pronunciación y entonación.</w:t>
      </w:r>
    </w:p>
    <w:p>
      <w:r>
        <w:t>### Acciones Prácticas</w:t>
      </w:r>
    </w:p>
    <w:p>
      <w:r>
        <w:t>1. Escoge 5 palabras alemanas que te resulten difíciles y practica su pronunciación diariamente.</w:t>
        <w:br/>
        <w:t>2. Escucha un podcast o una canción en alemán y presta atención a la acentuación y entonación.</w:t>
        <w:br/>
        <w:t>3. Únete a un grupo de conversación en alemán, ya sea en línea o presencial, para practicar con hablantes nativos.</w:t>
      </w:r>
    </w:p>
    <w:p>
      <w:r>
        <w:t>Con estos pasos y prácticas, estarás en camino de dominar la pronunciación alemana y comunicarte con confianza y claridad. La clave está en la práctica constante y la disposición para aprender de tus errores. ¡Sigue adelante y no te desanimes!</w:t>
      </w:r>
    </w:p>
    <w:p>
      <w:pPr>
        <w:pStyle w:val="Heading1"/>
      </w:pPr>
      <w:r>
        <w:t>Chapter 2: **Los Sonidos Básicos del Alemán**</w:t>
      </w:r>
    </w:p>
    <w:p>
      <w:r>
        <w:t># Los Sonidos Básicos del Alemán</w:t>
      </w:r>
    </w:p>
    <w:p>
      <w:r>
        <w:t>La pronunciación del alemán puede parecer desafiante, especialmente para aquellos que vienen de idiomas con sistemas fonéticos muy diferentes. Sin embargo, entender los sonidos básicos del alemán es esencial para poder comunicarse con fluidez y confianza. En este capítulo, exploraremos los sonidos fundamentales, las vocales y consonantes del idioma, así como algunos consejos prácticos para perfeccionar tu pronunciación. A través de ejemplos locales y ejercicios prácticos, te brindaremos las herramientas necesarias para que te acerques cada vez más al sonido nativo del alemán.</w:t>
      </w:r>
    </w:p>
    <w:p>
      <w:r>
        <w:t>## La Importancia de los Sonidos</w:t>
      </w:r>
    </w:p>
    <w:p>
      <w:r>
        <w:t>La pronunciación no solo se trata de articular correctamente las palabras, sino que también impacta en la comprensión y la comunicación. En alemán, un cambio en la pronunciación de una vocal o consonante puede alterar completamente el significado de una palabra. Por ejemplo, la palabra "bieten" (ofrecer) y "bieten" (pagar) se diferencian solo por la pronunciación de la "i" y la "e". Por lo tanto, es crucial prestar atención a los matices de cada sonido.</w:t>
      </w:r>
    </w:p>
    <w:p>
      <w:r>
        <w:t>Además, una correcta pronunciación te ayudará a evitar malentendidos y a construir relaciones más efectivas con hablantes nativos. Aunque al principio puede parecer complicado, con la práctica adecuada, es posible acercarse a la pronunciación nativa.</w:t>
      </w:r>
    </w:p>
    <w:p>
      <w:r>
        <w:t>## Vocales en Alemán</w:t>
      </w:r>
    </w:p>
    <w:p>
      <w:r>
        <w:t>Las vocales en alemán tienen una riqueza y variedad que les dan una sonoridad única. A continuación, exploraremos las vocales cortas y largas, así como los diptongos más comunes.</w:t>
      </w:r>
    </w:p>
    <w:p>
      <w:r>
        <w:t>### Vocales Cortas y Largas</w:t>
      </w:r>
    </w:p>
    <w:p>
      <w:r>
        <w:t>En alemán, las vocales pueden ser cortas o largas, y esta distinción es fundamental. Las vocales largas se pronuncian durante más tiempo que las cortas, lo que puede cambiar el significado de una palabra. Por ejemplo, en la palabra "bitte" (por favor), la "i" es larga, mientras que en "bin" (soy), la "i" es corta.</w:t>
      </w:r>
    </w:p>
    <w:p>
      <w:r>
        <w:t>Un ejercicio práctico para identificar la diferencia es practicar con las siguientes palabras:</w:t>
      </w:r>
    </w:p>
    <w:p>
      <w:r>
        <w:t>- "Mann" (hombre) - vocal corta</w:t>
        <w:br/>
        <w:t>- "Mann" (hombre) - vocal larga</w:t>
        <w:br/>
        <w:t>- "Stuhl" (silla) - vocal larga</w:t>
        <w:br/>
        <w:t>- "Katz" (gato) - vocal corta</w:t>
      </w:r>
    </w:p>
    <w:p>
      <w:r>
        <w:t>Para diferenciar entre las vocales cortas y largas, intenta repetir cada palabra en voz alta, prestando atención a la duración de la vocal. Puedes grabar tu voz y compararla con grabaciones de hablantes nativos para verificar tu progreso.</w:t>
      </w:r>
    </w:p>
    <w:p>
      <w:r>
        <w:t>### Diptongos Comunes</w:t>
      </w:r>
    </w:p>
    <w:p>
      <w:r>
        <w:t>Los diptongos son combinaciones de dos vocales que se pronuncian juntas en una sílaba. En alemán, algunos diptongos comunes incluyen "eu" y "äu", que suenan como el "oy" en inglés. Un ejemplo sería la palabra "neun" (nueve), donde el diptongo crea un sonido único. Otro diptongo importante es "au", como en "Haus" (casa), que también tiene un sonido distintivo.</w:t>
      </w:r>
    </w:p>
    <w:p>
      <w:r>
        <w:t>Para practicar, aquí tienes algunas palabras con diptongos:</w:t>
      </w:r>
    </w:p>
    <w:p>
      <w:r>
        <w:t>- "neu" (nuevo)</w:t>
        <w:br/>
        <w:t>- "sauer" (ácido)</w:t>
        <w:br/>
        <w:t>- "Haus" (casa)</w:t>
      </w:r>
    </w:p>
    <w:p>
      <w:r>
        <w:t>Intenta pronunciar cada palabra en voz alta, prestando atención a cómo se forma el diptongo. Escuchar ejemplos de hablantes nativos te ayudará a identificar cómo se pronuncian estos sonidos en diferentes contextos.</w:t>
      </w:r>
    </w:p>
    <w:p>
      <w:r>
        <w:t>## Consonantes en Alemán</w:t>
      </w:r>
    </w:p>
    <w:p>
      <w:r>
        <w:t>Las consonantes en alemán también presentan características únicas que pueden ser complicadas para los hablantes no nativos. Algunas consonantes se pronuncian de manera diferente a como se hacen en otros idiomas. En esta sección, analizaremos algunas de las consonantes más desafiantes.</w:t>
      </w:r>
    </w:p>
    <w:p>
      <w:r>
        <w:t>### Consonantes Sonoras y Sordas</w:t>
      </w:r>
    </w:p>
    <w:p>
      <w:r>
        <w:t>Una de las características más notables de las consonantes alemanas es la distinción entre sonidos sonoros y sordos. Por ejemplo, la letra "b" es sonora (como en "Brot" - pan), mientras que la "p" es sorda (como en "Pferd" - caballo). Este matiz puede ser difícil de captar al principio, pero es crucial para una pronunciación correcta.</w:t>
      </w:r>
    </w:p>
    <w:p>
      <w:r>
        <w:t>Un ejercicio útil es practicar palabras que contengan pares de consonantes sonoras y sordas. Aquí tienes algunos ejemplos:</w:t>
      </w:r>
    </w:p>
    <w:p>
      <w:r>
        <w:t>- "Bett" (cama) - sonora</w:t>
        <w:br/>
        <w:t>- "Pett" (fuerte) - sorda</w:t>
        <w:br/>
        <w:t>- "Tag" (día) - sonora</w:t>
        <w:br/>
        <w:t>- "Dach" (techo) - sorda</w:t>
      </w:r>
    </w:p>
    <w:p>
      <w:r>
        <w:t>Pronunciar estos pares de palabras puede ayudarte a notar la diferencia en la articulación de los sonidos. Escuchar y repetir después de hablantes nativos también es una excelente manera de familiarizarse con estas diferencias.</w:t>
      </w:r>
    </w:p>
    <w:p>
      <w:r>
        <w:t>### Consonantes Especiales</w:t>
      </w:r>
    </w:p>
    <w:p>
      <w:r>
        <w:t>En alemán, hay algunas consonantes que pueden ser especialmente desafiantes. La "ch" es una de ellas, ya que puede sonar diferente dependiendo de la vocal que la preceda. Por ejemplo, en "ich" (yo), la "ch" suena suave, mientras que en "ach" (ah), suena más áspera. Esta distinción es importante para una pronunciación clara.</w:t>
      </w:r>
    </w:p>
    <w:p>
      <w:r>
        <w:t>Para practicar, intenta pronunciar las siguientes palabras:</w:t>
      </w:r>
    </w:p>
    <w:p>
      <w:r>
        <w:t>- "ich" (yo)</w:t>
        <w:br/>
        <w:t>- "nicht" (no)</w:t>
        <w:br/>
        <w:t>- "hoch" (alto)</w:t>
        <w:br/>
        <w:t>- "Buch" (libro)</w:t>
      </w:r>
    </w:p>
    <w:p>
      <w:r>
        <w:t>Graba tu voz al pronunciar estas palabras y compárala con grabaciones de hablantes nativos. Notarás que la forma en que se produce el sonido "ch" puede variar, y practicar con atención te ayudará a dominarlo.</w:t>
      </w:r>
    </w:p>
    <w:p>
      <w:r>
        <w:t>## Ejemplo Local: Clases de Pronunciación en Berlín</w:t>
      </w:r>
    </w:p>
    <w:p>
      <w:r>
        <w:t>Un excelente lugar para mejorar tu pronunciación es en Berlín, donde hay una gran cantidad de cursos de alemán para extranjeros. En estas clases, se presta especial atención a la pronunciación desde el primer día. Los profesores utilizan una variedad de métodos, incluidos ejercicios de repetición, escucha activa y juegos de roles, que ayudan a los estudiantes a familiarizarse con los sonidos del alemán de manera divertida y práctica.</w:t>
      </w:r>
    </w:p>
    <w:p>
      <w:r>
        <w:t>Un estudiante llamado Javier, que es de México, se unió a un curso en Berlín y notó mejoras significativas en su pronunciación. Al principio, luchaba con las vocales largas y cortas, pero tras un mes de práctica constante, pudo diferenciar entre palabras como "bieten" y "bieten". La interacción con hablantes nativos y otras personas en el curso le permitió recibir retroalimentación instantánea y corregir errores en tiempo real.</w:t>
      </w:r>
    </w:p>
    <w:p>
      <w:r>
        <w:t>Esta experiencia demuestra cómo un entorno de aprendizaje adecuado puede marcar la diferencia en el dominio de la pronunciación.</w:t>
      </w:r>
    </w:p>
    <w:p>
      <w:r>
        <w:t>## Checklist de Acciones para Mejorar tu Pronunciación</w:t>
      </w:r>
    </w:p>
    <w:p>
      <w:r>
        <w:t>1. **Practica Vocales Cortas y Largas**: Escoge 10 palabras que contengan vocales cortas y largas. Practica su pronunciación durante 10 minutos diarios y graba tu voz para escuchar tu progreso.</w:t>
        <w:br/>
        <w:t xml:space="preserve">   </w:t>
        <w:br/>
        <w:t>2. **Ejercicios de Diptongos**: Elige 5 diptongos y crea una lista de palabras que los contengan. Practica la pronunciación de estas palabras y trata de usarlas en frases cortas.</w:t>
      </w:r>
    </w:p>
    <w:p>
      <w:r>
        <w:t>3. **Consonantes Sonoras y Sordas**: Haz una lista de 5 pares de palabras que contengan consonantes sonoras y sordas. Practica su pronunciación en voz alta y compárala con grabaciones de hablantes nativos.</w:t>
      </w:r>
    </w:p>
    <w:p>
      <w:r>
        <w:t>## Acciones Prácticas</w:t>
      </w:r>
    </w:p>
    <w:p>
      <w:r>
        <w:t>1. Escoge 5 palabras con vocales largas y cortas y practica su pronunciación diariamente.</w:t>
        <w:br/>
        <w:t>2. Graba tu voz al pronunciar palabras con diptongos y compárala con hablantes nativos.</w:t>
        <w:br/>
        <w:t>3. Únete a un grupo de conversación en alemán para practicar los sonidos en un entorno real.</w:t>
      </w:r>
    </w:p>
    <w:p>
      <w:r>
        <w:t>La práctica constante es clave para mejorar tu pronunciación en alemán. Con el enfoque adecuado y dedicación, pronto te sentirás más seguro al hablar y podrás comunicarte con más claridad, acercándote cada vez más al sonido nativo del alemán. ¡No te desanimes y sigue practicando!</w:t>
      </w:r>
    </w:p>
    <w:p>
      <w:pPr>
        <w:pStyle w:val="Heading1"/>
      </w:pPr>
      <w:r>
        <w:t>Chapter 3: **Vocales y Diptongos**</w:t>
      </w:r>
    </w:p>
    <w:p>
      <w:r>
        <w:t>## Vocales y Diptongos</w:t>
      </w:r>
    </w:p>
    <w:p>
      <w:r>
        <w:t>La pronunciación del alemán puede parecer un desafío al principio, sobre todo por la variedad de vocales y diptongos que presenta el idioma. Sin embargo, dominar estos sonidos es fundamental para comunicarse de manera efectiva y sonar más como un nativo. En este capítulo, exploraremos la importancia de las vocales y los diptongos en la pronunciación alemana y te proporcionaremos ejemplos prácticos y ejercicios para mejorar tus habilidades.</w:t>
      </w:r>
    </w:p>
    <w:p>
      <w:r>
        <w:t>### Vocales Alemanas: Cortas y Largas</w:t>
      </w:r>
    </w:p>
    <w:p>
      <w:r>
        <w:t>El alemán distingue entre vocales cortas y largas, un aspecto que puede cambiar el significado de una palabra. Las vocales cortas se pronuncian más rápidamente, mientras que las largas se alargan en duración. Esta diferencia es crucial y se encuentra en muchas palabras comunes.</w:t>
      </w:r>
    </w:p>
    <w:p>
      <w:r>
        <w:t>Por ejemplo, la palabra "bitte" (por favor) tiene una vocal corta, mientras que "Biete" (ofrezco) contiene una vocal larga. Un error común entre los hispanohablantes es confundir estas vocales, ya que en español no existe esta distinción de duración. Para practicar, una buena estrategia es repetir palabras que contengan ambas vocales y prestar especial atención a su longitud.</w:t>
      </w:r>
    </w:p>
    <w:p>
      <w:r>
        <w:t>Aquí tienes un pequeño ejercicio: elige 5 pares de palabras que incluyan vocales cortas y largas. Por ejemplo:</w:t>
      </w:r>
    </w:p>
    <w:p>
      <w:r>
        <w:t>1. "Mann" (hombre) - "Maan" (no existe, pero podrías usar "Maan" como un ejemplo de vocal larga).</w:t>
        <w:br/>
        <w:t>2. "Guten" (buen) - "Guten" (como en "Guten Morgen", la pronunciación debe prolongarse).</w:t>
      </w:r>
    </w:p>
    <w:p>
      <w:r>
        <w:t>Graba tu voz mientras los pronuncias y escucha la diferencia. Así podrás familiarizarte con la musicalidad del idioma y mejorar tu pronunciación.</w:t>
      </w:r>
    </w:p>
    <w:p>
      <w:r>
        <w:t>### Diptongos en Alemán</w:t>
      </w:r>
    </w:p>
    <w:p>
      <w:r>
        <w:t>Los diptongos son combinaciones de dos vocales que se pronuncian en una misma sílaba. En alemán, hay varios diptongos que son comunes y que a menudo causan confusión para los hablantes no nativos. Algunos de los más utilizados son "ai", "ei", "au" y "eu".</w:t>
      </w:r>
    </w:p>
    <w:p>
      <w:r>
        <w:t>Por ejemplo, el diptongo "ei" se pronuncia como una combinación de las vocales "e" y "i", y se encuentra en palabras como "mein" (mi) y "sein" (su). Por otro lado, "au" se pronuncia como el sonido "au" en español y lo encontramos en "Haus" (casa) y "schauen" (mirar).</w:t>
      </w:r>
    </w:p>
    <w:p>
      <w:r>
        <w:t>Un caso práctico sería el siguiente: en una conversación cotidiana en un café en Berlín, podrías decir "Ich möchte einen Kaffee bestellen" (me gustaría pedir un café). Aquí es esencial pronunciar correctamente "möchte" para que tu interlocutor entienda claramente lo que deseas.</w:t>
      </w:r>
    </w:p>
    <w:p>
      <w:r>
        <w:t>Para practicar los diptongos, crea una lista de palabras que contengan cada uno de los diptongos mencionados y repítelas en voz alta. Puedes también intentar formar oraciones simples para ver cómo se integran en el habla cotidiana.</w:t>
      </w:r>
    </w:p>
    <w:p>
      <w:r>
        <w:t>### Ejercicios de Pronunciación</w:t>
      </w:r>
    </w:p>
    <w:p>
      <w:r>
        <w:t>La práctica regular es clave para mejorar tu pronunciación en alemán, especialmente en lo que respecta a vocales y diptongos. Aquí compartimos algunos ejercicios que puedes realizar para fortalecer tus habilidades de pronunciación.</w:t>
      </w:r>
    </w:p>
    <w:p>
      <w:r>
        <w:t>1. **Repetición en Voz Alta**: Escoge una lista de 10 palabras que contengan vocales cortas y largas. Pronúncialas en voz alta, primero lentamente y luego a una velocidad normal. Asegúrate de grabar tu voz para poder escuchar tu progreso y corregir errores.</w:t>
        <w:br/>
        <w:t xml:space="preserve">   </w:t>
        <w:br/>
        <w:t>2. **Frases de Diptongos**: Utiliza las palabras que has recopilado con diptongos en frases. Por ejemplo, usando "Haus", puedes crear la oración: "Das Haus ist groß" (La casa es grande). Esto te ayudará a acostumbrarte a utilizar los diptongos en un contexto más amplio.</w:t>
      </w:r>
    </w:p>
    <w:p>
      <w:r>
        <w:t>3. **Escucha y Repite**: Encuentra recursos en línea, como videos o podcasts en alemán, y escucha atentamente cómo los hablantes nativos pronuncian vocales y diptongos. Intenta repetir lo que escuchas, imitando tanto la pronunciación como la entonación.</w:t>
      </w:r>
    </w:p>
    <w:p>
      <w:r>
        <w:t>### Ejemplo Localizado: Aprendiendo en Berlín</w:t>
      </w:r>
    </w:p>
    <w:p>
      <w:r>
        <w:t>Imagina que te encuentras en un mercado al aire libre en Berlín, donde la diversidad de hablantes de alemán es palpable. Al interactuar con los vendedores, puedes notar cómo utilizan diferentes vocales y diptongos en sus frases cotidianas. Una conversación típica podría incluir la palabra "Leute" (gente) y "freuen" (alegrar), donde los diptongos son parte integral de la comunicación.</w:t>
      </w:r>
    </w:p>
    <w:p>
      <w:r>
        <w:t>En este contexto, no solo practicas la pronunciación, sino que también te sumerges en la cultura y el uso diario del idioma. La práctica real es invaluable, ya que te ayuda a entender cómo suenan las palabras en un entorno natural. Busca oportunidades para hablar con nativos, ya sea en un café, un mercado o incluso en grupos de conversación.</w:t>
      </w:r>
    </w:p>
    <w:p>
      <w:r>
        <w:t>### Checklist de Acciones para Mejorar tu Pronunciación</w:t>
      </w:r>
    </w:p>
    <w:p>
      <w:r>
        <w:t>1. **Practica Vocales Cortas y Largas**: Escoge 10 palabras que contengan vocales cortas y largas. Practica su pronunciación durante 10 minutos diarios y graba tu voz para escuchar tu progreso.</w:t>
        <w:br/>
        <w:t xml:space="preserve">   </w:t>
        <w:br/>
        <w:t>2. **Ejercicios de Diptongos**: Elige 5 diptongos y crea una lista de palabras que los contengan. Practica la pronunciación de estas palabras y trata de usarlas en frases cortas.</w:t>
      </w:r>
    </w:p>
    <w:p>
      <w:r>
        <w:t>3. **Consonantes Sonoras y Sordas**: Haz una lista de 5 pares de palabras que contengan consonantes sonoras y sordas. Practica su pronunciación en voz alta y compárala con grabaciones de hablantes nativos.</w:t>
      </w:r>
    </w:p>
    <w:p>
      <w:r>
        <w:t>### Acciones Prácticas</w:t>
      </w:r>
    </w:p>
    <w:p>
      <w:r>
        <w:t>1. Escoge 5 palabras con vocales largas y cortas y practica su pronunciación diariamente.</w:t>
        <w:br/>
        <w:t xml:space="preserve">   </w:t>
        <w:br/>
        <w:t>2. Graba tu voz al pronunciar palabras con diptongos y compárala con hablantes nativos.</w:t>
      </w:r>
    </w:p>
    <w:p>
      <w:r>
        <w:t>3. Únete a un grupo de conversación en alemán para practicar los sonidos en un entorno real.</w:t>
      </w:r>
    </w:p>
    <w:p>
      <w:r>
        <w:t>Con el enfoque adecuado y dedicación, pronto te sentirás más seguro al hablar y podrás comunicarte con más claridad, acercándote cada vez más al sonido nativo del alemán. ¡No te desanimes y sigue practicando!</w:t>
      </w:r>
    </w:p>
    <w:p>
      <w:pPr>
        <w:pStyle w:val="Heading1"/>
      </w:pPr>
      <w:r>
        <w:t>Chapter 4: **Consonantes Específicas del Alemán**</w:t>
      </w:r>
    </w:p>
    <w:p>
      <w:r>
        <w:t># Consonantes Específicas del Alemán</w:t>
      </w:r>
    </w:p>
    <w:p>
      <w:r>
        <w:t>La pronunciación del alemán puede parecer desafiante, especialmente cuando se trata de sus consonantes. A diferencia del español, el alemán tiene varios sonidos consonánticos que pueden no existir en nuestro idioma. Este capítulo se centrará en las consonantes específicas del alemán, cómo se producen y algunos consejos prácticos para dominarlas.</w:t>
      </w:r>
    </w:p>
    <w:p>
      <w:r>
        <w:t>## Consonantes Fricativas</w:t>
      </w:r>
    </w:p>
    <w:p>
      <w:r>
        <w:t>Las consonantes fricativas son aquellas que se producen mediante la creación de una corriente de aire que pasa a través de un estrechamiento en la cavidad oral. En alemán, encontramos varias fricativas que pueden resultar complicadas para hablantes de español. Una de las más notables es la "ch", que se presenta en dos formas: la "ich-Laut" (suave, como en "ich") y la "ach-Laut" (áspero, como en "Buch").</w:t>
      </w:r>
    </w:p>
    <w:p>
      <w:r>
        <w:t>La "ich-Laut" se produce en la parte frontal de la boca, donde la lengua se eleva hacia el paladar. Por otro lado, la "ach-Laut" se articula más hacia la parte posterior de la boca. Para practicar estos sonidos, intenta hacer un ejercicio simple: pronuncia la palabra "ich" y luego "Buch" alternando entre ambos sonidos. Escuchar grabaciones de hablantes nativos puede ser de gran ayuda, ya que te permitirá comparar tu pronunciación con la correcta.</w:t>
      </w:r>
    </w:p>
    <w:p>
      <w:r>
        <w:t>### Caso de Estudio: La Dificultad de "ch"</w:t>
      </w:r>
    </w:p>
    <w:p>
      <w:r>
        <w:t>Un estudiante de alemán, Carlos, se enfrentó a grandes dificultades con la pronunciación de "ch". A pesar de haber estudiado la teoría, encontraba que su sonido era muy similar a una "j" española. Después de varias sesiones con un tutor, Carlos aprendió a relajarse y a dejar que el aire fluyera de manera más suave. Con la práctica diaria, comenzó a notar mejoras significativas en su pronunciación, lo que le facilitó la comunicación en su entorno de habla alemana.</w:t>
      </w:r>
    </w:p>
    <w:p>
      <w:r>
        <w:t>## Consonantes Oclusivas</w:t>
      </w:r>
    </w:p>
    <w:p>
      <w:r>
        <w:t>Las consonantes oclusivas son aquellas que se producen al bloquear completamente el flujo de aire en la cavidad oral y, luego, liberarlo repentinamente. En alemán, las oclusivas más comunes son "p", "t", "k" (sordas) y "b", "d", "g" (sonoras). La diferencia entre estas consonantes puede ser sutil, pero es crucial para una buena pronunciación.</w:t>
      </w:r>
    </w:p>
    <w:p>
      <w:r>
        <w:t>Por ejemplo, la "p" y la "b" se articulan de manera casi idéntica, pero la "b" se produce con las cuerdas vocales vibrando, mientras que la "p" es sorda. Un ejercicio útil es decir en voz alta pares de palabras que contengan estas consonantes, como "Paula" y "Bauer", prestando atención a la vibración en la "b" y la ausencia de esta en la "p". Practicar esto puede ayudarte a internalizar la diferencia y mejorar tu acento.</w:t>
      </w:r>
    </w:p>
    <w:p>
      <w:r>
        <w:t>## Consonantes Nasales</w:t>
      </w:r>
    </w:p>
    <w:p>
      <w:r>
        <w:t>Las consonantes nasales, como "m" y "n", se producen al permitir que el aire fluya a través de la cavidad nasal. Estos sonidos son relativamente sencillos para los hablantes de español, ya que existen en ambos idiomas. Sin embargo, hay que tener cuidado con la "ng", que se pronuncia como en la palabra inglesa "sing". En alemán, esta consonante puede aparecer en palabras como "Sing" (cantar) y "Ring" (anillo).</w:t>
      </w:r>
    </w:p>
    <w:p>
      <w:r>
        <w:t>Para practicar la pronunciación de las consonantes nasales, intenta realizar el siguiente ejercicio: elige algunas palabras que contengan "m", "n" y "ng" y repítelas en voz alta. Presta atención a la resonancia en tu nariz cuando pronuncies "ng". Puedes utilizar palabras como "Mann" (hombre), "Nacht" (noche) y "singen" (cantar) para familiarizarte con estos sonidos.</w:t>
      </w:r>
    </w:p>
    <w:p>
      <w:r>
        <w:t>## Consonantes Plosivas</w:t>
      </w:r>
    </w:p>
    <w:p>
      <w:r>
        <w:t>Las consonantes plosivas en alemán incluyen "p", "t", "k" (sordas) y "b", "d", "g" (sonoras), y son esenciales para el ritmo del habla. A menudo, los hablantes no nativos tienden a suavizar estas consonantes, lo que puede llevar a confusiones en la comunicación. Por ejemplo, al pronunciar "gut" (bueno) y "gut!" (¡bueno!), la diferencia en la intensidad de la "g" puede cambiar el significado de la frase.</w:t>
      </w:r>
    </w:p>
    <w:p>
      <w:r>
        <w:t>Para mejorar la pronunciación de las consonantes plosivas, un ejercicio efectivo es practicar la entonación. Lee en voz alta frases que contengan estas consonantes, acentuando las palabras que las incluyen. Esto no solo mejorará tu dicción, sino que también te ayudará a comprender mejor el ritmo y la cadencia del alemán.</w:t>
      </w:r>
    </w:p>
    <w:p>
      <w:r>
        <w:t>## Checklist de Acciones para Mejorar tu Pronunciación</w:t>
      </w:r>
    </w:p>
    <w:p>
      <w:r>
        <w:t>1. **Práctica del Sonido "ch"**: Escoge cinco palabras que contengan "ch" y repítelas a diario. Escucha la pronunciación en un diccionario en línea y trata de imitarlas.</w:t>
        <w:br/>
        <w:t xml:space="preserve">   </w:t>
        <w:br/>
        <w:t>2. **Ejercicios con Oclusivas**: Haz una lista de cinco pares de palabras con consonantes oclusivas (por ejemplo, "p" y "b"). Practica pronunciarlas en voz alta, prestando atención a la vibración de la voz.</w:t>
      </w:r>
    </w:p>
    <w:p>
      <w:r>
        <w:t>3. **Consonantes Nasales y Plosivas**: Escoge tres palabras con "ng" y tres con plosivas. Practica su pronunciación y graba tu voz para compararla con hablantes nativos.</w:t>
      </w:r>
    </w:p>
    <w:p>
      <w:r>
        <w:t>## Acciones Prácticas</w:t>
      </w:r>
    </w:p>
    <w:p>
      <w:r>
        <w:t>1. Escoge cinco palabras que contengan "ch" y practica su pronunciación diariamente.</w:t>
        <w:br/>
        <w:t xml:space="preserve">   </w:t>
        <w:br/>
        <w:t>2. Graba tu voz al pronunciar palabras con oclusivas y compárala con grabaciones de hablantes nativos.</w:t>
      </w:r>
    </w:p>
    <w:p>
      <w:r>
        <w:t>3. Únete a un grupo de conversación en alemán para practicar los sonidos en un entorno real.</w:t>
      </w:r>
    </w:p>
    <w:p>
      <w:r>
        <w:t>Con dedicación y práctica, dominar las consonantes del alemán se volverá una tarea más accesible. Recuerda que la clave está en la repetición y en no tener miedo de cometer errores. ¡Sigue adelante y pronto hablarás alemán con confianza!</w:t>
      </w:r>
    </w:p>
    <w:p>
      <w:pPr>
        <w:pStyle w:val="Heading1"/>
      </w:pPr>
      <w:r>
        <w:t>Chapter 5: **Reglas de Acentuación**</w:t>
      </w:r>
    </w:p>
    <w:p>
      <w:r>
        <w:t># Reglas de Acentuación</w:t>
      </w:r>
    </w:p>
    <w:p>
      <w:r>
        <w:t>La acentuación es un aspecto crucial del alemán, ya que no solo afecta la claridad de lo que decimos, sino que también puede cambiar el significado de las palabras. En este capítulo, exploraremos las reglas de acentuación en alemán, cómo estas influyen en la pronunciación y algunos consejos prácticos para mejorar tu acentuación. Comprender cómo funciona el acento en las palabras alemanas te permitirá hablar con más fluidez y sonar como un nativo.</w:t>
      </w:r>
    </w:p>
    <w:p>
      <w:r>
        <w:t>## La Importancia del Acento</w:t>
      </w:r>
    </w:p>
    <w:p>
      <w:r>
        <w:t>El acento en alemán puede ser un tema complicado, especialmente para hablantes de lenguas donde la acentuación es menos prominente. En alemán, el acento tónico generalmente recae en la primera sílaba de la palabra. Sin embargo, hay excepciones que pueden confundir a los estudiantes. Por ejemplo, en palabras compuestas, el acento puede desplazarse dependiendo de la estructura de la palabra. Esto hace que los hablantes no nativos tengan que prestar atención especial a cómo se acentúan las palabras.</w:t>
      </w:r>
    </w:p>
    <w:p>
      <w:r>
        <w:t>Considera la palabra "überraschen" (sorprender). En este caso, el acento recae en la primera sílaba: "Ü-ber-ra-schen". Sin embargo, si cambiamos a "überraschend" (sorprendente), el acento se mantiene en la primera sílaba, lo que puede llevar a errores si no se entiende bien la regla. Para los hablantes de español, que suelen tener un acento más libre, esto puede ser un desafío adicional.</w:t>
      </w:r>
    </w:p>
    <w:p>
      <w:r>
        <w:t>El acento también influye en la entonación y el ritmo de las oraciones alemanas. Un hablante nativo utiliza el acento para enfatizar ciertas partes de la oración, lo que puede cambiar el foco de la conversación. Por lo tanto, dominar las reglas de acentuación es fundamental para una comunicación efectiva y natural.</w:t>
      </w:r>
    </w:p>
    <w:p>
      <w:r>
        <w:t>## Reglas Generales de Acentuación</w:t>
      </w:r>
    </w:p>
    <w:p>
      <w:r>
        <w:t>### Acento en Palabras Simples</w:t>
      </w:r>
    </w:p>
    <w:p>
      <w:r>
        <w:t>En palabras simples, como sustantivos y verbos, la regla general es que el acento cae en la primera sílaba. Por ejemplo:</w:t>
      </w:r>
    </w:p>
    <w:p>
      <w:r>
        <w:t>- **Tisch** (mesa) – el acento está en "Tis".</w:t>
        <w:br/>
        <w:t>- **Laufen** (correr) – aquí el acento recae en "Lau".</w:t>
      </w:r>
    </w:p>
    <w:p>
      <w:r>
        <w:t>Sin embargo, hay excepciones. Algunos adjetivos y sustantivos compuestos pueden tener un acento diferente. Por ejemplo, en la palabra "interessant" (interesante), el acento cae en la tercera sílaba: "in-te-res-sant". Estas excepciones son comunes en el alemán y requieren práctica para dominarlas.</w:t>
      </w:r>
    </w:p>
    <w:p>
      <w:r>
        <w:t>### Palabras Compuestas</w:t>
      </w:r>
    </w:p>
    <w:p>
      <w:r>
        <w:t>El alemán es conocido por sus palabras compuestas, y esto puede complicar el acento. En palabras compuestas, el acento generalmente recae en la primera parte de la palabra compuesta. Por ejemplo, en "Kühlschrank" (nevera), el acento está en "Kühl". Sin embargo, si la segunda parte de la palabra es más larga o más compleja, puede cambiar el lugar del acento. Un ejemplo de esto es "Handschuh" (guante), donde el acento recae en "Hand".</w:t>
      </w:r>
    </w:p>
    <w:p>
      <w:r>
        <w:t>Para los estudiantes que están aprendiendo alemán, es útil dividir las palabras compuestas en sus partes individuales y practicar cada una por separado. Esto no solo ayuda a entender mejor la acentuación, sino que también facilita la memorización de vocabulario.</w:t>
      </w:r>
    </w:p>
    <w:p>
      <w:r>
        <w:t>### Acento en Verbos en Infinitivo</w:t>
      </w:r>
    </w:p>
    <w:p>
      <w:r>
        <w:t>Los verbos en alemán en su forma infinitiva, como "gehen" (ir) o "essen" (comer), también siguen una regla general: el acento recae en la primera sílaba. Sin embargo, cuando estos verbos son conjugados, el acento puede cambiar ligeramente. Por ejemplo, en "gehe" (yo voy), el acento sigue en la primera sílaba. Sin embargo, en formas como "gehst" (tú vas), el acento se mantiene en la primera sílaba, lo que puede ayudar al oyente a identificar rápidamente el verbo.</w:t>
      </w:r>
    </w:p>
    <w:p>
      <w:r>
        <w:t>Para mejorar tu comprensión de cómo se acentúan los verbos, puedes crear una lista de verbos que uses a menudo y practicarlos en diferentes formas. Escuchar cómo se usan en diálogos te ayudará a internalizar estos patrones.</w:t>
      </w:r>
    </w:p>
    <w:p>
      <w:r>
        <w:t>## Consecuencias del Acento Incorrecto</w:t>
      </w:r>
    </w:p>
    <w:p>
      <w:r>
        <w:t>El acento incorrecto no solo puede dificultar la comprensión, sino que también puede cambiar el significado de las palabras. Por ejemplo, la palabra "umfahren" puede significar "dar la vuelta a algo" si el acento recae en la primera sílaba, pero si el acento se coloca en la segunda sílaba, podría significar "atropellar". Esta diferencia puede causar malentendidos en conversaciones cotidianas.</w:t>
      </w:r>
    </w:p>
    <w:p>
      <w:r>
        <w:t>Otro ejemplo es "abfahren" (salir), que significa "partir" cuando el acento está en la primera sílaba. Sin embargo, si se acentúa incorrectamente, puede sonar como un término totalmente diferente. Por lo tanto, es fundamental no solo conocer la pronunciación, sino también la acentuación correcta para evitar confusiones.</w:t>
      </w:r>
    </w:p>
    <w:p>
      <w:r>
        <w:t>Para ilustrar esto, imagina una conversación en una estación de tren en Alemania. Si un viajero pregunta "Wann fährt der Zug ab?" (¿Cuándo sale el tren?), pero pronuncia "abfahren" incorrectamente, el personal de la estación podría no entender la pregunta, lo que podría llevar a pérdida de tiempo o incluso a perder un tren.</w:t>
      </w:r>
    </w:p>
    <w:p>
      <w:r>
        <w:t>## Estrategias para Mejorar tu Acentuación</w:t>
      </w:r>
    </w:p>
    <w:p>
      <w:r>
        <w:t>### Escuchar y Repetir</w:t>
      </w:r>
    </w:p>
    <w:p>
      <w:r>
        <w:t>Una de las mejores maneras de mejorar tu acentuación es escuchar a hablantes nativos y repetir lo que dicen. Esto no solo te ayudará a familiarizarte con la pronunciación correcta, sino que también te permitirá captar los matices de la acentuación. Puedes usar recursos en línea, como videos, podcasts o aplicaciones de aprendizaje de idiomas, donde puedas escuchar conversaciones en alemán.</w:t>
      </w:r>
    </w:p>
    <w:p>
      <w:r>
        <w:t>### Practicar con un compañero</w:t>
      </w:r>
    </w:p>
    <w:p>
      <w:r>
        <w:t>Practicar con un compañero que hable alemán, ya sea un nativo o un aprendiz avanzado, puede ser muy beneficioso. Pueden tomar turnos para leer en voz alta y corregirse mutuamente. Esto no solo ayuda a mejorar la pronunciación, sino que también ofrece un contexto comunicativo que es esencial para aprender el idioma de manera efectiva.</w:t>
      </w:r>
    </w:p>
    <w:p>
      <w:r>
        <w:t>### Grabar tu voz</w:t>
      </w:r>
    </w:p>
    <w:p>
      <w:r>
        <w:t>Otra estrategia útil es grabar tu voz mientras practicas. Escucha las grabaciones y compáralas con grabaciones de hablantes nativos. Esta técnica te permitirá identificar áreas donde necesitas mejorar y ajustar tu acentuación. Además, es una manera excelente de monitorear tu progreso a lo largo del tiempo.</w:t>
      </w:r>
    </w:p>
    <w:p>
      <w:r>
        <w:t>## Checklist de Acciones para Mejorar tu Acentuación</w:t>
      </w:r>
    </w:p>
    <w:p>
      <w:r>
        <w:t>1. **Escucha y Repite**: Dedica al menos 15 minutos al día a escuchar audios en alemán y repite las palabras o frases, prestando atención a la acentuación.</w:t>
        <w:br/>
        <w:t xml:space="preserve">   </w:t>
        <w:br/>
        <w:t>2. **Practica con un Compañero**: Encuentra un compañero de estudio y practiquen juntos. Lean en voz alta y proporcionen retroalimentación el uno al otro sobre la acentuación.</w:t>
      </w:r>
    </w:p>
    <w:p>
      <w:r>
        <w:t>3. **Graba y Compara**: Grábate mientras pronuncias palabras y frases en alemán. Luego, compáralo con grabaciones de hablantes nativos para identificar áreas de mejora.</w:t>
      </w:r>
    </w:p>
    <w:p>
      <w:r>
        <w:t>## Acciones Prácticas</w:t>
      </w:r>
    </w:p>
    <w:p>
      <w:r>
        <w:t>1. Escucha un podcast en alemán y repite las frases que escuchas, enfocándote en la acentuación correcta.</w:t>
        <w:br/>
        <w:t xml:space="preserve">   </w:t>
        <w:br/>
        <w:t>2. Reúnete con un compañero de estudio al menos una vez a la semana para practicar la lectura en voz alta y corregir la acentuación mutuamente.</w:t>
      </w:r>
    </w:p>
    <w:p>
      <w:r>
        <w:t>3. Grábate hablando en alemán cada semana y escúchate para evaluar tu progreso en acentuación y pronunciación.</w:t>
      </w:r>
    </w:p>
    <w:p>
      <w:r>
        <w:t>La acentuación en alemán puede parecer un desafío, pero con práctica y atención a los detalles, es posible dominarla. Al hacerlo, no solo mejorarás tu pronunciación, sino que también te sentirás más seguro al comunicarte en alemán. ¡Sigue adelante y verás cómo tu esfuerzo rinde frutos!</w:t>
      </w:r>
    </w:p>
    <w:p>
      <w:pPr>
        <w:pStyle w:val="Heading1"/>
      </w:pPr>
      <w:r>
        <w:t>Chapter 6: **Entonación y Ritmo**</w:t>
      </w:r>
    </w:p>
    <w:p>
      <w:r>
        <w:t>## Entonación y Ritmo</w:t>
      </w:r>
    </w:p>
    <w:p>
      <w:r>
        <w:t>La entonación y el ritmo son elementos esenciales en la pronunciación de cualquier idioma, y el alemán no es una excepción. Estos aspectos no solo afectan cómo se perciben tus palabras, sino que también influyen en la claridad y el significado de lo que intentas comunicar. A menudo, los estudiantes de alemán se concentran en la pronunciación de las palabras individuales y en la gramática, pero descuidan el flujo natural del habla. En este capítulo, exploraremos cómo la entonación y el ritmo pueden transformar tu forma de hablar alemán, haciéndote sonar más como un nativo.</w:t>
      </w:r>
    </w:p>
    <w:p>
      <w:r>
        <w:t>### La Importancia de la Entonación</w:t>
      </w:r>
    </w:p>
    <w:p>
      <w:r>
        <w:t>La entonación se refiere a cómo varía el tono de tu voz al hablar. En alemán, como en muchos otros idiomas, la entonación puede cambiar el significado de una oración. Por ejemplo, una oración declarativa puede convertirse en una pregunta simplemente al variar la entonación al final de la frase. Considera el siguiente ejemplo:</w:t>
      </w:r>
    </w:p>
    <w:p>
      <w:r>
        <w:t>- **Declarativa**: „Du kommst morgen“ (Tú vienes mañana).</w:t>
        <w:br/>
        <w:t>- **Interrogativa**: „Du kommst morgen?“ (¿Tú vienes mañana?).</w:t>
      </w:r>
    </w:p>
    <w:p>
      <w:r>
        <w:t>En este caso, la entonación ascendente al final de la segunda oración indica que se trata de una pregunta. Practicar la entonación adecuada es crucial para evitar malentendidos y para que tus conversaciones fluyan de manera más natural.</w:t>
      </w:r>
    </w:p>
    <w:p>
      <w:r>
        <w:t>### El Ritmo del Habla Alemana</w:t>
      </w:r>
    </w:p>
    <w:p>
      <w:r>
        <w:t>El ritmo es igualmente importante. En alemán, el ritmo tiende a ser más regular que en algunos otros idiomas, como el español. Esto significa que las sílabas tienden a ser pronunciadas con un intervalo más constante. El alemán se considera un idioma de acento silábico, lo que significa que las sílabas acentuadas se pronuncian con más fuerza y claridad que las no acentuadas.</w:t>
      </w:r>
    </w:p>
    <w:p>
      <w:r>
        <w:t>Un ejemplo local que ilustra esto es el ritmo en las canciones populares alemanas. Artistas como Herbert Grönemeyer o Nena utilizan un ritmo muy marcado en sus letras, lo que facilita que los oyentes sigan el compás y se integren en la música. Al escuchar canciones alemanas, puedes notar cómo las sílabas se organizan en un patrón rítmico que es característico del idioma. Esto no solo hace que la música sea pegajosa, sino que también ayuda a los hablantes no nativos a captar el ritmo del idioma.</w:t>
      </w:r>
    </w:p>
    <w:p>
      <w:r>
        <w:t>### Estrategias para Mejorar la Entonación y el Ritmo</w:t>
      </w:r>
    </w:p>
    <w:p>
      <w:r>
        <w:t>Para mejorar tanto la entonación como el ritmo en tu habla alemana, aquí hay algunas estrategias que puedes seguir:</w:t>
      </w:r>
    </w:p>
    <w:p>
      <w:r>
        <w:t>1. **Escuchar activamente**: Dedica tiempo a escuchar conversaciones en alemán, ya sea a través de películas, programas de televisión o podcasts. Presta atención a cómo los hablantes nativos enfatizan ciertas palabras y cómo varían su tono.</w:t>
      </w:r>
    </w:p>
    <w:p>
      <w:r>
        <w:t>2. **Imitar a los nativos**: La imitación es una de las formas más efectivas de aprender. Intenta repetir las frases que escuchas, imitando no solo las palabras, sino también la entonación y el ritmo. Grábate y compáralo con la grabación original para identificar áreas de mejora.</w:t>
      </w:r>
    </w:p>
    <w:p>
      <w:r>
        <w:t>3. **Practicar con textos rítmicos**: Leer en voz alta poemas o canciones en alemán puede ser una excelente manera de practicar el ritmo. Estos tipos de textos suelen tener un ritmo marcado que facilita la pronunciación y la entonación adecuadas.</w:t>
      </w:r>
    </w:p>
    <w:p>
      <w:r>
        <w:t>### Ejercicios Prácticos para la Entonación y el Ritmo</w:t>
      </w:r>
    </w:p>
    <w:p>
      <w:r>
        <w:t>A continuación, te presento algunos ejercicios prácticos que puedes incorporar en tu rutina de aprendizaje:</w:t>
      </w:r>
    </w:p>
    <w:p>
      <w:r>
        <w:t>1. **Lectura en voz alta**: Toma un texto en alemán y léelo en voz alta, prestando atención al ritmo y la entonación. Grábate y escúchate para evaluar tu progreso. Puedes elegir diálogos de películas, fragmentos de libros o letras de canciones.</w:t>
      </w:r>
    </w:p>
    <w:p>
      <w:r>
        <w:t>2. **Role-playing**: Encuentra un compañero de estudio y realicen juegos de rol en los que representen situaciones cotidianas. Esto no solo ayudará a mejorar tu entonación, sino que también te permitirá practicar el uso del vocabulario en contextos reales.</w:t>
      </w:r>
    </w:p>
    <w:p>
      <w:r>
        <w:t>3. **Escucha y canta**: Escuchar música en alemán y cantar junto con las letras puede ser muy útil. La música tiene un ritmo natural que puede ayudarte a internalizar la entonación y el patrón de acentuación del idioma.</w:t>
      </w:r>
    </w:p>
    <w:p>
      <w:r>
        <w:t>### Checklist de Acciones para Mejorar tu Entonación y Ritmo</w:t>
      </w:r>
    </w:p>
    <w:p>
      <w:r>
        <w:t>1. **Escucha y Repite**: Escucha grabaciones de hablantes nativos y repite las frases, prestando atención a la entonación.</w:t>
        <w:br/>
        <w:t>2. **Practica con Canciones**: Escoge una canción alemana que te guste y canta junto a ella, enfocándote en la entonación y el ritmo.</w:t>
        <w:br/>
        <w:t>3. **Realiza Ejercicios de Lectura**: Dedica parte de tu práctica diaria a leer en voz alta textos en alemán, centrándote en el ritmo y la entonación.</w:t>
      </w:r>
    </w:p>
    <w:p>
      <w:r>
        <w:t>### Conclusión</w:t>
      </w:r>
    </w:p>
    <w:p>
      <w:r>
        <w:t>Dominar la entonación y el ritmo es un paso crucial para hablar alemán con fluidez y naturalidad. Al prestar atención a estos aspectos, no solo mejorarás tu pronunciación, sino que también te sentirás más seguro al comunicarte en situaciones cotidianas. Recuerda que la práctica constante es la clave; no te desanimes si al principio te resulta difícil. Con el tiempo y el esfuerzo, te sentirás como un hablante nativo.</w:t>
      </w:r>
    </w:p>
    <w:p>
      <w:r>
        <w:t>#### Acciones Prácticas</w:t>
      </w:r>
    </w:p>
    <w:p>
      <w:r>
        <w:t>1. Escucha un podcast en alemán y repite frases, enfocándote en la entonación.</w:t>
        <w:br/>
        <w:t>2. Reúnete con un compañero de estudio para practicar la lectura en voz alta.</w:t>
        <w:br/>
        <w:t>3. Grábate hablando en alemán y escucha tus grabaciones para evaluar tu progreso.</w:t>
      </w:r>
    </w:p>
    <w:p>
      <w:pPr>
        <w:pStyle w:val="Heading1"/>
      </w:pPr>
      <w:r>
        <w:t>Chapter 7: **Pronunciación de Palabras Comunes**</w:t>
      </w:r>
    </w:p>
    <w:p>
      <w:r>
        <w:t>## Pronunciación de Palabras Comunes</w:t>
      </w:r>
    </w:p>
    <w:p>
      <w:r>
        <w:t>La pronunciación es uno de los aspectos más desafiantes al aprender un nuevo idioma, y el alemán no es la excepción. A menudo, los estudiantes se sienten intimidados por los sonidos que no se encuentran en su lengua materna. Sin embargo, dominar la pronunciación de palabras comunes es fundamental para comunicarse de manera efectiva y ser comprendido por hablantes nativos. En este capítulo, exploraremos algunos de los sonidos más característicos del alemán y ofreceremos estrategias para practicar y perfeccionar tu pronunciación.</w:t>
      </w:r>
    </w:p>
    <w:p>
      <w:r>
        <w:t>### Sonidos Esenciales del Alemán</w:t>
      </w:r>
    </w:p>
    <w:p>
      <w:r>
        <w:t>Existen varios sonidos en el idioma alemán que pueden resultar extraños para los hispanohablantes. Entre ellos se encuentran las vocales largas y cortas, así como los sonidos consonánticos únicos. Por ejemplo, la letra "ü" no tiene un equivalente directo en español. Para pronunciarla correctamente, debes comenzar con una "i" (como en "sí") y redondear los labios como si fueras a pronunciar una "u". Este tipo de ajustes son esenciales para sonar más natural al hablar.</w:t>
      </w:r>
    </w:p>
    <w:p>
      <w:r>
        <w:t>Otro sonido característico es la "ch", que puede sonar diferente dependiendo de su ubicación en la palabra. En "ich" (yo), el sonido es suave, similar a una "sh" en inglés. Sin embargo, en "ach" (lograr), se produce un sonido más gutural, como una "j" en español pero más suave. Practicar estas diferencias te ayudará a evitar malentendidos y a hacerte entender con más facilidad.</w:t>
      </w:r>
    </w:p>
    <w:p>
      <w:r>
        <w:t>### Las Vocales Alemanas</w:t>
      </w:r>
    </w:p>
    <w:p>
      <w:r>
        <w:t>El alemán tiene un sistema vocálico que incluye tanto vocales cortas como largas. Por ejemplo, la vocal "a" puede ser corta en "Mann" (hombre) y larga en "Mannschaft" (equipo). Esta distinción es crucial, ya que una vocal corta o larga puede cambiar completamente el significado de una palabra. Para practicar, intenta repetir pares de palabras con vocales similares, prestando atención a la duración de la vocal. Graba tu voz y compárala con hablantes nativos para ajustar tu pronunciación.</w:t>
      </w:r>
    </w:p>
    <w:p>
      <w:r>
        <w:t>Además, las combinaciones de vocales como "ei" y "au" también son importantes. En "mein" (mi), la combinación "ei" suena como "ai" en español, mientras que "au" en "Haus" (casa) suena como "au" en "causa". Escuchar y repetir estas combinaciones te ayudará a familiarizarte con los sonidos y a incorporarlos en tu habla diaria.</w:t>
      </w:r>
    </w:p>
    <w:p>
      <w:r>
        <w:t>### Ejemplos Locales: La Pronunciación en la Vida Cotidiana</w:t>
      </w:r>
    </w:p>
    <w:p>
      <w:r>
        <w:t>Un excelente ejemplo de cómo la pronunciación puede variar en el uso cotidiano se encuentra en las regiones de Alemania. Por ejemplo, en Baviera, la manera de pronunciar ciertas palabras puede diferir significativamente de la pronunciación estándar. Los hablantes de esta región tienden a acortar las vocales y a usar un tono más melódico. En una conversación informal en Múnich, podrías escuchar a alguien decir "Servus" en lugar de "Hallo", que es un saludo típico en el sur de Alemania.</w:t>
      </w:r>
    </w:p>
    <w:p>
      <w:r>
        <w:t>Al interactuar con hablantes nativos, es recomendable prestar atención a cómo pronuncian las palabras. Esto no solo te ayudará a entender mejor el dialecto local, sino que también te permitirá adaptar tu pronunciación para sonar más natural. Una buena práctica sería asistir a eventos culturales o grupos de conversación donde puedas escuchar y practicar la pronunciación en un contexto auténtico.</w:t>
      </w:r>
    </w:p>
    <w:p>
      <w:r>
        <w:t>### Estrategias para Mejorar tu Pronunciación</w:t>
      </w:r>
    </w:p>
    <w:p>
      <w:r>
        <w:t>Para mejorar tu pronunciación en alemán, es esencial incorporar varias estrategias en tu rutina de estudio. Una de las más efectivas es el uso de herramientas tecnológicas. Hay aplicaciones y programas en línea que se centran en la pronunciación y ofrecen ejercicios interactivos. Estas plataformas suelen incluir audio de hablantes nativos, lo que te permitirá practicar y comparar tu pronunciación con la de ellos.</w:t>
      </w:r>
    </w:p>
    <w:p>
      <w:r>
        <w:t>Otra estrategia útil es la práctica en pareja. Encontrar un compañero de estudio que hable alemán o que también esté aprendiendo el idioma puede ser invaluable. Pueden realizar ejercicios de lectura juntos, enfocándose en la correcta pronunciación y entonación. Esta interacción te proporcionará retroalimentación instantánea y un espacio seguro para practicar.</w:t>
      </w:r>
    </w:p>
    <w:p>
      <w:r>
        <w:t>Finalmente, no subestimes el poder de la repetición. Escuchar diálogos y repetirlos varias veces es una técnica comprobada para mejorar la pronunciación. Puedes utilizar películas, programas de televisión o incluso videos de YouTube en alemán. Cada vez que escuches una frase, intenta repetirla inmediatamente después, imitando la entonación, el ritmo y la pronunciación.</w:t>
      </w:r>
    </w:p>
    <w:p>
      <w:r>
        <w:t>### Checklist de Acciones para Mejorar tu Pronunciación</w:t>
      </w:r>
    </w:p>
    <w:p>
      <w:r>
        <w:t>1. **Practica con Grabaciones**: Escucha grabaciones de hablantes nativos y repite frases, enfocándote en los sonidos que te resultan más difíciles.</w:t>
        <w:br/>
        <w:t>2. **Únete a Grupos de Conversación**: Busca grupos de conversación en tu área, donde puedas practicar la pronunciación con hablantes nativos y obtener retroalimentación.</w:t>
        <w:br/>
        <w:t>3. **Usa Recursos en Línea**: Dedica tiempo a utilizar aplicaciones y sitios web que ofrezcan ejercicios específicos de pronunciación en alemán.</w:t>
      </w:r>
    </w:p>
    <w:p>
      <w:r>
        <w:t>### Conclusión</w:t>
      </w:r>
    </w:p>
    <w:p>
      <w:r>
        <w:t>Dominar la pronunciación de palabras comunes en alemán es un paso esencial para comunicarte de manera efectiva. A medida que practiques con regularidad y utilices las estrategias sugeridas, comenzarás a notar una mejora significativa en tu capacidad para hablar y comprender el idioma. Recuerda que la paciencia y la práctica son tus mejores aliadas en este proceso de aprendizaje.</w:t>
      </w:r>
    </w:p>
    <w:p>
      <w:r>
        <w:t>#### Acciones Prácticas</w:t>
      </w:r>
    </w:p>
    <w:p>
      <w:r>
        <w:t>1. Escucha un audiolibro en alemán y repite pasajes, prestando atención a la pronunciación.</w:t>
        <w:br/>
        <w:t>2. Grábate leyendo un texto en alemán y compáralo con la pronunciación de un hablante nativo.</w:t>
        <w:br/>
        <w:t>3. Participa en un evento cultural alemán en tu localidad y practica tu pronunciación en un entorno real.</w:t>
      </w:r>
    </w:p>
    <w:p>
      <w:pPr>
        <w:pStyle w:val="Heading1"/>
      </w:pPr>
      <w:r>
        <w:t>Chapter 8: **Errores Comunes y Cómo Evitarlos**</w:t>
      </w:r>
    </w:p>
    <w:p>
      <w:r>
        <w:t>## Errores Comunes y Cómo Evitarlos</w:t>
      </w:r>
    </w:p>
    <w:p>
      <w:r>
        <w:t>La pronunciación del alemán puede resultar un desafío para muchos estudiantes. A menudo, los errores no provienen de la falta de conocimiento del idioma, sino de la transferencia de sonidos y patrones de pronunciación de su lengua materna. En este capítulo, abordaremos los errores más comunes que se cometen al pronunciar alemán y cómo evitarlos, para que puedas hablar como un nativo y te sientas más seguro al comunicarte.</w:t>
      </w:r>
    </w:p>
    <w:p>
      <w:r>
        <w:t>### Sonidos que No Existen en Español</w:t>
      </w:r>
    </w:p>
    <w:p>
      <w:r>
        <w:t>Uno de los primeros obstáculos para los hispanohablantes al aprender alemán es la presencia de sonidos que no existen en español. Por ejemplo, el sonido de la letra "ü" en palabras como "München" (Múnich) o "über" (sobre) puede ser particularmente complicado. Este sonido se produce al redondear los labios mientras se pronuncia una "i". Para los hablantes de español, que no están acostumbrados a articular este sonido, puede resultar frustrante.</w:t>
      </w:r>
    </w:p>
    <w:p>
      <w:r>
        <w:t>Para evitar este error, es fundamental practicar la producción de estos sonidos. Una técnica efectiva es practicar la posición de los labios antes de emitir el sonido. Puedes comenzar diciendo "i" y luego redondear los labios como si fueras a decir "u". Al hacerlo, intenta encontrar el punto en el que ambos sonidos se combinan. Grabar tu voz mientras practicas puede ayudarte a escuchar la diferencia y ajustarte.</w:t>
      </w:r>
    </w:p>
    <w:p>
      <w:r>
        <w:t>Otro ejemplo común es la "ch" en palabras como "nicht" (no) o "ich" (yo). Este sonido se produce en la parte posterior de la boca y puede ser un reto para quienes no están familiarizados con él. Un ejercicio útil es intentar decir la palabra "j" en español, como en "jirafa", pero luego intentar suavizarlo. La práctica constante con ejemplos de palabras y frases te permitirá superar esta barrera.</w:t>
      </w:r>
    </w:p>
    <w:p>
      <w:r>
        <w:t>### La Entonación y el Ritmo del Alemán</w:t>
      </w:r>
    </w:p>
    <w:p>
      <w:r>
        <w:t>La entonación y el ritmo son aspectos que a menudo se pasan por alto, pero son cruciales para sonar natural en alemán. Mientras que el español tiene un patrón de entonación más melódico, el alemán tiende a ser más plano y directo. Esto puede llevar a errores de pronunciación que afectan la comprensión.</w:t>
      </w:r>
    </w:p>
    <w:p>
      <w:r>
        <w:t>Un error común es la tendencia a elevar la voz al final de las frases, algo que es habitual en español. En alemán, es importante mantener un tono más estable. Escuchar diálogos de hablantes nativos y prestar atención a cómo modulan su voz te ayudará a adaptarte. Una técnica efectiva es repetir frases cortas, imitando la entonación y el ritmo de los hablantes nativos. Esto no solo mejorará tu pronunciación, sino que también te ayudará a sonar más natural.</w:t>
      </w:r>
    </w:p>
    <w:p>
      <w:r>
        <w:t>Un estudio realizado con estudiantes de alemán en una universidad en Berlín demostró que aquellos que practicaban la entonación y el ritmo de manera regular lograban una mayor fluidez en el habla. Los investigadores encontraron que la práctica de la entonación a través de la repetición de diálogos en películas o series alemanas tuvo un impacto significativo en la comprensión y la producción oral.</w:t>
      </w:r>
    </w:p>
    <w:p>
      <w:r>
        <w:t>### El Impacto de la Influencia del Español</w:t>
      </w:r>
    </w:p>
    <w:p>
      <w:r>
        <w:t>Como hispanohablante, es natural que tu lengua materna influya en tu pronunciación del alemán. Esto puede llevar a errores en la producción de sonidos que son similares, pero no idénticos, en ambos idiomas. Por ejemplo, la "r" en español se pronuncia de manera diferente a la "r" en alemán. En español, la "r" es vibrante, mientras que en alemán es más gutural en muchas regiones.</w:t>
      </w:r>
    </w:p>
    <w:p>
      <w:r>
        <w:t>Para evitar confusiones, es útil practicar la "r" alemana en diferentes contextos. En lugar de tratar de imitar la "r" española, concéntrate en escuchar y reproducir la "r" que se encuentra en palabras como "Rot" (rojo) o "Regen" (lluvia). Un ejercicio eficaz es comparar palabras en ambos idiomas. Escucha cómo se pronuncian y trata de replicar la diferencia en la producción de la "r".</w:t>
      </w:r>
    </w:p>
    <w:p>
      <w:r>
        <w:t>Además, la pronunciación de las consonantes finales en alemán también puede ser un punto de confusión. En español, muchas palabras terminan en vocales, lo que hace que las consonantes finales no sean tan enfatizadas. Sin embargo, en alemán, es crucial pronunciar con claridad las consonantes finales, como en "Haus" (casa) o "Tag" (día). Practicar con palabras que terminen en consonantes te ayudará a identificar la importancia de este aspecto en la pronunciación.</w:t>
      </w:r>
    </w:p>
    <w:p>
      <w:r>
        <w:t>### Caso de Estudio: La Experiencia de Laura</w:t>
      </w:r>
    </w:p>
    <w:p>
      <w:r>
        <w:t>Laura, una estudiante de español que decidió aprender alemán, se encontró con muchos de estos desafíos. Inicialmente, luchaba con los sonidos "ü" y "ch", lo que le dificultaba ser comprendida. Sin embargo, decidió abordar estos problemas de manera proactiva. Se unió a un grupo de conversación donde hablantes nativos le dieron retroalimentación sobre su pronunciación.</w:t>
      </w:r>
    </w:p>
    <w:p>
      <w:r>
        <w:t>Además, comenzó a escuchar podcasts en alemán y a repetir fragmentos, enfocándose en la entonación. Con el tiempo, Laura notó una mejora significativa en su pronunciación y confianza al hablar. Su experiencia resalta la importancia de la práctica y la retroalimentación en el proceso de aprendizaje de la pronunciación alemana.</w:t>
      </w:r>
    </w:p>
    <w:p>
      <w:r>
        <w:t>### Estrategias para Evitar Errores Comunes</w:t>
      </w:r>
    </w:p>
    <w:p>
      <w:r>
        <w:t>La clave para evitar errores comunes en la pronunciación del alemán radica en la práctica constante y la conciencia de los sonidos específicos del idioma. Aquí hay algunas estrategias concretas que puedes implementar:</w:t>
      </w:r>
    </w:p>
    <w:p>
      <w:r>
        <w:t>1. **Escucha Activa**: Dedica tiempo a escuchar hablantes nativos a través de películas, canciones o programas de televisión. Presta atención a los sonidos que te resultan difíciles y repítelos en voz alta.</w:t>
      </w:r>
    </w:p>
    <w:p>
      <w:r>
        <w:t>2. **Grabaciones y Comparaciones**: Graba tu voz mientras practicas y compárala con la pronunciación de hablantes nativos. Esto te ayudará a identificar áreas donde necesitas mejorar.</w:t>
      </w:r>
    </w:p>
    <w:p>
      <w:r>
        <w:t>3. **Ejercicios de Pronunciación**: Utiliza recursos en línea que ofrezcan ejercicios específicos para practicar sonidos problemáticos. Muchas aplicaciones tienen secciones dedicadas a la pronunciación que pueden ser de gran ayuda.</w:t>
      </w:r>
    </w:p>
    <w:p>
      <w:r>
        <w:t>Implementar estas estrategias en tu rutina de aprendizaje te permitirá abordar y corregir los errores comunes que surgen al aprender alemán.</w:t>
      </w:r>
    </w:p>
    <w:p>
      <w:r>
        <w:t>### Checklist de Acciones para Mejorar tu Pronunciación</w:t>
      </w:r>
    </w:p>
    <w:p>
      <w:r>
        <w:t>1. **Practica con Grabaciones**: Escucha grabaciones de hablantes nativos y repite frases, enfocándote en los sonidos que te resultan más difíciles.</w:t>
      </w:r>
    </w:p>
    <w:p>
      <w:r>
        <w:t>2. **Únete a Grupos de Conversación**: Busca grupos de conversación en tu área, donde puedas practicar la pronunciación con hablantes nativos y obtener retroalimentación.</w:t>
      </w:r>
    </w:p>
    <w:p>
      <w:r>
        <w:t>3. **Usa Recursos en Línea**: Dedica tiempo a utilizar aplicaciones y sitios web que ofrezcan ejercicios específicos de pronunciación en alemán.</w:t>
      </w:r>
    </w:p>
    <w:p>
      <w:r>
        <w:t>Con estas acciones, estarás en camino de mejorar tu pronunciación y evitar errores comunes al hablar alemán. La práctica constante y la atención a los detalles son fundamentales para lograr un dominio efectivo del idioma.</w:t>
      </w:r>
    </w:p>
    <w:p>
      <w:r>
        <w:t>#### Acciones Prácticas</w:t>
      </w:r>
    </w:p>
    <w:p>
      <w:r>
        <w:t>1. Escucha un audiolibro en alemán y repite pasajes, prestando atención a la pronunciación.</w:t>
      </w:r>
    </w:p>
    <w:p>
      <w:r>
        <w:t>2. Grábate leyendo un texto en alemán y compáralo con la pronunciación de un hablante nativo.</w:t>
      </w:r>
    </w:p>
    <w:p>
      <w:r>
        <w:t>3. Participa en un evento cultural alemán en tu localidad y practica tu pronunciación en un entorno real.</w:t>
      </w:r>
    </w:p>
    <w:p>
      <w:pPr>
        <w:pStyle w:val="Heading1"/>
      </w:pPr>
      <w:r>
        <w:t>Conclusion</w:t>
      </w:r>
    </w:p>
    <w:p>
      <w:r>
        <w:t>### Conclusión</w:t>
      </w:r>
    </w:p>
    <w:p>
      <w:r>
        <w:t>Al llegar al final de "Alemán Fácil 4: Pronunciación y sonidos para hablar como un nativo alemán", hemos explorado en profundidad los matices de la pronunciación alemana y los sonoros que la caracterizan. Dominar la pronunciación de un nuevo idioma puede parecer una tarea desalentadora, pero con la práctica adecuada y las herramientas correctas, es un objetivo alcanzable. La pronunciación no solo es un aspecto técnico del lenguaje; es una puerta de entrada a la cultura y a la comunicación auténtica con hablantes nativos. En esta conclusión, sintetizaremos lo aprendido y ofreceremos algunas estrategias prácticas para consolidar tus habilidades.</w:t>
      </w:r>
    </w:p>
    <w:p>
      <w:r>
        <w:t>### La Importancia de la Pronunciación en el Aprendizaje del Alemán</w:t>
      </w:r>
    </w:p>
    <w:p>
      <w:r>
        <w:t>La pronunciación es fundamental en cualquier idioma, y en alemán, juega un papel crucial en la comprensión y en la percepción que otros tienen de tu habilidad comunicativa. Un hablante que se esfuerza por pronunciar correctamente no solo es más fácil de entender, sino que también genera una impresión más positiva en los demás. Por ejemplo, en un estudio realizado en una escuela de idiomas en Berlín, se observó que los estudiantes que dedicaban tiempo a la práctica de la pronunciación lograban mejores calificaciones en sus exámenes orales y eran más activos en las conversaciones en grupo. Esto demuestra que la inversión en la pronunciación tiene un retorno significativo en la fluidez y confianza del hablante.</w:t>
      </w:r>
    </w:p>
    <w:p>
      <w:r>
        <w:t>La pronunciación también es un reflejo de la cultura. Cada idioma tiene sonidos únicos que son representativos de su historia y su evolución. En el caso del alemán, la existencia de sonidos como el “ü” o la “ch” puede marcar la diferencia entre ser entendido o no. Por lo tanto, comprender y practicar estos sonidos no solo mejora tus habilidades lingüísticas, sino que también te conecta más profundamente con la cultura alemana.</w:t>
      </w:r>
    </w:p>
    <w:p>
      <w:r>
        <w:t>### Estrategias para Mejorar Tu Pronunciación</w:t>
      </w:r>
    </w:p>
    <w:p>
      <w:r>
        <w:t>Como hemos mencionado a lo largo del libro, hay diversas estrategias que puedes implementar en tu rutina de aprendizaje. Escuchar y repetir es una de las más efectivas. Por ejemplo, puedes utilizar plataformas como YouTube, donde hay numerosos canales dedicados a la enseñanza del alemán. Mira videos de hablantes nativos y repite en voz alta, prestando especial atención a los matices de la pronunciación. Esta técnica no solo mejora tu acento, sino que también te ayuda a familiarizarte con las entonaciones y ritmos del idioma.</w:t>
      </w:r>
    </w:p>
    <w:p>
      <w:r>
        <w:t>Otra estrategia eficaz es la práctica en grupo. Unirse a grupos de conversación te ofrece la oportunidad de interactuar con hablantes nativos y otros aprendices. En una ciudad como Madrid, donde hay una gran comunidad alemana, puedes encontrar Meetups específicos. Participar en estas actividades te permitirá recibir retroalimentación inmediata y corregir errores en tiempo real, lo que es invaluable para tu progreso.</w:t>
      </w:r>
    </w:p>
    <w:p>
      <w:r>
        <w:t>Finalmente, utilizar recursos en línea también es esencial. Existen aplicaciones que no solo te enseñan vocabulario y gramática, sino que también están diseñadas específicamente para mejorar la pronunciación. Dedica al menos 15 minutos al día a trabajar en estos ejercicios. La constancia es clave para lograr una pronunciación nativa.</w:t>
      </w:r>
    </w:p>
    <w:p>
      <w:r>
        <w:t>### Ejemplo Localizado: La Comunidad Alemana en España</w:t>
      </w:r>
    </w:p>
    <w:p>
      <w:r>
        <w:t>Para ilustrar la importancia de la práctica en un contexto real, tomemos como ejemplo la comunidad alemana en Barcelona. En esta ciudad, hay numerosos eventos culturales y de intercambio de idiomas, donde tanto alemanes como españoles se reúnen para compartir y practicar sus respectivos idiomas. Muchos asistentes han reportado que participar en estos intercambios no solo les ayudó a mejorar su pronunciación, sino que también les proporcionó una nueva red de amigos y conexiones culturales.</w:t>
      </w:r>
    </w:p>
    <w:p>
      <w:r>
        <w:t>Una asistente, Laura, una estudiante de alemán de 30 años, asistió a una de estas reuniones y decidió practicar lo aprendido en este libro. La primera vez, se sintió nerviosa, pero al final de la noche, había conseguido mantener conversaciones fluidas y recibir comentarios positivos sobre su pronunciación. A través de estas experiencias, Laura no solo perfeccionó su acento, sino que también se sintió parte de una comunidad, lo que aumentó su motivación para seguir aprendiendo.</w:t>
      </w:r>
    </w:p>
    <w:p>
      <w:r>
        <w:t>### Checklist de Acciones para Mejorar tu Pronunciación</w:t>
      </w:r>
    </w:p>
    <w:p>
      <w:r>
        <w:t>1. **Practica con Grabaciones**: Escucha grabaciones de hablantes nativos y repite frases, enfocándote en los sonidos que te resultan más difíciles.</w:t>
        <w:br/>
        <w:t>2. **Únete a Grupos de Conversación**: Busca grupos de conversación en tu área, donde puedas practicar la pronunciación con hablantes nativos y obtener retroalimentación.</w:t>
        <w:br/>
        <w:t>3. **Usa Recursos en Línea**: Dedica tiempo a utilizar aplicaciones y sitios web que ofrezcan ejercicios específicos de pronunciación en alemán.</w:t>
      </w:r>
    </w:p>
    <w:p>
      <w:r>
        <w:t>Con estas tres acciones, estarás en camino de mejorar tu pronunciación y evitar errores comunes al hablar alemán. La práctica constante y la atención a los detalles son fundamentales para lograr un dominio efectivo del idioma.</w:t>
      </w:r>
    </w:p>
    <w:p>
      <w:r>
        <w:t>### Acciones Prácticas</w:t>
      </w:r>
    </w:p>
    <w:p>
      <w:r>
        <w:t>- Escucha un audiolibro en alemán y repite pasajes, prestando atención a la pronunciación.</w:t>
        <w:br/>
        <w:t>- Grábate leyendo un texto en alemán y compáralo con la pronunciación de un hablante nativo.</w:t>
        <w:br/>
        <w:t>- Participa en un evento cultural alemán en tu localidad y practica tu pronunciación en un entorno real.</w:t>
      </w:r>
    </w:p>
    <w:p>
      <w:r>
        <w:t>En resumen, el viaje hacia una pronunciación nativa en alemán puede ser desafiante, pero no es imposible. Con dedicación, práctica y un enfoque consciente en los sonidos y patrones del idioma, puedes lograr tus objetivos lingüísticos. Así que, ¡adéntrate en el mundo del alemán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