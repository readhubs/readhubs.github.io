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10: Curso completo de repaso y evaluación final en 30 días</w:t>
      </w:r>
    </w:p>
    <w:p>
      <w:r>
        <w:t>By MICKY</w:t>
        <w:br/>
      </w:r>
    </w:p>
    <w:p>
      <w:r>
        <w:br w:type="page"/>
      </w:r>
    </w:p>
    <w:p>
      <w:pPr>
        <w:pStyle w:val="Heading1"/>
      </w:pPr>
      <w:r>
        <w:t>Table of Contents</w:t>
      </w:r>
    </w:p>
    <w:p>
      <w:r>
        <w:t>Introduction</w:t>
      </w:r>
    </w:p>
    <w:p>
      <w:r>
        <w:t>1. Introducción al Alemán</w:t>
      </w:r>
    </w:p>
    <w:p>
      <w:r>
        <w:t>2. Fundamentos del Alemán</w:t>
      </w:r>
    </w:p>
    <w:p>
      <w:r>
        <w:t>3. Pronunciación y Fonética</w:t>
      </w:r>
    </w:p>
    <w:p>
      <w:r>
        <w:t>4. Verbos y Conjugaciones</w:t>
      </w:r>
    </w:p>
    <w:p>
      <w:r>
        <w:t>5. Sustantivos y Artículos</w:t>
      </w:r>
    </w:p>
    <w:p>
      <w:r>
        <w:t>6. Adjetivos y Adverbios</w:t>
      </w:r>
    </w:p>
    <w:p>
      <w:r>
        <w:t>7. Estructuras de Oración</w:t>
      </w:r>
    </w:p>
    <w:p>
      <w:r>
        <w:t>8. Conversaciones Cotidianas</w:t>
      </w:r>
    </w:p>
    <w:p>
      <w:r>
        <w:t>Conclusion</w:t>
      </w:r>
    </w:p>
    <w:p>
      <w:r>
        <w:br w:type="page"/>
      </w:r>
    </w:p>
    <w:p>
      <w:pPr>
        <w:pStyle w:val="Heading1"/>
      </w:pPr>
      <w:r>
        <w:t>Introduction</w:t>
      </w:r>
    </w:p>
    <w:p>
      <w:r>
        <w:t>### Introducción</w:t>
      </w:r>
    </w:p>
    <w:p>
      <w:r>
        <w:t>Aprender alemán puede parecer una tarea desalentadora, pero con el enfoque adecuado, puede convertirse en una experiencia gratificante y enriquecedora. En "Alemán Fácil 10: Curso completo de repaso y evaluación final en 30 días", nos proponemos simplificar tu proceso de aprendizaje y proporcionarte las herramientas necesarias para consolidar tus conocimientos y evaluar tu progreso en un mes. Este libro es el resultado de años de experiencia en la enseñanza y el aprendizaje del alemán, y está diseñado tanto para los principiantes como para aquellos que desean repasar y fortalecer sus habilidades.</w:t>
      </w:r>
    </w:p>
    <w:p>
      <w:r>
        <w:t>### La Importancia de Repasar</w:t>
      </w:r>
    </w:p>
    <w:p>
      <w:r>
        <w:t>Repasar no es solo una forma de recordar lo que ya has aprendido; es una técnica esencial para asegurar que la información se asiente en tu memoria a largo plazo. En el aprendizaje de un idioma, es fundamental no solo adquirir vocabulario y gramática, sino también practicar regularmente para no perder lo aprendido. Imagina que has estado estudiando alemán durante meses, pero, por diversas razones, no has tenido la oportunidad de usarlo en la vida cotidiana. Después de un tiempo, es probable que te sientas menos seguro, y aquí es donde entra en juego este curso de repaso.</w:t>
      </w:r>
    </w:p>
    <w:p>
      <w:r>
        <w:t>El repaso te ayuda a identificar las áreas que necesitas fortalecer y a establecer una base sólida para seguir avanzando. Además, al revisar el material de manera estructurada, puedes descubrir conexiones entre conceptos que antes parecían aislados. Por ejemplo, una alumna de nuestro curso anterior, María, había estudiado alemán durante un año, pero al tomar un mes de repaso con nosotros, no solo revitalizó su conocimiento, sino que también ganó la confianza necesaria para participar en una conversación real en un intercambio cultural en Alemania.</w:t>
      </w:r>
    </w:p>
    <w:p>
      <w:r>
        <w:t>### Estructura del Curso</w:t>
      </w:r>
    </w:p>
    <w:p>
      <w:r>
        <w:t>Este curso de 30 días está diseñado para ser intensivo y eficiente. Dividido en secciones que abarcan gramática, vocabulario, comprensión auditiva y expresión oral, cada día se enfoca en un área específica para maximizar tu aprendizaje. La estructura es clara y directa, permitiéndote avanzar a tu propio ritmo, pero con la guía necesaria para mantenerte en el camino correcto.</w:t>
      </w:r>
    </w:p>
    <w:p>
      <w:r>
        <w:t>Cada sección incluye ejercicios prácticos, ejemplos de la vida real y evaluaciones que te permitirán medir tu progreso. Además, encontrarás consejos sobre cómo integrar el alemán en tu vida diaria, ya sea a través de aplicaciones, podcasts o intercambios de idiomas. La clave está en la consistencia y en hacer del aprendizaje un hábito diario.</w:t>
      </w:r>
    </w:p>
    <w:p>
      <w:r>
        <w:t>### Evaluación y Retroalimentación</w:t>
      </w:r>
    </w:p>
    <w:p>
      <w:r>
        <w:t>Una de las partes más importantes de cualquier proceso de aprendizaje es la evaluación. Sin una medición clara de tu progreso, es difícil saber en qué áreas necesitas mejorar. Este curso incluye evaluaciones semanales que te ayudarán a identificar tus fortalezas y debilidades. A través de estas pruebas, podrás ajustar tu enfoque de estudio y concentrarte en los aspectos que requieren más atención.</w:t>
      </w:r>
    </w:p>
    <w:p>
      <w:r>
        <w:t>La retroalimentación es igualmente crucial. Al final de cada semana, tendrás la oportunidad de reflexionar sobre tu desempeño y establecer metas específicas para la semana siguiente. Esta práctica no solo mejora tu aprendizaje, sino que también te mantiene motivado y enfocado en tus objetivos. Un estudiante que siguió este proceso reportó un notable aumento en su confianza al comunicarse en alemán, lo que le permitió participar activamente en su entorno de trabajo en un equipo internacional.</w:t>
      </w:r>
    </w:p>
    <w:p>
      <w:r>
        <w:t>### Cómo Comenzar</w:t>
      </w:r>
    </w:p>
    <w:p>
      <w:r>
        <w:t>Si estás listo para comenzar este viaje de aprendizaje, aquí tienes tres acciones concretas que puedes tomar hoy mismo para preparar el terreno antes de sumergirte en el curso:</w:t>
      </w:r>
    </w:p>
    <w:p>
      <w:r>
        <w:t>1. **Establece un horario de estudio**: Dedica al menos 30 minutos al día para estudiar alemán. Fija un momento específico y conviértelo en un hábito. La regularidad es clave para el aprendizaje de idiomas.</w:t>
        <w:br/>
        <w:t xml:space="preserve">   </w:t>
        <w:br/>
        <w:t>2. **Reúne tus materiales de estudio**: Asegúrate de tener a mano todos los recursos necesarios, como libros, aplicaciones y acceso a internet para recursos adicionales. Tener todo al alcance de la mano hará que tu estudio sea más eficiente.</w:t>
        <w:br/>
        <w:t xml:space="preserve">   </w:t>
        <w:br/>
        <w:t>3. **Conéctate con otros estudiantes**: Busca grupos de estudio o foros en línea donde puedas interactuar con otros aprendices de alemán. La interacción social es una gran motivación y te proporcionará una oportunidad para practicar.</w:t>
      </w:r>
    </w:p>
    <w:p>
      <w:r>
        <w:t>### Acción Práctica</w:t>
      </w:r>
    </w:p>
    <w:p>
      <w:r>
        <w:t>Para facilitar tu inicio en este curso, aquí te dejamos unos pasos simples:</w:t>
      </w:r>
    </w:p>
    <w:p>
      <w:r>
        <w:t>1. **Decide tu horario de estudio** y apégate a él.</w:t>
        <w:br/>
        <w:t>2. **Organiza tus materiales** de estudio para que estén listos cuando comiences.</w:t>
        <w:br/>
        <w:t>3. **Únete a una comunidad** de aprendizaje, ya sea en línea o local, para mantenerte motivado.</w:t>
      </w:r>
    </w:p>
    <w:p>
      <w:r>
        <w:t>Con el enfoque correcto y las herramientas adecuadas, aprender alemán puede ser un viaje emocionante y transformador. En "Alemán Fácil 10", estamos aquí para acompañarte en cada paso de este proceso. Prepárate para descubrir un mundo nuevo a través del idioma y a disfrutar de las oportunidades que te brinda. ¡Empecemos juntos esta aventura!</w:t>
      </w:r>
    </w:p>
    <w:p>
      <w:pPr>
        <w:pStyle w:val="Heading1"/>
      </w:pPr>
      <w:r>
        <w:t>Chapter 1: Introducción al Alemán</w:t>
      </w:r>
    </w:p>
    <w:p>
      <w:r>
        <w:t># Introducción al Alemán</w:t>
      </w:r>
    </w:p>
    <w:p>
      <w:r>
        <w:t>Aprender un nuevo idioma puede parecer un desafío monumental, pero el alemán, con su rica historia y estructura lógica, ofrece a los estudiantes una puerta de entrada fascinante a una cultura vibrante y diversa. En este capítulo introductorio, exploraremos las razones para aprender alemán, su importancia en el mundo actual y algunos conceptos básicos que te ayudarán a comenzar tu viaje. Así que, si estás listo para sumergirte en el mundo del idioma alemán, ¡vamos a ello!</w:t>
      </w:r>
    </w:p>
    <w:p>
      <w:r>
        <w:t>## ¿Por qué aprender alemán?</w:t>
      </w:r>
    </w:p>
    <w:p>
      <w:r>
        <w:t>### La relevancia global del alemán</w:t>
      </w:r>
    </w:p>
    <w:p>
      <w:r>
        <w:t>El alemán es el idioma más hablado en la Unión Europea y, según diversas estadísticas, es el tercer idioma más enseñado en el mundo, después del inglés y el francés. Alemania, como la mayor economía de Europa, juega un papel fundamental en el comercio, la política y la cultura. Conocer el idioma no solo te abrirá puertas en el ámbito profesional, sino que también te permitirá acceder a una rica herencia cultural que incluye desde la literatura hasta la filosofía y la música.</w:t>
      </w:r>
    </w:p>
    <w:p>
      <w:r>
        <w:t>Por ejemplo, muchas obras clásicas de la literatura, como las de Johann Wolfgang von Goethe y Friedrich Schiller, son esenciales para comprender la evolución del pensamiento occidental. Además, el alemán es la lengua de compositores como Bach, Beethoven y Wagner, cuyo legado musical ha influido en la música mundial. Aprender alemán no solo es una habilidad práctica; es un viaje hacia la comprensión de una rica tradición cultural.</w:t>
      </w:r>
    </w:p>
    <w:p>
      <w:r>
        <w:t>### Beneficios personales y profesionales</w:t>
      </w:r>
    </w:p>
    <w:p>
      <w:r>
        <w:t>Aprender un idioma siempre trae consigo una serie de beneficios personales y profesionales. En el ámbito personal, el aprendizaje de una lengua extranjera mejora la memoria y la capacidad de concentración. También promueve una mayor empatía y comprensión hacia otras culturas al permitirte ver el mundo desde una perspectiva diferente.</w:t>
      </w:r>
    </w:p>
    <w:p>
      <w:r>
        <w:t>En el ámbito profesional, el alemán es un activo valioso. Muchas empresas multinacionales, especialmente aquellas con sede en Alemania, valoran el conocimiento del idioma en sus empleados. Esto puede abrir oportunidades de empleo en campos como la ingeniería, la automoción, la tecnología, la medicina y el turismo. Además, el dominio del alemán puede ser un factor diferenciador en tu currículum, lo que te dará una ventaja competitiva en el mercado laboral.</w:t>
      </w:r>
    </w:p>
    <w:p>
      <w:r>
        <w:t>## Estructura y particularidades del idioma alemán</w:t>
      </w:r>
    </w:p>
    <w:p>
      <w:r>
        <w:t>### Gramática y pronunciación</w:t>
      </w:r>
    </w:p>
    <w:p>
      <w:r>
        <w:t>El alemán es conocido por su gramática precisa y su pronunciación clara. Aunque puede parecer complicado al principio, la lógica detrás de sus reglas gramaticales facilita el aprendizaje una vez que te familiarizas con ellas. El alemán tiene cuatro casos: nominativo, acusativo, dativo y genitivo, lo que significa que el rol de un sustantivo en una oración se determina no solo por su posición, sino también por su forma. Este sistema puede parecer intimidante, pero con práctica y dedicación, se convierte en una herramienta poderosa para construir oraciones con significado.</w:t>
      </w:r>
    </w:p>
    <w:p>
      <w:r>
        <w:t>La pronunciación del alemán también es distintiva. Aunque hay sonidos que pueden no existir en español, como la letra "ü" o el sonido "ch" en "ich", con la práctica y la ayuda de grabaciones de hablantes nativos, podrás perfeccionar tu acento. Escuchar música alemana o ver películas en versión original puede ser una excelente manera de acostumbrarte a la sonoridad del idioma.</w:t>
      </w:r>
    </w:p>
    <w:p>
      <w:r>
        <w:t>### Vocabulario y expresiones comunes</w:t>
      </w:r>
    </w:p>
    <w:p>
      <w:r>
        <w:t>El vocabulario en alemán puede parecer extenso, pero muchos términos tienen raíces en palabras en inglés o español, lo que facilita su memorización. Por ejemplo, la palabra "Haus" significa "casa", y "Wasser" significa "agua". Existen también muchas expresiones idiomáticas que son únicas del idioma, como "Das ist mir Wurst" (Eso me da igual), que refleja la cultura y el humor alemán.</w:t>
      </w:r>
    </w:p>
    <w:p>
      <w:r>
        <w:t>Una forma efectiva de construir tu vocabulario es mediante el uso de tarjetas de memoria (flashcards). Puedes crear un conjunto básico de palabras y expresiones que consideres útiles en tu vida diaria. A medida que avances, puedes ir ampliando tu colección con términos más complejos y específicos.</w:t>
      </w:r>
    </w:p>
    <w:p>
      <w:r>
        <w:t>## Cómo comenzar a aprender alemán</w:t>
      </w:r>
    </w:p>
    <w:p>
      <w:r>
        <w:t>### Recursos y herramientas</w:t>
      </w:r>
    </w:p>
    <w:p>
      <w:r>
        <w:t>Hoy en día, existen innumerables recursos y herramientas disponibles para aprender alemán, desde aplicaciones móviles hasta cursos en línea. Plataformas como Duolingo, Babbel y Rosetta Stone ofrecen lecciones interactivas que se adaptan a tu nivel de conocimiento y te permiten practicar en cualquier momento y lugar. También puedes encontrar recursos gratuitos en línea, como videos de YouTube, podcasts y foros de discusión donde puedes interactuar con otros estudiantes.</w:t>
      </w:r>
    </w:p>
    <w:p>
      <w:r>
        <w:t>Además, si prefieres un enfoque más estructurado, considera inscribirte en un curso presencial o en línea. Muchas universidades y centros de idiomas ofrecen programas que van desde principiantes hasta niveles avanzados. Esta opción no solo te proporcionará un marco de aprendizaje claro, sino que también te permitirá interactuar con instructores que pueden guiarte a lo largo de tu proceso de aprendizaje.</w:t>
      </w:r>
    </w:p>
    <w:p>
      <w:r>
        <w:t>### Establecer un horario de estudio</w:t>
      </w:r>
    </w:p>
    <w:p>
      <w:r>
        <w:t>La clave para aprender un idioma es la consistencia. Establecer un horario de estudio diario, aunque sea de solo 15 a 30 minutos, puede hacer una gran diferencia en tu progreso. Durante este tiempo, puedes dedicarte a la práctica de vocabulario, gramática, pronunciación y comprensión auditiva. La repetición es fundamental, así que asegúrate de revisar regularmente lo que has aprendido para fijar el conocimiento en tu memoria.</w:t>
      </w:r>
    </w:p>
    <w:p>
      <w:r>
        <w:t>Puedes utilizar un diario para registrar tu progreso, anotar nuevas palabras y reflexionar sobre lo que has aprendido. Este hábito no solo te ayudará a mantenerte motivado, sino que también te permitirá ver claramente cuánto has avanzado.</w:t>
      </w:r>
    </w:p>
    <w:p>
      <w:r>
        <w:t>## Ejemplo de éxito: El caso de María</w:t>
      </w:r>
    </w:p>
    <w:p>
      <w:r>
        <w:t>María es una joven española que decidió aprender alemán para mejorar sus oportunidades laborales. Comenzó su viaje inscribiéndose en un curso básico en una academia de idiomas de su ciudad. Aunque al principio se sintió abrumada por la gramática y la pronunciación, su dedicación y pasión por el idioma la llevaron a participar en un intercambio cultural con hablantes nativos de alemán.</w:t>
      </w:r>
    </w:p>
    <w:p>
      <w:r>
        <w:t>A través de este intercambio, María no solo practicó su alemán, sino que también hizo amigos y se sumergió en la cultura del país. Con el tiempo, su nivel de confianza aumentó y fue capaz de conseguir un trabajo en una empresa alemana en España, donde el conocimiento del idioma le otorgó una ventaja competitiva. Su historia es un gran ejemplo de cómo la motivación y la práctica pueden llevar a resultados exitosos en el aprendizaje de un nuevo idioma.</w:t>
      </w:r>
    </w:p>
    <w:p>
      <w:r>
        <w:t>## Acciones concretas que puedes tomar</w:t>
      </w:r>
    </w:p>
    <w:p>
      <w:r>
        <w:t>1. **Establece un horario de estudio**: Dedica al menos 15 minutos al día para estudiar alemán. Puedes usar aplicaciones, libros de texto o videos en línea.</w:t>
      </w:r>
    </w:p>
    <w:p>
      <w:r>
        <w:t>2. **Practica con hablantes nativos**: Busca grupos de conversación en tu área o en línea. La interacción con hablantes nativos es una de las mejores maneras de mejorar tu fluidez.</w:t>
      </w:r>
    </w:p>
    <w:p>
      <w:r>
        <w:t>3. **Sumérgete en la cultura alemana**: Escucha música alemana, ve películas o series en alemán y prueba recetas de la cocina alemana. Esto hará que el aprendizaje sea más ameno y te ayudará a comprender mejor el contexto del idioma.</w:t>
      </w:r>
    </w:p>
    <w:p>
      <w:r>
        <w:t>## Acción práctica</w:t>
      </w:r>
    </w:p>
    <w:p>
      <w:r>
        <w:t>**Tres pasos para comenzar tu viaje en el aprendizaje del alemán:**</w:t>
      </w:r>
    </w:p>
    <w:p>
      <w:r>
        <w:t>1. **Descarga una aplicación de aprendizaje de idiomas** (como Duolingo o Babbel) y completa el primer nivel.</w:t>
      </w:r>
    </w:p>
    <w:p>
      <w:r>
        <w:t>2. **Busca un grupo de intercambio de idiomas** en tu área o en línea y únete a una reunión.</w:t>
      </w:r>
    </w:p>
    <w:p>
      <w:r>
        <w:t>3. **Haz una lista de 20 palabras en alemán** relacionadas con tus intereses o tu trabajo y memorizarlas esta semana.</w:t>
      </w:r>
    </w:p>
    <w:p>
      <w:r>
        <w:t>Aprender alemán es un viaje emocionante que te permitirá explorar una nueva cultura y abrir muchas puertas en tu vida personal y profesional. Con dedicación y las estrategias adecuadas, estarás en camino de convertirte en un hablante competente en poco tiempo. ¡Buena suerte en tu aventura lingüística!</w:t>
      </w:r>
    </w:p>
    <w:p>
      <w:pPr>
        <w:pStyle w:val="Heading1"/>
      </w:pPr>
      <w:r>
        <w:t>Chapter 2: Fundamentos del Alemán</w:t>
      </w:r>
    </w:p>
    <w:p>
      <w:r>
        <w:t># Fundamentos del Alemán</w:t>
      </w:r>
    </w:p>
    <w:p>
      <w:r>
        <w:t>Aprender un nuevo idioma puede parecer una tarea desalentadora al principio, pero al entender los fundamentos del alemán, podemos establecer una base sólida que facilitará el proceso. En este capítulo, exploraremos las características esenciales del idioma alemán, su gramática básica, el vocabulario fundamental y cómo la cultura se entrelaza con el lenguaje. Al final, tendrás las herramientas necesarias para comenzar tu viaje hacia la fluidez en alemán.</w:t>
      </w:r>
    </w:p>
    <w:p>
      <w:r>
        <w:t>## Características del Idioma Alemán</w:t>
      </w:r>
    </w:p>
    <w:p>
      <w:r>
        <w:t>El alemán es un idioma germánico que forma parte de la familia de lenguas indoeuropeas. Es hablado principalmente en Alemania, Austria y Suiza, pero también tiene hablantes en otros países europeos y en comunidades de emigrantes alrededor del mundo. Una de las características más notables del alemán es su estructura gramatical, que puede ser tanto un desafío como una ventaja para los estudiantes.</w:t>
      </w:r>
    </w:p>
    <w:p>
      <w:r>
        <w:t>### El Alfabeto y la Pronunciación</w:t>
      </w:r>
    </w:p>
    <w:p>
      <w:r>
        <w:t>El alfabeto alemán se compone de 26 letras, al igual que el español, pero incluye caracteres especiales como la "ß" (Eszett) y las vocales con umlaut (ä, ö, ü). La pronunciación de algunos sonidos puede ser diferente a la del español, lo que requiere práctica. Por ejemplo, la "w" se pronuncia como una "v" suave, mientras que la "v" se pronuncia como una "f". Por lo tanto, las palabras "Wasser" (agua) y "Vase" (jarrón) son un buen punto de partida para familiarizarse con estas diferencias.</w:t>
      </w:r>
    </w:p>
    <w:p>
      <w:r>
        <w:t>### Sustantivos y Géneros</w:t>
      </w:r>
    </w:p>
    <w:p>
      <w:r>
        <w:t>Una de las características más interesantes del alemán es el sistema de géneros para los sustantivos. En alemán, los sustantivos se clasifican en tres géneros: masculino, femenino y neutro. Esta clasificación no siempre sigue reglas lógicas y debe memorizarse, lo que puede ser confuso al principio. Por ejemplo, "der Tisch" (la mesa) es masculino, "die Lampe" (la lámpara) es femenina, y "das Buch" (el libro) es neutro. Aprender el género de cada sustantivo desde el principio facilitará la formación de oraciones y la concordancia gramatical más adelante.</w:t>
      </w:r>
    </w:p>
    <w:p>
      <w:r>
        <w:t>## Gramática Básica del Alemán</w:t>
      </w:r>
    </w:p>
    <w:p>
      <w:r>
        <w:t>La gramática alemana puede parecer compleja debido a sus casos, conjugaciones y estructuras de oraciones. Sin embargo, con dedicación y práctica, estos aspectos se vuelven más comprensibles.</w:t>
      </w:r>
    </w:p>
    <w:p>
      <w:r>
        <w:t>### Los Casos en Alemán</w:t>
      </w:r>
    </w:p>
    <w:p>
      <w:r>
        <w:t>Uno de los elementos más distintivos de la gramática alemana son los cuatro casos: nominativo, acusativo, dativo y genitivo. Cada caso tiene un papel específico en la oración y afecta la forma de los artículos y pronombres. Por ejemplo, en la oración "Der Hund sieht den Mann" (El perro ve al hombre), "Der Hund" está en nominativo porque es el sujeto, mientras que "den Mann" está en acusativo porque es el objeto directo. Comprender los casos es esencial para poder construir oraciones correctamente.</w:t>
      </w:r>
    </w:p>
    <w:p>
      <w:r>
        <w:t>### Verbos y Conjugaciones</w:t>
      </w:r>
    </w:p>
    <w:p>
      <w:r>
        <w:t>Los verbos en alemán se conjugan según el tiempo y el sujeto. Los verbos regulares siguen patrones predecibles, mientras que los verbos irregulares pueden ser más complicados. Por ejemplo, el verbo "gehen" (ir) se conjuga como "ich gehe" (yo voy), "du gehst" (tú vas) y "er/sie/es geht" (él/ella/eso va). Practicar la conjugación de verbos comunes en presente, pasado y futuro te ayudará a comunicarte con mayor fluidez.</w:t>
      </w:r>
    </w:p>
    <w:p>
      <w:r>
        <w:t>## Vocabulario Fundamental</w:t>
      </w:r>
    </w:p>
    <w:p>
      <w:r>
        <w:t>El vocabulario es una herramienta crucial en el aprendizaje de cualquier idioma. En alemán, hay ciertas palabras y frases que son especialmente útiles para principiantes y que te ayudarán a desenvolverte en situaciones cotidianas.</w:t>
      </w:r>
    </w:p>
    <w:p>
      <w:r>
        <w:t>### Palabras Comunes y Frases Útiles</w:t>
      </w:r>
    </w:p>
    <w:p>
      <w:r>
        <w:t>Aquí hay algunas palabras y frases que todo principiante debería aprender:</w:t>
      </w:r>
    </w:p>
    <w:p>
      <w:r>
        <w:t>1. **Saludos y Despedidas**:</w:t>
        <w:br/>
        <w:t xml:space="preserve">   - **Hallo** (Hola)</w:t>
        <w:br/>
        <w:t xml:space="preserve">   - **Guten Morgen** (Buenos días)</w:t>
        <w:br/>
        <w:t xml:space="preserve">   - **Tschüss** (Adiós)</w:t>
      </w:r>
    </w:p>
    <w:p>
      <w:r>
        <w:t>2. **Expresiones Cotidianas**:</w:t>
        <w:br/>
        <w:t xml:space="preserve">   - **Danke** (Gracias)</w:t>
        <w:br/>
        <w:t xml:space="preserve">   - **Bitte** (Por favor/De nada)</w:t>
        <w:br/>
        <w:t xml:space="preserve">   - **Wie geht's?** (¿Cómo estás?)</w:t>
      </w:r>
    </w:p>
    <w:p>
      <w:r>
        <w:t>3. **Palabras Clave**:</w:t>
        <w:br/>
        <w:t xml:space="preserve">   - **Ja** (Sí)</w:t>
        <w:br/>
        <w:t xml:space="preserve">   - **Nein** (No)</w:t>
        <w:br/>
        <w:t xml:space="preserve">   - **Vielleicht** (Quizás)</w:t>
      </w:r>
    </w:p>
    <w:p>
      <w:r>
        <w:t>Aprender y practicar estas palabras y frases te permitirá interactuar con hablantes nativos y empezar a formar oraciones simples desde el principio.</w:t>
      </w:r>
    </w:p>
    <w:p>
      <w:r>
        <w:t>### Temas de Vocabulario Específicos</w:t>
      </w:r>
    </w:p>
    <w:p>
      <w:r>
        <w:t>A medida que avanzas en tu aprendizaje, es útil centrarse en vocabulario relacionado con tus intereses o tu trabajo. Por ejemplo, si trabajas en el sector de la tecnología, aprender palabras relacionadas como "Computer" (computadora), "Software" (software) y "Internet" (internet) te será de gran utilidad. Haz una lista de 20 palabras que sean relevantes para ti y memorízalas. Esto no solo enriquecerá tu vocabulario, sino que también hará que el aprendizaje sea más relevante y motivador.</w:t>
      </w:r>
    </w:p>
    <w:p>
      <w:r>
        <w:t>## La Cultura Alemana y su Relación con el Idioma</w:t>
      </w:r>
    </w:p>
    <w:p>
      <w:r>
        <w:t>El idioma alemán no se puede separar de su contexto cultural. Comprender la cultura alemana te ayudará a aprender el idioma de una manera más holística y enriquecedora.</w:t>
      </w:r>
    </w:p>
    <w:p>
      <w:r>
        <w:t>### Tradiciones y Costumbres</w:t>
      </w:r>
    </w:p>
    <w:p>
      <w:r>
        <w:t>Alemania es un país rico en tradiciones y costumbres que se reflejan en su idioma. Por ejemplo, la Oktoberfest, una famosa fiesta de la cerveza, no solo es un evento social, sino que también está llena de vocabulario relacionado con la comida y las bebidas. Aprender sobre estas tradiciones te permitirá entender mejor las conversaciones y la literatura alemana.</w:t>
      </w:r>
    </w:p>
    <w:p>
      <w:r>
        <w:t>### Literatura y Música</w:t>
      </w:r>
    </w:p>
    <w:p>
      <w:r>
        <w:t>La literatura alemana tiene una larga historia, con autores como Johann Wolfgang von Goethe y Friedrich Schiller, cuyas obras son fundamentales en el canon literario. También, la música es un pilar importante de la cultura alemana, con compositores como Beethoven y Bach. Escuchar música alemana o leer literatura en alemán puede proporcionarte un contexto adicional que hace que el aprendizaje del idioma sea más atractivo y significativo.</w:t>
      </w:r>
    </w:p>
    <w:p>
      <w:r>
        <w:t>## Estrategias para Aprender Alemán</w:t>
      </w:r>
    </w:p>
    <w:p>
      <w:r>
        <w:t>Aprender alemán requiere un enfoque activo y estratégico. Aquí hay algunas acciones concretas que puedes tomar para maximizar tu progreso.</w:t>
      </w:r>
    </w:p>
    <w:p>
      <w:r>
        <w:t>1. **Establece Metas Claras**: Define qué quieres lograr en tu aprendizaje del alemán. Esto puede ser desde poder mantener una conversación básica hasta alcanzar un nivel avanzado. Escribe tus metas y revísalas regularmente para mantenerte motivado.</w:t>
      </w:r>
    </w:p>
    <w:p>
      <w:r>
        <w:t>2. **Crea un Horario de Estudio**: Dedica tiempo específico cada día para estudiar alemán. Ya sea 30 minutos al día o 2 horas a la semana, la consistencia es clave. Intenta incorporar diferentes métodos de aprendizaje, como la gramática, el vocabulario y la práctica oral.</w:t>
      </w:r>
    </w:p>
    <w:p>
      <w:r>
        <w:t>3. **Inmersión Lingüística**: Rodéate del idioma tanto como sea posible. Escucha podcasts en alemán, ve series o películas y trata de leer libros o artículos en alemán. Cuanto más expuesto estés al idioma, más fácil será aprenderlo.</w:t>
      </w:r>
    </w:p>
    <w:p>
      <w:r>
        <w:t>### Ejemplo Localizado: El Café de Conversación</w:t>
      </w:r>
    </w:p>
    <w:p>
      <w:r>
        <w:t>Un excelente ejemplo de cómo se puede aplicar el aprendizaje del alemán en un entorno local es el "Café de Conversación" que se realiza una vez al mes en una biblioteca de la ciudad. Este evento reúne a hablantes nativos y estudiantes de alemán para una tarde de conversaciones informales y actividades. Participar en este tipo de eventos no solo te brinda la oportunidad de practicar el idioma, sino que también te ayuda a hacer amigos y a sumergirte en la cultura alemana.</w:t>
      </w:r>
    </w:p>
    <w:p>
      <w:r>
        <w:t>## Acción Práctica</w:t>
      </w:r>
    </w:p>
    <w:p>
      <w:r>
        <w:t>**Tres pasos para fortalecer tus fundamentos en alemán:**</w:t>
      </w:r>
    </w:p>
    <w:p>
      <w:r>
        <w:t>1. **Crea un cuaderno de vocabulario** donde registres nuevas palabras y frases que aprendas cada semana. Organízalas por temas para facilitar el repaso.</w:t>
      </w:r>
    </w:p>
    <w:p>
      <w:r>
        <w:t>2. **Practica la pronunciación** de las letras y palabras alemanas con un hablante nativo o utilizando aplicaciones de pronunciación. Grábate y compáralo con la pronunciación correcta.</w:t>
      </w:r>
    </w:p>
    <w:p>
      <w:r>
        <w:t>3. **Dedica un día a la semana** para ver una película o serie en alemán, utilizando subtítulos en español al principio y luego en alemán. Toma nota de palabras o frases que no entiendas y busca su significado.</w:t>
      </w:r>
    </w:p>
    <w:p>
      <w:r>
        <w:t>Con estos fundamentos, estarás bien preparado para avanzar en tu aprendizaje del alemán. La clave está en la práctica constante y la inmersión en el idioma y la cultura. ¡Sigue adelante y disfruta del proceso!</w:t>
      </w:r>
    </w:p>
    <w:p>
      <w:r>
        <w:t>---</w:t>
      </w:r>
    </w:p>
    <w:p>
      <w:r>
        <w:t>**Acción práctica**</w:t>
      </w:r>
    </w:p>
    <w:p>
      <w:r>
        <w:t>1. **Dedica 30 minutos al día** a estudiar vocabulario y gramática alemana.</w:t>
        <w:br/>
        <w:t>2. **Asiste a un grupo de conversación** en alemán en tu área o en línea.</w:t>
        <w:br/>
        <w:t>3. **Escoge una serie o película en alemán** para ver esta semana y trata de entender la trama general.</w:t>
      </w:r>
    </w:p>
    <w:p>
      <w:r>
        <w:t>Con estos pasos, estarás construyendo una base sólida para tu viaje en el aprendizaje del alemán, disfrutando de cada pequeño avance en el camino. ¡Viel Erfolg! (¡Mucho éxito!)</w:t>
      </w:r>
    </w:p>
    <w:p>
      <w:pPr>
        <w:pStyle w:val="Heading1"/>
      </w:pPr>
      <w:r>
        <w:t>Chapter 3: Pronunciación y Fonética</w:t>
      </w:r>
    </w:p>
    <w:p>
      <w:r>
        <w:t># Pronunciación y Fonética</w:t>
      </w:r>
    </w:p>
    <w:p>
      <w:r>
        <w:t>La pronunciación es uno de los aspectos más cruciales en el aprendizaje de cualquier idioma, y el alemán no es la excepción. Una buena pronunciación no solo mejora la comunicación, sino que también permite al hablante ser entendido con mayor claridad. En este capítulo, exploraremos las peculiaridades de la pronunciación alemana, los sonidos que pueden resultar desafiantes para los hispanohablantes y algunas técnicas efectivas para perfeccionar este aspecto del idioma.</w:t>
      </w:r>
    </w:p>
    <w:p>
      <w:r>
        <w:t>## Sonidos y letras en alemán</w:t>
      </w:r>
    </w:p>
    <w:p>
      <w:r>
        <w:t>El alemán cuenta con una serie de sonidos que son únicos o que se pronuncian de manera diferente en comparación con el español. Por ejemplo, las vocales en alemán pueden ser cortas o largas, y esto cambia el significado de las palabras. La letra "u" en "gut" (bueno) se pronuncia de manera diferente a la "u" en "dumm" (tonto). Este matiz puede ser complicado para los aprendizajes, pero es fundamental para una correcta pronunciación.</w:t>
      </w:r>
    </w:p>
    <w:p>
      <w:r>
        <w:t>Además, el alemán tiene algunas consonantes que pueden ser desafiantes. La letra "ch" se pronuncia de una manera que no existe en español y puede sonar como una mezcla entre una "j" suave y una "k". Por ejemplo, en la palabra "ich" (yo), el sonido es semejante al que se produce al pronunciar "h" en español, pero más suave. En cambio, en "nicht" (no), el sonido es más fuerte y puede requerir un poco de práctica para dominarlo.</w:t>
      </w:r>
    </w:p>
    <w:p>
      <w:r>
        <w:t>Para ayudarte a entender mejor, aquí hay una breve comparación de sonidos en ambas lenguas:</w:t>
      </w:r>
    </w:p>
    <w:p>
      <w:r>
        <w:t>- **Diferencias vocálicas**: En español, la "a" se pronuncia siempre igual, mientras que la "a" en alemán puede ser corta como en "hat" (tiene) o larga como en "fahrt" (viaje).</w:t>
        <w:br/>
        <w:t>- **Consonantes dobles**: En alemán, palabras como "besser" (mejor) y "essen" (comer) hacen que la pronunciación de las consonantes sea más clara y prolongada, lo que puede sonar raro para un hispanohablante.</w:t>
      </w:r>
    </w:p>
    <w:p>
      <w:r>
        <w:t>## El acento en las palabras alemanas</w:t>
      </w:r>
    </w:p>
    <w:p>
      <w:r>
        <w:t>El acento en alemán es otra área donde los estudiantes a menudo enfrentan dificultades. En general, el acento tónico recae en la primera sílaba de la palabra, aunque hay excepciones. Esta característica puede influir en la forma en que se perciben y se entienden las palabras. Por ejemplo, "Familie" (familia) tiene el acento en la "Fa", mientras que en "Kamera" (cámara) el acento también recae en la primera sílaba.</w:t>
      </w:r>
    </w:p>
    <w:p>
      <w:r>
        <w:t>En algunos dialectos alemanes, el acento puede variar considerablemente, lo que añade una capa extra de complejidad. Esto es importante tenerlo en cuenta, especialmente si planeas comunicarte con hablantes nativos de diferentes regiones. En ocasiones, la misma palabra puede llevar un acento diferente dependiendo de la zona, lo que puede llevar a confusiones en la conversación.</w:t>
      </w:r>
    </w:p>
    <w:p>
      <w:r>
        <w:t>Además, el ritmo y la entonación del alemán son distintos al español. El alemán tiende a ser más monótono, mientras que el español tiene un ritmo más melódico. Esto puede afectar la forma en que se percibe el énfasis en las oraciones. Escuchar y repetir frases en alemán puede ayudar a acostumbrarse a este ritmo particular.</w:t>
      </w:r>
    </w:p>
    <w:p>
      <w:r>
        <w:t>## Estrategias para mejorar la pronunciación</w:t>
      </w:r>
    </w:p>
    <w:p>
      <w:r>
        <w:t>Mejorar la pronunciación en alemán requiere de práctica y dedicación. Aquí hay algunas estrategias efectivas que puedes implementar:</w:t>
      </w:r>
    </w:p>
    <w:p>
      <w:r>
        <w:t>1. **Escucha activa**: Escuchar a hablantes nativos es fundamental. Utiliza recursos como podcasts, audiolibros o canales de YouTube enfocados en la enseñanza del alemán. Presta atención a la pronunciación, el acento y el ritmo del discurso.</w:t>
      </w:r>
    </w:p>
    <w:p>
      <w:r>
        <w:t>2. **Repetición y práctica**: Grábate mientras hablas en alemán y compáralo con grabaciones de hablantes nativos. Esto te permitirá identificar áreas donde necesitas mejorar y ajustar tu pronunciación. Practica palabras y frases repetidamente hasta que te sientas cómodo.</w:t>
      </w:r>
    </w:p>
    <w:p>
      <w:r>
        <w:t>3. **Ejercicios de fonética**: Dedica algunos minutos cada día a ejercicios específicos de fonética. Por ejemplo, practica los sonidos "ch" y "ü" que son difíciles para los hispanohablantes. Puedes encontrar vídeos en línea que se centran en estos sonidos y cómo producirlos adecuadamente.</w:t>
      </w:r>
    </w:p>
    <w:p>
      <w:r>
        <w:t>## Ejemplo práctico: El caso de Ana</w:t>
      </w:r>
    </w:p>
    <w:p>
      <w:r>
        <w:t>Ana es una estudiante de español que decidió aprender alemán por razones laborales. Al principio, tuvo dificultades para pronunciar ciertos sonidos, especialmente el "ch". Decidió inscribirse en una clase de conversación donde pudiera practicar con hablantes nativos. Al principio, se sintió un poco insegura, pero su profesor le dio consejos específicos sobre cómo colocar la lengua y cómo articular los sonidos.</w:t>
      </w:r>
    </w:p>
    <w:p>
      <w:r>
        <w:t>Con el tiempo, y tras practicar regularmente, Ana empezó a notar la diferencia. No solo mejoró su pronunciación, sino que también adquirió más confianza en su capacidad para comunicarse. La clave para su éxito fue la combinación de práctica con hablantes nativos y el uso de recursos en línea para reforzar lo aprendido en clase.</w:t>
      </w:r>
    </w:p>
    <w:p>
      <w:r>
        <w:t>## Checklist de acciones concretas</w:t>
      </w:r>
    </w:p>
    <w:p>
      <w:r>
        <w:t>Para ayudarte a mejorar tu pronunciación en alemán, aquí tienes un breve checklist de 3 acciones concretas que puedes implementar:</w:t>
      </w:r>
    </w:p>
    <w:p>
      <w:r>
        <w:t>1. **Dedica 10 minutos diarios a escuchar un podcast o un video en alemán.** Intenta repetir en voz alta lo que escuchas, imitando la pronunciación y el ritmo.</w:t>
        <w:br/>
        <w:t xml:space="preserve">   </w:t>
        <w:br/>
        <w:t>2. **Grábate conversando en alemán al menos una vez por semana.** Escucha la grabación y compárala con la pronunciación de hablantes nativos.</w:t>
      </w:r>
    </w:p>
    <w:p>
      <w:r>
        <w:t>3. **Practica con un compañero o un grupo de conversación.** Busca un compañero de intercambio o únete a un grupo en línea donde puedas hablar en alemán y recibir retroalimentación.</w:t>
      </w:r>
    </w:p>
    <w:p>
      <w:r>
        <w:t>## Acción práctica</w:t>
      </w:r>
    </w:p>
    <w:p>
      <w:r>
        <w:t>**Para llevar a cabo estas estrategias, sigue estos tres pasos:**</w:t>
      </w:r>
    </w:p>
    <w:p>
      <w:r>
        <w:t>1. **Selecciona un recurso de audio en alemán** que te interese (un podcast, una serie o un audiolibro) y escúchalo diariamente.</w:t>
      </w:r>
    </w:p>
    <w:p>
      <w:r>
        <w:t>2. **Grábate leyendo un texto en alemán** y escucha la grabación. Asegúrate de tomar nota de las palabras o sonidos que te resulten difíciles.</w:t>
      </w:r>
    </w:p>
    <w:p>
      <w:r>
        <w:t>3. **Busca un compañero de conversación** que hable alemán, ya sea en persona o en línea, y establece un horario regular para practicar.</w:t>
      </w:r>
    </w:p>
    <w:p>
      <w:r>
        <w:t>Con estos pasos, estarás en camino de perfeccionar tu pronunciación en alemán, un elemento esencial para comunicarte con fluidez y confianza. ¡No subestimes el poder de la práctica constante y la inmersión en el idioma!</w:t>
      </w:r>
    </w:p>
    <w:p>
      <w:pPr>
        <w:pStyle w:val="Heading1"/>
      </w:pPr>
      <w:r>
        <w:t>Chapter 4: Verbos y Conjugaciones</w:t>
      </w:r>
    </w:p>
    <w:p>
      <w:r>
        <w:t># Verbos y Conjugaciones</w:t>
      </w:r>
    </w:p>
    <w:p>
      <w:r>
        <w:t>Los verbos son elementos fundamentales en cualquier idioma, y el alemán no es la excepción. Comprender cómo funcionan y cómo se conjugan los verbos es crucial para poder construir oraciones coherentes y expresarse de manera efectiva. En este capítulo, exploraremos los diferentes tipos de verbos en alemán, sus conjugaciones y algunas particularidades que debes tener en cuenta. A través de ejemplos y ejercicios prácticos, te ayudaremos a dominar este aspecto esencial del idioma en tu camino hacia la fluidez.</w:t>
      </w:r>
    </w:p>
    <w:p>
      <w:r>
        <w:t>## Tipos de Verbos en Alemán</w:t>
      </w:r>
    </w:p>
    <w:p>
      <w:r>
        <w:t>En alemán, los verbos se pueden clasificar en varias categorías, siendo las más comunes los verbos regulares, los irregulares y los modales. Cada uno de estos grupos tiene sus propias características en términos de conjugación.</w:t>
      </w:r>
    </w:p>
    <w:p>
      <w:r>
        <w:t>### Verbos Regulares</w:t>
      </w:r>
    </w:p>
    <w:p>
      <w:r>
        <w:t>Los verbos regulares son aquellos que siguen un patrón predecible en su conjugación. Esto significa que, al añadir las terminaciones apropiadas a la raíz del verbo, puedes formar las diferentes conjugaciones. Por ejemplo, tomemos el verbo **spielen** (jugar). Su conjugación en presente es la siguiente:</w:t>
      </w:r>
    </w:p>
    <w:p>
      <w:r>
        <w:t>- Ich spiele (yo juego)</w:t>
        <w:br/>
        <w:t>- Du spielst (tú juegas)</w:t>
        <w:br/>
        <w:t>- Er/Sie/Es spielt (él/ella/eso juega)</w:t>
        <w:br/>
        <w:t>- Wir spielen (nosotros jugamos)</w:t>
        <w:br/>
        <w:t>- Ihr spielt (vosotros jugáis)</w:t>
        <w:br/>
        <w:t>- Sie spielen (ellos juegan)</w:t>
      </w:r>
    </w:p>
    <w:p>
      <w:r>
        <w:t>Como puedes ver, la raíz "spiel-" se mantiene constante, mientras que las terminaciones cambian según la persona. Este patrón se aplica a muchos otros verbos regulares en alemán, lo que facilita el aprendizaje de su conjugación.</w:t>
      </w:r>
    </w:p>
    <w:p>
      <w:r>
        <w:t>### Verbos Irregulares</w:t>
      </w:r>
    </w:p>
    <w:p>
      <w:r>
        <w:t>Los verbos irregulares, por otro lado, no siguen un patrón fijo. Esto significa que deben ser memorizados, ya que su conjugación puede variar considerablemente. Un ejemplo común es el verbo **sehen** (ver). Su conjugación en presente es:</w:t>
      </w:r>
    </w:p>
    <w:p>
      <w:r>
        <w:t>- Ich sehe (yo veo)</w:t>
        <w:br/>
        <w:t>- Du siehst (tú ves)</w:t>
        <w:br/>
        <w:t>- Er/Sie/Es sieht (él/ella/eso ve)</w:t>
        <w:br/>
        <w:t>- Wir sehen (nosotros vemos)</w:t>
        <w:br/>
        <w:t>- Ihr seht (vosotros veis)</w:t>
        <w:br/>
        <w:t>- Sie sehen (ellos ven)</w:t>
      </w:r>
    </w:p>
    <w:p>
      <w:r>
        <w:t>Como puedes notar, en este caso, la raíz del verbo cambia en algunas de las formas, especialmente en la segunda y tercera persona del singular. Aprender estos verbos puede ser un desafío, pero con práctica y repetición, se pueden dominar.</w:t>
      </w:r>
    </w:p>
    <w:p>
      <w:r>
        <w:t>### Verbos Modales</w:t>
      </w:r>
    </w:p>
    <w:p>
      <w:r>
        <w:t>Los verbos modales son un tipo especial de verbo que se utiliza para expresar habilidad, posibilidad, necesidad o permiso. Los más comunes son **können** (poder), **müssen** (deber), **dürfen** (tener permiso), **sollen** (deber moral) y **wollen** (querer). La conjugación de los verbos modales también presenta algunas irregularidades. Por ejemplo, el verbo **können** se conjuga así:</w:t>
      </w:r>
    </w:p>
    <w:p>
      <w:r>
        <w:t>- Ich kann (yo puedo)</w:t>
        <w:br/>
        <w:t>- Du kannst (tú puedes)</w:t>
        <w:br/>
        <w:t>- Er/Sie/Es kann (él/ella/eso puede)</w:t>
        <w:br/>
        <w:t>- Wir können (nosotros podemos)</w:t>
        <w:br/>
        <w:t>- Ihr könnt (vosotros podéis)</w:t>
        <w:br/>
        <w:t>- Sie können (ellos pueden)</w:t>
      </w:r>
    </w:p>
    <w:p>
      <w:r>
        <w:t>Los verbos modales son especialmente útiles en la conversación diaria, ya que permiten expresar intenciones y deseos de manera efectiva.</w:t>
      </w:r>
    </w:p>
    <w:p>
      <w:r>
        <w:t>## Conjugaciones en Diferentes Tiempos Verbales</w:t>
      </w:r>
    </w:p>
    <w:p>
      <w:r>
        <w:t>Además de las conjugaciones en presente, es esencial conocer cómo funcionan los verbos en otros tiempos verbales, como el pasado y el futuro. En alemán, el pretérito y el perfecto son los tiempos más utilizados para expresar acciones pasadas.</w:t>
      </w:r>
    </w:p>
    <w:p>
      <w:r>
        <w:t>### El Pretérito</w:t>
      </w:r>
    </w:p>
    <w:p>
      <w:r>
        <w:t>El pretérito, o pasado simple, se utiliza a menudo en la escritura y en situaciones formales. Para los verbos regulares, se forma añadiendo las terminaciones apropiadas a la raíz del verbo. Tomemos el verbo **spielen** nuevamente como ejemplo:</w:t>
      </w:r>
    </w:p>
    <w:p>
      <w:r>
        <w:t>- Ich spielte (yo jugué)</w:t>
        <w:br/>
        <w:t>- Du spieltest (tú jugaste)</w:t>
        <w:br/>
        <w:t>- Er/Sie/Es spielte (él/ella/eso jugó)</w:t>
        <w:br/>
        <w:t>- Wir spielten (nosotros jugamos)</w:t>
        <w:br/>
        <w:t>- Ihr spieltet (vosotros jugasteis)</w:t>
        <w:br/>
        <w:t>- Sie spielten (ellos jugaron)</w:t>
      </w:r>
    </w:p>
    <w:p>
      <w:r>
        <w:t>Los verbos irregulares, en cambio, pueden presentar cambios más significativos en su forma. Por ejemplo, el verbo **sehen** en pretérito se conjuga así:</w:t>
      </w:r>
    </w:p>
    <w:p>
      <w:r>
        <w:t>- Ich sah (yo vi)</w:t>
        <w:br/>
        <w:t>- Du sahst (tú viste)</w:t>
        <w:br/>
        <w:t>- Er/Sie/Es sah (él/ella/eso vio)</w:t>
        <w:br/>
        <w:t>- Wir sahen (nosotros vimos)</w:t>
        <w:br/>
        <w:t>- Ihr saht (vosotros visteis)</w:t>
        <w:br/>
        <w:t>- Sie sahen (ellos vieron)</w:t>
      </w:r>
    </w:p>
    <w:p>
      <w:r>
        <w:t>El uso del pretérito puede variar según la región, ya que en algunas partes de Alemania se prefiere el uso del perfecto en situaciones cotidianas.</w:t>
      </w:r>
    </w:p>
    <w:p>
      <w:r>
        <w:t>### El Perfecto</w:t>
      </w:r>
    </w:p>
    <w:p>
      <w:r>
        <w:t>El perfecto, por otro lado, es el tiempo verbal más comúnmente utilizado en la conversación cotidiana para referirse a acciones pasadas. Se forma utilizando el verbo auxiliar **haben** o **sein** y el participio pasado del verbo principal. Con el verbo **spielen**, se conjuga así:</w:t>
      </w:r>
    </w:p>
    <w:p>
      <w:r>
        <w:t>- Ich habe gespielt (yo he jugado)</w:t>
        <w:br/>
        <w:t>- Du hast gespielt (tú has jugado)</w:t>
        <w:br/>
        <w:t>- Er/Sie/Es hat gespielt (él/ella/eso ha jugado)</w:t>
        <w:br/>
        <w:t>- Wir haben gespielt (nosotros hemos jugado)</w:t>
        <w:br/>
        <w:t>- Ihr habt gespielt (vosotros habéis jugado)</w:t>
        <w:br/>
        <w:t>- Sie haben gespielt (ellos han jugado)</w:t>
      </w:r>
    </w:p>
    <w:p>
      <w:r>
        <w:t>En el caso de verbos como **gehen** (ir), que utilizan **sein** como auxiliar, la conjugación sería:</w:t>
      </w:r>
    </w:p>
    <w:p>
      <w:r>
        <w:t>- Ich bin gegangen (yo he ido)</w:t>
        <w:br/>
        <w:t>- Du bist gegangen (tú has ido)</w:t>
        <w:br/>
        <w:t>- Er/Sie/Es ist gegangen (él/ella/eso ha ido)</w:t>
        <w:br/>
        <w:t>- Wir sind gegangen (nosotros hemos ido)</w:t>
        <w:br/>
        <w:t>- Ihr seid gegangen (vosotros habéis ido)</w:t>
        <w:br/>
        <w:t>- Sie sind gegangen (ellos han ido)</w:t>
      </w:r>
    </w:p>
    <w:p>
      <w:r>
        <w:t>Comprender cuándo y cómo utilizar el pretérito y el perfecto es clave para expresarse correctamente en alemán.</w:t>
      </w:r>
    </w:p>
    <w:p>
      <w:r>
        <w:t>## Ejercicios para Practicar la Conjugación</w:t>
      </w:r>
    </w:p>
    <w:p>
      <w:r>
        <w:t>La mejor manera de dominar las conjugaciones verbales en alemán es a través de la práctica. A continuación, te proponemos algunos ejercicios que puedes realizar para mejorar tus habilidades.</w:t>
      </w:r>
    </w:p>
    <w:p>
      <w:r>
        <w:t>### Ejercicio 1: Conjugación de Verbos Regulares</w:t>
      </w:r>
    </w:p>
    <w:p>
      <w:r>
        <w:t>Selecciona cinco verbos regulares en alemán y conjúgalos en presente, pretérito y perfecto. Por ejemplo, el verbo **machen** (hacer):</w:t>
      </w:r>
    </w:p>
    <w:p>
      <w:r>
        <w:t>- Presente: Ich mache, Du machst, Er/Sie/Es macht</w:t>
        <w:br/>
        <w:t>- Pretérito: Ich machte, Du machtest, Er/Sie/Es machte</w:t>
        <w:br/>
        <w:t>- Perfecto: Ich habe gemacht, Du hast gemacht, Er/Sie/Es hat gemacht</w:t>
      </w:r>
    </w:p>
    <w:p>
      <w:r>
        <w:t>### Ejercicio 2: Conjugación de Verbos Irregulares</w:t>
      </w:r>
    </w:p>
    <w:p>
      <w:r>
        <w:t>Elige tres verbos irregulares y realiza la misma práctica de conjugación en los tres tiempos verbales. Por ejemplo, con el verbo **essen** (comer):</w:t>
      </w:r>
    </w:p>
    <w:p>
      <w:r>
        <w:t>- Presente: Ich esse, Du isst, Er/Sie/Es isst</w:t>
        <w:br/>
        <w:t>- Pretérito: Ich aß, Du aßest, Er/Sie/Es aß</w:t>
        <w:br/>
        <w:t>- Perfecto: Ich habe gegessen, Du hast gegessen, Er/Sie/Es hat gegessen</w:t>
      </w:r>
    </w:p>
    <w:p>
      <w:r>
        <w:t>### Ejercicio 3: Frases con Verbos Modales</w:t>
      </w:r>
    </w:p>
    <w:p>
      <w:r>
        <w:t>Crea cinco oraciones utilizando verbos modales en presente y en futuro. Por ejemplo:</w:t>
      </w:r>
    </w:p>
    <w:p>
      <w:r>
        <w:t>- Ich kann schwimmen. (Yo puedo nadar.)</w:t>
        <w:br/>
        <w:t>- Ich werde schwimmen können. (Yo podré nadar.)</w:t>
      </w:r>
    </w:p>
    <w:p>
      <w:r>
        <w:t>Estos ejercicios te ayudarán a familiarizarte con las distintas conjugaciones y a fortalecer tu comprensión del uso de los verbos en alemán.</w:t>
      </w:r>
    </w:p>
    <w:p>
      <w:r>
        <w:t>## Caso Estudio: Conversaciones Cotidianas</w:t>
      </w:r>
    </w:p>
    <w:p>
      <w:r>
        <w:t>Imaginemos a Marta, una estudiante de alemán que ha estado practicando la conjugación de verbos durante un mes. En su clase de conversación, se enfrenta a un desafío: hablar sobre su fin de semana utilizando los tiempos verbales correctos. Gracias a su práctica, puede construir oraciones como:</w:t>
      </w:r>
    </w:p>
    <w:p>
      <w:r>
        <w:t>- Am Samstag habe ich mit Freunden gespielt. (El sábado jugué con amigos.)</w:t>
        <w:br/>
        <w:t>- Wir sind ins Kino gegangen. (Fuimos al cine.)</w:t>
        <w:br/>
        <w:t>- Am Sonntag wollte ich zu Hause bleiben. (El domingo quería quedarme en casa.)</w:t>
      </w:r>
    </w:p>
    <w:p>
      <w:r>
        <w:t>Marta se siente segura al hablar y logra comunicarse de manera efectiva, todo gracias a su dedicación a la práctica de las conjugaciones verbales.</w:t>
      </w:r>
    </w:p>
    <w:p>
      <w:r>
        <w:t>## Checklist de Acciones</w:t>
      </w:r>
    </w:p>
    <w:p>
      <w:r>
        <w:t>Para consolidar lo aprendido en este capítulo, aquí tienes una lista de acciones concretas que puedes implementar:</w:t>
      </w:r>
    </w:p>
    <w:p>
      <w:r>
        <w:t>1. **Crea un diario de verbos**: Anota al menos cinco verbos diferentes cada día, incluyendo sus conjugaciones en presente, pretérito y perfecto.</w:t>
        <w:br/>
        <w:t>2. **Practica con un compañero**: Encuentra a alguien con quien puedas practicar la conjugación de verbos a través de diálogos. Pueden elegir un tema y usar verbos diferentes.</w:t>
        <w:br/>
        <w:t>3. **Haz un juego de tarjetas**: Crea tarjetas con verbos en un lado y sus conjugaciones en el otro. Practica solo o con amigos, tratando de recordar las formas correctas.</w:t>
      </w:r>
    </w:p>
    <w:p>
      <w:r>
        <w:t>## Acción Práctica</w:t>
      </w:r>
    </w:p>
    <w:p>
      <w:r>
        <w:t>Para llevar a cabo lo aprendido sobre verbos y conjugaciones, sigue estos tres pasos:</w:t>
      </w:r>
    </w:p>
    <w:p>
      <w:r>
        <w:t>1. **Selecciona diez verbos regulares e irregulares** y crea una tabla con sus conjugaciones en los tres tiempos verbales.</w:t>
        <w:br/>
        <w:t>2. **Escoge un tema de conversación** y escribe cinco oraciones utilizando verbos modales en presente y futuro.</w:t>
        <w:br/>
        <w:t>3. **Organiza una sesión de práctica** con un compañero, enfocándote en los tiempos verbales que te resulten más difíciles.</w:t>
      </w:r>
    </w:p>
    <w:p>
      <w:r>
        <w:t>Con estas estrategias, estarás bien preparado para utilizar los verbos y sus conjugaciones en alemán de manera efectiva, mejorando tu capacidad de comunicación en el idioma y acercándote un paso más a la fluidez.</w:t>
      </w:r>
    </w:p>
    <w:p>
      <w:pPr>
        <w:pStyle w:val="Heading1"/>
      </w:pPr>
      <w:r>
        <w:t>Chapter 5: Sustantivos y Artículos</w:t>
      </w:r>
    </w:p>
    <w:p>
      <w:r>
        <w:t>## Sustantivos y Artículos</w:t>
      </w:r>
    </w:p>
    <w:p>
      <w:r>
        <w:t>El alemán es un idioma fascinante y, como en muchas lenguas, los sustantivos juegan un papel fundamental en la construcción de oraciones y en la transmisión de significados. En este capítulo, nos enfocaremos en los sustantivos y artículos, dos elementos esenciales que forman la base de la comunicación en alemán. Aprenderemos sobre su clasificación, su uso correcto y algunas peculiaridades que hacen del alemán un idioma único.</w:t>
      </w:r>
    </w:p>
    <w:p>
      <w:r>
        <w:t>### 1. Clasificación de los Sustantivos</w:t>
      </w:r>
    </w:p>
    <w:p>
      <w:r>
        <w:t>Los sustantivos en alemán se pueden clasificar en varias categorías, pero las más importantes son: sustantivos comunes, sustantivos propios y sustantivos concretos y abstractos.</w:t>
      </w:r>
    </w:p>
    <w:p>
      <w:r>
        <w:t>**Sustantivos Comunes y Propios**</w:t>
      </w:r>
    </w:p>
    <w:p>
      <w:r>
        <w:t>Los sustantivos comunes son aquellos que nombran a personas, lugares o cosas de manera general. Por ejemplo, "Hund" (perro), "Stadt" (ciudad) y "Buch" (libro) son sustantivos comunes. Por otro lado, los sustantivos propios se utilizan para identificar a seres únicos. Ejemplos de esto son "Berlin" (Berlín), "Maria" (María) y "Einstein" (Einstein).</w:t>
      </w:r>
    </w:p>
    <w:p>
      <w:r>
        <w:t>**Sustantivos Concretos y Abstractos**</w:t>
      </w:r>
    </w:p>
    <w:p>
      <w:r>
        <w:t>Los sustantivos concretos se refieren a objetos y seres que podemos percibir a través de los sentidos, como "Tisch" (mesa) o "Apfel" (manzana). En cambio, los sustantivos abstractos representan conceptos, emociones o cualidades que no se pueden tocar, como "Liebe" (amor) o "Freiheit" (libertad). La distinción entre estos tipos de sustantivos es vital para entender cómo se utilizan en diferentes contextos.</w:t>
      </w:r>
    </w:p>
    <w:p>
      <w:r>
        <w:t>### 2. Artículos en Alemán</w:t>
      </w:r>
    </w:p>
    <w:p>
      <w:r>
        <w:t>Los artículos son palabras que acompañan a los sustantivos y que indican su género, número y caso. En alemán, los artículos se dividen en definidos e indefinidos, y esto es crucial para la correcta construcción de las oraciones.</w:t>
      </w:r>
    </w:p>
    <w:p>
      <w:r>
        <w:t>**Artículos Definidos e Indefinidos**</w:t>
      </w:r>
    </w:p>
    <w:p>
      <w:r>
        <w:t>Los artículos definidos son "der" (masculino), "die" (femenino) y "das" (neutro). Se utilizan cuando nos referimos a algo específico. Por ejemplo, si decimos "der Hund" estamos hablando de un perro en particular. Los artículos indefinidos son "ein" (masculino y neutro) y "eine" (femenino) y se utilizan cuando hablamos de algo en general. Por ejemplo, "ein Hund" se refiere a un perro cualquiera.</w:t>
      </w:r>
    </w:p>
    <w:p>
      <w:r>
        <w:t>**Géneros y Su Uso**</w:t>
      </w:r>
    </w:p>
    <w:p>
      <w:r>
        <w:t>El género de los sustantivos en alemán puede ser un desafío para los estudiantes. A diferencia del español, donde los géneros son más intuitivos, el alemán no tiene reglas fijas que se apliquen a todos los sustantivos. Sin embargo, hay algunas pautas generales. Por ejemplo, los sustantivos que terminan en "-ung" (como "Bildung" - educación) son generalmente femeninos, mientras que aquellos que terminan en "-er" (como "Lehrer" - profesor) suelen ser masculinos.</w:t>
      </w:r>
    </w:p>
    <w:p>
      <w:r>
        <w:t>Es importante recordar que el género afecta el uso de los artículos. Por lo tanto, al aprender un nuevo sustantivo, es recomendable memorizarlo junto con su artículo correspondiente. Esto facilitará el proceso de aprendizaje y ayudará en la construcción de frases correctas.</w:t>
      </w:r>
    </w:p>
    <w:p>
      <w:r>
        <w:t>### 3. El Plural de los Sustantivos</w:t>
      </w:r>
    </w:p>
    <w:p>
      <w:r>
        <w:t>El plural en alemán no sigue un patrón fijo como en otros idiomas. Existen varias formas de pluralización, y es importante conocerlas para poder utilizar los sustantivos correctamente en diferentes contextos.</w:t>
      </w:r>
    </w:p>
    <w:p>
      <w:r>
        <w:t>**Formas Comunes de Pluralización**</w:t>
      </w:r>
    </w:p>
    <w:p>
      <w:r>
        <w:t>Algunos sustantivos forman el plural añadiendo una terminación, como "-e", "-en" o "-n". Por ejemplo, "Hund" se convierte en "Hunde" y "Tisch" en "Tische". Otros sustantivos pueden cambiar de vocal en el plural, como "Mann" (hombre) que se convierte en "Männer" o "Frau" (mujer) que se convierte en "Frauen".</w:t>
      </w:r>
    </w:p>
    <w:p>
      <w:r>
        <w:t>**Excepciones y Particularidades**</w:t>
      </w:r>
    </w:p>
    <w:p>
      <w:r>
        <w:t>Como todo idioma, el alemán tiene varias excepciones y particularidades en la formación del plural. Por ejemplo, algunos sustantivos no cambian en absoluto, como "Auto" (auto) que en plural se dice "Autos". También hay sustantivos que requieren un cambio de la raíz, como "Kind" (niño) que se convierte en "Kinder". Por ello, es recomendable practicar y familiarizarse con los plurales de los sustantivos de uso frecuente.</w:t>
      </w:r>
    </w:p>
    <w:p>
      <w:r>
        <w:t>### 4. Ejemplos Localizados en el Uso de Sustantivos y Artículos</w:t>
      </w:r>
    </w:p>
    <w:p>
      <w:r>
        <w:t>Para ilustrar cómo se utilizan los sustantivos y artículos en un contexto real, consideremos un caso de estudio en un café típico alemán. Imaginemos que estamos en Berlín y queremos pedir algo en un café.</w:t>
      </w:r>
    </w:p>
    <w:p>
      <w:r>
        <w:t>Al entrar, puedes decir: “Ich hätte gerne einen Kaffee” (Me gustaría un café). Aquí, "Kaffee" es un sustantivo masculino y se usa el artículo indefinido "einen". Si quisieras pedir un pastel, dirías: “Ich nehme ein Stück Kuchen” (Tomaré un trozo de pastel). En este caso, "Kuchen" es un sustantivo masculino y también utilizamos "ein", el artículo indefinido correspondiente.</w:t>
      </w:r>
    </w:p>
    <w:p>
      <w:r>
        <w:t>Si decides hablar sobre los diferentes tipos de pasteles, podrías decir: “Die Torten hier sind sehr lecker” (Las tortas aquí son muy ricas). Aquí, "Torten" es un sustantivo plural y usamos el artículo definido "die". Este pequeño ejercicio muestra cómo se entrelazan los sustantivos y artículos en una conversación diaria, haciéndola más rica y precisa.</w:t>
      </w:r>
    </w:p>
    <w:p>
      <w:r>
        <w:t>### 5. Acciones Concretas para Mejorar el Uso de Sustantivos y Artículos</w:t>
      </w:r>
    </w:p>
    <w:p>
      <w:r>
        <w:t>Para consolidar lo aprendido sobre sustantivos y artículos en alemán, aquí hay una lista de acciones concretas que puedes implementar en tu estudio diario:</w:t>
      </w:r>
    </w:p>
    <w:p>
      <w:r>
        <w:t>1. **Crea una lista de sustantivos**: Escribe al menos diez sustantivos nuevos cada semana, incluyendo su género y plural. Organiza esta lista en una tabla que te ayude a recordar su uso correcto.</w:t>
      </w:r>
    </w:p>
    <w:p>
      <w:r>
        <w:t>2. **Practica con ejemplos en contexto**: Escribe oraciones utilizando diferentes sustantivos y artículos, tanto definidos como indefinidos. Intenta crear diálogos cortos o situaciones de la vida real en las que puedas utilizarlos.</w:t>
      </w:r>
    </w:p>
    <w:p>
      <w:r>
        <w:t>3. **Realiza ejercicios de pluralización**: Selecciona un grupo de sustantivos en alemán y practica su pluralización. Puedes hacer esto a través de juegos de palabras o ejercicios de escritura donde debas usar el plural en contexto.</w:t>
      </w:r>
    </w:p>
    <w:p>
      <w:r>
        <w:t>### Acción Práctica</w:t>
      </w:r>
    </w:p>
    <w:p>
      <w:r>
        <w:t>Para aplicar lo que has aprendido sobre sustantivos y artículos, sigue estos tres pasos:</w:t>
      </w:r>
    </w:p>
    <w:p>
      <w:r>
        <w:t>1. **Elabora un diccionario personal**: Crea un diccionario donde anotes sustantivos, su género y plural. Incluye ejemplos de oraciones en las que los utilices.</w:t>
      </w:r>
    </w:p>
    <w:p>
      <w:r>
        <w:t>2. **Dedica tiempo a la práctica oral**: Encuentra un compañero de conversación o un tutor y practica el uso de sustantivos y artículos en diálogos. Esto te ayudará a ganar confianza y fluidez.</w:t>
      </w:r>
    </w:p>
    <w:p>
      <w:r>
        <w:t>3. **Haz un juego de roles**: Imagina que estás en un mercado o un café en Alemania y practica pedir cosas en voz alta. Usa tanto artículos definidos como indefinidos para reforzar tu aprendizaje.</w:t>
      </w:r>
    </w:p>
    <w:p>
      <w:r>
        <w:t>Con estos pasos y ejercicios, estarás en camino de dominar los sustantivos y artículos en alemán, lo que te permitirá comunicarte de manera más efectiva y con mayor confianza en el idioma.</w:t>
      </w:r>
    </w:p>
    <w:p>
      <w:pPr>
        <w:pStyle w:val="Heading1"/>
      </w:pPr>
      <w:r>
        <w:t>Chapter 6: Adjetivos y Adverbios</w:t>
      </w:r>
    </w:p>
    <w:p>
      <w:r>
        <w:t>## Adjetivos y Adverbios</w:t>
      </w:r>
    </w:p>
    <w:p>
      <w:r>
        <w:t>En el aprendizaje del alemán, los adjetivos y adverbios son herramientas fundamentales para enriquecer nuestro discurso y describir con precisión. Estos elementos gramaticales no solo dan vida a nuestras oraciones, sino que también permiten que nuestras ideas se transmitan de manera más efectiva. En este capítulo, profundizaremos en el uso de adjetivos y adverbios, sus funciones, y cómo podemos utilizarlos para mejorar nuestras habilidades comunicativas en alemán.</w:t>
      </w:r>
    </w:p>
    <w:p>
      <w:r>
        <w:t>### ¿Qué son los adjetivos?</w:t>
      </w:r>
    </w:p>
    <w:p>
      <w:r>
        <w:t>Los adjetivos son palabras que describen o califican a un sustantivo, brindando información adicional sobre sus características, estado o cantidad. En alemán, los adjetivos se declinan para concordar en género, número y caso con el sustantivo al que modifican. Por ejemplo, en la frase “der große Hund” (el perro grande), “große” es un adjetivo que describe al sustantivo “Hund”.</w:t>
      </w:r>
    </w:p>
    <w:p>
      <w:r>
        <w:t>#### La declinación de los adjetivos</w:t>
      </w:r>
    </w:p>
    <w:p>
      <w:r>
        <w:t>La declinación de los adjetivos en alemán puede resultar compleja, ya que depende del artículo definido o indefinido que los preceda, así como del caso gramatical. Existen tres tipos de declinación: fuerte, débil y mixta. La declinación fuerte se utiliza cuando no hay un artículo definido o indefinido, mientras que la débil se aplica cuando el adjetivo sigue a un artículo definido.</w:t>
      </w:r>
    </w:p>
    <w:p>
      <w:r>
        <w:t>Por ejemplo, en la oración “Ein kleiner Junge spielt” (Un niño pequeño juega), “kleiner” está en declinación débil porque sigue a un artículo indefinido. En cambio, en “Der kleine Junge spielt” (El niño pequeño juega), el adjetivo “kleine” está en declinación fuerte.</w:t>
      </w:r>
    </w:p>
    <w:p>
      <w:r>
        <w:t>#### Ejemplos en contexto</w:t>
      </w:r>
    </w:p>
    <w:p>
      <w:r>
        <w:t>Imaginemos que estamos en un mercado en Berlín. Al describir las frutas que estamos comprando, podríamos decir: “Ich möchte die roten Äpfel und die grünen Trauben” (Quiero las manzanas rojas y las uvas verdes). Aquí, “roten” y “grünen” son adjetivos que nos ayudan a identificar las características específicas de las frutas. Utilizar adjetivos en tus diálogos cotidianos no solo hará que tu alemán suene más natural, sino que también enriquecerá tu vocabulario.</w:t>
      </w:r>
    </w:p>
    <w:p>
      <w:r>
        <w:t>### Los adverbios: la clave para matizar</w:t>
      </w:r>
    </w:p>
    <w:p>
      <w:r>
        <w:t>Los adverbios, por otro lado, son palabras que modifican a un verbo, un adjetivo o incluso a otro adverbio. Su función principal es proporcionar información adicional sobre cómo, cuándo, dónde o en qué medida se lleva a cabo la acción. Por ejemplo, en la frase “Er läuft schnell” (Él corre rápido), “schnell” es un adverbio que describe cómo corre la persona.</w:t>
      </w:r>
    </w:p>
    <w:p>
      <w:r>
        <w:t>#### Tipos de adverbios</w:t>
      </w:r>
    </w:p>
    <w:p>
      <w:r>
        <w:t>Los adverbios se pueden clasificar en varias categorías, según la información que aportan:</w:t>
      </w:r>
    </w:p>
    <w:p>
      <w:r>
        <w:t>1. **Adverbios de modo**: Indican cómo se realiza una acción (ejemplo: “Er spricht laut” - Él habla alto).</w:t>
        <w:br/>
        <w:t>2. **Adverbios de tiempo**: Indican cuándo se realiza una acción (ejemplo: “Ich komme morgen” - Vengo mañana).</w:t>
        <w:br/>
        <w:t>3. **Adverbios de lugar**: Indican dónde se realiza una acción (ejemplo: “Sie sitzt hier” - Ella está sentada aquí).</w:t>
        <w:br/>
        <w:t>4. **Adverbios de cantidad**: Indican la intensidad o grado de una acción (ejemplo: “Ich mag es sehr” - Me gusta mucho).</w:t>
      </w:r>
    </w:p>
    <w:p>
      <w:r>
        <w:t>#### Consejos para el uso de adverbios</w:t>
      </w:r>
    </w:p>
    <w:p>
      <w:r>
        <w:t>Usar adverbios de manera efectiva puede ayudar a aclarar tus intenciones y asegurar que el mensaje se entienda correctamente. Por ejemplo, si estás describiendo un evento reciente, podrías decir: “Heute hat es stark geregnet” (Hoy ha llovido mucho). Esto no solo proporciona una imagen clara del clima, sino que también añade un matiz de intensidad a la descripción.</w:t>
      </w:r>
    </w:p>
    <w:p>
      <w:r>
        <w:t>### La combinación de adjetivos y adverbios</w:t>
      </w:r>
    </w:p>
    <w:p>
      <w:r>
        <w:t>Una de las habilidades más útiles que puedes desarrollar es la capacidad de combinar adjetivos y adverbios. Esto te permitirá crear oraciones más complejas y descriptivas. Por ejemplo, en lugar de decir “Der Hund läuft schnell” (El perro corre rápido), puedes enriquecer la frase con un adjetivo: “Der große Hund läuft schnell” (El perro grande corre rápido). Aquí, la combinación de adjetivo y adverbio proporciona una imagen más vívida de la situación.</w:t>
      </w:r>
    </w:p>
    <w:p>
      <w:r>
        <w:t>#### Ejemplo práctico</w:t>
      </w:r>
    </w:p>
    <w:p>
      <w:r>
        <w:t>Supongamos que estás escribiendo un breve relato sobre un viaje a Múnich. Podrías describir tu experiencia de la siguiente manera: “Die wunderschönen alten Gebäude in der Stadt sind sehr beeindruckend” (Los hermosos edificios antiguos de la ciudad son muy impresionantes). Aquí, “wunderschönen” es un adjetivo que describe a “Gebäude” y “sehr” es un adverbio que intensifica el adjetivo “beeindruckend”.</w:t>
      </w:r>
    </w:p>
    <w:p>
      <w:r>
        <w:t>### Ejercicios para practicar</w:t>
      </w:r>
    </w:p>
    <w:p>
      <w:r>
        <w:t>Para afianzar tus conocimientos sobre adjetivos y adverbios, es importante practicar. Aquí tienes un par de ejercicios que puedes realizar:</w:t>
      </w:r>
    </w:p>
    <w:p>
      <w:r>
        <w:t>1. **Describir escenas**: Escoge una imagen (puede ser de un lugar que hayas visitado o de un paisaje natural) y escribe cinco oraciones usando adjetivos y adverbios para describirla. Por ejemplo, “El bosque es denso y verde” o “Los pájaros cantan alegremente”.</w:t>
        <w:br/>
        <w:t xml:space="preserve">   </w:t>
        <w:br/>
        <w:t>2. **Diálogos creativos**: Crea un diálogo entre dos personajes que describen sus actividades diarias. Asegúrate de incluir tanto adjetivos como adverbios. Por ejemplo:</w:t>
        <w:br/>
        <w:t xml:space="preserve">   - Persona A: “¿Cómo estuvo tu día?”</w:t>
        <w:br/>
        <w:t xml:space="preserve">   - Persona B: “Fue bastante emocionante. Fui a un nuevo restaurante que es realmente acogedor y la comida estaba absolutamente deliciosa.”</w:t>
      </w:r>
    </w:p>
    <w:p>
      <w:r>
        <w:t>### Checklist de acciones concretas</w:t>
      </w:r>
    </w:p>
    <w:p>
      <w:r>
        <w:t>Para ayudarte a aplicar lo que has aprendido sobre adjetivos y adverbios, aquí tienes un checklist de acciones concretas:</w:t>
      </w:r>
    </w:p>
    <w:p>
      <w:r>
        <w:t>1. **Practica la declinación**: Elige 10 adjetivos y practica su declinación en diferentes contextos. Puedes crear oraciones o diálogos en los que los utilices.</w:t>
        <w:br/>
        <w:t xml:space="preserve">  </w:t>
        <w:br/>
        <w:t>2. **Escribe descripciones**: Dedica tiempo a escribir descripciones de imágenes o escenas que te inspiren. Intenta incluir al menos cinco adjetivos y tres adverbios en cada una.</w:t>
      </w:r>
    </w:p>
    <w:p>
      <w:r>
        <w:t>3. **Conversación en grupo**: Organiza una pequeña reunión con amigos que estén aprendiendo alemán y practiquen descripciones de su día a día. Usa adjetivos y adverbios para enriquecer la conversación.</w:t>
      </w:r>
    </w:p>
    <w:p>
      <w:r>
        <w:t>### Acción práctica</w:t>
      </w:r>
    </w:p>
    <w:p>
      <w:r>
        <w:t>Para asegurar que integras lo aprendido sobre adjetivos y adverbios, sigue estos pasos:</w:t>
      </w:r>
    </w:p>
    <w:p>
      <w:r>
        <w:t>1. **Crea un mini-diccionario**: Haz una lista de adjetivos y adverbios que encuentres en tus lecturas y conversaciones. Anota su significado y ejemplos de uso.</w:t>
        <w:br/>
        <w:t xml:space="preserve">  </w:t>
        <w:br/>
        <w:t>2. **Graba tus descripciones**: Usa tu teléfono para grabarte describiendo un lugar o una experiencia. Escucha la grabación y analiza el uso de adjetivos y adverbios.</w:t>
      </w:r>
    </w:p>
    <w:p>
      <w:r>
        <w:t>3. **Practica con un compañero**: Encuentra un compañero de aprendizaje y practiquen juntos. Describan situaciones cotidianas y den feedback sobre el uso de adjetivos y adverbios.</w:t>
      </w:r>
    </w:p>
    <w:p>
      <w:r>
        <w:t>Con estos conocimientos y ejercicios, estarás en camino de dominar los adjetivos y adverbios en alemán, lo que enriquecerá tu vocabulario y mejorará tu habilidad para comunicarte de manera efectiva.</w:t>
      </w:r>
    </w:p>
    <w:p>
      <w:pPr>
        <w:pStyle w:val="Heading1"/>
      </w:pPr>
      <w:r>
        <w:t>Chapter 7: Estructuras de Oración</w:t>
      </w:r>
    </w:p>
    <w:p>
      <w:r>
        <w:t>### Estructuras de Oración</w:t>
      </w:r>
    </w:p>
    <w:p>
      <w:r>
        <w:t>Las estructuras de oración son fundamentales para la comunicación efectiva en alemán. Al aprender un nuevo idioma, dominar la forma en que construimos oraciones nos permite expresar ideas de manera clara y precisa. En esta sección, exploraremos las diferentes estructuras de oración en alemán, su importancia y cómo puedes utilizarlas para mejorar tu habilidad de comunicación. Abordaremos oraciones simples, compuestas y complejas, además de ofrecerte ejemplos prácticos y ejercicios para que puedas aplicarlos en tu aprendizaje diario.</w:t>
      </w:r>
    </w:p>
    <w:p>
      <w:r>
        <w:t>#### 1. Oraciones Simples</w:t>
      </w:r>
    </w:p>
    <w:p>
      <w:r>
        <w:t>Las oraciones simples son la base de cualquier idioma. En alemán, al igual que en español, una oración simple se compone de un sujeto y un predicado. Por ejemplo, en la oración "Ich lese ein Buch" (Yo leo un libro), "Ich" es el sujeto y "lese ein Buch" es el predicado. Las oraciones simples son fáciles de construir y comprensibles, lo que las hace ideales para principiantes.</w:t>
      </w:r>
    </w:p>
    <w:p>
      <w:r>
        <w:t>Para formar una oración simple en alemán, sigue estos pasos básicos:</w:t>
      </w:r>
    </w:p>
    <w:p>
      <w:r>
        <w:t>1. **Identifica el sujeto**: Quien realiza la acción.</w:t>
        <w:br/>
        <w:t>2. **Selecciona el verbo**: La acción que se está llevando a cabo.</w:t>
        <w:br/>
        <w:t>3. **Añade el objeto**: Lo que recibe la acción del verbo.</w:t>
      </w:r>
    </w:p>
    <w:p>
      <w:r>
        <w:t>**Ejemplo local**: Imagina que estás en un café en Berlín. Puedes decir: "Ich trinke einen Kaffee" (Estoy tomando un café). Aquí, "Ich" es el sujeto, "trinke" es el verbo y "einen Kaffee" es el objeto directo.</w:t>
      </w:r>
    </w:p>
    <w:p>
      <w:r>
        <w:t>#### 2. Oraciones Compuestas</w:t>
      </w:r>
    </w:p>
    <w:p>
      <w:r>
        <w:t>Las oraciones compuestas se forman al unir dos o más oraciones simples. En alemán, esto se puede hacer utilizando conjunciones como "und" (y), "oder" (o) y "aber" (pero). Las oraciones compuestas permiten expresar ideas más complejas y conectar pensamientos.</w:t>
      </w:r>
    </w:p>
    <w:p>
      <w:r>
        <w:t>Por ejemplo, en la oración "Ich lese ein Buch, und mein Freund sieht einen Film" (Yo leo un libro y mi amigo ve una película), hemos unido dos oraciones simples a través de la conjunción "und".</w:t>
      </w:r>
    </w:p>
    <w:p>
      <w:r>
        <w:t>Al construir oraciones compuestas, es importante prestar atención a la colocación del verbo. En alemán, el verbo conjugado generalmente se coloca en la segunda posición de la oración. Si la oración está compuesta, el verbo de la segunda proposición se coloca al final. Por ejemplo:</w:t>
      </w:r>
    </w:p>
    <w:p>
      <w:r>
        <w:t>- "Ich spiele Fußball, aber ich habe keine Zeit" (Juego al fútbol, pero no tengo tiempo).</w:t>
      </w:r>
    </w:p>
    <w:p>
      <w:r>
        <w:t>#### 3. Oraciones Complejas</w:t>
      </w:r>
    </w:p>
    <w:p>
      <w:r>
        <w:t>Las oraciones complejas son aquellas que contienen una o más oraciones subordinadas. Estas oraciones permiten expresar ideas más ricas y detalladas. Por ejemplo, en la oración "Ich lese ein Buch, weil ich mehr lernen möchte" (Leo un libro porque quiero aprender más), la parte "weil ich mehr lernen möchte" es una oración subordinada que explica la razón por la que leo.</w:t>
      </w:r>
    </w:p>
    <w:p>
      <w:r>
        <w:t>Para construir oraciones complejas, puedes utilizar conjunciones subordinantes como "weil" (porque), "wenn" (si), "ob" (si) y "dass" (que). Es importante recordar que en las oraciones subordinadas, el verbo conjugado se coloca al final de la oración. Por ejemplo:</w:t>
      </w:r>
    </w:p>
    <w:p>
      <w:r>
        <w:t>- "Ich weiß, dass du morgen kommst" (Sé que vendrás mañana).</w:t>
      </w:r>
    </w:p>
    <w:p>
      <w:r>
        <w:t>#### 4. Ejercicios Prácticos</w:t>
      </w:r>
    </w:p>
    <w:p>
      <w:r>
        <w:t>Para reforzar tu comprensión de las estructuras de oración en alemán, aquí tienes algunos ejercicios prácticos que puedes realizar:</w:t>
      </w:r>
    </w:p>
    <w:p>
      <w:r>
        <w:t>1. **Construcción de oraciones simples**: Crea cinco oraciones simples usando diferentes sujetos y verbos. Por ejemplo, "Er spielt Klavier" (Él toca el piano).</w:t>
        <w:br/>
        <w:t>2. **Unión de oraciones**: Intenta unir dos oraciones simples en una compuesta. Por ejemplo, transforma "Ich gehe ins Kino" (Voy al cine) y "Ich kaufe Popcorn" (Compro palomitas) en "Ich gehe ins Kino und kaufe Popcorn".</w:t>
        <w:br/>
        <w:t>3. **Creación de oraciones complejas**: Elige un verbo y crea una oración compleja con una subordinada. Por ejemplo, "Ich lerne Deutsch, weil ich in Deutschland studieren möchte" (Estoy aprendiendo alemán porque quiero estudiar en Alemania).</w:t>
      </w:r>
    </w:p>
    <w:p>
      <w:r>
        <w:t>#### 5. Checklist de Acciones Concretas</w:t>
      </w:r>
    </w:p>
    <w:p>
      <w:r>
        <w:t>Para ayudarte a consolidar lo aprendido sobre las estructuras de oración en alemán, aquí tienes una lista de acciones que puedes realizar:</w:t>
      </w:r>
    </w:p>
    <w:p>
      <w:r>
        <w:t>1. **Practica la construcción de oraciones**: Dedica al menos 10 minutos al día a escribir oraciones simples, compuestas y complejas.</w:t>
        <w:br/>
        <w:t>2. **Lee en alemán**: Escoge un texto corto y subraya las oraciones simples, compuestas y complejas. Analiza cómo se relacionan entre sí.</w:t>
        <w:br/>
        <w:t>3. **Habla con un compañero**: Encuentra a alguien que también esté aprendiendo alemán y practiquen juntos. Intenta utilizar distintas estructuras de oración durante la conversación.</w:t>
      </w:r>
    </w:p>
    <w:p>
      <w:r>
        <w:t>### Acción práctica</w:t>
      </w:r>
    </w:p>
    <w:p>
      <w:r>
        <w:t>Para asegurarte de que integras lo aprendido sobre las estructuras de oración en alemán, sigue estos pasos:</w:t>
      </w:r>
    </w:p>
    <w:p>
      <w:r>
        <w:t>1. **Escribe un diario en alemán**: Documenta tu día a día utilizando diferentes estructuras de oración. Esto te ayudará a practicar lo aprendido.</w:t>
        <w:br/>
        <w:t>2. **Haz un mapa mental**: Dibuja un esquema de las diferentes estructuras de oración y anota ejemplos de cada una. Visualizarlo puede facilitar la comprensión.</w:t>
        <w:br/>
        <w:t>3. **Participa en foros de alemán**: Únete a grupos en línea donde puedas compartir tus oraciones y recibir feedback. Esta interacción te ayudará a mejorar rápidamente.</w:t>
      </w:r>
    </w:p>
    <w:p>
      <w:r>
        <w:t>Con estos ejercicios y consejos, estarás en camino de dominar las estructuras de oración en alemán, lo que te permitirá comunicar tus ideas con mayor claridad y fluidez. ¡Sigue practicando y verás cómo tu habilidad para construir oraciones se fortalece cada día más!</w:t>
      </w:r>
    </w:p>
    <w:p>
      <w:pPr>
        <w:pStyle w:val="Heading1"/>
      </w:pPr>
      <w:r>
        <w:t>Chapter 8: Conversaciones Cotidianas</w:t>
      </w:r>
    </w:p>
    <w:p>
      <w:r>
        <w:t># Conversaciones Cotidianas</w:t>
      </w:r>
    </w:p>
    <w:p>
      <w:r>
        <w:t>Las conversaciones cotidianas son una parte fundamental del aprendizaje de un idioma. No solo nos permiten practicar las estructuras que hemos aprendido, sino que también nos ayudan a desenvolverte en situaciones reales. En este capítulo, exploraremos diferentes aspectos de las conversaciones diarias en alemán, desde saludos y presentaciones hasta interacciones más complejas en el entorno social y profesional. Aprenderás frases útiles, expresiones coloquiales y consejos para mejorar tus habilidades conversacionales.</w:t>
      </w:r>
    </w:p>
    <w:p>
      <w:r>
        <w:t>## Saludos y Presentaciones</w:t>
      </w:r>
    </w:p>
    <w:p>
      <w:r>
        <w:t>Los saludos son la puerta de entrada a cualquier conversación. En alemán, al igual que en español, la forma en que saludas puede depender del contexto y de la relación que tengas con la otra persona. Por ejemplo, al encontrarte con un amigo, puedes usar un sencillo "Hallo!" (¡Hola!), mientras que en un ambiente más formal, como una reunión de trabajo, sería más apropiado decir "Guten Tag" (Buen día).</w:t>
      </w:r>
    </w:p>
    <w:p>
      <w:r>
        <w:t>### Frases Comunes para Saludar</w:t>
      </w:r>
    </w:p>
    <w:p>
      <w:r>
        <w:t>1. **Hallo!** – ¡Hola!</w:t>
        <w:br/>
        <w:t>2. **Guten Morgen!** – ¡Buenos días!</w:t>
        <w:br/>
        <w:t>3. **Guten Abend!** – ¡Buenas tardes/noches!</w:t>
        <w:br/>
        <w:t>4. **Wie geht's?** – ¿Cómo estás?</w:t>
        <w:br/>
        <w:t>5. **Mir geht's gut, danke! Und dir?** – Estoy bien, gracias. ¿Y tú?</w:t>
      </w:r>
    </w:p>
    <w:p>
      <w:r>
        <w:t>Cuando te presentas, es importante incluir tu nombre y, si es relevante, tu ocupación. Por ejemplo, podrías decir: "Ich heiße Juan und ich bin Lehrer." (Me llamo Juan y soy profesor). Esta información no solo rompe el hielo, sino que también establece un punto de partida para la conversación.</w:t>
      </w:r>
    </w:p>
    <w:p>
      <w:r>
        <w:t>### Ejemplo Localizado</w:t>
      </w:r>
    </w:p>
    <w:p>
      <w:r>
        <w:t>Imagina que estás en una pequeña reunión en un café en Berlín. Te acercas a un grupo de personas y decides iniciar la conversación. Podrías comenzar con un saludo:</w:t>
      </w:r>
    </w:p>
    <w:p>
      <w:r>
        <w:t>- **"Guten Abend! Ich heiße María. Wie heißt du?"** (¡Buenas tardes! Me llamo María. ¿Cómo te llamas?)</w:t>
      </w:r>
    </w:p>
    <w:p>
      <w:r>
        <w:t>Una vez que la otra persona responde, puedes continuar la charla preguntando sobre su día o su trabajo. Esto no solo te ayudará a practicar, sino que también te permitirá conocer a nuevas personas.</w:t>
      </w:r>
    </w:p>
    <w:p>
      <w:r>
        <w:t>## Conversaciones Informales</w:t>
      </w:r>
    </w:p>
    <w:p>
      <w:r>
        <w:t>Las conversaciones informales, ya sea con amigos o conocidos, son una excelente oportunidad para practicar el idioma de manera más relajada. En este tipo de interacciones, es común usar un lenguaje más coloquial y expresiones que quizás no encuentres en un manual de gramática.</w:t>
      </w:r>
    </w:p>
    <w:p>
      <w:r>
        <w:t>### Temas Comunes de Conversación</w:t>
      </w:r>
    </w:p>
    <w:p>
      <w:r>
        <w:t xml:space="preserve">1. **El clima**: Preguntar sobre el clima es un clásico. Por ejemplo, "Wie ist das Wetter heute?" (¿Cómo está el clima hoy?). </w:t>
        <w:br/>
        <w:t>2. **Intereses personales**: Preguntar sobre pasatiempos, como "Was machst du gerne in deiner Freizeit?" (¿Qué te gusta hacer en tu tiempo libre?) puede abrir la puerta a temas interesantes.</w:t>
        <w:br/>
        <w:t>3. **Eventos actuales**: Hablar sobre noticias o eventos recientes también es una buena forma de iniciar una charla. Por ejemplo, "Hast du die Nachricht über das Konzert gehört?" (¿Has oído la noticia sobre el concierto?).</w:t>
      </w:r>
    </w:p>
    <w:p>
      <w:r>
        <w:t>### Consejos para Conversaciones Informales</w:t>
      </w:r>
    </w:p>
    <w:p>
      <w:r>
        <w:t>- **Escucha activamente**: Presta atención a lo que dice la otra persona. Esto no solo te ayudará a entender mejor, sino que también te permitirá hacer preguntas relevantes.</w:t>
        <w:br/>
        <w:t>- **No temas cometer errores**: Todos cometen errores al aprender un idioma. Lo importante es seguir practicando y no desanimarse.</w:t>
        <w:br/>
        <w:t>- **Usa expresiones coloquiales**: Familiarízate con algunas frases informales que se utilizan en el día a día. Por ejemplo, "Das ist der Hammer!" (¡Eso es increíble!) o "Ich bin total fertig!" (¡Estoy completamente agotado!).</w:t>
      </w:r>
    </w:p>
    <w:p>
      <w:r>
        <w:t>## Conversaciones en el Trabajo</w:t>
      </w:r>
    </w:p>
    <w:p>
      <w:r>
        <w:t>Las interacciones en un ambiente laboral pueden ser un poco diferentes. Es importante ser más formal y claro en la comunicación. Aquí, además de saludos y presentaciones, es crucial poder discutir temas relacionados con proyectos, tareas y responsabilidades.</w:t>
      </w:r>
    </w:p>
    <w:p>
      <w:r>
        <w:t>### Estructura de una Conversación Profesional</w:t>
      </w:r>
    </w:p>
    <w:p>
      <w:r>
        <w:t>1. **Saludo formal**: "Guten Tag, Herr Müller. Wie geht es Ihnen?" (Buen día, Sr. Müller. ¿Cómo está usted?).</w:t>
        <w:br/>
        <w:t>2. **Introducción al tema**: "Ich wollte mit Ihnen über das aktuelle Projekt sprechen." (Quería hablar con usted sobre el proyecto actual).</w:t>
        <w:br/>
        <w:t>3. **Expresión de opiniones**: "Ich denke, dass wir die Frist einhalten können." (Creo que podemos cumplir con la fecha límite).</w:t>
      </w:r>
    </w:p>
    <w:p>
      <w:r>
        <w:t>### Ejemplo de Conversación Profesional</w:t>
      </w:r>
    </w:p>
    <w:p>
      <w:r>
        <w:t>Imagina que estás en una reunión de equipo y necesitas discutir un proyecto. Podrías comenzar diciendo:</w:t>
      </w:r>
    </w:p>
    <w:p>
      <w:r>
        <w:t>- **"Guten Tag, alle zusammen. Ich möchte unsere Fortschritte im Projekt besprechen."** (Buen día a todos. Quiero discutir nuestros progresos en el proyecto).</w:t>
      </w:r>
    </w:p>
    <w:p>
      <w:r>
        <w:t>A medida que la conversación avanza, asegúrate de hacer preguntas y pedir opiniones a tus compañeros. Esto no solo demuestra interés, sino que también enriquece la discusión.</w:t>
      </w:r>
    </w:p>
    <w:p>
      <w:r>
        <w:t>## Conversaciones sobre la Cultura</w:t>
      </w:r>
    </w:p>
    <w:p>
      <w:r>
        <w:t>La cultura es un tema fascinante que puede abrir muchas puertas en las conversaciones diarias. Hablar sobre tradiciones, costumbres y eventos culturales es una excelente manera de conectar con otras personas y aprender más sobre el idioma y su contexto.</w:t>
      </w:r>
    </w:p>
    <w:p>
      <w:r>
        <w:t>### Temas Culturales para Conversar</w:t>
      </w:r>
    </w:p>
    <w:p>
      <w:r>
        <w:t>1. **Comidas típicas**: Preguntar sobre platos tradicionales es una buena manera de iniciar una charla. Por ejemplo, "Was ist dein Lieblingsessen?" (¿Cuál es tu comida favorita?).</w:t>
        <w:br/>
        <w:t>2. **Fiestas y tradiciones**: Puedes preguntar sobre cómo celebran ciertas festividades, como "Wie feierst du Weihnachten?" (¿Cómo celebras la Navidad?).</w:t>
        <w:br/>
        <w:t>3. **Música y cine**: Hablar sobre películas alemanas o música popular también puede ser un buen tema. "Kennst du die Band Die Toten Hosen?" (¿Conoces la banda Die Toten Hosen?).</w:t>
      </w:r>
    </w:p>
    <w:p>
      <w:r>
        <w:t>### Conectando a Través de la Cultura</w:t>
      </w:r>
    </w:p>
    <w:p>
      <w:r>
        <w:t>Un ejemplo de cómo la cultura puede enriquecer una conversación es si te encuentras con un alemán y comienzas a hablar sobre Oktoberfest. Podrías decir:</w:t>
      </w:r>
    </w:p>
    <w:p>
      <w:r>
        <w:t>- **"Ich habe gehört, dass Oktoberfest sehr beeindruckend ist. Warst du schon einmal dort?"** (He oído que Oktoberfest es muy impresionante. ¿Has estado alguna vez allí?).</w:t>
      </w:r>
    </w:p>
    <w:p>
      <w:r>
        <w:t>Este tipo de preguntas no solo muestra tu interés en la cultura, sino que también puede llevar a una conversación más profunda sobre experiencias y tradiciones.</w:t>
      </w:r>
    </w:p>
    <w:p>
      <w:r>
        <w:t>## Checklist de Conversación</w:t>
      </w:r>
    </w:p>
    <w:p>
      <w:r>
        <w:t>Para ayudarte a mejorar tus habilidades de conversación en alemán, aquí tienes una lista de acciones concretas que puedes realizar:</w:t>
      </w:r>
    </w:p>
    <w:p>
      <w:r>
        <w:t>1. **Practica saludos y presentaciones**: Dedica tiempo a practicar diferentes formas de saludar y presentarte. Hazlo en voz alta frente a un espejo o con un compañero.</w:t>
        <w:br/>
        <w:t xml:space="preserve">   </w:t>
        <w:br/>
        <w:t>2. **Crea un grupo de conversación**: Encuentra compañeros de estudio o amigos interesados en practicar alemán. Organiza encuentros semanales para conversar sobre diversos temas.</w:t>
      </w:r>
    </w:p>
    <w:p>
      <w:r>
        <w:t>3. **Escucha y repite**: Escucha podcasts o videos en alemán y repite las frases que escuchas. Esto te ayudará a mejorar tu pronunciación y comprensión del idioma.</w:t>
      </w:r>
    </w:p>
    <w:p>
      <w:r>
        <w:t>## Acción práctica</w:t>
      </w:r>
    </w:p>
    <w:p>
      <w:r>
        <w:t>Para aplicar lo aprendido en este capítulo y mejorar tus habilidades conversacionales en alemán, sigue estos pasos:</w:t>
      </w:r>
    </w:p>
    <w:p>
      <w:r>
        <w:t>1. **Haz una lista de frases útiles**: Escribe al menos diez frases que puedas usar en conversaciones cotidianas. Practícalas a diario.</w:t>
      </w:r>
    </w:p>
    <w:p>
      <w:r>
        <w:t>2. **Organiza una conversación en alemán**: Busca un amigo o compañero que hable alemán y programa una charla donde ambos puedan practicar.</w:t>
      </w:r>
    </w:p>
    <w:p>
      <w:r>
        <w:t>3. **Sumérgete en la cultura**: Ve una película o serie en alemán y presta atención a las conversaciones. Anota frases que te parezcan interesantes o útiles.</w:t>
      </w:r>
    </w:p>
    <w:p>
      <w:r>
        <w:t>Con estos consejos y ejercicios, estarás mejor preparado para enfrentar cualquier conversación cotidiana en alemán, ya sea en un contexto informal o profesional. ¡La práctica constante es la clave para mejorar!</w:t>
      </w:r>
    </w:p>
    <w:p>
      <w:pPr>
        <w:pStyle w:val="Heading1"/>
      </w:pPr>
      <w:r>
        <w:t>Conclusion</w:t>
      </w:r>
    </w:p>
    <w:p>
      <w:r>
        <w:t># Conclusión</w:t>
      </w:r>
    </w:p>
    <w:p>
      <w:r>
        <w:t>Al llegar al final de "Alemán Fácil 10: Curso completo de repaso y evaluación final en 30 días", es momento de reflexionar sobre el viaje que has emprendido en tu aprendizaje del idioma alemán. Este curso no solo ha sido una herramienta para estudiar vocabulario y gramática, sino también un puente hacia una nueva cultura y una forma de comunicación que enriquece nuestras vidas. Aprender un idioma es un proceso continuo que requiere dedicación y práctica, y estamos seguros de que has adquirido las bases necesarias para seguir avanzando en tu dominio del alemán.</w:t>
      </w:r>
    </w:p>
    <w:p>
      <w:r>
        <w:t>## Reflexiones finales sobre el aprendizaje del alemán</w:t>
      </w:r>
    </w:p>
    <w:p>
      <w:r>
        <w:t>El aprendizaje de un idioma es un viaje personal y único para cada individuo. Puede que al principio te hayas sentido abrumado por la complejidad de la gramática o la pronunciación del alemán, pero recuerda que cada pequeño paso cuenta. Cada palabra nueva que has aprendido, cada frase que has practicado y cada error que has corregido contribuyen a tu progreso. Es importante celebrar esos logros, por pequeños que sean, y mantener una actitud positiva hacia el aprendizaje.</w:t>
      </w:r>
    </w:p>
    <w:p>
      <w:r>
        <w:t>Por ejemplo, imagina a Ana, una estudiante de español que decidió aprender alemán por motivos laborales. Al inicio, se sintió frustrada al intentar entender el género de los sustantivos y las declinaciones. Sin embargo, a medida que avanzaba en el curso, comenzó a aplicar lo aprendido en su trabajo diario y se dio cuenta de que podía comunicarse con sus colegas alemanes con mayor confianza. Ana no solo dominó el idioma, sino que además fortaleció sus relaciones laborales y amplió sus oportunidades profesionales.</w:t>
      </w:r>
    </w:p>
    <w:p>
      <w:r>
        <w:t>## La importancia de la práctica constante</w:t>
      </w:r>
    </w:p>
    <w:p>
      <w:r>
        <w:t>La clave para dominar cualquier idioma, incluido el alemán, es la práctica constante. Como hemos mencionado a lo largo del libro, la repetición y el uso activo del idioma en situaciones cotidianas son fundamentales para consolidar lo aprendido. Asegúrate de seguir practicando, ya sea a través de conversaciones, lecturas o incluso actividades creativas como escribir historias cortas en alemán.</w:t>
      </w:r>
    </w:p>
    <w:p>
      <w:r>
        <w:t>Además, la inmersión en la lengua y la cultura alemanas puede ser un gran aliado en tu aprendizaje. Escuchar música, ver películas o series en alemán, y leer libros o artículos en el idioma te ayudarán a familiarizarte con las expresiones idiomáticas y el uso cotidiano del lenguaje. No dudes en aprovechar los recursos que tienes a tu alcance; cada pequeño esfuerzo cuenta.</w:t>
      </w:r>
    </w:p>
    <w:p>
      <w:r>
        <w:t>## Construyendo una comunidad de aprendizaje</w:t>
      </w:r>
    </w:p>
    <w:p>
      <w:r>
        <w:t>El aprendizaje de un idioma no tiene que ser un camino solitario. Una de las mejores maneras de mejorar tus habilidades lingüísticas es unirte a una comunidad de aprendizaje. Esto puede ser a través de grupos de conversación, clases en línea o incluso redes sociales donde puedas interactuar con hablantes nativos y otros estudiantes.</w:t>
      </w:r>
    </w:p>
    <w:p>
      <w:r>
        <w:t>Al compartir experiencias y recursos, te motivarás a ti mismo y a los demás. Así como en el caso de Pedro, quien se unió a un grupo local de conversación en su ciudad. Gracias a este grupo, no solo mejoró su fluidez, sino que también forjó nuevas amistades y descubrió un gusto por la cultura alemana que antes no conocía. La interacción social es un componente clave para mantener el entusiasmo en tu aprendizaje.</w:t>
      </w:r>
    </w:p>
    <w:p>
      <w:r>
        <w:t>## Checklist de acciones concretas</w:t>
      </w:r>
    </w:p>
    <w:p>
      <w:r>
        <w:t>Para ayudarte a mantener el impulso en tu aprendizaje del alemán, aquí tienes una lista de acciones concretas que puedes adoptar:</w:t>
      </w:r>
    </w:p>
    <w:p>
      <w:r>
        <w:t>1. **Establece metas semanales**: Define qué aspectos del idioma quieres mejorar cada semana, ya sea vocabulario, gramática o conversación. Anota tus objetivos y revisa tu progreso al final de la semana.</w:t>
        <w:br/>
        <w:t xml:space="preserve">   </w:t>
        <w:br/>
        <w:t>2. **Practica con hablantes nativos**: Utiliza plataformas en línea para encontrar compañeros de intercambio de idiomas. Practicar con nativos te permitirá corregir errores y aprender expresiones comunes del habla cotidiana.</w:t>
        <w:br/>
        <w:t xml:space="preserve">   </w:t>
        <w:br/>
        <w:t>3. **Dedica tiempo a la cultura**: Programa al menos una actividad cultural a la semana relacionada con Alemania, ya sea ver una película, cocinar una receta típica o escuchar música alemana. Esto te ayudará a mantener el interés y a conectar con el idioma de manera más profunda.</w:t>
      </w:r>
    </w:p>
    <w:p>
      <w:r>
        <w:t>## Acción práctica</w:t>
      </w:r>
    </w:p>
    <w:p>
      <w:r>
        <w:t>Para poner en práctica todo lo que has aprendido y seguir avanzando en tu dominio del alemán, sigue estos sencillos pasos:</w:t>
      </w:r>
    </w:p>
    <w:p>
      <w:r>
        <w:t>1. **Crea un diario de aprendizaje**: Escribe un breve resumen diario sobre lo que has estudiado y cómo te has sentido al respecto. Esto te ayudará a reflexionar sobre tu progreso y a identificar áreas de mejora.</w:t>
        <w:br/>
        <w:t xml:space="preserve">   </w:t>
        <w:br/>
        <w:t>2. **Organiza un evento de intercambio de idiomas**: Invita a amigos o compañeros a una reunión donde puedan compartir y practicar el alemán en un ambiente relajado y divertido.</w:t>
        <w:br/>
        <w:t xml:space="preserve">   </w:t>
        <w:br/>
        <w:t>3. **Celebra tus logros**: Cada vez que logres un objetivo en tu aprendizaje, tómate un momento para reconocerlo y recompensarte. Esto hará que el proceso de aprendizaje sea más gratificante y motivador.</w:t>
      </w:r>
    </w:p>
    <w:p>
      <w:r>
        <w:t>Con estos consejos y pasos, estás listo para continuar tu viaje en el aprendizaje del alemán. Recuerda que el esfuerzo y la persistencia son tus mejores aliados. ¡Viel Erfolg!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