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Libertad Financiera en 5 Pasos: Estrategia clara para dejar de vivir al día</w:t>
      </w:r>
    </w:p>
    <w:p>
      <w:r>
        <w:t>By MICKY</w:t>
        <w:br/>
      </w:r>
    </w:p>
    <w:p>
      <w:r>
        <w:br w:type="page"/>
      </w:r>
    </w:p>
    <w:p>
      <w:pPr>
        <w:pStyle w:val="Heading1"/>
      </w:pPr>
      <w:r>
        <w:t>Table of Contents</w:t>
      </w:r>
    </w:p>
    <w:p>
      <w:r>
        <w:t>Introduction</w:t>
      </w:r>
    </w:p>
    <w:p>
      <w:r>
        <w:t>1. **Introducción a la Libertad Financiera**</w:t>
      </w:r>
    </w:p>
    <w:p>
      <w:r>
        <w:t>2. **Paso 1: Evaluación de tu Situación Financiera Actual**</w:t>
      </w:r>
    </w:p>
    <w:p>
      <w:r>
        <w:t>3. **Paso 2: Establecimiento de Metas Financieras**</w:t>
      </w:r>
    </w:p>
    <w:p>
      <w:r>
        <w:t>4. **Paso 3: Creación de un Presupuesto Efectivo**</w:t>
      </w:r>
    </w:p>
    <w:p>
      <w:r>
        <w:t>5. **Paso 4: Estrategias para Aumentar tus Ingresos**</w:t>
      </w:r>
    </w:p>
    <w:p>
      <w:r>
        <w:t>6. **Paso 5: Inversión Inteligente para el Futuro**</w:t>
      </w:r>
    </w:p>
    <w:p>
      <w:r>
        <w:t>7. **Eliminación de Deudas: Un Paso Crucial**</w:t>
      </w:r>
    </w:p>
    <w:p>
      <w:r>
        <w:t>8. **Construcción de un Fondo de Emergencia**</w:t>
      </w:r>
    </w:p>
    <w:p>
      <w:r>
        <w:t>Conclusion</w:t>
      </w:r>
    </w:p>
    <w:p>
      <w:r>
        <w:br w:type="page"/>
      </w:r>
    </w:p>
    <w:p>
      <w:pPr>
        <w:pStyle w:val="Heading1"/>
      </w:pPr>
      <w:r>
        <w:t>Introduction</w:t>
      </w:r>
    </w:p>
    <w:p>
      <w:r>
        <w:t>## Introducción</w:t>
      </w:r>
    </w:p>
    <w:p>
      <w:r>
        <w:t>La búsqueda de la libertad financiera es un objetivo que todos anhelamos, pero que a menudo parece inalcanzable. Vivir al día, mes a mes, puede convertirse en una rutina agotadora que nos impide disfrutar de nuestras vidas y alcanzar nuestras metas. Sin embargo, es posible romper este ciclo y construir un futuro financiero más sólido y seguro. En este libro, te presentaremos una estrategia clara y efectiva en cinco pasos que te permitirá dejar de vivir al día y alcanzar la tan deseada libertad financiera.</w:t>
      </w:r>
    </w:p>
    <w:p>
      <w:r>
        <w:t>### El dilema del vivir al día</w:t>
      </w:r>
    </w:p>
    <w:p>
      <w:r>
        <w:t>El vivir al día es una realidad para muchas personas, y la pandemia de COVID-19 ha exacerbado esta situación. La presión de los pagos mensuales, las deudas acumuladas y la incertidumbre económica son solo algunas de las razones por las cuales muchas familias se sienten atrapadas en un ciclo de ansiedad financiera. Este fenómeno no solo afecta a los adultos, sino que también tiene repercusiones en los niños y adolescentes que crecen en entornos donde el dinero es una preocupación constante.</w:t>
      </w:r>
    </w:p>
    <w:p>
      <w:r>
        <w:t>Las estadísticas son alarmantes: según el último informe del Banco de España, un 40% de los hogares en el país tienen dificultades para llegar a fin de mes. Esto significa que millones de personas viven en constante preocupación por sus finanzas. Por ejemplo, en una pequeña ciudad de Andalucía, María, una madre soltera de tres hijos, se encontraba en una situación desesperante. A pesar de tener un trabajo estable como auxiliar de enfermería, su salario apenas le alcanzaba para cubrir los gastos básicos. Con deudas acumuladas y la presión de mantener a su familia, María sentía que nunca podría salir de esta espiral. Sin embargo, tras aplicar algunas de las estrategias que veremos en este libro, logró transformar su situación y, poco a poco, construir un futuro más prometedor.</w:t>
      </w:r>
    </w:p>
    <w:p>
      <w:r>
        <w:t>### La importancia de la educación financiera</w:t>
      </w:r>
    </w:p>
    <w:p>
      <w:r>
        <w:t>Para lograr la libertad financiera, es fundamental adquirir educación financiera. Muchas personas piensan que las finanzas son un tema complejo reservado solo para expertos, pero la verdad es que con un poco de conocimiento y práctica, cualquiera puede aprender a manejar su dinero de manera efectiva. La educación financiera no solo implica aprender sobre presupuestos y ahorros, sino también entender cómo funcionan las inversiones, las deudas y la planificación a largo plazo.</w:t>
      </w:r>
    </w:p>
    <w:p>
      <w:r>
        <w:t>La falta de educación financiera puede llevar a decisiones desafortunadas, como caer en trampas de deudas o realizar inversiones poco informadas. Por ejemplo, muchas personas utilizan tarjetas de crédito sin comprender realmente los intereses que están acumulando, lo que puede llevar a una situación de endeudamiento insostenible. Por eso, es esencial que te eduques sobre cómo funciona el dinero y cómo puedes utilizarlo a tu favor.</w:t>
      </w:r>
    </w:p>
    <w:p>
      <w:r>
        <w:t>A medida que te adentras en el mundo de las finanzas personales, es importante que te sientas empoderado. La información es poder, y al entender cómo funcionan las cosas, podrás tomar decisiones informadas que te llevarán hacia la libertad financiera. El primer paso es cambiar tu mentalidad: no se trata solo de ganar más dinero, sino de aprender a administrarlo mejor. La mentalidad de escasez, donde solo se ve lo que falta, debe transformarse en una mentalidad de abundancia, donde se aprecie lo que se tiene y se busque optimizarlo.</w:t>
      </w:r>
    </w:p>
    <w:p>
      <w:r>
        <w:t>### Los cinco pasos hacia la libertad financiera</w:t>
      </w:r>
    </w:p>
    <w:p>
      <w:r>
        <w:t>A lo largo de este libro, desglosaremos una estrategia de cinco pasos que te guiará hacia la libertad financiera. Cada paso está diseñado para ser práctico y fácil de seguir, proporcionando herramientas y consejos que podrás aplicar en tu vida diaria. La clave es la constancia y el compromiso con tu propio futuro.</w:t>
      </w:r>
    </w:p>
    <w:p>
      <w:r>
        <w:t>1. **Evaluar tu situación financiera actual**: Antes de hacer cambios, es esencial que entiendas dónde te encuentras. Esto incluye conocer tus ingresos, gastos y deudas. Hacer un balance general te dará una visión clara de tu situación y te permitirá identificar áreas de mejora. Puedes utilizar aplicaciones móviles o simplemente una hoja de cálculo para llevar un registro de tus finanzas.</w:t>
      </w:r>
    </w:p>
    <w:p>
      <w:r>
        <w:t>2. **Establecer un presupuesto**: Un presupuesto es tu hoja de ruta financiera. Te ayudará a asignar tu dinero de manera que cubra tus necesidades y te permita ahorrar. Aprender a crear y seguir un presupuesto es uno de los pasos más importantes hacia la libertad financiera. Existen diferentes métodos de presupuestación, como el método 50/30/20, que divide tus ingresos en necesidades, deseos y ahorros.</w:t>
      </w:r>
    </w:p>
    <w:p>
      <w:r>
        <w:t>3. **Reducir gastos innecesarios**: Muchas veces, gastamos dinero en cosas que no son realmente necesarias. Identificar y eliminar estos gastos puede liberar recursos que puedes destinar al ahorro o al pago de deudas. Realizar un análisis de tus gastos mensuales te permitirá ver en qué áreas puedes recortar. Por ejemplo, si descubres que gastas mucho en café para llevar, considera prepararlo en casa.</w:t>
      </w:r>
    </w:p>
    <w:p>
      <w:r>
        <w:t>4. **Aumentar tus ingresos**: Esto puede implicar buscar un trabajo adicional, mejorar tus habilidades para aspirar a un mejor salario, o incluso invertir en un negocio propio. Aumentar tus ingresos te dará más margen de maniobra en tu presupuesto. Hoy en día, existen múltiples plataformas en línea donde puedes ofrecer tus habilidades, desde diseño gráfico hasta tutorías, lo que te permite generar ingresos extra desde casa.</w:t>
      </w:r>
    </w:p>
    <w:p>
      <w:r>
        <w:t>5. **Invertir en tu futuro**: Una vez que hayas estabilizado tus finanzas, es hora de pensar en cómo hacer crecer tu dinero. Invertir sabiamente puede abrirte las puertas a nuevas oportunidades y asegurar tu bienestar financiero a largo plazo. Infórmate sobre diferentes vehículos de inversión, como fondos de inversión, acciones o bienes raíces, y elige aquellos que se alineen con tus objetivos y tolerancia al riesgo.</w:t>
      </w:r>
    </w:p>
    <w:p>
      <w:r>
        <w:t>### Tres acciones concretas para empezar hoy</w:t>
      </w:r>
    </w:p>
    <w:p>
      <w:r>
        <w:t>Para que puedas comenzar tu camino hacia la libertad financiera de inmediato, aquí hay tres acciones concretas que puedes tomar:</w:t>
      </w:r>
    </w:p>
    <w:p>
      <w:r>
        <w:t>1. **Haz un inventario de tus finanzas**: Tómate un tiempo para anotar todos tus ingresos y gastos. Esto te dará una imagen clara de tu situación actual. Puedes utilizar aplicaciones como Mint o Fintonic, que facilitan este proceso al categorizar automáticamente tus gastos.</w:t>
      </w:r>
    </w:p>
    <w:p>
      <w:r>
        <w:t>2. **Crea un presupuesto mensual**: Utiliza la información de tu inventario financiero para establecer un presupuesto que contemple todos tus gastos e ingresos. Asegúrate de incluir un apartado para ahorro. Recuerda que la clave es ser realista; no te impongas metas inalcanzables, ya que esto puede llevarte a la frustración.</w:t>
      </w:r>
    </w:p>
    <w:p>
      <w:r>
        <w:t>3. **Identifica al menos tres gastos innecesarios**: Revisa tu presupuesto y encuentra tres gastos que puedas eliminar o reducir. Esto puede ser desde suscripciones que no utilizas hasta cenas fuera de casa. Recuerda que cada euro cuenta y que pequeños cambios pueden sumar a grandes ahorros a lo largo del tiempo.</w:t>
      </w:r>
    </w:p>
    <w:p>
      <w:r>
        <w:t>### Acción práctica</w:t>
      </w:r>
    </w:p>
    <w:p>
      <w:r>
        <w:t>**Tres pasos prácticos para comenzar hoy mismo:**</w:t>
      </w:r>
    </w:p>
    <w:p>
      <w:r>
        <w:t>1. **Registra tus ingresos y gastos de esta semana**: Dedica unos minutos cada día a anotar todo lo que ingresas y gastas. Esto te dará una visión clara de tus hábitos y te ayudará a identificar áreas de mejora.</w:t>
      </w:r>
    </w:p>
    <w:p>
      <w:r>
        <w:t>2. **Establece un presupuesto para el próximo mes**: Basado en tus registros, crea un esquema de cómo quieres distribuir tu dinero. Incluye categorías para ahorro y entretenimiento, y asegúrate de que tu presupuesto sea sostenible.</w:t>
      </w:r>
    </w:p>
    <w:p>
      <w:r>
        <w:t>3. **Comprométete a reducir un gasto esta semana**: Elige uno de los gastos innecesarios que identificaste y busca formas de eliminarlo o reducirlo. Por ejemplo, si decides dejar de comprar café para llevar, podrías invertir en una buena cafetera para disfrutar de una buena taza en casa.</w:t>
      </w:r>
    </w:p>
    <w:p>
      <w:r>
        <w:t>La libertad financiera no es un destino, sino un viaje que comienza con pequeños pasos. Al aplicar las estrategias que compartiremos en este libro, estarás en el camino correcto hacia un futuro más seguro y libre de preocupaciones económicas. ¡Bienvenido a tu nueva vida financiera!</w:t>
      </w:r>
    </w:p>
    <w:p>
      <w:pPr>
        <w:pStyle w:val="Heading1"/>
      </w:pPr>
      <w:r>
        <w:t>Chapter 1: **Introducción a la Libertad Financiera**</w:t>
      </w:r>
    </w:p>
    <w:p>
      <w:r>
        <w:t># Introducción a la Libertad Financiera</w:t>
      </w:r>
    </w:p>
    <w:p>
      <w:r>
        <w:t>La libertad financiera es un objetivo que muchos anhelan, pero que pocos logran alcanzar. En un mundo donde las deudas crecen y los gastos parecen multiplicarse, la idea de vivir sin preocupaciones económicas puede parecer un sueño inalcanzable. Sin embargo, entender qué es la libertad financiera y cómo podemos trabajar hacia ella es fundamental para transformar nuestras vidas y nuestras finanzas. En este capítulo, exploraremos en profundidad el significado de la libertad financiera y cómo puedes emprender un camino claro y estructurado hacia ella en cinco pasos concretos.</w:t>
      </w:r>
    </w:p>
    <w:p>
      <w:r>
        <w:t>La libertad financiera no se reduce a tener una gran cantidad de dinero en el banco; más bien, se trata de un estado en el que tu dinero trabaja para ti, permitiéndote vivir la vida que deseas sin la constante preocupación por tus finanzas. Esto requiere un enfoque consciente y estratégico para la gestión del dinero, así como un compromiso de aprender y adaptarse a las circunstancias cambiantes de la vida.</w:t>
      </w:r>
    </w:p>
    <w:p>
      <w:r>
        <w:t>## ¿Qué es la libertad financiera?</w:t>
      </w:r>
    </w:p>
    <w:p>
      <w:r>
        <w:t>La libertad financiera es un concepto que puede variar de una persona a otra. Para algunos, puede significar tener suficiente dinero para cubrir los gastos mensuales sin esfuerzo, mientras que para otros puede implicar tener la capacidad de retirarse anticipadamente y vivir de las inversiones. En esencia, la libertad financiera se logra cuando tus activos generan suficientes ingresos pasivos para cubrir tus gastos, permitiéndote tomar decisiones sin la presión de las deudas o la falta de dinero.</w:t>
      </w:r>
    </w:p>
    <w:p>
      <w:r>
        <w:t>Para ilustrar esta idea, consideremos el caso de Juan, un profesional que trabaja en una oficina y que siempre ha soñado con tener su propio negocio. A pesar de que su salario es razonable, Juan se siente atrapado por sus deudas y gastos mensuales. Sin embargo, tras adoptar una mentalidad de libertad financiera, comenzó a hacer cambios significativos en su vida. A través del ahorro disciplinado y la inversión en educación financiera, logró acumular un capital suficiente para iniciar su propio negocio. Hoy, Juan no solo es su propio jefe, sino que también ha alcanzado un nivel de libertad financiera que le permite disfrutar de la vida de una manera que antes consideraba imposible.</w:t>
      </w:r>
    </w:p>
    <w:p>
      <w:r>
        <w:t>La libertad financiera implica tener el control sobre tu vida económica, lo que te permite dedicar tiempo a lo que realmente te apasiona. Este control se traduce en la capacidad de elegir cómo gastar tu tiempo y tus recursos, sin estar atado a la necesidad de trabajar en un empleo que no te satisface. Es un viaje que comienza con la toma de decisiones conscientes y la implementación de estrategias efectivas para gestionar tus finanzas.</w:t>
      </w:r>
    </w:p>
    <w:p>
      <w:r>
        <w:t>## El impacto de la mentalidad financiera</w:t>
      </w:r>
    </w:p>
    <w:p>
      <w:r>
        <w:t>El primer paso hacia la libertad financiera es cambiar tu mentalidad. Muchas personas se sienten atrapadas en su situación financiera actual y creen que nunca podrán salir de deudas o alcanzar sus metas. Esta mentalidad de escasez puede ser un obstáculo significativo en el camino hacia la libertad financiera. En cambio, adoptar una mentalidad de abundancia te permitirá ver oportunidades donde antes solo veías problemas.</w:t>
      </w:r>
    </w:p>
    <w:p>
      <w:r>
        <w:t>Por ejemplo, en una charla comunitaria en Valencia, una joven emprendedora compartió su experiencia de cómo, a pesar de haber crecido en un entorno de escasez, decidió cambiar su perspectiva. En lugar de ver la falta de dinero como un obstáculo, comenzó a ver cada desafío como una oportunidad para aprender y crecer. Esta mentalidad le permitió buscar alternativas, como comenzar un negocio en línea que finalmente le ha proporcionado ingresos pasivos. Su historia es un ejemplo poderoso de cómo una mentalidad positiva puede transformar no solo la forma en que manejamos el dinero, sino también nuestra vida en general.</w:t>
      </w:r>
    </w:p>
    <w:p>
      <w:r>
        <w:t>Para cambiar tu mentalidad, es importante rodearte de personas que compartan tus objetivos financieros. Busca comunidades, ya sea en línea o en tu localidad, donde puedas conectarte con personas que están en un camino similar. Intercambiar historias de éxito y fracaso puede ser inspirador y motivador, ayudándote a mantenerte enfocado en tus metas. Además, la lectura de libros sobre finanzas personales y desarrollo personal puede aportar nuevas perspectivas y estrategias que puedes aplicar en tu vida diaria.</w:t>
      </w:r>
    </w:p>
    <w:p>
      <w:r>
        <w:t>Es fundamental entender que la libertad financiera no es solo sobre la acumulación de riqueza, sino sobre la creación de una vida que se alinee con tus valores y deseos. Una mentalidad abierta y positiva te ayudará a superar los desafíos y a mantener el enfoque en tu objetivo final.</w:t>
      </w:r>
    </w:p>
    <w:p>
      <w:r>
        <w:t>## La importancia de un presupuesto</w:t>
      </w:r>
    </w:p>
    <w:p>
      <w:r>
        <w:t>Uno de los pasos más cruciales en el camino hacia la libertad financiera es establecer un presupuesto. Un presupuesto no es solo una herramienta que te ayuda a controlar tus gastos; es un mapa que te guía hacia tus metas financieras. Sin un presupuesto claro, es fácil perderse en el día a día y olvidar hacia dónde te diriges.</w:t>
      </w:r>
    </w:p>
    <w:p>
      <w:r>
        <w:t>Para crear un presupuesto efectivo, comienza por registrar todos tus ingresos y gastos durante al menos un mes. Este ejercicio te dará una visión clara de a dónde va tu dinero. Asegúrate de incluir todos los gastos, desde los más grandes, como el alquiler o la hipoteca, hasta los más pequeños, como el café que compras cada mañana. Esta información te permitirá identificar patrones de gasto y áreas donde puedas reducir costos.</w:t>
      </w:r>
    </w:p>
    <w:p>
      <w:r>
        <w:t>Por ejemplo, muchas personas, al revisar sus gastos mensuales, descubren que están gastando grandes sumas en comida para llevar o cenas fuera de casa. Si este es tu caso, considera la opción de preparar más comidas en casa. No solo ahorrarás dinero, sino que también puedes disfrutar de comidas más saludables. Puedes establecer un objetivo de cocinar en casa al menos cinco días a la semana y destinar el dinero que ahorras para tus ahorros o inversiones.</w:t>
      </w:r>
    </w:p>
    <w:p>
      <w:r>
        <w:t>Recuerda que un presupuesto debe ser un documento dinámico. Es recomendable revisarlo al menos una vez al mes para ajustarlo según tus necesidades y circunstancias. Si en un mes gastaste más en entretenimiento del que habías previsto, en lugar de desanimarte, utiliza esa información para hacer ajustes en el futuro. La clave está en ser flexible y aprender de cada experiencia.</w:t>
      </w:r>
    </w:p>
    <w:p>
      <w:r>
        <w:t>Además, establecer metas dentro de tu presupuesto puede ser una gran motivación. Por ejemplo, si decides ahorrar un 15% de tus ingresos mensuales para un viaje, visualizar ese objetivo puede hacer que te sientas más comprometido a seguir tu presupuesto. A medida que vayas alcanzando tus metas, sentirás una satisfacción que reforzará tu compromiso con la gestión de tus finanzas.</w:t>
      </w:r>
    </w:p>
    <w:p>
      <w:r>
        <w:t>Un aspecto importante a considerar es la creación de un presupuesto para tus ahorros. No esperes a que te sobre dinero al final del mes; en su lugar, trata tus ahorros como una prioridad. Puedes establecer una transferencia automática hacia tu cuenta de ahorros justo después de recibir tu salario. Esta técnica, conocida como "págate a ti mismo primero", te ayudará a fomentar el hábito del ahorro.</w:t>
      </w:r>
    </w:p>
    <w:p>
      <w:r>
        <w:t>## La importancia del ahorro</w:t>
      </w:r>
    </w:p>
    <w:p>
      <w:r>
        <w:t>El ahorro es un componente fundamental en el camino hacia la libertad financiera. Tener un fondo de emergencia es crucial, ya que te permite enfrentar imprevistos sin recurrir a préstamos o tarjetas de crédito. Idealmente, deberías tener ahorrado entre tres y seis meses de tus gastos fijos. Este fondo te proporcionará un colchón que te ayudará a enfrentar situaciones difíciles sin entrar en pánico financiero.</w:t>
      </w:r>
    </w:p>
    <w:p>
      <w:r>
        <w:t>Pero el ahorro no se trata solo de acumular dinero para emergencias. También deberías considerar la posibilidad de invertir tus ahorros para hacer que tu dinero crezca. Existen múltiples opciones de inversión, desde cuentas de ahorro de alto rendimiento hasta fondos de inversión y acciones. Investigar y entender estas opciones te permitirá tomar decisiones más informadas sobre cómo hacer que tu dinero trabaje para ti.</w:t>
      </w:r>
    </w:p>
    <w:p>
      <w:r>
        <w:t>Tomemos como ejemplo a Clara, una joven profesional que, tras implementar un plan de ahorro, logró acumular un fondo de emergencia en un año. Comenzó apartando solo el 10% de su salario mensual y, al final de ese año, no solo tenía un fondo para emergencias, sino que también había comenzado a invertir en un plan de pensiones. Gracias a su disciplina y dedicación, Clara ahora se siente más segura y preparada para cualquier eventualidad, lo que ha transformado su perspectiva financiera y personal.</w:t>
      </w:r>
    </w:p>
    <w:p>
      <w:r>
        <w:t>La clave para el ahorro es la constancia. Puedes comenzar con pequeñas cantidades y aumentar el porcentaje a medida que te sientas más cómodo. Además, configurar transferencias automáticas desde tu cuenta corriente a tu cuenta de ahorros puede facilitar este proceso y ayudarte a mantenerte en el camino correcto.</w:t>
      </w:r>
    </w:p>
    <w:p>
      <w:r>
        <w:t>Es importante mencionar que el ahorro debe ser parte de una estrategia más amplia que incluya la inversión. Una vez que hayas establecido un fondo de emergencia sólido, considera destinar una parte de tus ahorros a inversiones que generen rendimientos a largo plazo. Esto puede incluir fondos indexados, acciones, o bienes raíces, dependiendo de tu tolerancia al riesgo y tus objetivos financieros.</w:t>
      </w:r>
    </w:p>
    <w:p>
      <w:r>
        <w:t>## La educación financiera como clave del éxito</w:t>
      </w:r>
    </w:p>
    <w:p>
      <w:r>
        <w:t>La educación financiera es un aspecto que muchas veces se pasa por alto, pero que es esencial para alcanzar la libertad financiera. No se trata solo de aprender a manejar el dinero, sino de entender cómo funcionan las inversiones, los créditos y los distintos productos financieros disponibles en el mercado. Cuanto más informado estés, mejores decisiones podrás tomar.</w:t>
      </w:r>
    </w:p>
    <w:p>
      <w:r>
        <w:t>Hay numerosas fuentes para adquirir educación financiera. Desde libros y cursos en línea hasta talleres comunitarios. Por ejemplo, en muchas bibliotecas locales se ofrecen charlas gratuitas sobre finanzas personales. Aprovechar estos recursos te permitirá adquirir conocimientos que te ayudarán a tomar decisiones más acertadas.</w:t>
      </w:r>
    </w:p>
    <w:p>
      <w:r>
        <w:t>Además, invertir en tu educación financiera no solo se traduce en un mejor manejo del dinero, sino también en una mayor confianza a la hora de tomar decisiones económicas. Esto es crucial, ya que muchas personas evitan enfrentar sus finanzas por miedo o falta de conocimientos. La educación te empodera y te brinda las herramientas necesarias para tomar decisiones que se alineen con tus objetivos financieros.</w:t>
      </w:r>
    </w:p>
    <w:p>
      <w:r>
        <w:t>Un caso inspirador es el de Luis, un joven que, después de asistir a un curso sobre finanzas personales, decidió cambiar su enfoque hacia el dinero. Al aplicar los conceptos aprendidos, logró salir de deudas en menos de dos años y comenzó a invertir en su futuro. Su historia demuestra que la educación financiera puede cambiar vidas y abrir puertas a nuevas oportunidades.</w:t>
      </w:r>
    </w:p>
    <w:p>
      <w:r>
        <w:t>Además, es recomendable seguir aprendiendo a lo largo de toda la vida. Las finanzas son un campo en constante evolución, y estar al tanto de las últimas tendencias y herramientas puede ser una ventaja significativa. Considera la posibilidad de seguir a expertos en finanzas en redes sociales o escuchar podcasts que aborden temas de interés.</w:t>
      </w:r>
    </w:p>
    <w:p>
      <w:r>
        <w:t>La educación financiera no solo te ayuda a tomar decisiones informadas, sino que también te permite transmitir esos conocimientos a tus seres queridos. Al compartir lo que has aprendido sobre finanzas, puedes ayudar a otros a alcanzar sus propias metas financieras y contribuir a una comunidad más educada y empoderada.</w:t>
      </w:r>
    </w:p>
    <w:p>
      <w:r>
        <w:t>## Checklist de acciones concretas</w:t>
      </w:r>
    </w:p>
    <w:p>
      <w:r>
        <w:t>Ahora que hemos explorado algunos de los conceptos clave para alcanzar la libertad financiera, aquí hay una lista de acciones concretas que puedes tomar de inmediato:</w:t>
      </w:r>
    </w:p>
    <w:p>
      <w:r>
        <w:t>1. **Crea tu presupuesto**: Dedica un tiempo a anotar todos tus ingresos y gastos durante un mes. Usa esta información para crear un presupuesto que te ayude a identificar áreas donde puedas reducir costos.</w:t>
      </w:r>
    </w:p>
    <w:p>
      <w:r>
        <w:t>2. **Establece un fondo de emergencia**: Si no tienes uno, comienza a ahorrar al menos el 10% de tus ingresos mensuales hasta alcanzar un fondo que cubra de tres a seis meses de tus gastos.</w:t>
      </w:r>
    </w:p>
    <w:p>
      <w:r>
        <w:t>3. **Infórmate sobre educación financiera**: Busca recursos en línea, libros o talleres en tu comunidad que te ayuden a mejorar tu conocimiento sobre finanzas. Dedica al menos una hora a la semana a aprender sobre este tema.</w:t>
      </w:r>
    </w:p>
    <w:p>
      <w:r>
        <w:t>## Acción práctica</w:t>
      </w:r>
    </w:p>
    <w:p>
      <w:r>
        <w:t>### 3 pasos para comenzar tu viaje hacia la libertad financiera:</w:t>
      </w:r>
    </w:p>
    <w:p>
      <w:r>
        <w:t>1. **Dedica tiempo a reflexionar sobre tus hábitos financieros**: Pregúntate qué hábitos te están ayudando o perjudicando en tu camino a la libertad financiera. Haz una lista de tus gastos mensuales y evalúa cuáles son realmente necesarios.</w:t>
      </w:r>
    </w:p>
    <w:p>
      <w:r>
        <w:t>2. **Establece una meta financiera**: Ya sea ahorrar para unas vacaciones, un fondo para emergencias o pagar deudas, define una meta específica y realista. Visualiza esa meta y escríbela en un lugar visible para recordarte constantemente tu objetivo.</w:t>
      </w:r>
    </w:p>
    <w:p>
      <w:r>
        <w:t>3. **Comprométete a seguir aprendiendo**: Haz de la educación financiera una parte integral de tu vida. Inscríbete en un curso o lee un libro sobre finanzas cada mes. Considera unirte a grupos de discusión o foros en línea donde puedas compartir experiencias y aprender de otros.</w:t>
      </w:r>
    </w:p>
    <w:p>
      <w:r>
        <w:t>Al final del día, la libertad financiera es un viaje que requiere compromiso, educación y acción. Aunque puede parecer un reto abrumador, cada pequeño paso que des te acercará más a tu objetivo. Recuerda que la clave está en ser constante y estar dispuesto a aprender y adaptarte. En los próximos capítulos, profundizaremos en los pasos específicos que te llevarán a alcanzar esa libertad financiera que tanto deseas. Tu futuro financiero depende de las decisiones que tomes hoy, así que empieza a actuar y transforma tu vida.</w:t>
      </w:r>
    </w:p>
    <w:p>
      <w:pPr>
        <w:pStyle w:val="Heading1"/>
      </w:pPr>
      <w:r>
        <w:t>Chapter 2: **Paso 1: Evaluación de tu Situación Financiera Actual**</w:t>
      </w:r>
    </w:p>
    <w:p>
      <w:r>
        <w:t># Paso 1: Evaluación de tu Situación Financiera Actual</w:t>
      </w:r>
    </w:p>
    <w:p>
      <w:r>
        <w:t>La evaluación de tu situación financiera actual es un paso fundamental en tu camino hacia la libertad financiera. Sin un diagnóstico claro de dónde te encuentras, es difícil establecer un plan efectivo y realista. Este proceso no solo implica revisar tus ingresos y gastos, sino también entender tus deudas, activos y hábitos de consumo. En este capítulo, te guiaré a través de los pasos necesarios para realizar una evaluación exhaustiva de tu situación financiera. Con esta información, estarás mejor preparado para tomar decisiones informadas que te ayuden a alcanzar tus metas.</w:t>
      </w:r>
    </w:p>
    <w:p>
      <w:r>
        <w:t>## 1.1 Análisis de Ingresos y Gastos</w:t>
      </w:r>
    </w:p>
    <w:p>
      <w:r>
        <w:t>El primer aspecto que debes evaluar son tus ingresos y gastos mensuales. Es esencial tener claridad sobre cuánto dinero entra en tu hogar y en qué lo estás gastando. Para ello, sigue estos pasos:</w:t>
      </w:r>
    </w:p>
    <w:p>
      <w:r>
        <w:t>### Registra tus ingresos</w:t>
      </w:r>
    </w:p>
    <w:p>
      <w:r>
        <w:t>Haz una lista detallada de todas las fuentes de ingresos que tienes. Esto incluye tu salario, ingresos por trabajos freelance, inversiones, y cualquier otra fuente adicional. Asegúrate de anotar solo los ingresos netos, es decir, lo que realmente recibes después de impuestos y otras deducciones.</w:t>
      </w:r>
    </w:p>
    <w:p>
      <w:r>
        <w:t>Por ejemplo, si trabajas en una oficina y tu salario mensual es de 2000 euros, pero después de impuestos y deducciones tu ingreso neto es de 1600 euros, ese es el monto que deberías registrar. También incluye ingresos por trabajos adicionales como clases particulares, ventas de productos en línea o cualquier ingreso extra que generes. Si eres autónomo, asegúrate de incluir tus ingresos netos después de restar todos los gastos relacionados con tu actividad.</w:t>
      </w:r>
    </w:p>
    <w:p>
      <w:r>
        <w:t>### Identifica tus gastos</w:t>
      </w:r>
    </w:p>
    <w:p>
      <w:r>
        <w:t>Una vez que tengas tus ingresos claros, es momento de detallar tus gastos. Haz una lista de todos tus gastos mensuales, tanto fijos como variables. Los gastos fijos pueden incluir alquiler, servicios públicos, y seguros, mientras que los gastos variables abarcan alimentación, entretenimiento y compras. Puedes utilizar aplicaciones de finanzas personales, hojas de cálculo o incluso un cuaderno para organizar esta información.</w:t>
      </w:r>
    </w:p>
    <w:p>
      <w:r>
        <w:t>Un método efectivo es el seguimiento diario de tus gastos. Durante un mes, anota cada compra que realices, desde el café de la mañana hasta el alquiler. A la larga, esto te dará una visión precisa de tus hábitos de consumo. Puedes utilizar herramientas digitales como aplicaciones de gestión financiera que te permitirán categorizar automáticamente tus gastos y obtener una visión general de tus finanzas.</w:t>
      </w:r>
    </w:p>
    <w:p>
      <w:r>
        <w:t>### Clasifica tus gastos</w:t>
      </w:r>
    </w:p>
    <w:p>
      <w:r>
        <w:t>Divide tus gastos en categorías: esenciales y no esenciales. Los gastos esenciales son aquellos que son necesarios para tu supervivencia, como alimentos, vivienda y transporte. Por otro lado, los gastos no esenciales son aquellos que puedes reducir o eliminar, como cenas fuera o suscripciones a servicios de streaming.</w:t>
      </w:r>
    </w:p>
    <w:p>
      <w:r>
        <w:t>Por ejemplo, si gastas 300 euros al mes en restaurantes, podrías considerar reducir esa cifra a 150 euros al mes cocinando más en casa. Este ejercicio de clasificación te permitirá visualizar con claridad en qué áreas puedes realizar ajustes significativos. Al observar tus categorías de gasto, podrías darte cuenta de que estás gastando más en entretenimiento de lo que pensabas, lo que te puede motivar a buscar opciones más económicas.</w:t>
      </w:r>
    </w:p>
    <w:p>
      <w:r>
        <w:t>### Ejemplo práctico: Caso de María</w:t>
      </w:r>
    </w:p>
    <w:p>
      <w:r>
        <w:t>Para ilustrar este proceso, consideremos el caso de María, una joven profesional que trabaja en marketing. Cuando María decidió evaluar su situación financiera, se dio cuenta de que sus ingresos mensuales eran de 1800 euros netos. Sin embargo, al registrar sus gastos, se sorprendió al descubrir que gastaba 600 euros en alquiler, 200 euros en servicios públicos y otros 400 euros en alimentación. Al sumar sus gastos esenciales, se dio cuenta de que ya había consumido 1200 euros antes de considerar otros gastos.</w:t>
      </w:r>
    </w:p>
    <w:p>
      <w:r>
        <w:t>Al analizar sus gastos no esenciales, María se dio cuenta de que gastaba 250 euros al mes en suscripciones a plataformas de streaming y otros 150 euros en cenas y salidas con amigos. Al clasificar sus gastos, pudo identificar que tenía un margen significativo en sus gastos no esenciales y decidió reducir sus suscripciones a una sola plataforma y limitar sus salidas a una vez al mes.</w:t>
      </w:r>
    </w:p>
    <w:p>
      <w:r>
        <w:t>## 1.2 Evaluación de Deudas y Activos</w:t>
      </w:r>
    </w:p>
    <w:p>
      <w:r>
        <w:t>El siguiente paso en tu evaluación financiera es analizar tus deudas y activos. Comprender la relación entre lo que debes y lo que posees es crucial para tener un panorama completo de tu salud financiera.</w:t>
      </w:r>
    </w:p>
    <w:p>
      <w:r>
        <w:t>### Lista tus deudas</w:t>
      </w:r>
    </w:p>
    <w:p>
      <w:r>
        <w:t>Registra todas las deudas que tienes, incluyendo préstamos estudiantiles, hipotecas, tarjetas de crédito, y préstamos personales. Anota el saldo de cada deuda, la tasa de interés y los pagos mensuales. Esto te ayudará a determinar cuáles son tus deudas más costosas y en qué orden deberías abordarlas.</w:t>
      </w:r>
    </w:p>
    <w:p>
      <w:r>
        <w:t>Por ejemplo, si tienes una tarjeta de crédito con una deuda de 3000 euros al 20% de interés y un préstamo personal de 5000 euros al 10%, es evidente que deberías priorizar el pago de la tarjeta de crédito, ya que te está costando más en intereses. Además, considera si tienes deudas a corto o largo plazo y cómo estas pueden afectar tu flujo de caja mensual.</w:t>
      </w:r>
    </w:p>
    <w:p>
      <w:r>
        <w:t>### Evalúa tus activos</w:t>
      </w:r>
    </w:p>
    <w:p>
      <w:r>
        <w:t>Haz un inventario de tus activos, que son todo aquello que posees y que tiene valor. Esto puede incluir tu vivienda, vehículos, ahorros, inversiones y cualquier otra propiedad o bien. Calcula el valor total de estos activos y compáralo con tus deudas. Esta relación te dará una idea de tu patrimonio neto, que es un indicador clave de tu situación financiera.</w:t>
      </w:r>
    </w:p>
    <w:p>
      <w:r>
        <w:t>Por ejemplo, si tu vivienda vale 150,000 euros, tienes ahorros de 10,000 euros y un coche que puede venderse por 5,000 euros, tus activos totalizan 165,000 euros. Si tus deudas suman 30,000 euros, tu patrimonio neto sería de 135,000 euros, lo que indica que tienes un colchón financiero. Sin embargo, si tus deudas superan tus activos, es un signo de alerta que te obliga a tomar medidas.</w:t>
      </w:r>
    </w:p>
    <w:p>
      <w:r>
        <w:t>### Establece un objetivo de reducción de deudas</w:t>
      </w:r>
    </w:p>
    <w:p>
      <w:r>
        <w:t>Una vez que tengas claridad sobre tus deudas y activos, establece un plan para reducir tus deudas. Prioriza pagar primero las deudas con tasas de interés más altas, como mencionamos anteriormente. Una estrategia efectiva es la "bola de nieve", que consiste en pagar primero las deudas más pequeñas para ganar motivación y luego ir aumentando el monto hacia las más grandes.</w:t>
      </w:r>
    </w:p>
    <w:p>
      <w:r>
        <w:t>Otra estrategia es la "avalancha", que implica enfocarse en las deudas con mayor interés primero, lo cual puede ahorrarte dinero a largo plazo. Considera cuál de estas estrategias se alinea mejor con tu personalidad y tus motivaciones. Al implementar una de estas estrategias, asegúrate de revisar tus progresos cada mes y ajustar tus pagos según sea necesario.</w:t>
      </w:r>
    </w:p>
    <w:p>
      <w:r>
        <w:t>### Ejemplo práctico: Caso de Carlos</w:t>
      </w:r>
    </w:p>
    <w:p>
      <w:r>
        <w:t>Tomemos el caso de Carlos, quien tiene un saldo de deudas de 15,000 euros, distribuidos entre una tarjeta de crédito con una tasa de interés del 18% y un préstamo personal con una tasa del 7%. Al evaluar su situación, Carlos decidió utilizar la estrategia de avalancha, enfocándose primero en la tarjeta de crédito. Al destinar un monto mayor de su presupuesto mensual a esta deuda, logró pagarla en menos de un año. Este enfoque no solo le ahorró dinero en intereses, sino que también le dio la satisfacción de eliminar una deuda rápidamente.</w:t>
      </w:r>
    </w:p>
    <w:p>
      <w:r>
        <w:t>## 1.3 Hábitos y Actitudes Financieras</w:t>
      </w:r>
    </w:p>
    <w:p>
      <w:r>
        <w:t>Más allá de los números, es crucial reflexionar sobre tus hábitos y actitudes hacia el dinero. Muchas veces, nuestras creencias y comportamientos influyen en nuestras decisiones financieras y, por ende, en nuestra situación económica.</w:t>
      </w:r>
    </w:p>
    <w:p>
      <w:r>
        <w:t>### Identifica tus creencias financieras</w:t>
      </w:r>
    </w:p>
    <w:p>
      <w:r>
        <w:t>Pregúntate qué creencias tienes sobre el dinero. ¿Crees que es difícil de conseguir? ¿Te sientes culpable por gastar? Estas creencias pueden limitar tu capacidad para generar riqueza. Considera escribir estas creencias y reflexionar sobre cómo han influido en tus decisiones pasadas.</w:t>
      </w:r>
    </w:p>
    <w:p>
      <w:r>
        <w:t>Un ejercicio útil es llevar un diario financiero donde anotes tus pensamientos y emociones cada vez que realices una compra significativa. Esto puede ayudarte a identificar patrones de comportamiento que podrían estar afectando tu salud financiera. A menudo, las creencias limitantes provienen de la educación y experiencias pasadas, y reconocerlas es el primer paso para superarlas.</w:t>
      </w:r>
    </w:p>
    <w:p>
      <w:r>
        <w:t>### Evalúa tus hábitos de consumo</w:t>
      </w:r>
    </w:p>
    <w:p>
      <w:r>
        <w:t>Reflexiona sobre tus hábitos diarios en relación con el dinero. Pregúntate si compras por impulso, si utilizas tarjetas de crédito sin pensar o si tienes la tendencia a gastar en cosas que no son necesarias. Ser honesto contigo mismo es clave para realizar cambios significativos.</w:t>
      </w:r>
    </w:p>
    <w:p>
      <w:r>
        <w:t>Por ejemplo, si te das cuenta de que cada vez que estás estresado tiendes a hacer compras impulsivas, podrías considerar alternativas como practicar ejercicio o meditación para manejar el estrés de manera más saludable. Identificar estos desencadenantes te permitirá desarrollar estrategias para evitarlos.</w:t>
      </w:r>
    </w:p>
    <w:p>
      <w:r>
        <w:t>### Visualiza tu futuro financiero</w:t>
      </w:r>
    </w:p>
    <w:p>
      <w:r>
        <w:t>Imagina cómo te gustaría que fuera tu vida financiera en cinco o diez años. Visualizar un futuro próspero puede motivarte a tomar decisiones más conscientes hoy. Considera crear un tablero de visión donde puedas colocar imágenes y frases que representen tus metas financieras.</w:t>
      </w:r>
    </w:p>
    <w:p>
      <w:r>
        <w:t>Por ejemplo, si sueñas con comprar una casa o viajar por el mundo, recorta imágenes de revistas y colócalas en un lugar visible. Esta técnica de visualización puede ser poderosa para mantenerte enfocado en tus metas. El simple acto de visualizar tus objetivos puede aumentar tu motivación y compromiso para lograrlos.</w:t>
      </w:r>
    </w:p>
    <w:p>
      <w:r>
        <w:t>### Establece un "día de reflexión financiera"</w:t>
      </w:r>
    </w:p>
    <w:p>
      <w:r>
        <w:t>Una forma de comenzar a cambiar tus hábitos es establecer un "día de reflexión financiera". Dedica un día al mes para revisar tus finanzas, reflexionar sobre tus hábitos y hacer ajustes según sea necesario. Esto no solo te mantendrá en el camino correcto, sino que también te permitirá ser más consciente de tus decisiones.</w:t>
      </w:r>
    </w:p>
    <w:p>
      <w:r>
        <w:t>En este día, revisa tu presupuesto, evalúa tus progresos en el pago de deudas y piensa en nuevas estrategias que puedas implementar para mejorar tu situación financiera. Puedes hacerlo en un ambiente tranquilo, quizás con una taza de café o en un parque, lo que te ayude a concentrarte mejor. Recuerda que este día es para ti, y es una oportunidad para celebrar tus logros y aprender de tus errores.</w:t>
      </w:r>
    </w:p>
    <w:p>
      <w:r>
        <w:t>## 1.4 Creación de un Presupuesto</w:t>
      </w:r>
    </w:p>
    <w:p>
      <w:r>
        <w:t>Una vez que hayas evaluado tus ingresos, gastos, deudas y hábitos, el siguiente paso es crear un presupuesto que te permita gestionar tus finanzas de manera efectiva. Un presupuesto bien planificado es la herramienta más poderosa que tienes para alcanzar la libertad financiera.</w:t>
      </w:r>
    </w:p>
    <w:p>
      <w:r>
        <w:t>### Establece categorías de presupuesto</w:t>
      </w:r>
    </w:p>
    <w:p>
      <w:r>
        <w:t>Basándote en el análisis de tus gastos, crea categorías para tu presupuesto. Asegúrate de incluir ahorros y pago de deudas como categorías prioritarias. Por ejemplo, podrías dividir tu presupuesto en las siguientes secciones: vivienda, alimentación, transporte, entretenimiento y ahorros.</w:t>
      </w:r>
    </w:p>
    <w:p>
      <w:r>
        <w:t>Es recomendable que asignes un porcentaje específico de tus ingresos a cada categoría. Por ejemplo, puedes destinar un 50% a gastos esenciales, un 30% a gastos no esenciales y un 20% a ahorros y pago de deudas. Esto te dará una estructura clara para seguir.</w:t>
      </w:r>
    </w:p>
    <w:p>
      <w:r>
        <w:t>### Asigna montos a cada categoría</w:t>
      </w:r>
    </w:p>
    <w:p>
      <w:r>
        <w:t>Decide cuánto dinero destinarás a cada categoría. Asegúrate de ser realista y no asignar más de lo que realmente puedes gastar. Recuerda que tu objetivo es vivir dentro de tus posibilidades y, al mismo tiempo, destinar una parte a tus ahorros y al pago de deudas.</w:t>
      </w:r>
    </w:p>
    <w:p>
      <w:r>
        <w:t>Si por ejemplo, has determinado que tus gastos esenciales son 800 euros, pero tus ingresos netos son de 1600 euros, asegúrate de que el resto de las categorías se mantenga dentro de los límites que has establecido. Un buen presupuesto te permitirá tener un margen para imprevistos y, al mismo tiempo, trabajar hacia tus metas financieras.</w:t>
      </w:r>
    </w:p>
    <w:p>
      <w:r>
        <w:t>### Revisa y ajusta tu presupuesto mensualmente</w:t>
      </w:r>
    </w:p>
    <w:p>
      <w:r>
        <w:t>Tu presupuesto no es estático; debe adaptarse a tus circunstancias y objetivos. Al final de cada mes, revisa tus gastos reales en comparación con lo que habías presupuestado. Si te das cuenta de que has gastado más en una categoría, piensa en cómo puedes ajustar tus hábitos el próximo mes.</w:t>
      </w:r>
    </w:p>
    <w:p>
      <w:r>
        <w:t>Por ejemplo, si te das cuenta de que has gastado más en entretenimiento de lo planeado, podrías considerar limitar tus salidas a una vez al mes o buscar actividades gratuitas en tu comunidad. La revisión mensual es una oportunidad para aprender y mejorar tus habilidades de gestión financiera.</w:t>
      </w:r>
    </w:p>
    <w:p>
      <w:r>
        <w:t>### Ejemplo práctico: Caso de Laura</w:t>
      </w:r>
    </w:p>
    <w:p>
      <w:r>
        <w:t>Laura, una madre soltera, decidió crear un presupuesto después de darse cuenta de que a menudo llegaba a fin de mes con el dinero justo. Después de analizar sus gastos, Laura descubrió que sus gastos mensuales eran de 1500 euros. Al establecer su presupuesto, decidió asignar un 50% a gastos esenciales, un 30% a entretenimiento y un 20% a ahorros.</w:t>
      </w:r>
    </w:p>
    <w:p>
      <w:r>
        <w:t>Al principio, le costó mantenerse dentro del presupuesto, especialmente en el área de entretenimiento. Sin embargo, al revisar su presupuesto cada mes y hacer ajustes, Laura logró reducir sus gastos en entretenimiento a un 20%. Esto le permitió destinar más dinero a su fondo de emergencia, lo que le brindó tranquilidad. Su disciplina y compromiso con el presupuesto la llevaron a ahorrar más de 2000 euros en un año.</w:t>
      </w:r>
    </w:p>
    <w:p>
      <w:r>
        <w:t>## 1.5 Establecimiento de un Fondo de Emergencia</w:t>
      </w:r>
    </w:p>
    <w:p>
      <w:r>
        <w:t>Un aspecto clave de la evaluación financiera es la creación de un fondo de emergencia. Este fondo te protegerá de imprevistos y te permitirá manejar cualquier crisis financiera sin caer en deudas.</w:t>
      </w:r>
    </w:p>
    <w:p>
      <w:r>
        <w:t>### ¿Qué es un fondo de emergencia?</w:t>
      </w:r>
    </w:p>
    <w:p>
      <w:r>
        <w:t>Un fondo de emergencia es una cantidad de dinero que ahorras específicamente para situaciones inesperadas, como una pérdida de empleo, gastos médicos o reparaciones urgentes. Este fondo debería ser accesible y separado de tus ahorros para otras metas.</w:t>
      </w:r>
    </w:p>
    <w:p>
      <w:r>
        <w:t>### ¿Cuánto deberías ahorrar?</w:t>
      </w:r>
    </w:p>
    <w:p>
      <w:r>
        <w:t>La regla general es que deberías tener ahorrado entre tres y seis meses de gastos básicos. Esto significa que, si tus gastos mensuales son de 1000 euros, deberías tener entre 3000 y 6000 euros en tu fondo de emergencia. Tener este colchón financiero es vital para evitar recurrir a tarjetas de crédito o préstamos en caso de una emergencia.</w:t>
      </w:r>
    </w:p>
    <w:p>
      <w:r>
        <w:t>### Cómo empezar a construir tu fondo</w:t>
      </w:r>
    </w:p>
    <w:p>
      <w:r>
        <w:t>1. **Establece un objetivo**: Decide cuánto quieres tener en tu fondo de emergencia y establece un plazo para alcanzarlo. Por ejemplo, podrías proponerte ahorrar 3000 euros en un año, lo que equivale a 250 euros al mes.</w:t>
      </w:r>
    </w:p>
    <w:p>
      <w:r>
        <w:t>2. **Automatiza tus ahorros**: Una excelente manera de construir tu fondo es automatizando tus ahorros. Configura una transferencia automática de tu cuenta corriente a una cuenta de ahorros específica para emergencias cada mes. Esto te ayudará a ahorrar sin tener que pensarlo.</w:t>
      </w:r>
    </w:p>
    <w:p>
      <w:r>
        <w:t>3. **Revisa y ajusta**: Al igual que con tu presupuesto, revisa tu fondo de emergencia regularmente. Si utilizas parte de él, asegúrate de volver a reponerlo. Haz de este fondo una prioridad en tu presupuesto mensual.</w:t>
      </w:r>
    </w:p>
    <w:p>
      <w:r>
        <w:t>### Ejemplo práctico: Caso de Javier</w:t>
      </w:r>
    </w:p>
    <w:p>
      <w:r>
        <w:t>Javier, un joven trabajador, decidió crear un fondo de emergencia después de ver a un amigo pasar por dificultades financieras debido a un despido inesperado. Al analizar sus gastos, Javier se dio cuenta de que podría ahorrar 200 euros al mes. En un año, esto le permitiría acumular 2400 euros.</w:t>
      </w:r>
    </w:p>
    <w:p>
      <w:r>
        <w:t>Javier abrió una cuenta de ahorros separada y programó transferencias automáticas para asegurarse de que el dinero se destinara al fondo. Eventualmente, su esfuerzo dio frutos cuando tuvo que pagar una factura médica inesperada. Gracias a su fondo de emergencia, pudo cubrir el gasto sin endeudarse.</w:t>
      </w:r>
    </w:p>
    <w:p>
      <w:r>
        <w:t>## Checklist de Acción</w:t>
      </w:r>
    </w:p>
    <w:p>
      <w:r>
        <w:t>1. **Registra tus ingresos y gastos**: Utiliza un formato digital o manual para llevar un control de tus ingresos y gastos durante un mes completo.</w:t>
        <w:br/>
        <w:t>2. **Clasifica tus gastos**: Identifica qué gastos son esenciales y cuáles son prescindibles. Anota al menos tres gastos no esenciales que puedas reducir o eliminar.</w:t>
        <w:br/>
        <w:t>3. **Crea un presupuesto mensual**: Basándote en la información recopilada, elabora un presupuesto que contemple todas tus categorías de gasto.</w:t>
        <w:br/>
        <w:t>4. **Establece un fondo de emergencia**: Decide cuánto necesitas y establece un plan para alcanzarlo.</w:t>
      </w:r>
    </w:p>
    <w:p>
      <w:r>
        <w:t>---</w:t>
      </w:r>
    </w:p>
    <w:p>
      <w:r>
        <w:t>### Acción Práctica</w:t>
      </w:r>
    </w:p>
    <w:p>
      <w:r>
        <w:t>Para poner en práctica lo aprendido en este capítulo, sigue estos tres pasos:</w:t>
      </w:r>
    </w:p>
    <w:p>
      <w:r>
        <w:t>1. **Registra tus finanzas**: Dedica un tiempo hoy para anotar tus ingresos y gastos del mes pasado.</w:t>
        <w:br/>
        <w:t>2. **Clasifica tus gastos**: Divide tus gastos en esenciales y no esenciales, y elige uno que puedas reducir este mes.</w:t>
        <w:br/>
        <w:t>3. **Crea tu presupuesto**: Elabora un presupuesto mensual y asegúrate de incluir un monto fijo para el ahorro y el pago de deudas.</w:t>
      </w:r>
    </w:p>
    <w:p>
      <w:r>
        <w:t>Al finalizar este primer paso, tendrás una visión clara de tu situación financiera actual. Este entendimiento es fundamental para avanzar hacia la libertad financiera. En el próximo capítulo, comenzaremos a establecer metas financieras concretas que te ayudarán a dar el siguiente paso en tu camino hacia un futuro más estable y próspero. Recuerda, la libertad financiera no es un destino, sino un viaje que comienza con el primer paso hacia la evaluación de tu situación actual.</w:t>
      </w:r>
    </w:p>
    <w:p>
      <w:pPr>
        <w:pStyle w:val="Heading1"/>
      </w:pPr>
      <w:r>
        <w:t>Chapter 3: **Paso 2: Establecimiento de Metas Financieras**</w:t>
      </w:r>
    </w:p>
    <w:p>
      <w:r>
        <w:t>## Paso 2: Establecimiento de Metas Financieras</w:t>
      </w:r>
    </w:p>
    <w:p>
      <w:r>
        <w:t>Una vez que has tomado la decisión de dejar de vivir al día y has comenzado a evaluar tus gastos y a crear un presupuesto, es hora de dar el siguiente paso crucial en tu camino hacia la libertad financiera: el establecimiento de metas financieras. Tener metas claras y específicas no solo te dará un sentido de dirección, sino que también te motivará a seguir adelante en tu viaje. En este capítulo, exploraremos cómo establecer metas financieras efectivas que te ayuden a alcanzar tus objetivos económicos a largo plazo.</w:t>
      </w:r>
    </w:p>
    <w:p>
      <w:r>
        <w:t>### La Importancia de Tener Metas Financieras</w:t>
      </w:r>
    </w:p>
    <w:p>
      <w:r>
        <w:t>Las metas financieras son esenciales porque te proporcionan un marco de referencia para tus decisiones económicas. Sin metas, puedes encontrarte navegando en un mar de gastos e ingresos sin un destino claro. Imagina que deseas realizar un viaje a un lugar exótico. Sin un plan, es probable que te desvíes y gastes dinero en cosas que no son necesarias, lo que podría evitar que llegues a tu destino. Lo mismo ocurre con tus finanzas: si no tienes metas, puedes perder el control de tus gastos y ahorrar menos de lo que realmente deseas.</w:t>
      </w:r>
    </w:p>
    <w:p>
      <w:r>
        <w:t>Además, las metas financieras te permiten medir tu progreso. Al establecer objetivos específicos, puedes evaluar si estás en el camino correcto o si necesitas hacer ajustes en tu presupuesto o en tus hábitos de gasto. Esta evaluación constante es clave para mantenerte motivado y enfocado en tus objetivos.</w:t>
      </w:r>
    </w:p>
    <w:p>
      <w:r>
        <w:t>Un estudio realizado por la Universidad de Dominican en California concluyó que las personas que establecen metas específicas y las escriben son más propensas a lograrlas. Este simple acto de poner tus objetivos en papel te ayuda a solidificar tus intenciones y a mantenerte responsable. Por lo tanto, no subestimes la importancia de escribir tus metas; es un paso vital para llevarlas a cabo.</w:t>
      </w:r>
    </w:p>
    <w:p>
      <w:r>
        <w:t>Imagina a Javier, un joven profesional que, tras años de vivir al día, decidió cambiar su enfoque financiero. Al establecer metas, no solo logró ahorrar para un coche nuevo, sino que también pudo planificar unas vacaciones que siempre había soñado. Establecer metas claras le permitió visualizar su futuro y trabajar de manera constante hacia él. Javier comenzó con una meta a corto plazo: ahorrar 1.200 euros en un año para un viaje a Italia. Al final del año, no solo cumplió su meta, sino que también descubrió que podía ahorrar aún más al ajustar su estilo de vida.</w:t>
      </w:r>
    </w:p>
    <w:p>
      <w:r>
        <w:t>### Tipos de Metas Financieras</w:t>
      </w:r>
    </w:p>
    <w:p>
      <w:r>
        <w:t>Existen diferentes tipos de metas financieras que puedes establecer, y es importante que las diversifiques para abarcar todas las áreas de tu vida económica. A continuación, te presento tres categorías de metas financieras que deberías considerar:</w:t>
      </w:r>
    </w:p>
    <w:p>
      <w:r>
        <w:t>1. **Metas a corto plazo**: Estas son metas que planeas alcanzar en menos de un año. Pueden incluir ahorrar para unas vacaciones, pagar una deuda pequeña o comprar un nuevo electrodoméstico. Por ejemplo, si decides ahorrar 1.000 euros en los próximos seis meses para un viaje, esto se convierte en una meta a corto plazo. Estas metas son ideales para mantener tu motivación alta, ya que suponen un logro rápido y palpable.</w:t>
      </w:r>
    </w:p>
    <w:p>
      <w:r>
        <w:t>Un ejemplo local que ilustra este tipo de meta podría ser el de Paula, una madre soltera que trabaja en una tienda de ropa. Al darse cuenta de que su hijo cumplía años en tres meses, decidió ahorrar 300 euros para organizar una fiesta especial. Paula empezó a reducir sus gastos en comidas fuera y a limitar las compras innecesarias. En solo tres meses, reunió el dinero que necesitaba y pudo hacer la fiesta que tanto deseaba para su hijo. Este logro no solo le dio una gran satisfacción, sino que también le enseñó la importancia de establecer metas.</w:t>
      </w:r>
    </w:p>
    <w:p>
      <w:r>
        <w:t>2. **Metas a mediano plazo**: Estas metas suelen tener un horizonte de uno a cinco años. Pueden incluir ahorrar para la entrada de una casa, pagar una deuda estudiantil o financiar un proyecto personal. Imagina que quieres comprar tu primer coche en tres años. Para ello, necesitarás establecer un plan de ahorro y calcular cuánto debes destinar mensualmente a esta meta. Tener metas a mediano plazo te permite planificar eventos importantes de tu vida, como la compra de una vivienda o la educación de tus hijos.</w:t>
      </w:r>
    </w:p>
    <w:p>
      <w:r>
        <w:t>Considera el caso de Roberto, quien anhelaba comprar su primera vivienda. A través de un análisis exhaustivo de sus finanzas, estableció una meta a mediano plazo de ahorrar 20.000 euros para la entrada de un apartamento en cuatro años. Alberto hizo un presupuesto que le permitía destinar 400 euros al mes a su ahorro para la casa. No solo logró reunir el dinero, sino que también aprendió sobre el proceso de compra de viviendas, lo que le permitió hacer una elección informada.</w:t>
      </w:r>
    </w:p>
    <w:p>
      <w:r>
        <w:t>3. **Metas a largo plazo**: Estas son las más ambiciosas y pueden abarcar un período superior a cinco años. Incluyen ahorrar para la jubilación, crear un fondo educativo para tus hijos o invertir en un negocio propio. Un ejemplo de una meta a largo plazo podría ser ahorrar 100.000 euros para tu jubilación en 30 años, lo cual requerirá una planificación cuidadosa y una inversión constante. Estas metas son cruciales, ya que nos ayudan a pensar en nuestro futuro y en cómo queremos vivir en el largo plazo.</w:t>
      </w:r>
    </w:p>
    <w:p>
      <w:r>
        <w:t>Luisa, una profesional de 28 años, se dio cuenta de que la jubilación parecía un concepto distante, pero sabía que era esencial comenzar a planificarla. Su meta a largo plazo era acumular 200.000 euros para su jubilación. Investigó sobre planes de pensiones y decidió destinar una parte de su sueldo mensual a un fondo de inversión. Aunque al principio le pareció un desafío, pronto se dio cuenta de que, con el tiempo, su inversión comenzaba a crecer gracias a los intereses compuestos. Luisa aprendió que al comenzar a planificar su jubilación desde joven, estaba construyendo un futuro financiero estable.</w:t>
      </w:r>
    </w:p>
    <w:p>
      <w:r>
        <w:t>### Cómo Establecer Metas Financieras Efectivas</w:t>
      </w:r>
    </w:p>
    <w:p>
      <w:r>
        <w:t>Para que tus metas sean efectivas, deben cumplir con el criterio SMART, que significa que deben ser Específicas, Medibles, Alcanzables, Relevantes y con un Tiempo definido. Vamos a desglosar cada uno de estos componentes:</w:t>
      </w:r>
    </w:p>
    <w:p>
      <w:r>
        <w:t>- **Específicas**: Una meta debe ser clara y precisa. En lugar de decir "quiero ahorrar dinero", di "quiero ahorrar 5.000 euros para unas vacaciones en dos años". Esto te proporciona un objetivo concreto al que aspirar. La especificidad disminuye la ambigüedad y te ayuda a concentrarte en lo que realmente deseas.</w:t>
      </w:r>
    </w:p>
    <w:p>
      <w:r>
        <w:t>- **Medibles**: Debes poder medir tu avance hacia la meta. Si tu objetivo es ahorrar 5.000 euros en dos años, podrás hacer un seguimiento mensual de cuánto has ahorrado y cuánto te falta para alcanzarlo. Esto te permitirá ajustar tus hábitos financieros y mantenerte en el camino correcto. La medición te ofrece una retroalimentación valiosa y te ayuda a mantener la motivación.</w:t>
      </w:r>
    </w:p>
    <w:p>
      <w:r>
        <w:t>- **Alcanzables**: Asegúrate de que tu meta sea realista y alcanzable. Si actualmente no puedes ahorrar nada, no tiene sentido establecer una meta de ahorrar 10.000 euros en un año. Comienza con metas más pequeñas y ve incrementándolas a medida que te sientas más cómodo. Por ejemplo, si decides que puedes ahorrar 200 euros al mes, tu meta debe reflejar esa capacidad.</w:t>
      </w:r>
    </w:p>
    <w:p>
      <w:r>
        <w:t>- **Relevantes**: Tu meta debe ser relevante para tu vida y tus valores. Pregúntate si esta meta tiene un propósito real para ti. Si no es algo que realmente te importe, será más difícil mantenerte motivado. Las metas relevantes conectan con tus aspiraciones y te dan un sentido de propósito. Por ejemplo, si tu verdadero deseo es viajar, establecer una meta de ahorro para un viaje a un destino que te apasione puede ser más motivador que simplemente ahorrar por ahorrar.</w:t>
      </w:r>
    </w:p>
    <w:p>
      <w:r>
        <w:t>- **Tiempo definido**: Establece un plazo claro para alcanzar tu meta. Esto te ayudará a mantener la urgencia y el enfoque necesarios para conseguirlo. Además, tener un tiempo límite te permitirá evaluar tu progreso de manera periódica. Si tu meta es ahorrar 5.000 euros en dos años, divídelo en metas mensuales, como ahorrar aproximadamente 208 euros al mes. Tener un marco temporal te ayudará a estructurar tus esfuerzos de ahorro.</w:t>
      </w:r>
    </w:p>
    <w:p>
      <w:r>
        <w:t>### Ejemplo Localizado: El Caso de Marta</w:t>
      </w:r>
    </w:p>
    <w:p>
      <w:r>
        <w:t>Para ilustrar cómo el establecimiento de metas financieras puede transformar tu vida, veamos el caso de Marta, una joven de 30 años que trabaja como diseñadora gráfica en una pequeña empresa en Madrid. Marta siempre había vivido al día, gastando su sueldo en alquiler, facturas y pequeños caprichos. Después de leer sobre la libertad financiera, decidió que era hora de cambiar su situación.</w:t>
      </w:r>
    </w:p>
    <w:p>
      <w:r>
        <w:t>Marta comenzó por establecer metas a corto, mediano y largo plazo. Su primera meta a corto plazo fue ahorrar 1.500 euros en un año para un curso de especialización en diseño UX, algo que siempre había querido hacer. Para ello, comenzó a destinar 125 euros al mes de su presupuesto a esta meta. Al principio, le costó un poco ajustar sus gastos, pero con el tiempo se dio cuenta de que podía reducir algunas salidas y comer menos fuera.</w:t>
      </w:r>
    </w:p>
    <w:p>
      <w:r>
        <w:t>A mediano plazo, Marta se propuso ahorrar 10.000 euros en tres años para comprar un coche usado. Esto significaba que debía ahorrar aproximadamente 278 euros al mes. Para hacerlo, redujo sus gastos en entretenimiento y comenzó a cocinar más en casa en lugar de comer fuera. Esta decisión no solo le ayudó a ahorrar dinero, sino que también mejoró su salud al optar por comidas más nutritivas.</w:t>
      </w:r>
    </w:p>
    <w:p>
      <w:r>
        <w:t>Por último, a largo plazo, Marta quería ahorrar 50.000 euros para su jubilación. Aunque esto parecía un objetivo muy ambicioso, comenzó a investigar sobre planes de pensiones y fondos de inversión que le permitieran crecer su ahorro con el tiempo. Al inicio, estableció una meta de ahorro mensual de 200 euros, lo que en el transcurso de 30 años podría generar un fondo sustancial si se invierte adecuadamente.</w:t>
      </w:r>
    </w:p>
    <w:p>
      <w:r>
        <w:t>No solo logró alcanzar su meta a corto plazo y asistir al curso de especialización, sino que también se sintió más segura de su futuro financiero. La planificación y el establecimiento de metas dieron un propósito a su ahorro y un significado a cada euro que gastaba. Marta se dio cuenta de que, al tener metas claras, podía resistir las tentaciones de gasto innecesario, ya que cada euro que ahorraba la acercaba más a sus objetivos.</w:t>
      </w:r>
    </w:p>
    <w:p>
      <w:r>
        <w:t>### La Psicología Detrás de Establecer Metas</w:t>
      </w:r>
    </w:p>
    <w:p>
      <w:r>
        <w:t>Entender la psicología detrás de las metas financieras puede ser un poderoso motivador. Al establecer una meta, estás creando un compromiso contigo mismo y con tu futuro. Este tipo de compromiso puede generar una sensación de responsabilidad que te impulsa a actuar. Cuando sientes que tienes un propósito claro, es más probable que te mantengas enfocado y motivado.</w:t>
      </w:r>
    </w:p>
    <w:p>
      <w:r>
        <w:t>Un estudio realizado por la Universidad de Dominican en California encontró que los individuos que escriben sus metas son más propensos a alcanzarlas. Esto se debe a que la escritura no solo solidifica la meta en tu mente, sino que también te permite revisarla y reflexionar sobre ella. Considera la posibilidad de llevar un diario financiero donde puedas anotar tus metas, tus progresos y tus reflexiones. Este diario puede convertirse en una herramienta invaluable en tu viaje hacia la libertad financiera.</w:t>
      </w:r>
    </w:p>
    <w:p>
      <w:r>
        <w:t>Además, la visualización puede ser una técnica poderosa para mantenerte motivado. Imagina cómo te sentirás cuando logres tus metas. Visualiza el viaje que deseas hacer, la casa que quieres comprar o la estabilidad financiera que anhelas. Esta práctica te ayudará a mantenerte enfocado y a superar cualquier obstáculo que se presente en el camino.</w:t>
      </w:r>
    </w:p>
    <w:p>
      <w:r>
        <w:t>### Checklist de Acciones Concretas</w:t>
      </w:r>
    </w:p>
    <w:p>
      <w:r>
        <w:t>Para ayudarte a establecer tus propias metas financieras, aquí tienes una lista de acciones concretas que puedes seguir:</w:t>
      </w:r>
    </w:p>
    <w:p>
      <w:r>
        <w:t>1. **Define tus metas**: Tómate un tiempo para escribir tus metas financieras a corto, mediano y largo plazo. Asegúrate de que sean específicas, medibles, alcanzables, relevantes y con un tiempo definido.</w:t>
      </w:r>
    </w:p>
    <w:p>
      <w:r>
        <w:t>2. **Crea un plan de acción**: Una vez definidas tus metas, elabora un plan de acción que incluya cuánto necesitas ahorrar cada mes para alcanzarlas. Considera ajustar tu presupuesto para hacer espacio para estos ahorros. No dudes en utilizar aplicaciones de finanzas personales que te ayuden a seguir tu progreso.</w:t>
      </w:r>
    </w:p>
    <w:p>
      <w:r>
        <w:t>3. **Revisa y ajusta tus metas regularmente**: Establece un calendario para revisar tus metas cada tres o seis meses. Esto te permitirá ver tu progreso y realizar ajustes si es necesario. Si lograste una meta, celebra ese éxito y establece una nueva.</w:t>
      </w:r>
    </w:p>
    <w:p>
      <w:r>
        <w:t>### Acción Práctica</w:t>
      </w:r>
    </w:p>
    <w:p>
      <w:r>
        <w:t>Para poner en práctica lo aprendido en este capítulo, sigue estos tres pasos:</w:t>
      </w:r>
    </w:p>
    <w:p>
      <w:r>
        <w:t>1. **Escribe tus metas financieras**: Dedica un tiempo para definir tus metas a corto, mediano y largo plazo, usando el criterio SMART.</w:t>
      </w:r>
    </w:p>
    <w:p>
      <w:r>
        <w:t>2. **Crea un plan de acción**: Establece cuánto dinero necesitas ahorrar cada mes y ajusta tu presupuesto para incluir este monto.</w:t>
      </w:r>
    </w:p>
    <w:p>
      <w:r>
        <w:t>3. **Revisa periódicamente tus metas**: Programa revisiones cada tres o seis meses para evaluar tu progreso y hacer ajustes si es necesario.</w:t>
      </w:r>
    </w:p>
    <w:p>
      <w:r>
        <w:t>Establecer metas financieras claras y concretas es un paso fundamental en tu viaje hacia la libertad financiera. Te proporcionarán la motivación y la dirección que necesitas para avanzar. En el próximo capítulo, aprenderemos a crear un plan de ahorro y a identificar las mejores estrategias para alcanzar esas metas. Recuerda, cada pequeño paso cuenta en este viaje hacia un futuro financiero más estable y próspero.</w:t>
      </w:r>
    </w:p>
    <w:p>
      <w:pPr>
        <w:pStyle w:val="Heading1"/>
      </w:pPr>
      <w:r>
        <w:t>Chapter 4: **Paso 3: Creación de un Presupuesto Efectivo**</w:t>
      </w:r>
    </w:p>
    <w:p>
      <w:r>
        <w:t>### Paso 3: Creación de un Presupuesto Efectivo</w:t>
      </w:r>
    </w:p>
    <w:p>
      <w:r>
        <w:t>La creación de un presupuesto efectivo es uno de los pasos más cruciales en tu camino hacia la libertad financiera. Un presupuesto no solo te permite tener un control claro sobre tus ingresos y gastos, sino que también te ofrece una visión realista de tu situación financiera. En este capítulo, exploraremos cómo elaborar un presupuesto que se adapte a tus necesidades, cómo mantenerlo actualizado y cómo utilizarlo como una herramienta estratégica para alcanzar tus objetivos financieros. A través de ejemplos concretos y consejos prácticos, te ayudaré a transformar esta tarea aparentemente tediosa en un proceso que te empodere.</w:t>
      </w:r>
    </w:p>
    <w:p>
      <w:r>
        <w:t>#### ¿Qué es un presupuesto y por qué es importante?</w:t>
      </w:r>
    </w:p>
    <w:p>
      <w:r>
        <w:t>Un presupuesto es una herramienta que te ayuda a planificar y gestionar tus finanzas. Es básicamente un desglose de tus ingresos y gastos, que te permite visualizar en qué estás gastando tu dinero y cómo puedes ajustarlo para alcanzar tus metas. La importancia de un presupuesto radica en su capacidad para darte control sobre tus finanzas. Sin un presupuesto, es fácil caer en la trampa del gasto impulsivo, donde el dinero parece desaparecer sin que te des cuenta.</w:t>
      </w:r>
    </w:p>
    <w:p>
      <w:r>
        <w:t>Para poner esto en perspectiva, imagina que estás navegando en un barco sin un mapa. Aunque puedes estar avanzando, no tienes idea de hacia dónde te diriges ni cuán lejos estás de tu destino. Así es como funciona la vida financiera sin un presupuesto: te mueves, pero no tienes claridad sobre tu dirección. Un presupuesto actúa como tu mapa financiero, guiándote hacia tus objetivos y asegurando que no te desvíes del camino.</w:t>
      </w:r>
    </w:p>
    <w:p>
      <w:r>
        <w:t>Además, un presupuesto te permite identificar áreas donde puedes reducir gastos y, a su vez, aumentar tus ahorros. Esto es especialmente importante si estás tratando de salir de deudas o si tienes metas financieras específicas, como comprar una casa, iniciar un negocio o ahorrar para la educación de tus hijos. Al tener un plan claro, puedes tomar decisiones informadas y conscientes sobre cómo gastas tu dinero.</w:t>
      </w:r>
    </w:p>
    <w:p>
      <w:r>
        <w:t>#### Pasos para crear un presupuesto efectivo</w:t>
      </w:r>
    </w:p>
    <w:p>
      <w:r>
        <w:t>##### 1. Reúne tus ingresos y gastos</w:t>
      </w:r>
    </w:p>
    <w:p>
      <w:r>
        <w:t>El primer paso para crear un presupuesto es tener claridad sobre cuánto dinero entra y sale de tu hogar. Haz una lista de todas tus fuentes de ingresos, incluyendo tu salario, cualquier ingreso adicional y otros recursos. Luego, realiza un inventario de tus gastos mensuales. Divide tus gastos en dos categorías: fijos (alquiler, servicios, préstamos) y variables (comida, entretenimiento, ropa).</w:t>
      </w:r>
    </w:p>
    <w:p>
      <w:r>
        <w:t>Para hacer esto de manera efectiva, puedes utilizar una hoja de cálculo o aplicaciones de finanzas personales que te faciliten este trabajo. Al comienzo, puede parecer abrumador, pero es crucial ser honesto y detallado. Por ejemplo, si gastas en promedio 200 euros al mes en comer fuera, asegúrate de incluirlo. La clave es que cada euro cuente.</w:t>
      </w:r>
    </w:p>
    <w:p>
      <w:r>
        <w:t>Imagina que tu ingreso mensual es de 2,500 euros. Al realizar un desglose, podrías descubrir que tus gastos fijos suman 1,500 euros y tus gastos variables alcanzan los 800 euros. Esto te deja con un remanente de 200 euros. Sin un desglose claro, podrías haber pensado que tenías más dinero disponible, pero al ser consciente de tus gastos, puedes tomar decisiones más informadas.</w:t>
      </w:r>
    </w:p>
    <w:p>
      <w:r>
        <w:t>##### 2. Establece categorías y límites</w:t>
      </w:r>
    </w:p>
    <w:p>
      <w:r>
        <w:t>Una vez que tengas una idea clara de tus ingresos y gastos, es hora de clasificar tus gastos en diferentes categorías. Por ejemplo, puedes tener categorías como vivienda, transporte, alimentación, entretenimiento, ahorros, entre otros. A continuación, establece límites para cada categoría. Esto te ayudará a controlar tus gastos y asegurarte de que no te excedas.</w:t>
      </w:r>
    </w:p>
    <w:p>
      <w:r>
        <w:t>Al establecer límites, es importante que sean realistas y alcanzables. Si nunca has hecho un presupuesto antes, puede que necesites un tiempo de adaptación. No te sientas mal si, al principio, no logras cumplir con todos tus límites. Lo importante es que estés en el camino correcto y que ajustes tus expectativas a medida que aprendas sobre tus hábitos de gasto.</w:t>
      </w:r>
    </w:p>
    <w:p>
      <w:r>
        <w:t>Por ejemplo, si determines que gastas 300 euros al mes en entretenimiento, pero quieres reducirlo a 200 euros, establece este nuevo límite y busca formas creativas de disfrutar tu tiempo libre, como organizar noches de juegos en casa con amigos o explorar actividades gratuitas en tu ciudad. Esto no solo te ayudará a mantenerte dentro de tu presupuesto, sino que también te permitirá disfrutar de experiencias significativas sin gastar de más.</w:t>
      </w:r>
    </w:p>
    <w:p>
      <w:r>
        <w:t>##### 3. Evalúa y ajusta regularmente</w:t>
      </w:r>
    </w:p>
    <w:p>
      <w:r>
        <w:t>Un presupuesto no es algo que se elabora una sola vez y se deja de lado. Es fundamental revisarlo y ajustarlo regularmente. La vida cambia, y tus necesidades y prioridades financieras también. Por lo tanto, asegúrate de revisar tu presupuesto cada mes para ver si estás cumpliendo con tus objetivos y si necesitas hacer algún ajuste.</w:t>
      </w:r>
    </w:p>
    <w:p>
      <w:r>
        <w:t>Por ejemplo, si un mes gastaste más en transporte porque tu coche necesitaba reparaciones, es posible que necesites ajustar tu presupuesto para el próximo mes. También es útil llevar un registro de tus gastos diarios, lo que te permitirá identificar patrones y áreas donde puedes mejorar.</w:t>
      </w:r>
    </w:p>
    <w:p>
      <w:r>
        <w:t>Imagina que, al revisar tu presupuesto, descubres que has estado gastando más en comida de lo planeado. Esto puede ser una señal de que necesitas planificar mejor tus comidas o comprar en tiendas más económicas. Ajustar tu presupuesto no significa fracasar; significa que estás aprendiendo y adaptándote a tus circunstancias.</w:t>
      </w:r>
    </w:p>
    <w:p>
      <w:r>
        <w:t>#### Herramientas y recursos para facilitar la creación de un presupuesto</w:t>
      </w:r>
    </w:p>
    <w:p>
      <w:r>
        <w:t>Hoy en día, hay una variedad de herramientas y recursos disponibles que pueden hacer que la creación y el seguimiento de tu presupuesto sean mucho más fáciles. Desde aplicaciones de finanzas personales hasta hojas de cálculo, hay opciones para todos los gustos. Por ejemplo, aplicaciones como "Mint" o "YNAB" (You Need A Budget) te permiten ingresar tus ingresos y gastos, categorizar tus gastos y recibir alertas cuando te estás acercando a tus límites de gasto.</w:t>
      </w:r>
    </w:p>
    <w:p>
      <w:r>
        <w:t>Un caso práctico en este sentido es el de Laura, una joven profesional que decidió tomar el control de sus finanzas. Después de asistir a un taller sobre finanzas personales, se dio cuenta de que su gasto en entretenimiento estaba fuera de control. Usando la aplicación YNAB, Laura pudo establecer un límite para su categoría de entretenimiento. Al principio, le costó adaptarse, pero con el tiempo, no solo logró mantenerse dentro de su presupuesto, sino que también encontró formas creativas de disfrutar sin gastar demasiado, como organizar noches de juegos en casa con amigos en lugar de salir a cenar.</w:t>
      </w:r>
    </w:p>
    <w:p>
      <w:r>
        <w:t>Además, existen hojas de cálculo que puedes descargar y personalizar según tus necesidades. Google Sheets o Excel tienen plantillas predefinidas que pueden ser un buen punto de partida. La clave es elegir una herramienta que te resulte cómoda y fácil de usar, ya que la consistencia es fundamental para el éxito de tu presupuesto.</w:t>
      </w:r>
    </w:p>
    <w:p>
      <w:r>
        <w:t>Para aquellos que prefieren un enfoque más tradicional, un cuaderno también puede ser útil. Llevar un registro manual de tus gastos puede ayudarte a ser más consciente de tus hábitos de gasto. Puedes dedicar unos minutos cada día a anotar tus gastos y reflexionar sobre ellos. Esta práctica puede ser reveladora y te permitirá identificar patrones que quizás no habías notado antes.</w:t>
      </w:r>
    </w:p>
    <w:p>
      <w:r>
        <w:t>#### Cómo mantenerte motivado con tu presupuesto</w:t>
      </w:r>
    </w:p>
    <w:p>
      <w:r>
        <w:t>Mantenerse motivado mientras sigues un presupuesto puede ser un desafío, especialmente si sientes que estás privándote de cosas que disfrutas. Una forma de mantener la motivación es establecer metas dentro de tu presupuesto. Por ejemplo, si logras mantenerte dentro de tu límite de gastos durante tres meses consecutivos, recompénsate con algo que realmente desees, ya sea un día de spa, una cena especial o una pequeña escapada.</w:t>
      </w:r>
    </w:p>
    <w:p>
      <w:r>
        <w:t>Además, es importante recordar que el objetivo de un presupuesto no es restringirte, sino empoderarte. Un buen presupuesto te permite gastar en lo que realmente valoras mientras ahorras para el futuro. Así que, en lugar de ver tu presupuesto como una lista de restricciones, considera verlo como un plan que te llevará a una vida financiera más saludable y satisfactoria.</w:t>
      </w:r>
    </w:p>
    <w:p>
      <w:r>
        <w:t>Otra estrategia para mantenerte motivado es visualizar tus metas. Puedes crear un tablero de visión con imágenes y frases que representen tus objetivos financieros. Coloca este tablero en un lugar visible para recordarte constantemente por qué estás haciendo lo que haces. Este tipo de visualización puede ser una poderosa fuente de motivación y te ayudará a mantenerte enfocado en tus objetivos.</w:t>
      </w:r>
    </w:p>
    <w:p>
      <w:r>
        <w:t>Además, al compartir tus metas financieras con amigos o familiares, puedes encontrar un sistema de apoyo que te motive a seguir adelante. Considera unirte a grupos o foros en línea donde las personas comparten sus experiencias y consejos sobre finanzas personales. La comunidad puede ser un gran impulsor de motivación y responsabilidad.</w:t>
      </w:r>
    </w:p>
    <w:p>
      <w:r>
        <w:t>#### La importancia de la flexibilidad en tu presupuesto</w:t>
      </w:r>
    </w:p>
    <w:p>
      <w:r>
        <w:t>Uno de los aspectos más importantes de la creación de un presupuesto es entender que debe ser flexible. La vida está llena de sorpresas y, a veces, los imprevistos pueden afectar tus finanzas. Por ejemplo, si recibes una factura médica inesperada o si tu coche necesita reparaciones urgentes, es posible que debas ajustar tu presupuesto para acomodar estos gastos.</w:t>
      </w:r>
    </w:p>
    <w:p>
      <w:r>
        <w:t>La flexibilidad también implica que debes estar dispuesto a ajustar tus categorías y límites según tus circunstancias cambiantes. Si, por ejemplo, has comenzado a trabajar desde casa y ya no necesitas gastar en transporte, tal vez puedas redirigir esos fondos hacia tus ahorros o hacia una inversión en tu desarrollo profesional.</w:t>
      </w:r>
    </w:p>
    <w:p>
      <w:r>
        <w:t>Recuerda que la adaptación es una parte natural del proceso. No te desanimes si no logras cumplir tu presupuesto al pie de la letra. Lo importante es que estés consciente de tus gastos y que sigas trabajando hacia tus metas. La perseverancia y la adaptabilidad son clave en este proceso.</w:t>
      </w:r>
    </w:p>
    <w:p>
      <w:r>
        <w:t>Además, al final de cada mes, tómate un tiempo para reflexionar sobre lo que funcionó y lo que no. Esto no solo te ayudará a ajustar tu presupuesto para el mes siguiente, sino que también te permitirá aprender de tus experiencias. Por ejemplo, si notaste que gastaste más en comida porque no planeaste tus comidas con antelación, puedes establecer un nuevo objetivo para la planificación de comidas en el próximo mes.</w:t>
      </w:r>
    </w:p>
    <w:p>
      <w:r>
        <w:t>#### Checklist: Acciones concretas para crear tu presupuesto</w:t>
      </w:r>
    </w:p>
    <w:p>
      <w:r>
        <w:t>1. **Haz una lista de tus ingresos y gastos**: Dedica tiempo a sentarte y anotar todos tus ingresos y gastos mensuales. No dejes nada fuera, ya que esto te dará una imagen completa de tu situación financiera.</w:t>
      </w:r>
    </w:p>
    <w:p>
      <w:r>
        <w:t>2. **Establece límites de gasto por categoría**: Una vez que tengas una idea clara de tus gastos, asigna límites a cada categoría y asegúrate de que tus gastos no excedan esos límites.</w:t>
      </w:r>
    </w:p>
    <w:p>
      <w:r>
        <w:t>3. **Revisa y ajusta tu presupuesto cada mes**: Programa un tiempo cada mes para revisar tu presupuesto. Evalúa si has cumplido tus metas y ajusta donde sea necesario.</w:t>
      </w:r>
    </w:p>
    <w:p>
      <w:r>
        <w:t>### Acción Práctica</w:t>
      </w:r>
    </w:p>
    <w:p>
      <w:r>
        <w:t>**Para poner en práctica lo aprendido en este capítulo, sigue estos tres pasos:**</w:t>
      </w:r>
    </w:p>
    <w:p>
      <w:r>
        <w:t>1. **Reúne tus ingresos y gastos**: Tómate un tiempo para hacer un inventario de todas tus fuentes de ingresos y gastos mensuales. Anota cada detalle.</w:t>
      </w:r>
    </w:p>
    <w:p>
      <w:r>
        <w:t>2. **Crea tu presupuesto**: Establece categorías y límites de gasto, y asegúrate de que tu presupuesto refleje tus objetivos financieros.</w:t>
      </w:r>
    </w:p>
    <w:p>
      <w:r>
        <w:t>3. **Revisa y ajusta tu presupuesto mensualmente**: Programa revisiones mensuales para evaluar tu progreso y hacer los ajustes necesarios.</w:t>
      </w:r>
    </w:p>
    <w:p>
      <w:r>
        <w:t>Crear un presupuesto efectivo no solo es una práctica esencial para la libertad financiera, sino que también es un paso hacia una vida más organizada y menos estresante. En el próximo capítulo, exploraremos el arte del ahorro y cómo puedes identificar las mejores estrategias para hacer crecer tu patrimonio. Recuerda, cada pequeño paso cuenta en este viaje hacia un futuro financiero más estable y próspero.</w:t>
      </w:r>
    </w:p>
    <w:p>
      <w:pPr>
        <w:pStyle w:val="Heading1"/>
      </w:pPr>
      <w:r>
        <w:t>Chapter 5: **Paso 4: Estrategias para Aumentar tus Ingresos**</w:t>
      </w:r>
    </w:p>
    <w:p>
      <w:r>
        <w:t># Paso 4: Estrategias para Aumentar tus Ingresos</w:t>
      </w:r>
    </w:p>
    <w:p>
      <w:r>
        <w:t>Una de las barreras más grandes que enfrentamos en nuestra búsqueda de libertad financiera es la limitación de nuestros ingresos. A menudo, pasamos más tiempo enfocándonos en cómo reducir gastos en lugar de pensar en cómo podemos aumentar nuestras fuentes de ingresos. En este capítulo, exploraremos diferentes estrategias para incrementar tus ingresos, abordando desde la creación de nuevas fuentes hasta la maximización de las que ya tienes. Aumentar tus ingresos no solo te permitirá cubrir tus gastos, sino que también te brindará la oportunidad de ahorrar más y construir un patrimonio sólido.</w:t>
      </w:r>
    </w:p>
    <w:p>
      <w:r>
        <w:t>### Identifica tus habilidades y talentos</w:t>
      </w:r>
    </w:p>
    <w:p>
      <w:r>
        <w:t>El primer paso para aumentar tus ingresos es identificar las habilidades y talentos que posees. Muchas veces, pasamos por alto las capacidades que hemos desarrollado a lo largo de los años y que pueden ser monetizadas. Pregúntate: ¿qué habilidades tengo que podrían ser valiosas para otros? Esto puede incluir habilidades técnicas, creativas o incluso sociales.</w:t>
      </w:r>
    </w:p>
    <w:p>
      <w:r>
        <w:t>Por ejemplo, si tienes experiencia en diseño gráfico, puedes ofrecer tus servicios a pequeñas empresas o emprendedores que necesitan mejorar su presencia en línea. Si eres una persona con buenas habilidades comunicativas, tal vez podrías considerar dar clases particulares o tutorías en tu área de especialización.</w:t>
      </w:r>
    </w:p>
    <w:p>
      <w:r>
        <w:t>Para ayudarte a identificar tus habilidades, considera hacer un ejercicio de autoevaluación. Toma un cuaderno y escribe todas las actividades que disfrutas hacer y en las que te consideras competente. Esto puede incluir desde habilidades técnicas como programación, hasta habilidades interpersonales como la negociación o el liderazgo. Una vez que tengas esta lista, investiga cómo podrías monetizar cada habilidad.</w:t>
      </w:r>
    </w:p>
    <w:p>
      <w:r>
        <w:t>#### Estudio de caso: María y su pasión por la cocina</w:t>
      </w:r>
    </w:p>
    <w:p>
      <w:r>
        <w:t>María, una madre de tres hijos, siempre había disfrutado cocinar y experimentar con nuevas recetas. Después de identificar su talento, decidió iniciar un pequeño negocio de catering para eventos locales. Al principio, solo trabajaba los fines de semana, pero a medida que su reputación creció, comenzó a recibir más encargos. Hoy en día, María no solo ha aumentado sus ingresos, sino que también ha encontrado una pasión en lo que hace, lo que le ha permitido disfrutar más de su vida laboral.</w:t>
      </w:r>
    </w:p>
    <w:p>
      <w:r>
        <w:t>Este ejemplo nos muestra que, a veces, nuestras pasiones pueden convertirse en fuentes de ingresos. No subestimes el poder de tus habilidades y talentos; a menudo son el primer paso hacia la creación de nuevas oportunidades económicas. Además, el simple hecho de dedicar tiempo a explorar tus intereses puede abrirte a nuevas posibilidades que ni siquiera habías considerado.</w:t>
      </w:r>
    </w:p>
    <w:p>
      <w:r>
        <w:t>### Explora nuevas oportunidades de trabajo</w:t>
      </w:r>
    </w:p>
    <w:p>
      <w:r>
        <w:t>Una vez que hayas identificado tus habilidades, el siguiente paso es explorar nuevas oportunidades de trabajo. Esto puede incluir buscar un empleo a tiempo parcial, ofrecer servicios freelance o incluso emprender un negocio propio. La economía actual ofrece una diversidad de plataformas digitales donde puedes ofrecer tus servicios, como Upwork, Fiverr, y muchas más.</w:t>
      </w:r>
    </w:p>
    <w:p>
      <w:r>
        <w:t>La flexibilidad que ofrecen estas plataformas te permite trabajar en tus propios horarios, lo que es ideal si ya tienes un trabajo a tiempo completo o si estás buscando equilibrar tus responsabilidades familiares. Además, el trabajo freelance te permite construir un portafolio y establecer contactos que pueden ser beneficiosos a largo plazo.</w:t>
      </w:r>
    </w:p>
    <w:p>
      <w:r>
        <w:t>#### Oportunidades en la economía digital</w:t>
      </w:r>
    </w:p>
    <w:p>
      <w:r>
        <w:t>En la actualidad, la economía digital ha revolucionado la forma en que trabajamos y colaboramos. Si tienes habilidades en programación, diseño, redacción o marketing digital, puedes encontrar una amplia gama de oportunidades en línea. Por ejemplo, una persona con habilidades en marketing digital puede ofrecer servicios de gestión de redes sociales a pequeñas empresas que buscan aumentar su visibilidad en línea.</w:t>
      </w:r>
    </w:p>
    <w:p>
      <w:r>
        <w:t>Además de las plataformas mencionadas, no olvides las redes sociales. Utiliza plataformas como Instagram o Facebook para promocionar tus servicios. Si, por ejemplo, decides ofrecer clases de yoga, puedes crear contenido atractivo que muestre tu estilo de enseñanza y atraiga a potenciales estudiantes. La clave aquí es ser proactivo y no tener miedo de mostrar lo que haces.</w:t>
      </w:r>
    </w:p>
    <w:p>
      <w:r>
        <w:t>Por último, no descartes la posibilidad de hacer networking. Asistir a eventos locales o unirte a grupos en línea relacionados con tu industria puede abrirte puertas a nuevas oportunidades laborales. Muchas veces, el éxito en el mundo laboral depende tanto de quién conoces como de lo que sabes.</w:t>
      </w:r>
    </w:p>
    <w:p>
      <w:r>
        <w:t>### Inversión en educación y capacitación</w:t>
      </w:r>
    </w:p>
    <w:p>
      <w:r>
        <w:t>Una de las mejores formas de aumentar tus ingresos a largo plazo es invertir en tu educación y capacitación. Esto no solo te hará más competente en tu campo actual, sino que también te abrirá las puertas a nuevas oportunidades laborales. Considera tomar cursos en línea, asistir a talleres, o incluso regresar a la universidad para obtener un título adicional.</w:t>
      </w:r>
    </w:p>
    <w:p>
      <w:r>
        <w:t>La inversión en educación es una estrategia que ha demostrado ser efectiva en el tiempo. Según un estudio del Instituto Nacional de Estadística, las personas con un diploma universitario ganan, en promedio, un 60% más que aquellas que solo tienen la educación secundaria. Este dato subraya la importancia de no dejar de aprender y adaptarse a las nuevas demandas del mercado laboral.</w:t>
      </w:r>
    </w:p>
    <w:p>
      <w:r>
        <w:t>#### Opciones de educación continua</w:t>
      </w:r>
    </w:p>
    <w:p>
      <w:r>
        <w:t>La educación no tiene que ser costosa. Existen numerosos recursos en línea que ofrecen cursos gratuitos o a bajo costo. Plataformas como Coursera, edX, Udemy y Khan Academy son solo algunas de las opciones disponibles donde puedes encontrar cursos en diversas áreas, desde programación hasta fotografía.</w:t>
      </w:r>
    </w:p>
    <w:p>
      <w:r>
        <w:t>Además, muchas instituciones educativas ofrecen becas o programas de financiamiento que pueden facilitar tu acceso a la educación. Investiga sobre estas oportunidades y no dudes en solicitarlas. A menudo, las empresas también ofrecen programas de desarrollo profesional para sus empleados. Pregunta a tu empleador si hay oportunidades de capacitación y desarrollo que puedas aprovechar.</w:t>
      </w:r>
    </w:p>
    <w:p>
      <w:r>
        <w:t>Recuerda que la educación no solo se trata de obtener un título. También implica aprender nuevas habilidades que son relevantes en el mercado actual. Considera asistir a conferencias, seminarios o talleres que te permitan adquirir conocimientos prácticos y actualizados. Este tipo de aprendizaje puede ser invaluable para tu crecimiento profesional y personal.</w:t>
      </w:r>
    </w:p>
    <w:p>
      <w:r>
        <w:t>### Diversifica tus fuentes de ingresos</w:t>
      </w:r>
    </w:p>
    <w:p>
      <w:r>
        <w:t>Una estrategia clave para aumentar tus ingresos es diversificar tus fuentes. No te limites a un único ingreso, sino que busca crear múltiples flujos de dinero. Esto puede incluir un trabajo a tiempo parcial, inversiones en la bolsa, alquiler de propiedades, o incluso iniciar un negocio en línea.</w:t>
      </w:r>
    </w:p>
    <w:p>
      <w:r>
        <w:t>El concepto de diversificación no solo se aplica a las inversiones financieras, sino también a tus habilidades y oportunidades laborales. Cuantas más fuentes de ingresos tengas, menos vulnerable serás ante cambios inesperados en tu situación laboral o económica.</w:t>
      </w:r>
    </w:p>
    <w:p>
      <w:r>
        <w:t>#### Generación de ingresos pasivos</w:t>
      </w:r>
    </w:p>
    <w:p>
      <w:r>
        <w:t>Además, considera la posibilidad de crear un negocio en línea. Hoy en día, es más fácil que nunca comenzar un negocio desde casa. Si tienes un talento para la escritura, puedes ofrecer servicios de redacción o crear un blog. Si eres bueno en marketing, podrías ayudar a otras empresas a aumentar su presencia en línea.</w:t>
      </w:r>
    </w:p>
    <w:p>
      <w:r>
        <w:t>La generación de ingresos pasivos es otra forma de diversificar tus fuentes de ingresos. Esto se refiere a obtener dinero sin tener que trabajar activamente por él. Las inversiones en bienes raíces, la creación de un curso en línea o la escritura de un libro son ejemplos de cómo puedes generar ingresos pasivos. Aunque puede requerir un esfuerzo inicial, a largo plazo puede ofrecerte la libertad financiera que tanto buscas.</w:t>
      </w:r>
    </w:p>
    <w:p>
      <w:r>
        <w:t>#### Ejemplo de diversificación: El caso de Javier</w:t>
      </w:r>
    </w:p>
    <w:p>
      <w:r>
        <w:t>Javier siempre había trabajado en el sector de la construcción, pero decidió que quería aumentar sus ingresos. Comenzó a ofrecer servicios de consultoría a pequeñas empresas de construcción, combinando su experiencia con su pasión por ayudar a otros a mejorar sus operaciones. Al mismo tiempo, decidió invertir en un apartamento que alquila a turistas a través de plataformas como Airbnb. Gracias a estas dos fuentes de ingresos adicionales, Javier logró aumentar su flujo de efectivo y mejorar su estabilidad financiera.</w:t>
      </w:r>
    </w:p>
    <w:p>
      <w:r>
        <w:t>Este ejemplo nos muestra que la diversificación no solo se refiere a tener múltiples trabajos, sino que también implica explorar diferentes formas de generar ingresos a partir de tus habilidades y recursos. Al diversificar tus fuentes de ingreso, puedes protegerte mejor contra los altibajos económicos y crear un futuro financiero más seguro.</w:t>
      </w:r>
    </w:p>
    <w:p>
      <w:r>
        <w:t>### Establece metas claras y medibles</w:t>
      </w:r>
    </w:p>
    <w:p>
      <w:r>
        <w:t>Para tener éxito en la implementación de estas estrategias, es fundamental que establezcas metas claras y medibles. Las metas te brindan un sentido de dirección y te mantienen enfocado en tus objetivos. Utiliza el método SMART (Específicas, Medibles, Alcanzables, Relevantes y Temporales) para definir tus metas de ingresos.</w:t>
      </w:r>
    </w:p>
    <w:p>
      <w:r>
        <w:t>Por ejemplo, en lugar de decir "quiero ganar más dinero", establece una meta más concreta como "quiero ganar un ingreso adicional de 500 euros al mes en los próximos seis meses a través de trabajo freelance". Este enfoque no solo te ayudará a clarificar tus objetivos, sino que también te permitirá medir tu progreso y hacer ajustes si es necesario.</w:t>
      </w:r>
    </w:p>
    <w:p>
      <w:r>
        <w:t>#### La importancia de la revisión periódica</w:t>
      </w:r>
    </w:p>
    <w:p>
      <w:r>
        <w:t>Cada mes, revisa tus metas y evalúa qué estrategias están funcionando y cuáles no. Esto no solo te permitirá mantenerte en el camino correcto, sino que también te dará la oportunidad de celebrar tus logros, por pequeños que sean. La celebración de los logros puede ser un poderoso motivador y te animará a seguir trabajando hacia tus metas a largo plazo.</w:t>
      </w:r>
    </w:p>
    <w:p>
      <w:r>
        <w:t>Además, si te das cuenta de que no estás avanzando hacia tus metas, no dudes en ajustar tus estrategias. La flexibilidad es clave en este proceso. Si una fuente de ingreso no está funcionando como esperabas, busca alternativas o considera la posibilidad de invertir más tiempo en aquellas que sí están dando resultados.</w:t>
      </w:r>
    </w:p>
    <w:p>
      <w:r>
        <w:t>### Checklist de acciones concretas</w:t>
      </w:r>
    </w:p>
    <w:p>
      <w:r>
        <w:t>Para que puedas implementar lo aprendido en este capítulo, aquí tienes un checklist con tres acciones concretas que puedes llevar a cabo inmediatamente:</w:t>
      </w:r>
    </w:p>
    <w:p>
      <w:r>
        <w:t>1. **Haz un inventario de tus habilidades**: Tómate un tiempo para hacer una lista de todas tus habilidades y talentos. Pregunta a amigos y familiares qué consideran que haces bien; esto puede abrirte los ojos a oportunidades que no habías considerado.</w:t>
      </w:r>
    </w:p>
    <w:p>
      <w:r>
        <w:t>2. **Investiga oportunidades de trabajo**: Dedica un par de horas a investigar plataformas donde puedas ofrecer tus servicios. Crea un perfil atractivo y comienza a ofrecer tus habilidades. Considera también la posibilidad de buscar un trabajo a tiempo parcial que complemente tus ingresos.</w:t>
      </w:r>
    </w:p>
    <w:p>
      <w:r>
        <w:t>3. **Planifica una inversión en educación**: Elige un curso o taller que te interese y que esté relacionado con tus habilidades. Establece un presupuesto y un cronograma para completarlo en los próximos meses. No subestimes el poder del aprendizaje continuo en tu camino hacia la libertad financiera.</w:t>
      </w:r>
    </w:p>
    <w:p>
      <w:r>
        <w:t>### Acción Práctica</w:t>
      </w:r>
    </w:p>
    <w:p>
      <w:r>
        <w:t>Para poner en práctica lo aprendido en este capítulo, sigue estos tres pasos:</w:t>
      </w:r>
    </w:p>
    <w:p>
      <w:r>
        <w:t>1. **Identifica tus habilidades**: Haz una lista de tus habilidades y talentos que puedan ser monetizados. No tengas miedo de ser ambicioso; piensa en todas las posibilidades.</w:t>
      </w:r>
    </w:p>
    <w:p>
      <w:r>
        <w:t>2. **Explora nuevas oportunidades**: Investiga plataformas para ofrecer tus servicios y considera trabajos a tiempo parcial o freelance. Piensa en cómo podrías utilizar tus habilidades en el mercado actual.</w:t>
      </w:r>
    </w:p>
    <w:p>
      <w:r>
        <w:t>3. **Invierte en tu educación**: Busca un curso o taller que te ayude a mejorar tus habilidades y establece un plan para completarlo. Recuerda que la educación es una inversión en ti mismo y en tu futuro.</w:t>
      </w:r>
    </w:p>
    <w:p>
      <w:r>
        <w:t>Aumentar tus ingresos no es solo una cuestión de trabajar más, sino de trabajar de manera más inteligente. Con la estrategia adecuada y un compromiso genuino, puedes encontrar nuevas vías para generar ingresos adicionales, lo que te llevará un paso más cerca de alcanzar tu libertad financiera. Recuerda que cada pequeño paso cuenta, y cada acción que tomes te acercará a un futuro financiero más estable y próspero.</w:t>
      </w:r>
    </w:p>
    <w:p>
      <w:pPr>
        <w:pStyle w:val="Heading1"/>
      </w:pPr>
      <w:r>
        <w:t>Chapter 6: **Paso 5: Inversión Inteligente para el Futuro**</w:t>
      </w:r>
    </w:p>
    <w:p>
      <w:r>
        <w:t>### Paso 5: Inversión Inteligente para el Futuro</w:t>
      </w:r>
    </w:p>
    <w:p>
      <w:r>
        <w:t>Llegamos al último paso de nuestra travesía hacia la libertad financiera: la inversión inteligente para el futuro. En este capítulo, exploraremos cómo hacer que tu dinero trabaje para ti, en lugar de simplemente trabajar por dinero. La inversión no es solo para los ricos; es una herramienta poderosa que cualquiera puede utilizar para crear riqueza y asegurar un futuro financiero sólido. Con el conocimiento adecuado y una estrategia bien definida, podrás tomar decisiones financieras que no solo te beneficiarán a ti, sino también a las generaciones futuras.</w:t>
      </w:r>
    </w:p>
    <w:p>
      <w:r>
        <w:t>#### Entendiendo la Inversión</w:t>
      </w:r>
    </w:p>
    <w:p>
      <w:r>
        <w:t>Antes de sumergirnos en estrategias específicas, es fundamental comprender qué significa realmente invertir. La inversión es la acción de destinar recursos, generalmente dinero, en un activo con la esperanza de obtener un retorno o ganancia en el futuro. Esto puede abarcar una variedad de vehículos financieros, desde acciones y bonos hasta bienes raíces y fondos de inversión.</w:t>
      </w:r>
    </w:p>
    <w:p>
      <w:r>
        <w:t>La inversión puede parecer intimidante al principio, especialmente si no tienes experiencia previa. Sin embargo, es importante recordar que todos los inversionistas exitosos comenzaron en algún lugar. La clave es educarse, ser paciente y adoptar un enfoque sistemático. La mayoría de las personas piensan que invertir es solo comprar acciones y esperar que suban. Sin embargo, el verdadero arte de la inversión radica en evaluar riesgos, diversificar tu portafolio y adaptarte a las condiciones del mercado. Recuerda que el objetivo de invertir es crear un flujo de ingresos pasivo que te permita alcanzar la libertad financiera.</w:t>
      </w:r>
    </w:p>
    <w:p>
      <w:r>
        <w:t>Una forma efectiva de comenzar a entender la inversión es a través de la práctica. Puedes abrir una cuenta en una plataforma de inversión en línea que ofrezca operaciones con acciones, ETFs y fondos mutuos. Muchas de estas plataformas permiten invertir con montos bajos, lo que es ideal para quienes están empezando. También ofrecen recursos educativos que pueden ayudarte a aprender sobre diferentes tipos de inversiones y estrategias.</w:t>
      </w:r>
    </w:p>
    <w:p>
      <w:r>
        <w:t>#### Diversificación: La Clave del Éxito</w:t>
      </w:r>
    </w:p>
    <w:p>
      <w:r>
        <w:t>Una de las estrategias más efectivas para minimizar el riesgo en la inversión es la diversificación. Esto significa repartir tus inversiones en diferentes activos para reducir la posibilidad de pérdidas significativas. Imagina que pones todos tus ahorros en una única acción; si esa empresa quiebra, podrías perderlo todo. En cambio, si distribuyes tu dinero en varias acciones, bonos y otros activos, el impacto de una sola inversión fallida se verá mitigado.</w:t>
      </w:r>
    </w:p>
    <w:p>
      <w:r>
        <w:t>Por ejemplo, consideremos el caso de María, una joven emprendedora de Valencia que decidió invertir sus ahorros. En lugar de comprar acciones de una única empresa tecnológica, optó por diversificar su inversión en un fondo indexado que incluía una variedad de acciones de diferentes sectores, y también destinó una parte a un fondo de bonos. Con esta estrategia, María no solo redujo su riesgo, sino que también se benefició de las ganancias colectivas del mercado.</w:t>
      </w:r>
    </w:p>
    <w:p>
      <w:r>
        <w:t>La diversificación no solo se aplica a la selección de activos, sino también a las clases de activos en las que inviertes. Por ejemplo, puedes optar por invertir en acciones de crecimiento, acciones de valor, bonos del gobierno, bienes raíces, y hasta en criptomonedas. Esta combinación te permitirá aprovechar diferentes oportunidades de mercado y protegerte contra la volatilidad de un solo sector.</w:t>
      </w:r>
    </w:p>
    <w:p>
      <w:r>
        <w:t>Además, es importante considerar la diversificación geográfica. Invertir en mercados internacionales puede ser una excelente forma de reducir riesgos asociados a la economía de tu país. Por ejemplo, si la economía local enfrenta una recesión, tus inversiones en mercados más estables pueden ayudar a equilibrar tu portafolio. Muchas plataformas de inversión ofrecen fondos que se centran en mercados emergentes, lo que puede ser una opción interesante para quienes buscan diversificación internacional.</w:t>
      </w:r>
    </w:p>
    <w:p>
      <w:r>
        <w:t>#### Estrategias de Inversión a Largo Plazo</w:t>
      </w:r>
    </w:p>
    <w:p>
      <w:r>
        <w:t>Para quienes buscan construir un futuro financiero sostenible, las estrategias de inversión a largo plazo son esenciales. Aquí te comparto algunas de las más efectivas:</w:t>
      </w:r>
    </w:p>
    <w:p>
      <w:r>
        <w:t>1. **Fondos de inversión indexados**: Estos fondos replican el rendimiento de un índice de mercado, como el S&amp;P 500. Son una excelente opción para aquellos que buscan una inversión pasiva y diversificada. Con bajos costos de gestión y un enfoque a largo plazo, los fondos indexados han demostrado ser una de las mejores maneras de acumular riqueza. Un estudio realizado por la empresa de inversión Vanguard demostró que los fondos indexados superan a más del 80% de los fondos de inversión activos a largo plazo, lo que subraya la eficacia de esta estrategia.</w:t>
      </w:r>
    </w:p>
    <w:p>
      <w:r>
        <w:t>La clave para invertir en fondos indexados es la paciencia. Al ser inversiones a largo plazo, es probable que enfrentes fluctuaciones en el mercado. Sin embargo, al mantener tu inversión durante períodos prolongados, puedes beneficiarte del crecimiento compuesto y de la recuperación del mercado tras caídas temporales.</w:t>
      </w:r>
    </w:p>
    <w:p>
      <w:r>
        <w:t>2. **Bienes raíces**: Invertir en propiedades puede ser una forma efectiva de generar ingresos pasivos. Ya sea comprando una propiedad para alquilar o invirtiendo en un fondo de inversión inmobiliaria (REIT), el mercado inmobiliario puede ofrecer rendimientos atractivos a largo plazo. Además, la propiedad tiende a apreciarse con el tiempo, brindando un valor adicional a tu inversión. Considera el caso de Pedro, un profesional de la salud en Sevilla que compró un pequeño apartamento y lo alquiló a turistas. No solo cubrió los costos de la hipoteca, sino que también generó un flujo constante de ingresos que le permitió invertir más en su futuro.</w:t>
      </w:r>
    </w:p>
    <w:p>
      <w:r>
        <w:t>Antes de invertir en bienes raíces, es crucial hacer un análisis exhaustivo del mercado local. Investiga las tendencias de precios, la demanda de alquileres y la tasa de vacantes. También considera los costos asociados, como el mantenimiento y los impuestos, que pueden afectar tu rentabilidad. Un enfoque estratégico puede proporcionarte un ingreso pasivo sustancial y aumentar tu patrimonio neto.</w:t>
      </w:r>
    </w:p>
    <w:p>
      <w:r>
        <w:t>3. **Planes de pensiones y cuentas de jubilación**: Es vital comenzar a pensar en tu jubilación desde una edad temprana. Contribuir a un plan de pensiones o a una cuenta de jubilación puede proporcionarte beneficios fiscales y un crecimiento constante de tus ahorros. Además, muchas empresas ofrecen planes de coincidencia, donde igualan tus contribuciones hasta un cierto límite, lo que representa un beneficio adicional. A medida que tu saldo crezca, el interés compuesto comenzará a trabajar a tu favor, generando un crecimiento exponencial en tus ahorros a lo largo del tiempo.</w:t>
      </w:r>
    </w:p>
    <w:p>
      <w:r>
        <w:t>Por ejemplo, si comienzas a contribuir a un plan de pensiones a los 25 años y aportas una cantidad modesta cada mes, podrías acumular una suma significativa para tu jubilación. Con el tiempo, incluso pequeñas aportaciones pueden crecer gracias al interés compuesto, que es el interés que se calcula sobre el capital inicial y también sobre los intereses acumulados en períodos anteriores. Esto significa que cuanto antes empieces a ahorrar para tu jubilación, más tiempo tendrás para disfrutar de los beneficios del interés compuesto.</w:t>
      </w:r>
    </w:p>
    <w:p>
      <w:r>
        <w:t>#### Educación Financiera: El Pilar Fundamental</w:t>
      </w:r>
    </w:p>
    <w:p>
      <w:r>
        <w:t>No se puede subestimar la importancia de la educación financiera en el camino hacia la inversión inteligente. Cuanto más sepas sobre cómo funciona el mercado y los instrumentos financieros, mejor podrás tomar decisiones informadas. Esto no significa que tengas que convertirte en un experto en finanzas, pero sí es crucial tener una comprensión básica de conceptos como el interés compuesto, la volatilidad del mercado y la inflación.</w:t>
      </w:r>
    </w:p>
    <w:p>
      <w:r>
        <w:t>Existen numerosos recursos disponibles para educarte en esta área, desde libros y cursos en línea hasta seminarios y talleres. Por ejemplo, puedes participar en charlas ofrecidas por instituciones financieras locales o unirte a grupos de inversión donde puedas aprender de otros y compartir experiencias. También hay plataformas en línea que ofrecen cursos gratuitos sobre inversión y finanzas personales. La clave es ser proactivo en tu educación y buscar continuamente formas de mejorar tus conocimientos.</w:t>
      </w:r>
    </w:p>
    <w:p>
      <w:r>
        <w:t>Además, considera la posibilidad de seguir a expertos financieros en redes sociales o escuchar pódcast sobre inversión. Estos pueden ofrecerte valiosos consejos y mantenerte actualizado sobre las tendencias del mercado. Recuerda que la educación es un viaje continuo y que cada nuevo conocimiento adquirido puede ser una herramienta poderosa en tu camino hacia la libertad financiera.</w:t>
      </w:r>
    </w:p>
    <w:p>
      <w:r>
        <w:t>Un ejemplo notable es el de Juan, un joven que decidió tomar un curso de finanzas personales. A través de este curso, aprendió sobre la importancia de la planificación financiera, la creación de un presupuesto y las diferentes opciones de inversión disponibles. Aplicó lo aprendido y, en menos de un año, logró ahorrar e invertir una parte significativa de su salario mensual, lo que le permitió construir un portafolio diversificado que sigue creciendo.</w:t>
      </w:r>
    </w:p>
    <w:p>
      <w:r>
        <w:t>#### Evaluación y Ajuste de Tu Estrategia de Inversión</w:t>
      </w:r>
    </w:p>
    <w:p>
      <w:r>
        <w:t>Una vez que hayas comenzado a invertir, es fundamental evaluar y ajustar tu estrategia regularmente. Los mercados son dinámicos, y lo que funciona hoy puede no ser efectivo mañana. Revisa tu portafolio al menos una vez al año y haz ajustes según sea necesario. Esto podría significar vender inversiones que no están funcionando o diversificar en nuevas oportunidades que se alineen con tus objetivos financieros.</w:t>
      </w:r>
    </w:p>
    <w:p>
      <w:r>
        <w:t>Por ejemplo, si notas que una acción en particular ha estado bajando consistentemente durante un periodo, puede ser el momento de reevaluar si sigue siendo una inversión viable. Al mismo tiempo, si otra acción ha mostrado un crecimiento fuerte y sostenido, podrías considerar aumentar tu inversión en ella. Además, es importante estar al tanto de las tendencias del mercado y las condiciones económicas que podrían afectar tus inversiones. Mantente informado a través de fuentes confiables, como periódicos financieros, blogs de expertos e incluso podcasts sobre inversiones.</w:t>
      </w:r>
    </w:p>
    <w:p>
      <w:r>
        <w:t>La implementación de un enfoque sistemático para la evaluación de inversiones puede incluir el uso de herramientas de seguimiento de inversiones que te ayuden a monitorear el rendimiento de tu portafolio en tiempo real. Estas herramientas pueden ofrecerte análisis detallados y alertas sobre cambios significativos en el mercado, lo que te permitirá actuar con rapidez y eficacia.</w:t>
      </w:r>
    </w:p>
    <w:p>
      <w:r>
        <w:t>También es recomendable establecer metas claras y revisarlas periódicamente. Pregúntate: ¿Qué quiero lograr con mis inversiones? ¿Estoy en camino de alcanzar mis objetivos financieros? Si tus metas han cambiado debido a nuevas circunstancias en tu vida, como un cambio en el empleo o la llegada de un hijo, es posible que necesites ajustar tu estrategia de inversión para alinearte con esas nuevas prioridades.</w:t>
      </w:r>
    </w:p>
    <w:p>
      <w:r>
        <w:t>#### Acciones Concretas para Invertir Inteligentemente</w:t>
      </w:r>
    </w:p>
    <w:p>
      <w:r>
        <w:t>Para ayudarte a poner en práctica lo aprendido hasta ahora, aquí tienes un checklist de 3 acciones concretas que puedes realizar:</w:t>
      </w:r>
    </w:p>
    <w:p>
      <w:r>
        <w:t>1. **Investiga y selecciona un fondo de inversión indexado**: Dedica tiempo a investigar diferentes fondos de inversión indexados que se alineen con tus objetivos financieros. Compara las tarifas, el rendimiento histórico y las perspectivas del mercado. Muchas plataformas de inversión en línea te permiten simular diferentes escenarios de inversión para que puedas ver cómo podrían desarrollarse tus inversiones a lo largo del tiempo.</w:t>
      </w:r>
    </w:p>
    <w:p>
      <w:r>
        <w:t>2. **Considera invertir en bienes raíces**: Evalúa el mercado inmobiliario en tu área y considera la posibilidad de invertir en una propiedad de alquiler o en un fondo de inversión inmobiliaria. Asegúrate de calcular todos los costos asociados y el potencial de ingresos antes de tomar una decisión. Además, investiga las regulaciones locales sobre el alquiler y la gestión de propiedades para asegurarte de que estás bien informado sobre tus derechos y obligaciones.</w:t>
      </w:r>
    </w:p>
    <w:p>
      <w:r>
        <w:t>3. **Establece un plan de ahorro para tu jubilación**: Si aún no tienes uno, establece un plan de ahorro para tu jubilación. Investiga las opciones disponibles en tu país y comienza a contribuir regularmente. Recuerda que cuanto antes empieces, más tiempo tendrás para aprovechar el interés compuesto. Puedes considerar aumentar tus aportes cada año a medida que tus ingresos crezcan.</w:t>
      </w:r>
    </w:p>
    <w:p>
      <w:r>
        <w:t>### Acción Práctica</w:t>
      </w:r>
    </w:p>
    <w:p>
      <w:r>
        <w:t>Para implementar lo aprendido en este capítulo, sigue estos tres pasos:</w:t>
      </w:r>
    </w:p>
    <w:p>
      <w:r>
        <w:t>1. **Elige y abre un fondo de inversión**: Selecciona un fondo de inversión indexado y abre una cuenta para comenzar a invertir regularmente. Considera hacer aportes automáticos mensuales para facilitar el proceso.</w:t>
      </w:r>
    </w:p>
    <w:p>
      <w:r>
        <w:t>2. **Inicia tu investigación en bienes raíces**: Dedica tiempo a investigar el mercado inmobiliario local y considera asistir a eventos o seminarios sobre inversiones en bienes raíces. Habla con agentes inmobiliarios y otros inversionistas para obtener información valiosa sobre el mercado.</w:t>
      </w:r>
    </w:p>
    <w:p>
      <w:r>
        <w:t>3. **Crea tu plan de ahorro para la jubilación**: Investiga opciones de planes de pensiones y establece un monto que puedas aportar mensualmente. Considera la posibilidad de aumentar tu aportación cada año para maximizar tu ahorro.</w:t>
      </w:r>
    </w:p>
    <w:p>
      <w:r>
        <w:t>Al finalizar este capítulo, espero que te sientas empoderado para dar el paso hacia la inversión inteligente. No hay duda de que invertir puede ser un camino desafiante, pero con la estrategia adecuada, la educación continua y una mentalidad de crecimiento, estarás bien encaminado hacia un futuro financiero brillante y libre de preocupaciones. Cada decisión que tomes hoy puede tener un impacto significativo en tu vida futura. Recuerda que el viaje hacia la libertad financiera no es un sprint, sino un maratón. Con paciencia y dedicación, puedes construir un futuro financiero que te brinde la libertad y la seguridad que deseas.</w:t>
      </w:r>
    </w:p>
    <w:p>
      <w:pPr>
        <w:pStyle w:val="Heading1"/>
      </w:pPr>
      <w:r>
        <w:t>Chapter 7: **Eliminación de Deudas: Un Paso Crucial**</w:t>
      </w:r>
    </w:p>
    <w:p>
      <w:r>
        <w:t># Eliminación de Deudas: Un Paso Crucial</w:t>
      </w:r>
    </w:p>
    <w:p>
      <w:r>
        <w:t>La eliminación de deudas es uno de los pasos más importantes en el camino hacia la libertad financiera. Muchas personas se sienten atrapadas en un ciclo de pagos mensuales que las mantiene al borde de la crisis financiera. El estrés que provoca la deuda no solo afecta la salud económica, sino también la salud mental y emocional. En este capítulo, exploraremos estrategias efectivas para liberarte de las deudas, mejorar tu salud financiera y, a su vez, allanar el camino hacia un futuro más brillante.</w:t>
      </w:r>
    </w:p>
    <w:p>
      <w:r>
        <w:t>## Comprender el Impacto de la Deuda</w:t>
      </w:r>
    </w:p>
    <w:p>
      <w:r>
        <w:t>La deuda se presenta en diversas formas: tarjetas de crédito, préstamos personales, hipotecas, entre otros. Cada una de estas deudas tiene su propio costo, tanto en términos de intereses como de estrés. Pero lo que muchos no comprenden es cómo las deudas pueden afectar su vida diaria. Cuando estás constantemente preocupado por cómo pagar las cuentas, es difícil concentrarte en tus metas y aspiraciones.</w:t>
      </w:r>
    </w:p>
    <w:p>
      <w:r>
        <w:t>### Efectos Psicológicos y Emocionales</w:t>
      </w:r>
    </w:p>
    <w:p>
      <w:r>
        <w:t>Las deudas no solo son números en una hoja; tienen un impacto real en nuestra salud mental. La ansiedad y la depresión son comunes entre quienes luchan con deudas. La presión constante de las obligaciones financieras puede crear un ciclo de estrés que afecta todas las áreas de la vida, desde las relaciones personales hasta el rendimiento laboral. En el caso de Laura, una madre soltera que trabaja a tiempo completo, su estrés por las deudas no solo la agobiaba a ella, sino que también afectaba la calidad de su tiempo con su hijo. El miedo a no poder cumplir con los pagos mensuales la mantenía despierta por las noches, y eso perjudicaba su salud y su bienestar general.</w:t>
      </w:r>
    </w:p>
    <w:p>
      <w:r>
        <w:t>Además, la carga emocional de la deuda puede llevar a decisiones financieras impulsivas, como recurrir a préstamos adicionales para cubrir deudas existentes, lo que puede resultar en un ciclo interminable. Es fundamental reconocer que la eliminación de deudas no solo mejorará tu situación financiera, sino que también liberará tu mente de esa pesada carga emocional.</w:t>
      </w:r>
    </w:p>
    <w:p>
      <w:r>
        <w:t>### La Deuda y la Cultura de Consumo</w:t>
      </w:r>
    </w:p>
    <w:p>
      <w:r>
        <w:t>En la sociedad actual, donde el consumo está tan arraigado, es fácil caer en la trampa de gastar más de lo que se gana. Publicidades constantes, ofertas irresistibles y una cultura que valora la apariencia sobre la realidad financiera pueden llevar a las personas a acumular deudas innecesarias. Es crucial cuestionar este paradigma y adoptar una mentalidad de ahorro y responsabilidad financiera.</w:t>
      </w:r>
    </w:p>
    <w:p>
      <w:r>
        <w:t>La experiencia de Carla, una joven profesional en Barcelona, es un ejemplo claro. Ella, influenciada por la cultura de consumo que la rodeaba, acumuló más de 10,000 euros en deudas de tarjetas de crédito en menos de dos años. Su deseo de llevar un estilo de vida que no podía permitirse la llevó a hacer compras impulsivas. Al final, Carla se dio cuenta de que la satisfacción momentánea de haber adquirido algo nuevo no compensaba la ansiedad constante por la deuda que había acumulado.</w:t>
      </w:r>
    </w:p>
    <w:p>
      <w:r>
        <w:t>## Evaluación de tu Situación Financiera</w:t>
      </w:r>
    </w:p>
    <w:p>
      <w:r>
        <w:t>El primer paso para eliminar tus deudas es realizar una evaluación exhaustiva de tu situación financiera. Esto implica sentarse con una hoja de cálculo o un cuaderno y anotar todas tus deudas: el monto total, la tasa de interés, el pago mensual y la fecha de vencimiento. Esta evaluación te permitirá tener una visión clara de tu carga financiera y te ayudará a identificar cuáles son las deudas más urgentes que necesitas pagar.</w:t>
      </w:r>
    </w:p>
    <w:p>
      <w:r>
        <w:t>### Tipos de Deudas</w:t>
      </w:r>
    </w:p>
    <w:p>
      <w:r>
        <w:t>Es fundamental distinguir entre diferentes tipos de deudas. Las deudas "buenas" son aquellas que pueden contribuir a tu crecimiento financiero, como una hipoteca o un préstamo estudiantil, mientras que las deudas "malas" son aquellas que generalmente tienen altas tasas de interés y no proporcionan beneficios a largo plazo, como las deudas de tarjetas de crédito. Al clasificar tus deudas, podrás priorizar tus esfuerzos de pago.</w:t>
      </w:r>
    </w:p>
    <w:p>
      <w:r>
        <w:t>Por ejemplo, si tienes un saldo de 5,000 euros en una tarjeta de crédito con una tasa de interés del 20% y un préstamo estudiantil de 10,000 euros con una tasa del 5%, es evidente que deberías concentrarte en pagar primero la tarjeta de crédito. No solo ahorrarás dinero en intereses, sino que también reducirás el estrés asociado a las deudas de alto interés.</w:t>
      </w:r>
    </w:p>
    <w:p>
      <w:r>
        <w:t>### Análisis de Gastos</w:t>
      </w:r>
    </w:p>
    <w:p>
      <w:r>
        <w:t>Además de evaluar tus deudas, es importante analizar tus gastos mensuales. ¿Cuánto gastas realmente en necesidades básicas como vivienda, alimentación y transporte? ¿Y en gastos discrecionales como entretenimiento y comisiones? Al entender a dónde va tu dinero, podrás identificar áreas donde puedes reducir gastos y destinar más fondos a la eliminación de deudas.</w:t>
      </w:r>
    </w:p>
    <w:p>
      <w:r>
        <w:t>Un ejercicio útil es registrar tus gastos diarios durante un mes y luego categorizar esos gastos en esenciales y no esenciales. Esto te dará una idea clara de tus hábitos de gasto y te permitirá identificar áreas en las que puedes realizar recortes. Por ejemplo, si descubres que gastas 200 euros al mes en cenas fuera de casa, considera reducir ese monto a 100 euros y destinar los 100 euros restantes al pago de deudas.</w:t>
      </w:r>
    </w:p>
    <w:p>
      <w:r>
        <w:t>## Estrategias para la Eliminación de Deudas</w:t>
      </w:r>
    </w:p>
    <w:p>
      <w:r>
        <w:t>Una vez que hayas evaluado tu situación financiera, es hora de implementar estrategias para eliminar tus deudas. Existen varias técnicas efectivas, pero aquí te presento dos de las más comunes: el método de la bola de nieve y el método de la avalancha.</w:t>
      </w:r>
    </w:p>
    <w:p>
      <w:r>
        <w:t>### Método de la Bola de Nieve</w:t>
      </w:r>
    </w:p>
    <w:p>
      <w:r>
        <w:t>Este método consiste en pagar primero las deudas más pequeñas. Una vez que pagues la deuda más pequeña, utilizarás el dinero que destinabas a esa deuda para pagar la siguiente más pequeña, creando una "bola de nieve" que crecerá a medida que elimines cada deuda. Este enfoque es motivador, ya que te permite ver resultados rápidamente.</w:t>
      </w:r>
    </w:p>
    <w:p>
      <w:r>
        <w:t>Por ejemplo, si tienes tres deudas: 300 euros en una tarjeta de crédito, 500 euros en un préstamo personal y 2,000 euros en una hipoteca, comenzar pagando la tarjeta de crédito te dará una sensación de logro, lo que te motivará a seguir adelante. Una vez que pagues esa tarjeta, podrás destinar esos 100 euros al pago del préstamo personal, y así sucesivamente.</w:t>
      </w:r>
    </w:p>
    <w:p>
      <w:r>
        <w:t>### Método de la Avalancha</w:t>
      </w:r>
    </w:p>
    <w:p>
      <w:r>
        <w:t>Con este método, te concentras en pagar primero la deuda con la tasa de interés más alta. Aunque puede que no veas resultados inmediatos, a largo plazo ahorrarás más dinero en intereses. Este método es más efectivo en términos financieros, pero puede ser menos motivador al principio.</w:t>
      </w:r>
    </w:p>
    <w:p>
      <w:r>
        <w:t>Siguiendo el ejemplo anterior, si decides usar el método de la avalancha y tu tarjeta de crédito tiene una tasa de interés del 20%, mientras que tu préstamo personal tiene una tasa del 10%, deberías priorizar el pago de la tarjeta de crédito. Una vez que la pagues, puedes concentrarte en el préstamo personal. A largo plazo, esta estrategia te ahorrará dinero en intereses, lo que es fundamental para mejorar tu situación financiera.</w:t>
      </w:r>
    </w:p>
    <w:p>
      <w:r>
        <w:t>## Crear un Presupuesto Efectivo</w:t>
      </w:r>
    </w:p>
    <w:p>
      <w:r>
        <w:t>Un presupuesto es una herramienta esencial en el proceso de eliminación de deudas. Te permite tener un control claro de tus ingresos y gastos mensuales. Para crear un presupuesto efectivo, sigue estos pasos:</w:t>
      </w:r>
    </w:p>
    <w:p>
      <w:r>
        <w:t>### Análisis de Ingresos y Gastos</w:t>
      </w:r>
    </w:p>
    <w:p>
      <w:r>
        <w:t>Primero, anota todas tus fuentes de ingresos. Luego, haz una lista de tus gastos fijos (alquiler, servicios, comida) y gastos variables (entretenimiento, compras). Esto te dará una idea clara de cuánto dinero puedes destinar al pago de deudas cada mes. Una vez que tengas esta información, podrás identificar áreas donde puedes reducir gastos y aumentar tu capacidad de pago.</w:t>
      </w:r>
    </w:p>
    <w:p>
      <w:r>
        <w:t>Un ejemplo claro es el de Miguel, quien trabajaba como técnico de mantenimiento. Después de evaluar sus ingresos y gastos, se dio cuenta de que gastaba más de 150 euros al mes en suscripciones de streaming y gimnasios. Al cancelar algunas de estas suscripciones y optar por una opción de gimnasio más económica, pudo destinar esos 100 euros adicionales al pago de su deuda de tarjeta de crédito, acelerando su proceso de eliminación de deudas.</w:t>
      </w:r>
    </w:p>
    <w:p>
      <w:r>
        <w:t>### Asignación de Fondos para Deuda</w:t>
      </w:r>
    </w:p>
    <w:p>
      <w:r>
        <w:t>Una vez que tengas tu presupuesto, asigna una cantidad específica de dinero cada mes para el pago de tus deudas. Asegúrate de que esta cantidad sea realista y que no comprometa tus necesidades básicas. Si es posible, busca formas de reducir tus gastos en otras áreas. Por ejemplo, considera recortar gastos en entretenimiento o comer fuera, y utiliza ese dinero adicional para pagar tus deudas.</w:t>
      </w:r>
    </w:p>
    <w:p>
      <w:r>
        <w:t>Un ejercicio práctico que puedes hacer es utilizar la regla del 50/30/20. Esto significa que el 50% de tus ingresos va destinado a necesidades, el 30% a deseos y el 20% a ahorros y pago de deudas. Ajusta estos porcentajes según tu situación, pero asegúrate de que siempre destines una parte de tus ingresos al pago de deudas. Al seguir esta regla, podrás mantener un equilibrio entre disfrutar de la vida y asegurar tu futuro financiero.</w:t>
      </w:r>
    </w:p>
    <w:p>
      <w:r>
        <w:t>## Buscar Asesoramiento Profesional</w:t>
      </w:r>
    </w:p>
    <w:p>
      <w:r>
        <w:t>Si sientes que tus deudas son abrumadoras y no sabes por dónde empezar, considera buscar el apoyo de un asesor financiero. Estos profesionales pueden ayudarte a desarrollar un plan personalizado de eliminación de deudas y ofrecerte consejos sobre la gestión de tus finanzas.</w:t>
      </w:r>
    </w:p>
    <w:p>
      <w:r>
        <w:t>### Organizaciones de Asesoramiento de Deuda</w:t>
      </w:r>
    </w:p>
    <w:p>
      <w:r>
        <w:t>Además, hay organizaciones sin fines de lucro que ofrecen asesoramiento sobre deudas y educación financiera. Estas organizaciones pueden ayudarte a negociar con tus acreedores y establecer un plan de pago que se ajuste a tu situación financiera. Es importante investigar y elegir una organización confiable, ya que no todas brindan el mismo nivel de servicio.</w:t>
      </w:r>
    </w:p>
    <w:p>
      <w:r>
        <w:t>Un recurso valioso en España es la Asociación Nacional de Usuarios de Bancos, Cajas y Seguros (ADICAE), que ofrece asesoramiento y recursos para quienes luchan con deudas. A través de talleres y consultas, puedes aprender a manejar tus finanzas y encontrar soluciones a tus problemas de deuda. La asesoría profesional puede ser un gran aliado en tu camino hacia la libertad financiera.</w:t>
      </w:r>
    </w:p>
    <w:p>
      <w:r>
        <w:t>## Ejemplo Local: La Historia de Juan</w:t>
      </w:r>
    </w:p>
    <w:p>
      <w:r>
        <w:t>Para ilustrar cómo estos principios se aplican en la vida real, consideremos el caso de Juan, un joven de 28 años que vive en Madrid. Juan acumuló deudas a lo largo de su universidad debido a préstamos estudiantiles y gastos de vida. Al graduarse, se dio cuenta de que tenía que tomar medidas para liberarse de esa carga.</w:t>
      </w:r>
    </w:p>
    <w:p>
      <w:r>
        <w:t>Juan comenzó por evaluar sus deudas y decidió que el método de la bola de nieve era el más adecuado para él. Comenzó a pagar su deuda más pequeña, que era una tarjeta de crédito con un saldo de 500 euros. Cada mes, Juan destinaba 100 euros a esa deuda, y después de cinco meses, logró pagarla por completo. La satisfacción de eliminar esa deuda le dio la motivación necesaria para continuar con la siguiente en su lista.</w:t>
      </w:r>
    </w:p>
    <w:p>
      <w:r>
        <w:t>Mientras tanto, Juan también ajustó su presupuesto, reduciendo sus gastos en comidas fuera y entretenimiento. Con los fondos que ahorró, pudo destinar más dinero a la eliminación de sus deudas. Después de un año de esfuerzo, Juan logró reducir su deuda total en un 60%. Ahora se siente más seguro y confiado en su capacidad para manejar sus finanzas.</w:t>
      </w:r>
    </w:p>
    <w:p>
      <w:r>
        <w:t>### La Transformación de Juan</w:t>
      </w:r>
    </w:p>
    <w:p>
      <w:r>
        <w:t>No solo se trató de eliminar deudas. Juan también comenzó a educarse sobre finanzas personales. Asistió a talleres sobre gestión del dinero y aprendió sobre la importancia de ahorrar e invertir. Este cambio de mentalidad lo llevó a abrir una cuenta de ahorros y empezar a invertir en un fondo de inversión indexado, algo que nunca había considerado antes de comenzar su viaje hacia la libertad financiera. Con el tiempo, Juan no solo eliminó sus deudas, sino que también comenzó a construir un futuro financiero más sólido.</w:t>
      </w:r>
    </w:p>
    <w:p>
      <w:r>
        <w:t>Juan se dio cuenta de que la educación financiera es un pilar fundamental para evitar caer nuevamente en la trampa de la deuda. Comenzó a leer libros sobre finanzas personales, seguir a expertos en redes sociales y participar en foros de discusión. Este conocimiento le permitió tomar decisiones más informadas y evitar gastos innecesarios en el futuro.</w:t>
      </w:r>
    </w:p>
    <w:p>
      <w:r>
        <w:t>## Checklist de Acciones Concretas</w:t>
      </w:r>
    </w:p>
    <w:p>
      <w:r>
        <w:t>Para ayudarte en tu camino hacia la eliminación de deudas, aquí tienes un checklist de acciones que puedes implementar de inmediato:</w:t>
      </w:r>
    </w:p>
    <w:p>
      <w:r>
        <w:t>1. **Evalúa tu situación financiera**: Haz una lista de todas tus deudas, incluyendo montos, tasas de interés y pagos mensuales.</w:t>
        <w:br/>
        <w:t>2. **Elige un método de pago**: Decide si usarás el método de la bola de nieve o el método de la avalancha para comenzar a pagar tus deudas.</w:t>
        <w:br/>
        <w:t>3. **Crea un presupuesto**: Establece un presupuesto que incluya una asignación específica para el pago de deudas cada mes y busca formas de reducir gastos.</w:t>
      </w:r>
    </w:p>
    <w:p>
      <w:r>
        <w:t>### Práctica Acción</w:t>
      </w:r>
    </w:p>
    <w:p>
      <w:r>
        <w:t>Para finalizar este capítulo, aquí tienes tres pasos prácticos que puedes seguir ahora mismo:</w:t>
      </w:r>
    </w:p>
    <w:p>
      <w:r>
        <w:t>1. **Escribe tu lista de deudas**: Dedica tiempo a hacer un inventario de tus deudas para tener una visión clara de tu situación.</w:t>
        <w:br/>
        <w:t>2. **Selecciona un método de eliminación**: Decide entre el método de la bola de nieve o el método de la avalancha y comienza a aplicar el que más resuene contigo.</w:t>
        <w:br/>
        <w:t>3. **Revisa tu presupuesto**: Haz ajustes en tu presupuesto para asegurarte de que estés asignando suficiente dinero para el pago de deudas.</w:t>
      </w:r>
    </w:p>
    <w:p>
      <w:r>
        <w:t>Eliminar las deudas es un paso crucial hacia la libertad financiera. No es un proceso fácil, pero con determinación, un plan claro y la disposición para hacer sacrificios temporales, puedes liberarte de la carga de la deuda y comenzar a construir un futuro financiero más sólido. Recuerda, cada paso que des hoy te acercará más a la libertad que deseas. La eliminación de deudas no es solo una cuestión de números; es un viaje hacia una vida más libre y plena.</w:t>
      </w:r>
    </w:p>
    <w:p>
      <w:pPr>
        <w:pStyle w:val="Heading1"/>
      </w:pPr>
      <w:r>
        <w:t>Chapter 8: **Construcción de un Fondo de Emergencia**</w:t>
      </w:r>
    </w:p>
    <w:p>
      <w:r>
        <w:t>## Construcción de un Fondo de Emergencia</w:t>
      </w:r>
    </w:p>
    <w:p>
      <w:r>
        <w:t>La construcción de un fondo de emergencia es uno de los pasos más críticos en el camino hacia la libertad financiera. Este fondo es tu primera línea de defensa contra los imprevistos de la vida, actuando como un colchón que te protege de situaciones inesperadas como una pérdida de empleo, gastos médicos no planificados o reparaciones urgentes en el hogar. Sin un fondo de emergencia, cualquier contratiempo puede llevarte de nuevo a la trampa de vivir al día, obligándote a recurrir a créditos y deudas que solo complicarán más tu situación financiera. En este capítulo, exploraremos en profundidad la importancia de un fondo de emergencia, cómo establecerlo de manera efectiva y algunas estrategias para alimentarlo, asegurando que estés preparado para cualquier eventualidad.</w:t>
      </w:r>
    </w:p>
    <w:p>
      <w:r>
        <w:t>### ¿Por qué es vital un fondo de emergencia?</w:t>
      </w:r>
    </w:p>
    <w:p>
      <w:r>
        <w:t>La vida está llena de sorpresas, y no siempre son agradables. Un fondo de emergencia te ofrece tranquilidad mental, sabiendo que tienes recursos disponibles cuando realmente los necesitas. Imagina que tu auto se descompone y necesitas repararlo de inmediato. Sin un fondo de emergencia, podrías verte obligado a recurrir a una tarjeta de crédito, incurriendo en más deudas y, en consecuencia, estancando tu camino hacia la libertad financiera.</w:t>
      </w:r>
    </w:p>
    <w:p>
      <w:r>
        <w:t>Además, un fondo de emergencia no solo te ayuda a manejar crisis financieras, sino que también te da la libertad de tomar decisiones más inteligentes en tu vida cotidiana. Por ejemplo, si pierdes tu trabajo, contar con ahorros te permitirá navegar por el proceso de búsqueda de empleo sin la presión inmediata de tener que pagar cuentas. Esto no solo te ayudará a manejar mejor tus finanzas, sino que también te permitirá elegir trabajos que se alineen con tus objetivos a largo plazo en lugar de aceptar cualquier oferta solo por la necesidad de ingresos inmediatos. Esta libertad es invaluable y es uno de los beneficios más significativos de tener un fondo de emergencia.</w:t>
      </w:r>
    </w:p>
    <w:p>
      <w:r>
        <w:t>#### El impacto emocional de un fondo de emergencia</w:t>
      </w:r>
    </w:p>
    <w:p>
      <w:r>
        <w:t>No subestimes el impacto emocional que puede tener un fondo de emergencia en tu vida. La ansiedad financiera es una de las principales fuentes de estrés en la vida moderna. Cuando no tienes un fondo de emergencia, esa incertidumbre puede convertirse en una carga pesada que afecta no solo tu bienestar emocional, sino también tus relaciones y tu productividad. Tener un fondo de emergencia proporciona una sensación de seguridad y control sobre tu vida financiera, lo que puede resultar en una mejor salud mental y una mayor calidad de vida.</w:t>
      </w:r>
    </w:p>
    <w:p>
      <w:r>
        <w:t>### ¿Cuánto deberías ahorrar?</w:t>
      </w:r>
    </w:p>
    <w:p>
      <w:r>
        <w:t>Determinar cuánto deberías tener en tu fondo de emergencia es fundamental. La mayoría de los expertos en finanzas recomiendan ahorrar entre tres y seis meses de gastos esenciales. Este paraguas financiero es crucial para evitar que un solo evento desafiante te desestabilice por completo. Esto incluye alquiler o hipoteca, servicios públicos, alimentos y cualquier otro gasto necesario para mantener tu vida diaria. Por ejemplo, si tus gastos mensuales son de $1,000, deberías aspirar a tener entre $3,000 y $6,000 en tu fondo de emergencia.</w:t>
      </w:r>
    </w:p>
    <w:p>
      <w:r>
        <w:t>Sin embargo, la cantidad exacta puede variar según tu situación personal. Si eres el único sostén de una familia o vives en una zona donde el costo de vida es más alto, quizás quieras aspirar a un fondo más grande. Por otro lado, si tus gastos son bajos y tu situación laboral es estable, podrías comenzar con un objetivo más modesto y aumentarlo con el tiempo. También es importante considerar otros factores, como si tienes dependientes o si tienes acceso a seguros que puedan cubrir ciertos gastos en caso de emergencia.</w:t>
      </w:r>
    </w:p>
    <w:p>
      <w:r>
        <w:t>#### Ejemplo práctico de cálculo</w:t>
      </w:r>
    </w:p>
    <w:p>
      <w:r>
        <w:t>Para ilustrar este punto, consideremos el caso de Luis, un joven profesional que vive solo en Madrid. Luis ha evaluado sus gastos mensuales y ha determinado que, en promedio, necesita alrededor de $1,200 para cubrir sus necesidades básicas. Siguiendo la recomendación de los expertos, decide que quiere tener un fondo de emergencia que cubra seis meses de gastos, lo que equivale a $7,200.</w:t>
      </w:r>
    </w:p>
    <w:p>
      <w:r>
        <w:t>Luis se sienta y elabora un plan: si ahorra $300 al mes, podrá alcanzar su objetivo en 24 meses. Sin embargo, también se da cuenta de que tiene algunas deudas y decide que, al mismo tiempo, puede destinar una parte de sus ingresos extra, como bonificaciones o trabajos freelance, al fondo de emergencia. De esta manera, no solo se asegura de eliminar sus deudas, sino que también progresa en la construcción de su fondo de emergencia.</w:t>
      </w:r>
    </w:p>
    <w:p>
      <w:r>
        <w:t>### Estableciendo tu fondo de emergencia</w:t>
      </w:r>
    </w:p>
    <w:p>
      <w:r>
        <w:t>#### Paso 1: Evalúa tus gastos</w:t>
      </w:r>
    </w:p>
    <w:p>
      <w:r>
        <w:t>Antes de comenzar a ahorrar, es crucial que evalúes tus gastos mensuales. Haz una lista de todos tus gastos fijos y variables. Esto te dará una idea clara de cuánto necesitas para sobrevivir un mes. Puedes utilizar una hoja de cálculo o aplicaciones de finanzas personales que facilitan este proceso.</w:t>
      </w:r>
    </w:p>
    <w:p>
      <w:r>
        <w:t>Comienza identificando tus gastos fijos, que son aquellos que no cambian de mes a mes, como el alquiler, servicios públicos y seguros. Luego, añade los gastos variables, que pueden incluir alimentos, entretenimiento y transporte. Asegúrate de ser lo más preciso posible; esto te ayudará a tener una visión realista de tu situación financiera.</w:t>
      </w:r>
    </w:p>
    <w:p>
      <w:r>
        <w:t>Una vez que tengas una cifra clara, decide cuántos meses quieres cubrir. Si bien tres meses es un buen punto de partida, es importante que ajustes este número según tu situación personal. Por ejemplo, si trabajas en un sector inestable o si tienes dependientes, quizás quieras aspirar a un fondo que cubra seis meses de gastos.</w:t>
      </w:r>
    </w:p>
    <w:p>
      <w:r>
        <w:t>#### Paso 2: Abre una cuenta de ahorros separada</w:t>
      </w:r>
    </w:p>
    <w:p>
      <w:r>
        <w:t>Una vez que hayas determinado cuánto necesitas ahorrar, el siguiente paso es abrir una cuenta de ahorros específicamente para tu fondo de emergencia. Es recomendable que esta cuenta esté separada de tus cuentas corrientes y de gastos diarios. Esto no solo te ayudará a evitar la tentación de gastar ese dinero, sino que también facilitará el seguimiento de tus ahorros.</w:t>
      </w:r>
    </w:p>
    <w:p>
      <w:r>
        <w:t>Busca cuentas que ofrezcan una buena tasa de interés y que no cobren comisiones. Algunas instituciones financieras ofrecen cuentas de ahorro de alto rendimiento que pueden ayudarte a hacer crecer tu fondo más rápidamente. Además, asegúrate de que la cuenta tenga acceso fácil, para que puedas retirar el dinero en caso de emergencia sin complicaciones. La comodidad de acceso es clave, pero recuerda que el objetivo es no tocarlo a menos que sea absolutamente necesario.</w:t>
      </w:r>
    </w:p>
    <w:p>
      <w:r>
        <w:t>#### Paso 3: Establece un plan de ahorro</w:t>
      </w:r>
    </w:p>
    <w:p>
      <w:r>
        <w:t>Ahora que tienes tu cuenta de ahorros abierta, es hora de establecer un plan para alimentarla. Aquí es donde entra en juego tu presupuesto. Asegúrate de asignar una cantidad específica de dinero cada mes para tu fondo de emergencia. Esto puede ser un monto fijo o un porcentaje de tus ingresos, lo que mejor se ajuste a tu situación.</w:t>
      </w:r>
    </w:p>
    <w:p>
      <w:r>
        <w:t>Por ejemplo, si decides ahorrar $200 al mes, en un año habrás acumulado $2,400. Si mantienes este ritmo, podrás alcanzar rápidamente tu objetivo. Además, considera la posibilidad de destinar cualquier ingreso extra, como bonificaciones o devoluciones de impuestos, directamente a tu fondo de emergencia. Esta estrategia puede acelerar significativamente tu progreso y hacer que alcanzar tu meta sea más fácil.</w:t>
      </w:r>
    </w:p>
    <w:p>
      <w:r>
        <w:t>#### Automatiza tus ahorros</w:t>
      </w:r>
    </w:p>
    <w:p>
      <w:r>
        <w:t>Una de las mejores maneras de asegurarte de que ahorras de manera consistente es automatizar tus ahorros. Configura transferencias automáticas desde tu cuenta corriente a tu cuenta de ahorros justo después de recibir tu salario. De esta manera, te aseguras de que el dinero se destine al fondo de emergencia antes de que tengas la oportunidad de gastarlo. Esto crea una disciplina de ahorro que es esencial para alcanzar tus metas financieras.</w:t>
      </w:r>
    </w:p>
    <w:p>
      <w:r>
        <w:t>### Ejemplo local: El caso de Ana</w:t>
      </w:r>
    </w:p>
    <w:p>
      <w:r>
        <w:t>Ana es una madre soltera que vive en una ciudad mediana de España. Tras pasar por una crisis financiera el año pasado debido a una pérdida inesperada de empleo, decidió que no podía permitirse volver a vivir esa experiencia. Con un ingreso mensual de $1,500, Ana se sentó y evaluó sus gastos. Al final de su análisis, se dio cuenta de que podía vivir con $1,200 al mes, lo que le permitió establecer un objetivo de ahorro de $3,600 para su fondo de emergencia.</w:t>
      </w:r>
    </w:p>
    <w:p>
      <w:r>
        <w:t>Ana abrió una cuenta de ahorros separada y comenzó a ahorrar $300 al mes. Para alcanzar su objetivo más rápidamente, también decidió destinar cualquier ingreso extra de trabajos freelance a su fondo. En menos de un año, Ana logró acumular el monto deseado y ahora se siente más segura y preparada ante cualquier eventualidad. Esta experiencia le enseñó que tener un fondo de emergencia no solo es esencial para la estabilidad financiera, sino que también le brinda una paz mental que no había experimentado antes.</w:t>
      </w:r>
    </w:p>
    <w:p>
      <w:r>
        <w:t>### Cómo mantener tu fondo de emergencia</w:t>
      </w:r>
    </w:p>
    <w:p>
      <w:r>
        <w:t>Una vez que hayas construido tu fondo de emergencia, es crucial que lo mantengas. Aquí hay algunos consejos para garantizar que tu fondo permanezca intacto y siga creciendo:</w:t>
      </w:r>
    </w:p>
    <w:p>
      <w:r>
        <w:t>1. **No toques el fondo a menos que sea necesario**: Recuerda que este fondo está destinado a emergencias. Evita usarlo para gastos no esenciales o que puedas cubrir con tu presupuesto mensual. Si sientes la tentación de gastar, pregúntate si realmente es una emergencia. Una regla común es darle un “período de espera” a cualquier gasto que no sea urgente, de al menos 24 horas. Esto te ayudará a reflexionar si realmente necesitas acceder a ese dinero.</w:t>
      </w:r>
    </w:p>
    <w:p>
      <w:r>
        <w:t>2. **Revisa y ajusta**: Cada año, revisa tu situación financiera y ajusta la cantidad que tienes en tu fondo de emergencia si es necesario. Si tus gastos aumentan o tu situación laboral cambia, es posible que necesites incrementar tus ahorros. También, si has logrado un aumento en tus ingresos, considera aumentar la cantidad mensual que ahorras para que tu fondo crezca adecuadamente. Esta revisión periódica es fundamental para asegurarte de que tu fondo siga cumpliendo su propósito.</w:t>
      </w:r>
    </w:p>
    <w:p>
      <w:r>
        <w:t>3. **Reinvierta los intereses**: Si tienes un fondo de emergencia en una cuenta de ahorros de alto rendimiento, asegúrate de reinvertir los intereses que generas. Esto ayudará a que tu fondo crezca de manera pasiva. Si es posible, establece tu cuenta para que los intereses se agreguen automáticamente a tu saldo, lo que facilitará el crecimiento de tu fondo sin que tengas que hacer nada adicional.</w:t>
      </w:r>
    </w:p>
    <w:p>
      <w:r>
        <w:t>### Otros beneficios de un fondo de emergencia</w:t>
      </w:r>
    </w:p>
    <w:p>
      <w:r>
        <w:t>Además de actuar como un amortiguador financiero, un fondo de emergencia puede ofrecer otros beneficios que quizás no hayas considerado. En primer lugar, tener un fondo de emergencia puede ayudarte a dormir mejor. La ansiedad financiera es una de las principales fuentes de estrés en la vida moderna, y tener un fondo de emergencia puede aliviar esa presión.</w:t>
      </w:r>
    </w:p>
    <w:p>
      <w:r>
        <w:t>También te brinda más libertad en tu vida profesional. Si estás pensando en cambiar de trabajo o lanzarte a un nuevo proyecto, tener un fondo de emergencia te permite hacerlo con más confianza, sabiendo que puedes cubrir tus necesidades básicas mientras te estableces en tu nueva situación. Esto puede abrirte puertas a oportunidades que de otra manera no considerarías por miedo a la incertidumbre financiera.</w:t>
      </w:r>
    </w:p>
    <w:p>
      <w:r>
        <w:t>Por último, un fondo de emergencia puede fortalecer tu relación con el dinero. A medida que ahorras y creces tu fondo, desarrollarás una mentalidad más positiva hacia tus finanzas. Aprenderás a ver el dinero como una herramienta para alcanzar tus metas, en lugar de una fuente de estrés. Este cambio de mentalidad es crucial para lograr la libertad financiera que tanto deseas.</w:t>
      </w:r>
    </w:p>
    <w:p>
      <w:r>
        <w:t>### Checklist de acciones concretas</w:t>
      </w:r>
    </w:p>
    <w:p>
      <w:r>
        <w:t>Para ayudarte a construir tu fondo de emergencia, aquí tienes una lista de acciones concretas que puedes llevar a cabo:</w:t>
      </w:r>
    </w:p>
    <w:p>
      <w:r>
        <w:t>1. **Evalúa tus gastos**: Haz un inventario de tus gastos mensuales para determinar cuánto necesitas ahorrar.</w:t>
      </w:r>
    </w:p>
    <w:p>
      <w:r>
        <w:t>2. **Abre una cuenta de ahorros**: Si aún no tienes una cuenta específica para tu fondo de emergencia, hazlo hoy mismo.</w:t>
      </w:r>
    </w:p>
    <w:p>
      <w:r>
        <w:t>3. **Planifica tu ahorro mensual**: Decide un monto que puedas dedicar cada mes a tu fondo de emergencia y comprométete a ello.</w:t>
      </w:r>
    </w:p>
    <w:p>
      <w:r>
        <w:t>4. **Establece un período de revisión**: Programa revisiones trimestrales de tu fondo de emergencia para asegurarte de que estás en el camino correcto.</w:t>
      </w:r>
    </w:p>
    <w:p>
      <w:r>
        <w:t>5. **Automatiza tus ahorros**: Si es posible, configura transferencias automáticas desde tu cuenta corriente a tu cuenta de ahorros para asegurar que ahorres de manera constante.</w:t>
      </w:r>
    </w:p>
    <w:p>
      <w:r>
        <w:t>### Acción práctica</w:t>
      </w:r>
    </w:p>
    <w:p>
      <w:r>
        <w:t>Para finalizar este capítulo, aquí tienes tres pasos prácticos que puedes seguir ahora mismo:</w:t>
      </w:r>
    </w:p>
    <w:p>
      <w:r>
        <w:t>1. **Haz una lista de tus gastos mensuales**: Esto te dará claridad sobre cuánto necesitas para vivir cada mes y te permitirá establecer un objetivo adecuado para tu fondo de emergencia.</w:t>
      </w:r>
    </w:p>
    <w:p>
      <w:r>
        <w:t>2. **Abre una cuenta de ahorros**: Si aún no tienes una cuenta específica para tu fondo de emergencia, hazlo hoy mismo. Busca opciones que ofrezcan buenos intereses y sin comisiones.</w:t>
      </w:r>
    </w:p>
    <w:p>
      <w:r>
        <w:t>3. **Planifica tu ahorro mensual**: Decide un monto que puedas dedicar cada mes a tu fondo de emergencia y comprométete a ello. Comienza con un monto que se sienta manejable y aumenta gradualmente a medida que tu situación financiera mejora.</w:t>
      </w:r>
    </w:p>
    <w:p>
      <w:r>
        <w:t>Construir un fondo de emergencia no es solo un acto de previsión; es un paso fundamental hacia la estabilidad financiera y, en última instancia, hacia la libertad. Al establecer este fondo, no solo te estás protegiendo contra las sorpresas de la vida, sino que también estás cimentando las bases para un futuro financiero más seguro y prometedor. Recuerda, cada pequeño paso cuenta en este viaje hacia la libertad financiera. Con determinación y un plan claro, estarás muy cerca de alcanzar tus metas y vivir una vida más plena y libre de preocupaciones económicas.</w:t>
      </w:r>
    </w:p>
    <w:p>
      <w:pPr>
        <w:pStyle w:val="Heading1"/>
      </w:pPr>
      <w:r>
        <w:t>Conclusion</w:t>
      </w:r>
    </w:p>
    <w:p>
      <w:r>
        <w:t>**Conclusión**</w:t>
      </w:r>
    </w:p>
    <w:p>
      <w:r>
        <w:t>Al llegar al final de "Libertad Financiera en 5 Pasos: Estrategia clara para dejar de vivir al día", es esencial reflexionar sobre el viaje que hemos recorrido juntos y los aprendizajes que hemos adquirido. La libertad financiera no es simplemente un ideal, sino un objetivo alcanzable que requiere esfuerzo, educación y una estrategia clara. A lo largo de este libro, hemos desglosado un enfoque práctico y claro que puede transformar tu relación con el dinero, ayudándote a vivir de manera más holgada y sin preocupaciones. La clave es entender que cada paso que tomes, por pequeño que sea, te acerca más a esa libertad que tanto anhelas.</w:t>
      </w:r>
    </w:p>
    <w:p>
      <w:r>
        <w:t>**La importancia de la educación financiera**</w:t>
      </w:r>
    </w:p>
    <w:p>
      <w:r>
        <w:t>Uno de los pilares fundamentales de la libertad financiera es la educación. En un mundo donde la información es abundante, es irónico que muchas personas sigan desinformadas sobre cómo gestionar su dinero. La falta de conocimiento sobre finanzas personales a menudo nos mantiene atrapados en un ciclo de deudas y estrés financiero. Por ello, invertir tiempo en aprender sobre este tema es vital.</w:t>
      </w:r>
    </w:p>
    <w:p>
      <w:r>
        <w:t>Tomemos como ejemplo a Marta, una joven madre soltera que, tras perder su empleo, se dio cuenta de que no tenía idea de cómo manejar sus finanzas. Decidida a cambiar su situación, asistió a talleres de educación financiera ofrecidos por una ONG local. Allí aprendió a elaborar presupuestos, a manejar sus ahorros y a invertir en un pequeño negocio de repostería. Con el tiempo, no solo logró salir de la pobreza, sino que también pudo ofrecerle a su hija una vida más estable. Este tipo de transformación es un testimonio de que la educación financiera puede cambiar vidas y que, al aprender, nos empoderamos para tomar decisiones que impacten positivamente nuestro futuro.</w:t>
      </w:r>
    </w:p>
    <w:p>
      <w:r>
        <w:t>**Estableciendo metas claras y alcanzables**</w:t>
      </w:r>
    </w:p>
    <w:p>
      <w:r>
        <w:t>El segundo paso hacia la libertad financiera es la definición de metas. Sin un objetivo claro, es fácil perderse en el día a día y olvidarse de lo que realmente importa. Las metas deben ser específicas, medibles, alcanzables, relevantes y temporales (SMART). Este enfoque te permite tener un mapa claro de a dónde quieres llegar.</w:t>
      </w:r>
    </w:p>
    <w:p>
      <w:r>
        <w:t>Supongamos que tu meta es ahorrar para comprar un coche. En lugar de simplemente decir "quiero un coche nuevo", establece un monto específico que necesitas ahorrar y un plazo para lograrlo. Por ejemplo, si deseas comprar un coche que cuesta 300,000 pesos en tres años, necesitarás ahorrar 100,000 pesos al año. Desglosa esa cifra en ahorros mensuales: tendrías que ahorrar aproximadamente 8,333 pesos al mes. Al establecer metas concretas, te proporcionas un sentido de dirección y motivación para seguir adelante.</w:t>
      </w:r>
    </w:p>
    <w:p>
      <w:r>
        <w:t>Además, es fundamental revisar y ajustar tus metas regularmente. La vida es dinámica y, a medida que avanzas, tus prioridades pueden cambiar. Por eso, es recomendable hacer un balance trimestral de tus metas financieras, asegurándote de que sigan alineadas con tus objetivos personales y profesionales.</w:t>
      </w:r>
    </w:p>
    <w:p>
      <w:r>
        <w:t>**Construyendo un fondo de emergencia sólido**</w:t>
      </w:r>
    </w:p>
    <w:p>
      <w:r>
        <w:t>Un fondo de emergencia es esencial para protegerse contra imprevistos. La tranquilidad que proporciona este fondo es invaluable, y te permite afrontar situaciones inesperadas sin caer en deudas. Sin embargo, construirlo requiere disciplina y compromiso. Asegúrate de que el monto que ahorras cada mes sea realista y ajusta tus gastos para alcanzar tu objetivo.</w:t>
      </w:r>
    </w:p>
    <w:p>
      <w:r>
        <w:t>Consideremos el caso de Juan y Ana, una pareja que, tras la inesperada pérdida de empleo de Juan, se dio cuenta de la importancia de tener un fondo de emergencia. Al seguir los pasos que describimos en el libro, lograron acumular el equivalente a seis meses de sus gastos en solo un año. Esta preparación les permitió sobrellevar la crisis sin caer en deudas y, eventualmente, encontrar nuevos empleos con mayor tranquilidad. La experiencia les enseñó que un fondo de emergencia no solo es una red de seguridad, sino también una herramienta para la paz mental.</w:t>
      </w:r>
    </w:p>
    <w:p>
      <w:r>
        <w:t>Para construir un fondo de emergencia efectivo, comienza estableciendo un objetivo claro. Un buen punto de partida es cubrir al menos tres a seis meses de tus gastos básicos. Luego, crea un plan de ahorro mensual, y haz de este ahorro una prioridad. Considera automatizar tus ahorros para que una parte de tus ingresos se transfiera directamente a tu cuenta de ahorros cada mes. Esto no solo facilita el proceso, sino que también te ayuda a evitar la tentación de gastar ese dinero.</w:t>
      </w:r>
    </w:p>
    <w:p>
      <w:r>
        <w:t>**Invirtiendo en tu futuro**</w:t>
      </w:r>
    </w:p>
    <w:p>
      <w:r>
        <w:t>Una vez que hayas establecido tu fondo de emergencia, es hora de pensar en el futuro. La inversión es un componente crucial para la creación de riqueza a largo plazo. No necesitas ser un experto en finanzas para comenzar a invertir; existen múltiples plataformas y recursos que facilitan este proceso. La clave es empezar lo antes posible y ser constante.</w:t>
      </w:r>
    </w:p>
    <w:p>
      <w:r>
        <w:t>Imagina que decides invertir en un fondo indexado. Estos fondos ofrecen una forma sencilla y accesible de invertir en una variedad de activos, lo que ayuda a diversificar tu portafolio y reducir riesgos. Además, suelen tener comisiones más bajas que otros tipos de fondos. La magia del interés compuesto juega un papel fundamental aquí: cuanto antes empieces a invertir, más tiempo tendrá tu dinero para crecer.</w:t>
      </w:r>
    </w:p>
    <w:p>
      <w:r>
        <w:t>También es recomendable explorar otras opciones de inversión, como bienes raíces o acciones individuales. Sin embargo, antes de invertir, asegúrate de educarte sobre los riesgos y beneficios asociados. Utiliza libros, cursos en línea y asesores financieros para informarte bien. Recuerda que la inversión es un juego a largo plazo, así que no te desanimes por las fluctuaciones del mercado. La paciencia y la consistencia son clave para el éxito.</w:t>
      </w:r>
    </w:p>
    <w:p>
      <w:r>
        <w:t>**Checklist de acciones concretas**</w:t>
      </w:r>
    </w:p>
    <w:p>
      <w:r>
        <w:t>1. **Haz un seguimiento de tus gastos**: Dedica una semana a anotar todos tus gastos. Esto te ayudará a identificar áreas donde puedes recortar y comenzar a ahorrar. Puedes utilizar aplicaciones móviles o una simple hoja de cálculo.</w:t>
      </w:r>
    </w:p>
    <w:p>
      <w:r>
        <w:t>2. **Establece un objetivo de ahorro**: Define una meta clara para tu fondo de emergencia y calcula cuánto necesitas ahorrar cada mes para alcanzarlo. Asegúrate de que esta meta sea realista y alcanzable.</w:t>
      </w:r>
    </w:p>
    <w:p>
      <w:r>
        <w:t>3. **Inicia tu inversión**: Investiga diferentes opciones de inversión y elige una que se ajuste a tus necesidades y nivel de riesgo. Considera comenzar con un fondo indexado y, a medida que te sientas más cómodo, diversifica tus inversiones.</w:t>
      </w:r>
    </w:p>
    <w:p>
      <w:r>
        <w:t>Recuerda que el camino hacia la libertad financiera es un viaje personal. No te compares con los demás; cada quien tiene su propio ritmo y sus propias circunstancias. Lo más importante es que tomes acción y comiences hoy mismo.</w:t>
      </w:r>
    </w:p>
    <w:p>
      <w:r>
        <w:t>---</w:t>
      </w:r>
    </w:p>
    <w:p>
      <w:r>
        <w:t>**Acción práctica**</w:t>
      </w:r>
    </w:p>
    <w:p>
      <w:r>
        <w:t>1. **Realiza un presupuesto mensual**: Tómate el tiempo necesario para crear un presupuesto que refleje tus ingresos y gastos. Esto te dará claridad sobre tu situación financiera.</w:t>
      </w:r>
    </w:p>
    <w:p>
      <w:r>
        <w:t>2. **Crea un plan de ahorro**: Decide cuánto quieres ahorrar mensualmente y ajústate a ello. Recuerda que incluso un pequeño ahorro es mejor que nada.</w:t>
      </w:r>
    </w:p>
    <w:p>
      <w:r>
        <w:t>3. **Infórmate sobre inversiones**: Dedica tiempo a aprender sobre las diferentes opciones de inversión que existen, desde acciones hasta fondos mutuos. La educación es la clave para tomar decisiones informadas.</w:t>
      </w:r>
    </w:p>
    <w:p>
      <w:r>
        <w:t>Con cada uno de estos pasos, estarás más cerca de alcanzar la libertad financiera. Cada decisión cuenta, y con determinación y un plan claro, podrás vivir una vida plena y libre de preocupaciones económicas. ¡El momento de actuar es ahora! Tu futuro financiero depende de las decisiones que tomes hoy.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