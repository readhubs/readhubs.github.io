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Salud total: Rutinas simples para más energía y bienestar</w:t>
      </w:r>
    </w:p>
    <w:p>
      <w:r>
        <w:t>By MICKY</w:t>
        <w:br/>
      </w:r>
    </w:p>
    <w:p>
      <w:r>
        <w:br w:type="page"/>
      </w:r>
    </w:p>
    <w:p>
      <w:pPr>
        <w:pStyle w:val="Heading1"/>
      </w:pPr>
      <w:r>
        <w:t>Table of Contents</w:t>
      </w:r>
    </w:p>
    <w:p>
      <w:r>
        <w:t>Introduction</w:t>
      </w:r>
    </w:p>
    <w:p>
      <w:r>
        <w:t>1. Introducción a la Salud Total</w:t>
      </w:r>
    </w:p>
    <w:p>
      <w:r>
        <w:t>2. La Importancia de la Hidratación</w:t>
      </w:r>
    </w:p>
    <w:p>
      <w:r>
        <w:t>3. Alimentación Consciente</w:t>
      </w:r>
    </w:p>
    <w:p>
      <w:r>
        <w:t>4. Ejercicio Diario: Movimiento Esencial</w:t>
      </w:r>
    </w:p>
    <w:p>
      <w:r>
        <w:t>5. La Magia del Sueño Reparador</w:t>
      </w:r>
    </w:p>
    <w:p>
      <w:r>
        <w:t>6. Respiración y Mindfulness</w:t>
      </w:r>
    </w:p>
    <w:p>
      <w:r>
        <w:t>7. Conexiones Sociales y Salud</w:t>
      </w:r>
    </w:p>
    <w:p>
      <w:r>
        <w:t>8. Gestión del Estrés: Herramientas Prácticas</w:t>
      </w:r>
    </w:p>
    <w:p>
      <w:r>
        <w:t>Conclusion</w:t>
      </w:r>
    </w:p>
    <w:p>
      <w:r>
        <w:br w:type="page"/>
      </w:r>
    </w:p>
    <w:p>
      <w:pPr>
        <w:pStyle w:val="Heading1"/>
      </w:pPr>
      <w:r>
        <w:t>Introduction</w:t>
      </w:r>
    </w:p>
    <w:p>
      <w:r>
        <w:t>### Introducción</w:t>
      </w:r>
    </w:p>
    <w:p>
      <w:r>
        <w:t>En un mundo donde la velocidad y la tecnología parecen dictar nuestro día a día, es fácil perder de vista lo que realmente importa: nuestra salud y bienestar. "Salud total: Rutinas simples para más energía y bienestar" es una invitación a redescubrir el equilibrio que todos merecemos. Este libro no solo es un compendio de información sobre salud, sino una guía práctica que te proporcionará herramientas accesibles para mejorar tu calidad de vida de manera sostenible.</w:t>
      </w:r>
    </w:p>
    <w:p>
      <w:r>
        <w:t>La vida moderna, con su constante bombardeo de información y obligaciones, puede ser abrumadora. Sin embargo, las soluciones no siempre requieren cambios drásticos. A menudo, son las pequeñas rutinas cotidianas las que pueden generar un impacto significativo en nuestra energía y bienestar general. A lo largo de las siguientes páginas, exploraremos esas rutinas simples que pueden transformar tu vida de manera efectiva y duradera.</w:t>
      </w:r>
    </w:p>
    <w:p>
      <w:r>
        <w:t>### La importancia de la salud integral</w:t>
      </w:r>
    </w:p>
    <w:p>
      <w:r>
        <w:t>La salud integral va más allá de la mera ausencia de enfermedades. Se trata de un estado de completo bienestar físico, mental y social. Según la Organización Mundial de la Salud (OMS), este enfoque holístico es crucial para llevar una vida plena. Pero, ¿cómo conseguimos este equilibrio en un mundo que parece empujarnos en direcciones opuestas?</w:t>
      </w:r>
    </w:p>
    <w:p>
      <w:r>
        <w:t>Tomemos como ejemplo a María, una madre soltera que trabaja a tiempo completo y que, como muchos, se sentía agotada y estresada. A través de pequeñas modificaciones en su rutina diaria —como practicar la meditación durante cinco minutos cada mañana, incorporar una caminata corta en su jornada laboral y mejorar su alimentación con alimentos frescos y locales— logró no solo aumentar sus niveles de energía, sino también mejorar su estado de ánimo y su relación con sus hijos. La salud integral es una meta alcanzable, y las rutinas simples son el primer paso hacia ella.</w:t>
      </w:r>
    </w:p>
    <w:p>
      <w:r>
        <w:t>### Rutinas diarias para un bienestar sostenible</w:t>
      </w:r>
    </w:p>
    <w:p>
      <w:r>
        <w:t>Para lograr un estado de salud total, es fundamental establecer rutinas diarias que sean sostenibles y agradables. A menudo, asumimos que debemos realizar grandes sacrificios o hacer cambios drásticos en nuestras vidas, pero la realidad es que la sostenibilidad se encuentra en la repetición de pequeñas acciones.</w:t>
      </w:r>
    </w:p>
    <w:p>
      <w:r>
        <w:t>**1. Movilidad y ejercicio: el poder del movimiento**</w:t>
      </w:r>
    </w:p>
    <w:p>
      <w:r>
        <w:t>Incorporar actividad física en tu rutina no tiene que ser un desafío monumental. Una caminata de 30 minutos al día, ya sea durante tu hora de almuerzo o al final del día, puede tener un impacto notable en tu energía y estado de ánimo. La clave está en encontrar una actividad que disfrutes; esto hará que sea mucho más fácil mantenerla a largo plazo.</w:t>
      </w:r>
    </w:p>
    <w:p>
      <w:r>
        <w:t>Además, puedes considerar la práctica de ejercicios de estiramiento o yoga. Solo 10 minutos de estiramientos por la mañana pueden ayudarte a comenzar el día con energía y claridad mental. La movilidad es esencial para nuestro bienestar, y el ejercicio no solo mejora nuestra salud física, sino que también libera endorfinas, conocidas como las hormonas de la felicidad.</w:t>
      </w:r>
    </w:p>
    <w:p>
      <w:r>
        <w:t>**2. Alimentación consciente: nutrir el cuerpo y la mente**</w:t>
      </w:r>
    </w:p>
    <w:p>
      <w:r>
        <w:t>La alimentación juega un papel crucial en nuestro bienestar. Optar por alimentos frescos y menos procesados puede marcar una gran diferencia. Una alimentación consciente no se trata de seguir dietas restrictivas, sino de hacer elecciones que nutran nuestro cuerpo.</w:t>
      </w:r>
    </w:p>
    <w:p>
      <w:r>
        <w:t>Prueba a incluir más frutas y verduras de temporada en tus comidas. Por ejemplo, en el mercado local de tu ciudad puedes encontrar una gran variedad de productos frescos que no solo son deliciosos, sino que también apoyan a los agricultores de la zona y promueven una economía sostenible. Cocinar en casa con ingredientes frescos no solo es más saludable, sino que también puede ser una actividad placentera y gratificante.</w:t>
      </w:r>
    </w:p>
    <w:p>
      <w:r>
        <w:t>**3. Descanso y desconexión: el arte de parar**</w:t>
      </w:r>
    </w:p>
    <w:p>
      <w:r>
        <w:t>El descanso es una de las piezas más olvidadas del rompecabezas del bienestar. En un mundo hiperconectado, aprender a desconectar es vital. Establecer límites con la tecnología y dedicar tiempo a actividades que realmente te relajen puede transformar tu calidad de vida.</w:t>
      </w:r>
    </w:p>
    <w:p>
      <w:r>
        <w:t>Considera la posibilidad de establecer una "hora sin pantallas" cada noche. Este tiempo libre de distracciones digitales te permitirá leer un libro, meditar o simplemente disfrutar de una conversación con tus seres queridos. La calidad del descanso que obtengas tendrá un efecto directo en tu energía diaria y en tu capacidad para enfrentar desafíos.</w:t>
      </w:r>
    </w:p>
    <w:p>
      <w:r>
        <w:t>### Acciones concretas para empezar hoy</w:t>
      </w:r>
    </w:p>
    <w:p>
      <w:r>
        <w:t>Para ayudarte a implementar estas rutinas en tu vida, aquí tienes un sencillo checklist de tres acciones concretas que puedes comenzar a realizar desde hoy:</w:t>
      </w:r>
    </w:p>
    <w:p>
      <w:r>
        <w:t>1. **Establece una caminata de 10 minutos**: Programa un momento en tu día para salir a caminar, ya sea por la mañana, durante tu descanso o al final de la jornada.</w:t>
        <w:br/>
        <w:t xml:space="preserve">   </w:t>
        <w:br/>
        <w:t>2. **Cocina una comida saludable**: Escoge una receta que incluya al menos tres ingredientes frescos y saludables, preferiblemente de tu mercado local.</w:t>
      </w:r>
    </w:p>
    <w:p>
      <w:r>
        <w:t>3. **Crea un espacio de desconexión**: Designa una hora del día en la que te desconectes de dispositivos electrónicos y te dediques a una actividad que te relaje y te haga feliz.</w:t>
      </w:r>
    </w:p>
    <w:p>
      <w:r>
        <w:t>### Acción práctica</w:t>
      </w:r>
    </w:p>
    <w:p>
      <w:r>
        <w:t>**Pasos prácticos para implementar cambios en tu vida:**</w:t>
      </w:r>
    </w:p>
    <w:p>
      <w:r>
        <w:t>1. **Selecciona un momento del día** para incorporar tu caminata, ya sea por la mañana o durante el almuerzo.</w:t>
        <w:br/>
        <w:t xml:space="preserve">   </w:t>
        <w:br/>
        <w:t>2. **Investiga recetas** que te inspiren a cocinar con ingredientes frescos y locales, y elige una para probar esta semana.</w:t>
      </w:r>
    </w:p>
    <w:p>
      <w:r>
        <w:t>3. **Establece tu hora de desconexión** y encuentra una actividad que disfrutes para realizar durante ese tiempo.</w:t>
      </w:r>
    </w:p>
    <w:p>
      <w:r>
        <w:t>Al final del día, la salud total es un viaje personal y único. Con estas simples rutinas y acciones, puedes comenzar a construir un camino hacia una vida más plena, llena de energía y bienestar. ¡Comencemos juntos este viaje hacia la salud integral!</w:t>
      </w:r>
    </w:p>
    <w:p>
      <w:pPr>
        <w:pStyle w:val="Heading1"/>
      </w:pPr>
      <w:r>
        <w:t>Chapter 1: Introducción a la Salud Total</w:t>
      </w:r>
    </w:p>
    <w:p>
      <w:r>
        <w:t># Introducción a la Salud Total</w:t>
      </w:r>
    </w:p>
    <w:p>
      <w:r>
        <w:t>La salud total es un concepto que trasciende la mera ausencia de enfermedad. Se trata de un estado de bienestar integral que abarca no solo el aspecto físico, sino también el mental, emocional y social. En este capítulo, exploraremos las bases de la salud total, cómo podemos cultivarla a través de rutinas simples, y por qué es esencial para vivir una vida plena y enérgica. A medida que avanzamos, te invito a reflexionar sobre tu propia vida y cómo pequeñas acciones pueden llevarte a un estado de bienestar óptimo.</w:t>
      </w:r>
    </w:p>
    <w:p>
      <w:r>
        <w:t>## La conexión cuerpo-mente</w:t>
      </w:r>
    </w:p>
    <w:p>
      <w:r>
        <w:t>Uno de los pilares fundamentales de la salud total es la conexión entre el cuerpo y la mente. A menudo, se perciben como entidades separadas, pero en realidad, están intrínsecamente relacionadas. Un cuerpo sano contribuye a una mente clara y viceversa. Cuando descuidamos uno de estos aspectos, el otro tiende a resentirse.</w:t>
      </w:r>
    </w:p>
    <w:p>
      <w:r>
        <w:t>Por ejemplo, imagina a Laura, una profesional de marketing que, debido a su estilo de vida sedentario y a una alimentación poco saludable, comenzó a experimentar fatiga y ansiedad. Consciente de que necesitaba un cambio, decidió integrar pequeñas rutinas de ejercicio y meditación en su día a día. En cuestión de semanas, no solo mejoró su condición física, sino que también su estado de ánimo se volvió más equilibrado y positivo. La mente de Laura se volvió más ágil y su creatividad, un componente esencial de su trabajo, floreció.</w:t>
      </w:r>
    </w:p>
    <w:p>
      <w:r>
        <w:t>La conexión cuerpo-mente nos recuerda la importancia de cuidar ambas dimensiones. Incorporar prácticas que fortalezcan esta unión puede ser tan sencillo como hacer una caminata consciente, practicar la atención plena o dedicar tiempo a actividades que te apasionen. Recuerda que cada pequeña acción cuenta.</w:t>
      </w:r>
    </w:p>
    <w:p>
      <w:r>
        <w:t>## Alimentación consciente</w:t>
      </w:r>
    </w:p>
    <w:p>
      <w:r>
        <w:t>La alimentación es otro componente esencial de la salud total. Lo que consumimos afecta no solo nuestro cuerpo, sino también nuestro estado emocional y mental. Una dieta equilibrada y nutritiva nos proporciona la energía necesaria para afrontar el día a día y mantener un estado de ánimo óptimo.</w:t>
      </w:r>
    </w:p>
    <w:p>
      <w:r>
        <w:t>La alimentación consciente implica prestar atención a lo que comemos, a cómo lo comemos y a cómo nos sentimos después de comer. En lugar de comer apurados o distraídos frente a una pantalla, podemos dedicar unos momentos a saborear cada bocado, a reflexionar sobre los ingredientes y a reconocer cómo nos afectan. Esta práctica no solo mejora nuestra digestión, sino que también nos ayuda a desarrollar una relación más saludable con la comida.</w:t>
      </w:r>
    </w:p>
    <w:p>
      <w:r>
        <w:t>Un ejemplo local es la tendencia creciente en varias ciudades de España hacia el consumo de productos de temporada y de cercanía. Mercados locales y cooperativas ofrecen frutas y verduras frescas que no solo son más nutritivas, sino que también apoyan la economía local y reducen la huella de carbono. Al elegir alimentos frescos y de calidad, no solo alimentamos nuestro cuerpo, sino que también contribuimos a un medio ambiente más sostenible.</w:t>
      </w:r>
    </w:p>
    <w:p>
      <w:r>
        <w:t>## Movimiento y ejercicio</w:t>
      </w:r>
    </w:p>
    <w:p>
      <w:r>
        <w:t>El movimiento es vital para mantener una salud total. La inactividad puede llevar a una serie de problemas de salud, incluyendo enfermedades cardiovasculares, obesidad y problemas de salud mental. Sin embargo, a menudo pensamos en el ejercicio como una tarea ardua, algo que debemos hacer sin ganas. La clave está en encontrar actividades que realmente disfrutemos.</w:t>
      </w:r>
    </w:p>
    <w:p>
      <w:r>
        <w:t>Desde caminar por el parque hasta practicar yoga, las opciones son infinitas. La idea es incorporar el movimiento en nuestra vida diaria de manera que no se sienta como una carga. Por ejemplo, en una comunidad de Madrid, un grupo de vecinos se organizó para realizar caminatas matutinas en grupo. Esto no solo promueve la actividad física, sino que también fomenta la socialización y el apoyo mutuo entre los participantes. Estos momentos de conexión social son igualmente importantes para la salud emocional.</w:t>
      </w:r>
    </w:p>
    <w:p>
      <w:r>
        <w:t>Recuerda que el objetivo no es entrenar para una maratón, sino encontrar maneras de mover tu cuerpo que te hagan sentir bien. Ya sea bailando en casa, haciendo jardinería o paseando a tu perro, cada movimiento cuenta y suma a tu bienestar general.</w:t>
      </w:r>
    </w:p>
    <w:p>
      <w:r>
        <w:t>## Descanso y recuperación</w:t>
      </w:r>
    </w:p>
    <w:p>
      <w:r>
        <w:t>A menudo subestimamos la importancia del descanso y la recuperación en nuestra búsqueda de la salud total. En una sociedad que valora la productividad y el rendimiento, es fácil caer en la trampa de pensar que dormir menos o sacrificar tiempo de descanso es un signo de dedicación. Sin embargo, el descanso adecuado es fundamental para nuestro bienestar.</w:t>
      </w:r>
    </w:p>
    <w:p>
      <w:r>
        <w:t>El sueño de calidad y las pausas activas durante el día son esenciales para recargar nuestras energías y permitir que nuestro cuerpo y mente se recuperen. La falta de sueño puede tener efectos devastadores en nuestra salud, desde problemas de concentración hasta un sistema inmunológico debilitado.</w:t>
      </w:r>
    </w:p>
    <w:p>
      <w:r>
        <w:t>Tomemos el caso de Miguel, un empresario que, tras años de trabajo excesivo, comenzó a notar que su rendimiento disminuía. Al principio, no relacionó su falta de energía con el sueño, pero tras consultar a un especialista, se dio cuenta de que necesitaba priorizar su descanso. Implementó una rutina de sueño y, en poco tiempo, notó una mejora significativa en su productividad y bienestar general.</w:t>
      </w:r>
    </w:p>
    <w:p>
      <w:r>
        <w:t>Incorporar rituales de descanso en nuestra rutina diaria, como la meditación antes de dormir o simplemente leer un libro, puede marcar la diferencia. Permítete desconectar y escuchar las señales de tu cuerpo; a veces, lo que más necesitamos es una pausa.</w:t>
      </w:r>
    </w:p>
    <w:p>
      <w:r>
        <w:t>## Checklist: Acciones concretas para tu salud total</w:t>
      </w:r>
    </w:p>
    <w:p>
      <w:r>
        <w:t>1. **Practica la alimentación consciente**: Dedica al menos una comida al día para comer sin distracciones. Saborea cada bocado y presta atención a las sensaciones que te produce la comida.</w:t>
        <w:br/>
        <w:t xml:space="preserve">   </w:t>
        <w:br/>
        <w:t>2. **Incorpora el movimiento en tu rutina diaria**: Encuentra una actividad que disfrutes y realiza al menos 30 minutos al día. Puede ser una caminata rápida, yoga o cualquier actividad que te haga sentir bien.</w:t>
      </w:r>
    </w:p>
    <w:p>
      <w:r>
        <w:t>3. **Establece una rutina de descanso**: Crea un ambiente propicio para dormir y establece horarios regulares para acostarte y levantarte. Considera actividades relajantes antes de dormir, como leer o practicar la meditación.</w:t>
      </w:r>
    </w:p>
    <w:p>
      <w:r>
        <w:t>## Acción práctica</w:t>
      </w:r>
    </w:p>
    <w:p>
      <w:r>
        <w:t>1. **Elige un día de la semana para iniciar tu alimentación consciente.** Usa este día para preparar comidas frescas y disfrutar de cada bocado.</w:t>
      </w:r>
    </w:p>
    <w:p>
      <w:r>
        <w:t>2. **Únete a un grupo de actividad física.** Encuentra un grupo local o crea uno con amigos para hacer ejercicio juntos; esto hará que sea más divertido y motivador.</w:t>
      </w:r>
    </w:p>
    <w:p>
      <w:r>
        <w:t>3. **Dedica 15 minutos al día para desconectar y respirar.** Practica la meditación o simplemente siéntate en silencio, cierra los ojos y concéntrate en tu respiración.</w:t>
      </w:r>
    </w:p>
    <w:p>
      <w:r>
        <w:t>La salud total es un viaje, no un destino. A medida que implementas estas rutinas simples en tu vida, recuerda que cada pequeño paso cuenta. La transformación hacia una vida más saludable y plena comienza con la toma de decisiones conscientes y acciones diarias. ¡Tu bienestar está en tus manos!</w:t>
      </w:r>
    </w:p>
    <w:p>
      <w:pPr>
        <w:pStyle w:val="Heading1"/>
      </w:pPr>
      <w:r>
        <w:t>Chapter 2: La Importancia de la Hidratación</w:t>
      </w:r>
    </w:p>
    <w:p>
      <w:r>
        <w:t>## La Importancia de la Hidratación</w:t>
      </w:r>
    </w:p>
    <w:p>
      <w:r>
        <w:t>La hidratación es un pilar fundamental para mantener un estado óptimo de salud y bienestar. Aunque a menudo se pasa por alto, el agua es esencial para casi todas las funciones de nuestro cuerpo. Desde la regulación de la temperatura hasta la eliminación de toxinas, el agua desempeña un papel crucial en nuestra vida diaria. En este capítulo, exploraremos la importancia de la hidratación, cómo afecta nuestro bienestar y algunas estrategias para asegurarnos de que estamos consumiendo suficiente agua en nuestras rutinas diarias.</w:t>
      </w:r>
    </w:p>
    <w:p>
      <w:r>
        <w:t>### El Rol del Agua en Nuestro Cuerpo</w:t>
      </w:r>
    </w:p>
    <w:p>
      <w:r>
        <w:t>El agua compone aproximadamente el 60% del cuerpo humano y es vital para una serie de funciones biológicas. Cada célula, tejido y órgano depende de este líquido vital para funcionar correctamente. La hidratación adecuada ayuda a regular la temperatura corporal, transporta nutrientes, lubrica las articulaciones y facilita la digestión. Sin embargo, muchos de nosotros no bebemos suficiente agua a lo largo del día, lo que puede llevar a una serie de problemas de salud.</w:t>
      </w:r>
    </w:p>
    <w:p>
      <w:r>
        <w:t>Cuando estamos deshidratados, nuestro rendimiento físico y mental puede verse afectado. La deshidratación leve puede causar fatiga, dolores de cabeza y dificultad para concentrarse. En casos más graves, puede afectar la función renal y aumentar el riesgo de infecciones. Es fundamental prestar atención a las señales de nuestro cuerpo y reconocer cuándo necesitamos reabastecernos de agua.</w:t>
      </w:r>
    </w:p>
    <w:p>
      <w:r>
        <w:t>### Señales de Deshidratación</w:t>
      </w:r>
    </w:p>
    <w:p>
      <w:r>
        <w:t>Es importante conocer los signos que indican que nuestro cuerpo necesita más agua. Algunos de estos síntomas son:</w:t>
      </w:r>
    </w:p>
    <w:p>
      <w:r>
        <w:t>1. **Sed**: La sed es, por supuesto, la señal más obvia de que necesitamos hidratarnos. Sin embargo, muchas veces ignoramos esta necesidad, especialmente cuando estamos ocupados.</w:t>
        <w:br/>
        <w:t xml:space="preserve">   </w:t>
        <w:br/>
        <w:t>2. **Orina oscura**: Un color de orina más oscuro de lo normal es un indicativo claro de deshidratación. La orina debe ser de un color amarillo pálido; si es más oscura, es hora de beber más agua.</w:t>
      </w:r>
    </w:p>
    <w:p>
      <w:r>
        <w:t>3. **Fatiga y mareos**: La deshidratación puede provocar una sensación de fatiga y, en algunos casos, mareos. Si sientes que te falta energía sin razón aparente, podría ser un signo de que necesitas rehidratarte.</w:t>
      </w:r>
    </w:p>
    <w:p>
      <w:r>
        <w:t>4. **Sequedad en la piel**: La piel seca y sin brillo puede ser un síntoma de deshidratación. Mantenerse hidratado también ayuda a mantener la piel saludable y con un aspecto radiante.</w:t>
      </w:r>
    </w:p>
    <w:p>
      <w:r>
        <w:t>5. **Dolores de cabeza**: Muchos estudios han demostrado que la deshidratación puede ser una causa común de dolores de cabeza. A menudo, beber agua puede ser un remedio efectivo para aliviar este malestar.</w:t>
      </w:r>
    </w:p>
    <w:p>
      <w:r>
        <w:t>### Estrategias para Mantenerse Hidratado</w:t>
      </w:r>
    </w:p>
    <w:p>
      <w:r>
        <w:t>Ahora que conocemos la importancia de la hidratación y cómo identificar la deshidratación, exploremos algunas estrategias para asegurarnos de que estamos bebiendo suficiente agua a lo largo del día.</w:t>
      </w:r>
    </w:p>
    <w:p>
      <w:r>
        <w:t>#### Establecer un Objetivo Diario de Agua</w:t>
      </w:r>
    </w:p>
    <w:p>
      <w:r>
        <w:t>Una de las formas más efectivas de asegurarte de que estás bebiendo suficiente agua es establecer un objetivo diario. La cantidad de agua que cada persona necesita puede variar según la edad, el sexo, el nivel de actividad física y el clima. Sin embargo, una recomendación general es consumir alrededor de 2 litros (8 vasos) de agua al día.</w:t>
      </w:r>
    </w:p>
    <w:p>
      <w:r>
        <w:t>Para facilitar este objetivo, puedes llevar contigo una botella de agua reutilizable. Llenarla cada mañana y hacer un seguimiento de cuántas veces la vacías a lo largo del día te ayudará a mantenerte consciente de tu consumo. Además, lleva tu botella contigo cuando salgas, ya sea al trabajo, al gimnasio o en cualquier actividad diaria.</w:t>
      </w:r>
    </w:p>
    <w:p>
      <w:r>
        <w:t>#### Incluir Alimentos Ricos en Agua</w:t>
      </w:r>
    </w:p>
    <w:p>
      <w:r>
        <w:t>Otra excelente manera de aumentar tu ingesta de líquidos es incluir alimentos ricos en agua en tu dieta. Frutas y verduras como la sandía, el pepino, las fresas y la lechuga tienen un alto contenido de agua y contribuyen a tu hidratación general. Por ejemplo, una ensalada fresca con rodajas de pepino y sandía no solo es deliciosa, sino que también te ayuda a mantenerte hidratado.</w:t>
      </w:r>
    </w:p>
    <w:p>
      <w:r>
        <w:t>Además, puedes optar por sopas y caldos como parte de tus comidas. Estos no solo son nutritivos, sino que también son una forma sabrosa de añadir líquidos a tu dieta diaria.</w:t>
      </w:r>
    </w:p>
    <w:p>
      <w:r>
        <w:t>#### Crear Recordatorios</w:t>
      </w:r>
    </w:p>
    <w:p>
      <w:r>
        <w:t>En la rutina diaria, es fácil olvidar beber agua, especialmente cuando estamos inmersos en trabajo o actividades. Para combatir esto, considera establecer recordatorios en tu teléfono o utilizar una aplicación de seguimiento de hidratación. Esto puede ser especialmente útil al principio, hasta que te acostumbres a incorporar la hidratación en tu rutina.</w:t>
      </w:r>
    </w:p>
    <w:p>
      <w:r>
        <w:t>También puedes asociar el acto de beber agua con otras actividades diarias. Por ejemplo, tómate un vaso de agua cada vez que termines una tarea o cada vez que te levantes de tu escritorio. Estas pequeñas asociaciones pueden ayudarte a incrementar tu consumo de agua sin que te des cuenta.</w:t>
      </w:r>
    </w:p>
    <w:p>
      <w:r>
        <w:t>### Caso de Éxito: La Comunidad de Bienestar de Madrid</w:t>
      </w:r>
    </w:p>
    <w:p>
      <w:r>
        <w:t>Un ejemplo local inspirador de cómo la buena hidratación puede transformar la vida de las personas se encuentra en la comunidad de bienestar de Madrid. En esta comunidad, un grupo de amigos decidió unirse para mejorar su salud y bienestar a través de una serie de actividades, incluyendo una mayor conciencia sobre la hidratación.</w:t>
      </w:r>
    </w:p>
    <w:p>
      <w:r>
        <w:t>El grupo comenzó a llevar un seguimiento de su consumo de agua y se comprometió a beber al menos 2 litros al día. En las reuniones semanales, discutían sobre sus progresos y compartían recetas de comidas ricas en agua. Además, organizaban salidas al aire libre, como caminatas y picnics, donde el agua y alimentos frescos eran los protagonistas.</w:t>
      </w:r>
    </w:p>
    <w:p>
      <w:r>
        <w:t>Después de algunos meses, todos los miembros del grupo notaron un aumento significativo en su energía y bienestar general. Describieron sentirse más concentrados, con menos dolores de cabeza y una mejora notable en su estado de ánimo. Esta experiencia no solo les ayudó a mantenerse hidratados, sino que también fortaleció sus lazos de amistad y les motivó a seguir un estilo de vida más saludable.</w:t>
      </w:r>
    </w:p>
    <w:p>
      <w:r>
        <w:t>### Checklist de Hidratación</w:t>
      </w:r>
    </w:p>
    <w:p>
      <w:r>
        <w:t>Para ayudarte a implementar una hidratación efectiva en tu vida diaria, aquí tienes un checklist con 3 acciones concretas:</w:t>
      </w:r>
    </w:p>
    <w:p>
      <w:r>
        <w:t>1. **Establece un objetivo de consumo diario**: Decide cuántos vasos de agua quieres beber al día y anótalo. Lleva un seguimiento en una app o en un cuaderno.</w:t>
      </w:r>
    </w:p>
    <w:p>
      <w:r>
        <w:t>2. **Incorpora alimentos ricos en agua**: Planifica tus comidas semanales para incluir al menos una fruta o verdura rica en agua cada día.</w:t>
      </w:r>
    </w:p>
    <w:p>
      <w:r>
        <w:t>3. **Crea recordatorios**: Configura alarmas en tu teléfono o utiliza una aplicación para recordarte que debes beber agua a intervalos regulares a lo largo del día.</w:t>
      </w:r>
    </w:p>
    <w:p>
      <w:r>
        <w:t>### Acción Práctica</w:t>
      </w:r>
    </w:p>
    <w:p>
      <w:r>
        <w:t>1. **Compra una botella reutilizable**: Elige una botella que te guste y llévala contigo a todas partes para recordarte que debes beber agua.</w:t>
      </w:r>
    </w:p>
    <w:p>
      <w:r>
        <w:t>2. **Planifica un día de comidas ricas en agua**: Elige un día en la semana para preparar comidas que incluyan frutas y verduras hidratantes.</w:t>
      </w:r>
    </w:p>
    <w:p>
      <w:r>
        <w:t>3. **Haz una caminata**: Sal a caminar y lleva contigo una botella de agua. Así, mientras disfrutas del aire libre, podrás mantenerte hidratado.</w:t>
      </w:r>
    </w:p>
    <w:p>
      <w:r>
        <w:t>La hidratación es un aspecto sencillo pero vital de nuestra salud. A medida que integras estas prácticas en tu vida diaria, te sentirás más enérgico, saludable y preparado para enfrentar los desafíos del día a día. Recuerda que cada pequeño paso cuenta en tu camino hacia una salud total. ¡Brindemos por el agua y por nuestro bienestar!</w:t>
      </w:r>
    </w:p>
    <w:p>
      <w:pPr>
        <w:pStyle w:val="Heading1"/>
      </w:pPr>
      <w:r>
        <w:t>Chapter 3: Alimentación Consciente</w:t>
      </w:r>
    </w:p>
    <w:p>
      <w:r>
        <w:t>## Alimentación Consciente</w:t>
      </w:r>
    </w:p>
    <w:p>
      <w:r>
        <w:t>La alimentación consciente es un enfoque que nos invita a prestar atención a lo que comemos, cómo lo comemos y cómo nos sentimos al hacerlo. En un mundo donde la comida rápida y las distracciones son la norma, este concepto se convierte en una herramienta poderosa para mejorar nuestra salud y bienestar. Cuando comemos de manera consciente, no solo optimizamos nuestra nutrición, sino que también fortalecemos nuestra conexión con los alimentos, convirtiendo cada comida en una oportunidad para nutrir nuestro cuerpo y nuestra mente.</w:t>
      </w:r>
    </w:p>
    <w:p>
      <w:r>
        <w:t>Una alimentación consciente implica estar presente en el momento de comer, saboreando cada bocado, y reconociendo las señales de hambre y saciedad que nos envía nuestro cuerpo. En este capítulo, exploraremos los principios de la alimentación consciente, cómo implementarla en nuestra vida diaria y cómo puede transformar nuestra relación con la comida.</w:t>
      </w:r>
    </w:p>
    <w:p>
      <w:r>
        <w:t>### Los Principios de la Alimentación Consciente</w:t>
      </w:r>
    </w:p>
    <w:p>
      <w:r>
        <w:t>La alimentación consciente se basa en varios principios que, cuando se aplican, pueden ayudarnos a desarrollar una relación más saludable con la comida. Uno de los fundamentos más importantes es la atención plena, que implica estar presente en el momento y observar lo que está sucediendo tanto en nuestro entorno como dentro de nosotros mismos. Esto significa dejar de lado las distracciones, como la televisión o el teléfono, y enfocarnos únicamente en la experiencia de comer.</w:t>
      </w:r>
    </w:p>
    <w:p>
      <w:r>
        <w:t>Otro principio clave es la autoobservación. Al practicar la alimentación consciente, aprendemos a escuchar a nuestro cuerpo y a reconocer cuándo tenemos hambre y cuándo estamos satisfechos. Muchas veces, comemos por razones emocionales o por hábito, sin detenernos a pensar si realmente necesitamos comida. Al cultivar esta autoobservación, podemos evitar el exceso de comida y elegir opciones que realmente nos nutran.</w:t>
      </w:r>
    </w:p>
    <w:p>
      <w:r>
        <w:t>Finalmente, la gratitud juega un papel fundamental en la alimentación consciente. Apreciar la comida que tenemos, desde su origen hasta su preparación, nos conecta más profundamente con ella. Cuando expresamos gratitud por nuestra comida, no solo mejoramos nuestra experiencia al comer, sino que también fomentamos una relación más respetuosa y significativa con los alimentos.</w:t>
      </w:r>
    </w:p>
    <w:p>
      <w:r>
        <w:t>### Cómo Implementar la Alimentación Consciente en tu Vida Diaria</w:t>
      </w:r>
    </w:p>
    <w:p>
      <w:r>
        <w:t>Implementar la alimentación consciente no tiene por qué ser complicado. De hecho, hay varias estrategias simples que puedes adoptar para comenzar a disfrutar de tus comidas de una manera más plena y consciente. Una de las maneras más efectivas es crear un ambiente adecuado para las comidas. Esto significa sentarte a la mesa sin distracciones, como televisores o teléfonos, y tomarte el tiempo para preparar tus alimentos con atención. Una presentación cuidada de los platos también puede hacer que la experiencia de comer sea más placentera.</w:t>
      </w:r>
    </w:p>
    <w:p>
      <w:r>
        <w:t>Otra estrategia es practicar la masticación lenta. A menudo, comemos de prisa y sin pensar, lo que puede llevar a una digestión inadecuada y a un consumo excesivo de alimentos. Trata de masticar cada bocado al menos 20 veces antes de tragar. Esta práctica no solo facilita la digestión, sino que también te permite saborear los sabores y texturas de los alimentos, haciendo que cada comida sea más satisfactoria.</w:t>
      </w:r>
    </w:p>
    <w:p>
      <w:r>
        <w:t>Además, es fundamental que te tomes un momento antes de comer para respirar profundamente y centrarte. Esto puede ser tan simple como cerrar los ojos y hacer tres respiraciones profundas antes de comenzar tu comida. Este ritual te ayudará a calmar la mente y a prepararte para disfrutar de la experiencia de comer.</w:t>
      </w:r>
    </w:p>
    <w:p>
      <w:r>
        <w:t>### Caso de Estudio: La Historia de María</w:t>
      </w:r>
    </w:p>
    <w:p>
      <w:r>
        <w:t>María, una joven de 32 años que vive en Madrid, decidió incorporar la alimentación consciente en su vida después de sufrir problemas digestivos y una sensación constante de fatiga. Su rutina habitual consistía en comer apresuradamente entre reuniones y sin prestar atención a lo que ingería. Tras asistir a un taller sobre alimentación consciente, decidió que era hora de hacer un cambio.</w:t>
      </w:r>
    </w:p>
    <w:p>
      <w:r>
        <w:t>Comenzó a preparar sus comidas en casa, dedicando tiempo a la planificación y a la presentación de los platos. Al principio, le costó dejar de lado el teléfono durante las comidas, pero poco a poco se dio cuenta de cómo esto le permitía disfrutar más de sus alimentos. También adoptó la práctica de masticar lentamente y de concentrarse en las texturas y sabores de cada bocado.</w:t>
      </w:r>
    </w:p>
    <w:p>
      <w:r>
        <w:t>Como resultado, María no solo experimentó una mejora en su digestión, sino que también comenzó a sentir más energía y claridad mental. Aprendió a reconocer las señales de su cuerpo y, en consecuencia, a comer solo cuando realmente tenía hambre. Hoy, María comparte su experiencia en redes sociales, inspirando a otros a adoptar la alimentación consciente como un camino hacia el bienestar.</w:t>
      </w:r>
    </w:p>
    <w:p>
      <w:r>
        <w:t>### Beneficios de la Alimentación Consciente</w:t>
      </w:r>
    </w:p>
    <w:p>
      <w:r>
        <w:t>Los beneficios de la alimentación consciente son numerosos y abarcan tanto la salud física como la mental. Uno de los principales beneficios es la mejora de la digestión. Al comer despacio y con atención, permitimos que nuestro cuerpo procese los alimentos de manera más eficiente, lo que puede reducir problemas como la hinchazón y el malestar estomacal.</w:t>
      </w:r>
    </w:p>
    <w:p>
      <w:r>
        <w:t>Además, la alimentación consciente puede ayudar a perder peso de manera saludable. Al aprender a escuchar las señales de hambre y saciedad, es menos probable que comamos en exceso. Esto no solo ayuda a mantener un peso saludable, sino que también fomenta una relación más positiva con la comida, alejándonos de las dietas restrictivas y del ciclo de culpa que a menudo las acompaña.</w:t>
      </w:r>
    </w:p>
    <w:p>
      <w:r>
        <w:t>También hay un componente emocional en la alimentación consciente. Al practicar la gratitud y la atención plena, podemos reducir la ansiedad y el estrés relacionados con la comida. Esto no solo mejora nuestra experiencia al comer, sino que también puede tener un impacto positivo en nuestro bienestar general, ayudándonos a sentirnos más equilibrados y satisfechos.</w:t>
      </w:r>
    </w:p>
    <w:p>
      <w:r>
        <w:t>### Acciones Concretas para Empezar</w:t>
      </w:r>
    </w:p>
    <w:p>
      <w:r>
        <w:t>Si deseas comenzar a practicar la alimentación consciente en tu vida diaria, aquí tienes un sencillo checklist con tres acciones concretas que puedes implementar de inmediato:</w:t>
      </w:r>
    </w:p>
    <w:p>
      <w:r>
        <w:t>1. **Crea un ambiente de comida consciente**: Dedica un momento para despejar la mesa, apagar dispositivos electrónicos y crear un espacio agradable para comer. Considera añadir una vela o flores frescas para hacer el ambiente más acogedor.</w:t>
        <w:br/>
        <w:t xml:space="preserve">   </w:t>
        <w:br/>
        <w:t>2. **Establece un ritual de comida**: Antes de cada comida, tómate un minuto para respirar profundamente y centrarte. Puedes usar este tiempo para expresar gratitud por la comida que te dispones a disfrutar.</w:t>
      </w:r>
    </w:p>
    <w:p>
      <w:r>
        <w:t>3. **Practica la masticación lenta**: Comprométete a masticar cada bocado al menos 20 veces. Esto no solo te ayudará a disfrutar más de tu comida, sino que también facilitará la digestión y te permitirá reconocer cuándo estás satisfecho.</w:t>
      </w:r>
    </w:p>
    <w:p>
      <w:r>
        <w:t>### Acción Práctica</w:t>
      </w:r>
    </w:p>
    <w:p>
      <w:r>
        <w:t>1. **Despeja tu espacio**: Antes de comer, asegúrate de que tu mesa esté limpia y libre de distracciones. Esto te ayudará a concentrarte en la comida.</w:t>
      </w:r>
    </w:p>
    <w:p>
      <w:r>
        <w:t>2. **Establece un cronograma de comidas**: Planifica tus comidas en la semana para asegurarte de tener tiempo suficiente para disfrutar de cada una.</w:t>
      </w:r>
    </w:p>
    <w:p>
      <w:r>
        <w:t>3. **Registra tu experiencia**: Lleva un diario de alimentos donde anotes cómo te sientes antes y después de cada comida, reconociendo las diferencias en tu energía y bienestar.</w:t>
      </w:r>
    </w:p>
    <w:p>
      <w:r>
        <w:t>La alimentación consciente es un camino hacia una vida más saludable y equilibrada. Al integrar estos principios en tu día a día, no solo mejorarás tu relación con la comida, sino que también descubrirás el poder de la atención plena y la gratitud. Recuerda que cada pequeño paso cuenta y que, al final, se trata de disfrutar de una vida plena y saludable.</w:t>
      </w:r>
    </w:p>
    <w:p>
      <w:pPr>
        <w:pStyle w:val="Heading1"/>
      </w:pPr>
      <w:r>
        <w:t>Chapter 4: Ejercicio Diario: Movimiento Esencial</w:t>
      </w:r>
    </w:p>
    <w:p>
      <w:r>
        <w:t>## Ejercicio Diario: Movimiento Esencial</w:t>
      </w:r>
    </w:p>
    <w:p>
      <w:r>
        <w:t>El ejercicio diario es una de las piedras angulares para alcanzar una salud total. En un mundo donde la vida sedentaria se ha convertido en la norma, es fundamental recordar que el movimiento no solo es esencial para el bienestar físico, sino que también influye en nuestra salud mental y emocional. Este capítulo explora cómo incorporar el ejercicio en tu rutina diaria de manera efectiva y placentera, ayudándote a aumentar tus niveles de energía y bienestar general.</w:t>
      </w:r>
    </w:p>
    <w:p>
      <w:r>
        <w:t>### La importancia del movimiento</w:t>
      </w:r>
    </w:p>
    <w:p>
      <w:r>
        <w:t>El ser humano está diseñado para moverse. Desde nuestros ancestros cazadores-recolectores, el movimiento ha sido crucial para la supervivencia, la salud y la interacción social. Sin embargo, en la actualidad, muchas personas pasan horas sentadas, ya sea en la oficina, en el sofá o en el coche. Este estilo de vida sedentario no solo afecta nuestra salud física, sino que también puede contribuir a problemas como la ansiedad y la depresión.</w:t>
      </w:r>
    </w:p>
    <w:p>
      <w:r>
        <w:t>El ejercicio regular tiene múltiples beneficios: mejora la circulación sanguínea, fortalece el corazón, aumenta la resistencia y ayuda a mantener un peso saludable. Además, libera endorfinas, que son conocidas como las hormonas de la felicidad. Esto significa que, al movernos, no solo estamos cuidando nuestro cuerpo, sino también nuestro estado de ánimo. Un estudio realizado en la Universidad de Harvard demostró que las personas que realizan actividad física de manera regular tienen un 30% menos de probabilidades de sufrir depresión en comparación con aquellas que llevan un estilo de vida sedentario.</w:t>
      </w:r>
    </w:p>
    <w:p>
      <w:r>
        <w:t>### Encuentra tu actividad ideal</w:t>
      </w:r>
    </w:p>
    <w:p>
      <w:r>
        <w:t>No todos los ejercicios son iguales, y lo que funciona para una persona puede no ser adecuado para otra. Es importante encontrar una actividad que disfrutes, ya que esto aumentará la probabilidad de que mantengas una rutina constante. Algunas personas prefieren actividades más intensas, como correr o levantar pesas, mientras que otras pueden encontrar placer en actividades más suaves, como el yoga o caminar.</w:t>
      </w:r>
    </w:p>
    <w:p>
      <w:r>
        <w:t>Un excelente ejemplo de esto es el caso de Ana, una madre de familia que, tras recibir un diagnóstico de hipertensión, decidió incorporar el ejercicio a su vida. Al principio, se sintió abrumada por la idea de hacer ejercicio, pero pronto descubrió que le apasionaba el baile. Ana comenzó a asistir a clases de salsa una vez por semana y, poco a poco, fue aumentando la frecuencia. No solo mejoró su salud física, sino que también encontró una nueva forma de socializar y divertirse, lo que tuvo un impacto positivo en su bienestar emocional.</w:t>
      </w:r>
    </w:p>
    <w:p>
      <w:r>
        <w:t>### Estableciendo una rutina diaria</w:t>
      </w:r>
    </w:p>
    <w:p>
      <w:r>
        <w:t>Crear una rutina de ejercicio diario no tiene que ser complicado. Aquí hay algunos consejos para ayudarte a establecer una práctica que se adapte a tu estilo de vida:</w:t>
      </w:r>
    </w:p>
    <w:p>
      <w:r>
        <w:t>1. **Define tu objetivo**: Antes de comenzar, es útil establecer metas claras y alcanzables. Pregúntate qué quieres lograr al hacer ejercicio. Puede ser perder peso, aumentar tu resistencia, mejorar tu salud mental o simplemente sentirte más enérgico.</w:t>
      </w:r>
    </w:p>
    <w:p>
      <w:r>
        <w:t>2. **Planifica tu semana**: Una vez que tengas claro tu objetivo, planifica tus sesiones de ejercicio. Elige días y horarios específicos en los que te comprometas a moverte. Esto puede ser tan simple como salir a caminar durante 30 minutos después de la cena o hacer una rutina de ejercicios en casa por la mañana.</w:t>
      </w:r>
    </w:p>
    <w:p>
      <w:r>
        <w:t>3. **Comienza con pequeños pasos**: Si no estás acostumbrado a hacer ejercicio, es importante no sobrecargarte. Comienza con sesiones cortas y ve aumentando gradualmente la duración y la intensidad de tus entrenamientos. Por ejemplo, puedes empezar caminando 10 minutos al día y, una vez que te sientas cómodo, aumentar a 20 o 30 minutos.</w:t>
      </w:r>
    </w:p>
    <w:p>
      <w:r>
        <w:t>### Incorporando el ejercicio en tu vida diaria</w:t>
      </w:r>
    </w:p>
    <w:p>
      <w:r>
        <w:t>El ejercicio no siempre tiene que ser un evento separado en tu día. Existen numerosas formas de incorporar el movimiento en tu rutina diaria, lo que puede facilitar la creación de un hábito. Aquí hay algunas ideas:</w:t>
      </w:r>
    </w:p>
    <w:p>
      <w:r>
        <w:t>- **Usa las escaleras**: Siempre que sea posible, opta por las escaleras en lugar del ascensor. Este simple cambio puede ayudarte a aumentar tu actividad diaria sin que te des cuenta.</w:t>
        <w:br/>
        <w:t xml:space="preserve">  </w:t>
        <w:br/>
        <w:t>- **Caminatas durante las pausas**: Si trabajas en una oficina, aprovecha tus descansos para dar un paseo corto. Esto no solo te ayudará a moverte, sino que también puede mejorar tu concentración y productividad cuando regreses a tu escritorio.</w:t>
      </w:r>
    </w:p>
    <w:p>
      <w:r>
        <w:t>- **Haz ejercicio en casa**: Si no tienes tiempo para ir al gimnasio, considera hacer ejercicio en casa. Hay innumerables aplicaciones y videos en línea que ofrecen rutinas que puedes realizar con poco o ningún equipo.</w:t>
      </w:r>
    </w:p>
    <w:p>
      <w:r>
        <w:t>### Acción práctica</w:t>
      </w:r>
    </w:p>
    <w:p>
      <w:r>
        <w:t>Para ayudarte a comenzar con tu rutina diaria de ejercicio, aquí tienes tres acciones concretas que puedes implementar desde hoy:</w:t>
      </w:r>
    </w:p>
    <w:p>
      <w:r>
        <w:t>1. **Elige una actividad que disfrutes**: Haz una lista de tres actividades físicas que te gustaría probar y comprométete a probar al menos una en la próxima semana.</w:t>
      </w:r>
    </w:p>
    <w:p>
      <w:r>
        <w:t>2. **Establece un horario**: Escoge tres días de la semana en los que dedicarás 30 minutos a hacer ejercicio. Anota estos días en tu calendario y comprométete a cumplirlos.</w:t>
      </w:r>
    </w:p>
    <w:p>
      <w:r>
        <w:t>3. **Informa a alguien sobre tu plan**: Comparte tus objetivos de ejercicio con un amigo o familiar. Esto no solo te mantendrá accountable (responsable) sino que también puede hacer que el ejercicio sea más divertido si lo haces acompañado.</w:t>
      </w:r>
    </w:p>
    <w:p>
      <w:r>
        <w:t>### Ejercicio y salud mental</w:t>
      </w:r>
    </w:p>
    <w:p>
      <w:r>
        <w:t>El ejercicio no solo beneficia el cuerpo, sino que también es una poderosa herramienta para mejorar la salud mental. Durante el ejercicio, el cuerpo libera endorfinas, que generan una sensación de bienestar. Además, el ejercicio regular puede ayudar a reducir los síntomas de ansiedad y depresión, promoviendo un estado mental más positivo.</w:t>
      </w:r>
    </w:p>
    <w:p>
      <w:r>
        <w:t>Un estudio realizado en la Universidad de Stanford encontró que las personas que caminan en la naturaleza reportan niveles significativamente más bajos de pensamientos negativos en comparación con aquellas que caminan en entornos urbanos. Así que, si tienes la oportunidad, sal a caminar por un parque o una ruta natural cerca de tu casa. La conexión con la naturaleza puede amplificar los beneficios psicológicos del ejercicio.</w:t>
      </w:r>
    </w:p>
    <w:p>
      <w:r>
        <w:t>### La comunidad como motor de motivación</w:t>
      </w:r>
    </w:p>
    <w:p>
      <w:r>
        <w:t>Unirse a un grupo o clase de ejercicio puede ser una excelente manera de mantenerte motivado y hacer que el ejercicio sea más agradable. Muchas comunidades ofrecen clases de yoga, pilates, baile o entrenamiento en grupo. Estas actividades no solo te permiten conocer nuevas personas, sino que también crean un sentido de pertenencia y apoyo mutuo.</w:t>
      </w:r>
    </w:p>
    <w:p>
      <w:r>
        <w:t>Por ejemplo, en mi ciudad, se lleva a cabo un evento mensual de "Caminatas por la Salud", donde los residentes se reúnen para caminar juntos y compartir historias sobre su progreso en el ejercicio. Estas iniciativas no solo fomentan el movimiento, sino que también fortalecen los lazos comunitarios y promueven un estilo de vida más saludable en general.</w:t>
      </w:r>
    </w:p>
    <w:p>
      <w:r>
        <w:t>### Conclusión</w:t>
      </w:r>
    </w:p>
    <w:p>
      <w:r>
        <w:t>Incorporar el ejercicio diario en tu vida no es solo una cuestión de mejorar tu estado físico, sino también de cuidar tu bienestar emocional y mental. Encontrar actividades que disfrutes, establecer una rutina y conectar con otras personas son pasos fundamentales para lograrlo. Recuerda que el objetivo es disfrutar del proceso y no solo enfocarte en los resultados.</w:t>
      </w:r>
    </w:p>
    <w:p>
      <w:r>
        <w:t>### Acción práctica</w:t>
      </w:r>
    </w:p>
    <w:p>
      <w:r>
        <w:t>**Tres pasos para comenzar tu rutina de ejercicio diario:**</w:t>
      </w:r>
    </w:p>
    <w:p>
      <w:r>
        <w:t>1. **Selecciona una actividad física que te guste**: Investiga opciones en tu área o en línea que te motiven a moverte.</w:t>
      </w:r>
    </w:p>
    <w:p>
      <w:r>
        <w:t>2. **Establece un horario y comprométete**: Anota tus días y horas de ejercicio en un calendario para mantenerte en el camino.</w:t>
      </w:r>
    </w:p>
    <w:p>
      <w:r>
        <w:t>3. **Conéctate con otros**: Busca grupos de ejercicio en tu comunidad o invita a un amigo a unirse a ti en tus sesiones de actividad física.</w:t>
      </w:r>
    </w:p>
    <w:p>
      <w:pPr>
        <w:pStyle w:val="Heading1"/>
      </w:pPr>
      <w:r>
        <w:t>Chapter 5: La Magia del Sueño Reparador</w:t>
      </w:r>
    </w:p>
    <w:p>
      <w:r>
        <w:t>## La Magia del Sueño Reparador</w:t>
      </w:r>
    </w:p>
    <w:p>
      <w:r>
        <w:t>El sueño es un pilar fundamental para nuestra salud y bienestar. En un mundo donde la prisa y las exigencias diarias nos empujan a sacrificar horas de descanso, es crucial comprender el impacto que tiene un sueño reparador en nuestra vida. Este capítulo nos llevará a explorar la magia del sueño, cómo optimizarlo y los beneficios que podemos obtener al priorizarlo en nuestra rutina diaria.</w:t>
      </w:r>
    </w:p>
    <w:p>
      <w:r>
        <w:t>### La Ciencia del Sueño</w:t>
      </w:r>
    </w:p>
    <w:p>
      <w:r>
        <w:t>El sueño no es solo un estado de reposo; es un proceso biológico complejo que afecta cada aspecto de nuestra vida. Durante las distintas fases del sueño, nuestro cuerpo realiza tareas vitales. En la fase REM, por ejemplo, nuestro cerebro procesa información y consolida recuerdos, mientras que en las fases de sueño profundo, el cuerpo se dedica a la reparación celular y a la regeneración de tejidos.</w:t>
      </w:r>
    </w:p>
    <w:p>
      <w:r>
        <w:t>Estudios han demostrado que la falta de sueño puede tener consecuencias graves en nuestra salud, incluyendo un sistema inmunológico debilitado, problemas de concentración y un mayor riesgo de enfermedades crónicas. En una encuesta realizada por la Sociedad Española del Sueño, se reveló que más del 30% de la población española sufre de insomnio, lo que resalta la necesidad de abordar este problema de manera efectiva.</w:t>
      </w:r>
    </w:p>
    <w:p>
      <w:r>
        <w:t>Es interesante observar cómo la calidad del sueño se ha convertido en un indicador de bienestar. Por ejemplo, un estudio llevado a cabo en la Universidad de Granada encontró que los estudiantes que priorizaban su sueño, durmiendo al menos siete horas diarias, lograban mejores resultados académicos en comparación con aquellos que dormían menos. Esta relación entre sueño y rendimiento es un claro recordatorio de que el descanso no debe ser visto como un lujo, sino como una necesidad.</w:t>
      </w:r>
    </w:p>
    <w:p>
      <w:r>
        <w:t>### Hábitos para un Sueño Reparador</w:t>
      </w:r>
    </w:p>
    <w:p>
      <w:r>
        <w:t>Establecer hábitos saludables que promuevan un sueño reparador es esencial. A continuación, se presentan algunas estrategias que puedes implementar en tu rutina diaria.</w:t>
      </w:r>
    </w:p>
    <w:p>
      <w:r>
        <w:t>#### 1. Crea un Ambiente Propicio para Dormir</w:t>
      </w:r>
    </w:p>
    <w:p>
      <w:r>
        <w:t>El entorno en el que dormimos juega un papel crucial. Asegúrate de que tu dormitorio sea un espacio de calma y confort. Esto incluye mantener una temperatura adecuada, reducir el ruido y la luz, y elegir un colchón y almohadas que se adapten a tus necesidades. Considera la posibilidad de usar cortinas opacas y dispositivos de sonido blanco para bloquear ruidos externos.</w:t>
      </w:r>
    </w:p>
    <w:p>
      <w:r>
        <w:t>Un ejemplo local que ilustra este punto es el caso de María, una madre que luchaba con el insomnio. Tras asistir a un taller sobre la importancia del ambiente de sueño, decidió transformar su habitación. Pintó las paredes de un color suave y relajante, cambió su colchón y utilizó aromaterapia con lavanda antes de dormir. En unas semanas, comenzó a notar que su calidad de sueño mejoraba, lo que tuvo un efecto positivo en su energía durante el día.</w:t>
      </w:r>
    </w:p>
    <w:p>
      <w:r>
        <w:t>#### 2. Establece una Rutina de Sueño</w:t>
      </w:r>
    </w:p>
    <w:p>
      <w:r>
        <w:t>El cuerpo humano es una máquina que se beneficia de la regularidad. Ir a la cama y despertarse a la misma hora todos los días, incluso los fines de semana, ayuda a regular el reloj biológico. Esto no solo facilita el proceso de conciliación del sueño, sino que también mejora la calidad del mismo. Una rutina de sueño puede incluir actividades como leer un libro, practicar la meditación o tomar un baño caliente antes de acostarse.</w:t>
      </w:r>
    </w:p>
    <w:p>
      <w:r>
        <w:t>Algunos expertos sugieren que es útil crear un ritual de relajación que sinalice al cuerpo que es hora de descansar. Esto puede incluir estiramientos suaves, ejercicios de respiración o escuchar música tranquila.</w:t>
      </w:r>
    </w:p>
    <w:p>
      <w:r>
        <w:t>### La Alimentación y su Relación con el Sueño</w:t>
      </w:r>
    </w:p>
    <w:p>
      <w:r>
        <w:t>La alimentación también juega un papel importante en la calidad del sueño. Lo que comemos y cuándo lo consumimos puede influir significativamente en nuestra capacidad para dormir bien. Consumir una dieta equilibrada que incluya nutrientes esenciales y evitar comidas pesadas o estimulantes antes de acostarse es fundamental.</w:t>
      </w:r>
    </w:p>
    <w:p>
      <w:r>
        <w:t>#### 1. Alimentos que Favorecen el Sueño</w:t>
      </w:r>
    </w:p>
    <w:p>
      <w:r>
        <w:t>Incluir alimentos ricos en magnesio, como nueces, espinacas y plátanos, puede ayudar a relajarte y a preparar tu cuerpo para el sueño. Asimismo, el triptófano, un aminoácido presente en el pavo y los productos lácteos, es conocido por su capacidad para inducir la somnolencia.</w:t>
      </w:r>
    </w:p>
    <w:p>
      <w:r>
        <w:t>Un caso interesante es el de Javier, un joven profesional que, tras experimentar problemas de sueño, decidió ajustar su dieta. Comenzó a cenar ensaladas con espinacas y pavo, y a evitar la cafeína por la tarde. En pocas semanas, notó una mejora significativa en la calidad de su sueño y, por ende, en su nivel de energía durante el día.</w:t>
      </w:r>
    </w:p>
    <w:p>
      <w:r>
        <w:t>#### 2. Evita Estimulantes</w:t>
      </w:r>
    </w:p>
    <w:p>
      <w:r>
        <w:t>El consumo de cafeína y alcohol puede perjudicar la calidad del sueño. Aunque el alcohol puede hacer que te sientas somnoliento inicialmente, a menudo interfiere con las fases más profundas del sueño. Además, la cafeína puede permanecer en tu sistema durante horas, así que es recomendable limitar su ingesta, especialmente en las horas previas al sueño.</w:t>
      </w:r>
    </w:p>
    <w:p>
      <w:r>
        <w:t>### La Importancia de la Desconexión Digital</w:t>
      </w:r>
    </w:p>
    <w:p>
      <w:r>
        <w:t>En la era digital, la exposición a pantallas es una de las principales causas de la falta de sueño reparador. La luz azul que emiten los dispositivos puede interferir con la producción de melatonina, la hormona que regula el sueño. Por ello, es crucial establecer límites en el uso de tecnología antes de acostarse.</w:t>
      </w:r>
    </w:p>
    <w:p>
      <w:r>
        <w:t>#### 1. Establece un Horario para Desconectarte</w:t>
      </w:r>
    </w:p>
    <w:p>
      <w:r>
        <w:t>Una buena práctica es crear un "toque de queda" digital al menos una hora antes de ir a la cama. Utiliza este tiempo para actividades que no involucren pantallas, como leer un libro, practicar yoga o meditar.</w:t>
      </w:r>
    </w:p>
    <w:p>
      <w:r>
        <w:t>Un estudio realizado por la Universidad de Barcelona reveló que los estudiantes que limitaban su tiempo frente a pantallas antes de dormir experimentaban una mejora notable en su calidad de sueño y en su rendimiento académico. Este hallazgo subraya la importancia de desconectarnos del mundo digital para permitir que nuestro cuerpo y mente se relajen adecuadamente.</w:t>
      </w:r>
    </w:p>
    <w:p>
      <w:r>
        <w:t>### Checklist para Mejorar tu Sueño</w:t>
      </w:r>
    </w:p>
    <w:p>
      <w:r>
        <w:t>Para ayudarte a incorporar estos consejos en tu vida diaria, aquí tienes una lista de acciones concretas que puedes llevar a cabo:</w:t>
      </w:r>
    </w:p>
    <w:p>
      <w:r>
        <w:t>1. **Optimiza tu entorno de descanso**: Asegúrate de que tu dormitorio sea oscuro, silencioso y a una temperatura agradable.</w:t>
        <w:br/>
        <w:t>2. **Establece una rutina de sueño**: Ve a la cama y despiértate a la misma hora todos los días. Crea un ritual relajante antes de dormir.</w:t>
        <w:br/>
        <w:t>3. **Cuidado con lo que comes**: Evita comidas pesadas y estimulantes en las horas previas al sueño, y opta por alimentos que favorezcan el descanso.</w:t>
      </w:r>
    </w:p>
    <w:p>
      <w:r>
        <w:t>### Conclusión</w:t>
      </w:r>
    </w:p>
    <w:p>
      <w:r>
        <w:t>La magia del sueño reparador radica en su capacidad para transformar nuestra vida. Al priorizar el descanso y adoptar hábitos saludables, no solo mejoramos nuestra calidad de vida, sino que también potenciamos nuestro bienestar integral. Recuerda que, como cualquier otro aspecto de la salud, el sueño requiere atención y dedicación. Así que, ¡haz del sueño reparador una prioridad en tu vida!</w:t>
      </w:r>
    </w:p>
    <w:p>
      <w:r>
        <w:t>### Acción práctica</w:t>
      </w:r>
    </w:p>
    <w:p>
      <w:r>
        <w:t>**Tres pasos para mejorar tu sueño:**</w:t>
      </w:r>
    </w:p>
    <w:p>
      <w:r>
        <w:t>1. **Crea un ambiente propicio**: Organiza tu dormitorio para que sea un lugar de descanso ideal, utilizando cortinas opacas y reduciendo el ruido.</w:t>
        <w:br/>
        <w:t>2. **Establece un horario regular**: Comprométete a acostarte y levantarte a la misma hora todos los días, creando un ritual relajante antes de dormir.</w:t>
        <w:br/>
        <w:t>3. **Desconéctate de la tecnología**: Establece un tiempo sin pantallas antes de dormir para permitir que tu cuerpo se prepare para el descanso.</w:t>
      </w:r>
    </w:p>
    <w:p>
      <w:r>
        <w:t>El sueño reparador es un regalo que te haces a ti mismo. Al practicar estas simples rutinas, no solo mejorarás tu energía y bienestar, sino que también te permitirás disfrutar de una vida más plena y saludable.</w:t>
      </w:r>
    </w:p>
    <w:p>
      <w:pPr>
        <w:pStyle w:val="Heading1"/>
      </w:pPr>
      <w:r>
        <w:t>Chapter 6: Respiración y Mindfulness</w:t>
      </w:r>
    </w:p>
    <w:p>
      <w:r>
        <w:t># Respiración y Mindfulness</w:t>
      </w:r>
    </w:p>
    <w:p>
      <w:r>
        <w:t>La respiración es la base de nuestra existencia. Desde el momento en que nacemos hasta nuestro último suspiro, respiramos de manera involuntaria. Sin embargo, la mayoría de las personas no son conscientes de la importancia que tiene la respiración en nuestra salud física y mental. En esta sección, exploraremos cómo la práctica de la respiración consciente, junto con el mindfulness, puede transformar nuestra energía y bienestar. Aprenderemos a integrar estas herramientas en nuestra vida diaria, permitiéndonos experimentar una mayor conexión con nosotros mismos y con nuestro entorno.</w:t>
      </w:r>
    </w:p>
    <w:p>
      <w:r>
        <w:t>## La importancia de la respiración consciente</w:t>
      </w:r>
    </w:p>
    <w:p>
      <w:r>
        <w:t>La respiración consciente es la práctica de prestar atención a nuestra respiración, observando cómo entra y sale el aire de nuestro cuerpo. Este simple acto puede tener un impacto profundo en nuestra salud mental y emocional. Cuando estamos estresados o ansiosos, nuestra respiración tiende a volverse superficial y rápida. Al tomar un momento para enfocarnos en nuestra respiración, podemos activar el sistema nervioso parasimpático, que promueve la relajación y reduce la tensión.</w:t>
      </w:r>
    </w:p>
    <w:p>
      <w:r>
        <w:t>Un estudio realizado en una clínica de salud mental en Madrid demostró que los pacientes que incorporaron ejercicios de respiración consciente en su rutina diaria reportaron una disminución significativa en los niveles de ansiedad y estrés. Estos ejercicios no solo les ayudaron a calmarse en momentos de crisis, sino que también les proporcionaron herramientas para manejar sus emociones de manera más efectiva en su vida cotidiana.</w:t>
      </w:r>
    </w:p>
    <w:p>
      <w:r>
        <w:t>Además, la respiración consciente puede mejorar nuestra concentración. Al aprender a controlar nuestra respiración, logramos un estado de calma que nos permite enfocarnos en las tareas y objetivos que tenemos por delante. Esto es especialmente útil en un mundo lleno de distracciones constantes, donde la atención se dispersa fácilmente.</w:t>
      </w:r>
    </w:p>
    <w:p>
      <w:r>
        <w:t>## Mindfulness: estar presente</w:t>
      </w:r>
    </w:p>
    <w:p>
      <w:r>
        <w:t>El mindfulness, o atención plena, es la práctica de estar completamente presente en el momento. Se trata de observar nuestros pensamientos, sentimientos y sensaciones físicas sin juzgarlos. Al integrar el mindfulness en nuestra vida diaria, podemos desarrollar una mayor conciencia de nosotros mismos y de nuestro entorno. Esto no solo mejora nuestro bienestar emocional, sino que también nos ayuda a gestionar el estrés de manera más efectiva.</w:t>
      </w:r>
    </w:p>
    <w:p>
      <w:r>
        <w:t>La práctica del mindfulness se puede incorporar de diversas maneras. Por ejemplo, puedes comenzar dedicando unos minutos al día para sentarte en silencio y concentrarte en tu respiración. Observa cómo el aire entra y sale de tu cuerpo, y si tu mente comienza a divagar, simplemente regresa tu enfoque a la respiración. Con el tiempo, esta práctica te enseñará a ser más consciente de tus pensamientos y emociones, permitiéndote responder a ellos de una manera más equilibrada.</w:t>
      </w:r>
    </w:p>
    <w:p>
      <w:r>
        <w:t>En una comunidad de yoga en Valencia, se realizó un taller de mindfulness para ayudar a las personas a lidiar con el estrés laboral. Los participantes aprendieron a practicar la atención plena durante sus horas de trabajo, lo que les permitió ser más productivos y menos reactivos ante situaciones desafiantes. Al finalizar el taller, muchos de ellos comentaron que se sentían más equilibrados y en paz, incluso en medio de las tensiones laborales.</w:t>
      </w:r>
    </w:p>
    <w:p>
      <w:r>
        <w:t>## Integrando respiración y mindfulness en la rutina diaria</w:t>
      </w:r>
    </w:p>
    <w:p>
      <w:r>
        <w:t>Integrar la respiración consciente y el mindfulness en nuestra rutina diaria no tiene por qué ser complicado. Existen múltiples formas de hacerlo, y lo más importante es encontrar las que mejor se adapten a tu estilo de vida. Aquí hay algunas sugerencias para empezar:</w:t>
      </w:r>
    </w:p>
    <w:p>
      <w:r>
        <w:t>1. **Ejercicios de respiración**: Dedica de 5 a 10 minutos al día para practicar ejercicios de respiración. Puedes hacerlo por la mañana al despertar o por la noche antes de dormir. Una técnica sencilla es la respiración en cuatro tiempos: inhala profundamente contando hasta cuatro, mantén el aire en tus pulmones contando hasta cuatro, exhala contando hasta cuatro y finalmente mantén los pulmones vacíos contando hasta cuatro. Repite este ciclo varias veces.</w:t>
      </w:r>
    </w:p>
    <w:p>
      <w:r>
        <w:t>2. **Pausas de mindfulness**: A lo largo del día, intenta tomar pequeñas pausas para practicar el mindfulness. Esto puede ser tan simple como detenerte un momento para observar tu entorno, respirar profundamente y notar cómo te sientes en ese instante. Puedes hacerlo mientras caminas, esperas en una fila o incluso mientras comes.</w:t>
      </w:r>
    </w:p>
    <w:p>
      <w:r>
        <w:t>3. **Meditación guiada**: Considera incorporar meditaciones guiadas en tu rutina. Existen muchas aplicaciones y recursos en línea que pueden ayudarte a comenzar. Estas meditaciones suelen incluir ejercicios de respiración y prácticas de mindfulness que te guiarán hacia un estado de relajación y calma.</w:t>
      </w:r>
    </w:p>
    <w:p>
      <w:r>
        <w:t>## Caso práctico: Respiración y mindfulness en la vida diaria</w:t>
      </w:r>
    </w:p>
    <w:p>
      <w:r>
        <w:t>Para ilustrar cómo la respiración consciente y el mindfulness pueden impactar positivamente en nuestras vidas, compartimos la historia de Laura, una madre de dos hijos que trabaja a tiempo completo en una empresa de marketing. Laura solía sentirse abrumada por las responsabilidades diarias y su nivel de estrés estaba afectando su salud y su relación con su familia.</w:t>
      </w:r>
    </w:p>
    <w:p>
      <w:r>
        <w:t>Un día, decidió asistir a un taller sobre respiración consciente y mindfulness en su comunidad. Al principio, le costó incorporar estas prácticas en su vida, pero con el tiempo comenzó a notar cambios significativos. Comenzó a dedicar unos minutos cada mañana a practicar ejercicios de respiración antes de comenzar su día laboral. También implementó pausas de mindfulness durante sus jornadas, utilizando esos momentos para respirar y reconectarse con su entorno.</w:t>
      </w:r>
    </w:p>
    <w:p>
      <w:r>
        <w:t>A medida que Laura se volvía más consciente de su respiración y de su estado emocional, comenzó a responder de manera más calmada a las situaciones estresantes, tanto en el trabajo como en casa. Su nivel de energía aumentó, y se sintió más presente con sus hijos, disfrutando de los momentos en lugar de preocuparse por lo que tenía que hacer a continuación. La práctica de la respiración y el mindfulness no solo mejoró su bienestar personal, sino que también fortaleció sus relaciones familiares.</w:t>
      </w:r>
    </w:p>
    <w:p>
      <w:r>
        <w:t>## Checklist de acciones concretas</w:t>
      </w:r>
    </w:p>
    <w:p>
      <w:r>
        <w:t>A continuación, te presentamos una lista de acciones concretas que puedes implementar para comenzar a practicar la respiración consciente y el mindfulness en tu vida diaria:</w:t>
      </w:r>
    </w:p>
    <w:p>
      <w:r>
        <w:t>1. **Establece un tiempo diario**: Dedica al menos 5 minutos al día para practicar ejercicios de respiración consciente. Puedes hacerlo en la mañana, tarde o noche, según lo que mejor se adapte a ti.</w:t>
      </w:r>
    </w:p>
    <w:p>
      <w:r>
        <w:t>2. **Utiliza recordatorios**: Coloca notas recordatorias en lugares visibles de tu casa o en tu lugar de trabajo para recordarte tomar pausas de mindfulness a lo largo del día. Estas pueden incluir mensajes como "Respira" o "Sé consciente del momento".</w:t>
      </w:r>
    </w:p>
    <w:p>
      <w:r>
        <w:t>3. **Explora recursos**: Investiga aplicaciones o videos de meditación guiada que se alineen con tus necesidades. Dedica tiempo a explorar diferentes estilos y enfoques hasta que encuentres uno que resuene contigo.</w:t>
      </w:r>
    </w:p>
    <w:p>
      <w:r>
        <w:t>La combinación de respiración consciente y mindfulness puede ser una poderosa herramienta para mejorar nuestra calidad de vida. Al ser más conscientes de nuestra respiración y de nuestro estado emocional, podemos enfrentar los desafíos cotidianos con mayor calma y claridad.</w:t>
      </w:r>
    </w:p>
    <w:p>
      <w:r>
        <w:t>### Acción práctica</w:t>
      </w:r>
    </w:p>
    <w:p>
      <w:r>
        <w:t>**Tres pasos para comenzar con la respiración y el mindfulness:**</w:t>
      </w:r>
    </w:p>
    <w:p>
      <w:r>
        <w:t>1. **Dedica tiempo a la práctica**: Reserva 5-10 minutos al día para practicar ejercicios de respiración consciente. Puedes usar técnicas simples como la respiración en cuatro tiempos.</w:t>
      </w:r>
    </w:p>
    <w:p>
      <w:r>
        <w:t>2. **Realiza pausas a lo largo del día**: Establece pequeños recordatorios para tomar pausas de mindfulness durante tu jornada. Observa tu entorno y respira profundamente.</w:t>
      </w:r>
    </w:p>
    <w:p>
      <w:r>
        <w:t>3. **Explora meditaciones guiadas**: Busca recursos en línea para encontrar meditaciones guiadas que se adapten a tus preferencias. Dedica tiempo a explorar hasta encontrar las que más te gusten.</w:t>
      </w:r>
    </w:p>
    <w:p>
      <w:r>
        <w:t>Incorporar la respiración consciente y el mindfulness en tu vida diaria puede ser el primer paso hacia un mayor bienestar y una vida más equilibrada. ¡Empieza hoy y experimenta los beneficios por ti mismo!</w:t>
      </w:r>
    </w:p>
    <w:p>
      <w:pPr>
        <w:pStyle w:val="Heading1"/>
      </w:pPr>
      <w:r>
        <w:t>Chapter 7: Conexiones Sociales y Salud</w:t>
      </w:r>
    </w:p>
    <w:p>
      <w:r>
        <w:t># Conexiones Sociales y Salud</w:t>
      </w:r>
    </w:p>
    <w:p>
      <w:r>
        <w:t>La salud no es solo un estado físico; es un equilibrio que abarca lo mental, lo emocional y lo social. En un mundo cada vez más conectado digitalmente, a menudo olvidamos la importancia de las conexiones cara a cara. Este capítulo se centra en cómo nuestras relaciones sociales afectan nuestra salud y bienestar, y cómo cultivar estas interacciones puede ser una de las claves para una vida más plena y energética. A través de ejemplos concretos y acciones prácticas, descubrirás cómo fortalecer tus lazos sociales puede transformar tu calidad de vida.</w:t>
      </w:r>
    </w:p>
    <w:p>
      <w:r>
        <w:t>## La Importancia de las Relaciones Sociales</w:t>
      </w:r>
    </w:p>
    <w:p>
      <w:r>
        <w:t>Las relaciones sociales son fundamentales para nuestro bienestar. Estudios han demostrado que tener una red de apoyo sólida puede reducir el riesgo de enfermedades, mejorar la salud mental y aumentar la longevidad. Las personas que mantienen conexiones sociales fuertes tienden a ser más felices y a enfrentar mejor el estrés. Pero, ¿qué significa realmente tener conexiones sociales? No se trata solo de tener amigos o familiares cerca; se trata de la calidad de esas relaciones.</w:t>
      </w:r>
    </w:p>
    <w:p>
      <w:r>
        <w:t>Por ejemplo, en un estudio realizado por la Universidad de Harvard, se observó que las personas que se sentían solas tenían un riesgo significativamente mayor de morir prematuramente, comparable al de fumar o la obesidad. Este tipo de datos resalta la importancia de cultivar nuestras relaciones. Un simple saludo a un vecino, una charla con un compañero de trabajo o una cena con amigos pueden tener un impacto positivo en nuestro bienestar general.</w:t>
      </w:r>
    </w:p>
    <w:p>
      <w:r>
        <w:t>## El Impacto de la Soledad</w:t>
      </w:r>
    </w:p>
    <w:p>
      <w:r>
        <w:t>La soledad se ha convertido en un problema de salud pública en muchas sociedades. A menudo, se asocia con la depresión y la ansiedad, pero sus efectos van más allá de lo emocional. La soledad crónica puede afectar nuestro sistema inmunológico, aumentar la inflamación y contribuir a enfermedades cardiovasculares. De hecho, algunas investigaciones sugieren que la soledad puede ser tan perjudicial como el tabaquismo.</w:t>
      </w:r>
    </w:p>
    <w:p>
      <w:r>
        <w:t>Un ejemplo local que ilustra este fenómeno es el programa "Conectando Generaciones" en una ciudad española, donde se han creado espacios de encuentro entre jóvenes y ancianos. Este programa ha demostrado que esos encuentros no solo ayudan a reducir la soledad en los ancianos, sino que también enriquecen la vida de los jóvenes, fomentando un sentido de comunidad y pertenencia. Estas interacciones intergeneracionales no solo benefician a los individuos, sino que también fortalecen el tejido social de la comunidad.</w:t>
      </w:r>
    </w:p>
    <w:p>
      <w:r>
        <w:t>## Fortaleciendo Conexiones a Través de Actividades Compartidas</w:t>
      </w:r>
    </w:p>
    <w:p>
      <w:r>
        <w:t>Participar en actividades grupales es una excelente manera de fortalecer las conexiones sociales. Ya sea un deporte, un club de lectura o clases de cocina, compartir intereses comunes puede profundizar las relaciones y proporcionar un sentido de pertenencia. Las actividades en grupo no solo fomentan la interacción, sino que también crean recuerdos compartidos que pueden fortalecer aún más los lazos.</w:t>
      </w:r>
    </w:p>
    <w:p>
      <w:r>
        <w:t>En mi propia experiencia, unirse a un grupo de senderismo en mi localidad ha sido transformador. Cada sábado, un grupo diverso de personas se reúne para explorar senderos. A través de las conversaciones durante las caminatas, he hecho amistades que han enriquecido mi vida y me han motivado a mantenerme activo. La mezcla de ejercicio físico y socialización ha demostrado ser una combinación poderosa para mi bienestar.</w:t>
      </w:r>
    </w:p>
    <w:p>
      <w:r>
        <w:t>### Tres Acciones para Fortalecer tus Conexiones Sociales</w:t>
      </w:r>
    </w:p>
    <w:p>
      <w:r>
        <w:t>1. **Únete a un grupo o club**: Busca actividades en tu comunidad que te interesen. Ya sea un club de lectura, un grupo de deportes o un taller de arte, unirte a un grupo te permitirá conocer a personas con intereses similares.</w:t>
      </w:r>
    </w:p>
    <w:p>
      <w:r>
        <w:t>2. **Programa encuentros regulares**: Establece citas semanales o mensuales con amigos o familiares. Puede ser un café, una cena o una salida al cine. La regularidad en estos encuentros fortalece los lazos y crea un espacio para compartir y apoyarse mutuamente.</w:t>
      </w:r>
    </w:p>
    <w:p>
      <w:r>
        <w:t>3. **Haz un esfuerzo consciente por reconectar**: Tómate el tiempo para contactar a amigos o familiares que no has visto en un tiempo. Un simple mensaje o una llamada pueden abrir la puerta a reavivar relaciones significativas.</w:t>
      </w:r>
    </w:p>
    <w:p>
      <w:r>
        <w:t>## La Tecnología como Aliada</w:t>
      </w:r>
    </w:p>
    <w:p>
      <w:r>
        <w:t>Si bien la tecnología a veces se ve como un detractor de las conexiones sociales, también puede ser una herramienta poderosa para mantener y fortalecer relaciones. Las redes sociales, las videollamadas y las aplicaciones de mensajería instantánea nos permiten estar en contacto con personas que de otro modo no podríamos ver con frecuencia. Sin embargo, es importante recordar que estas interacciones virtuales no deben reemplazar las conexiones cara a cara.</w:t>
      </w:r>
    </w:p>
    <w:p>
      <w:r>
        <w:t>Un caso interesante se presentó en una comunidad que implementó un programa de "cafés virtuales". Durante la pandemia, muchas personas se sintieron aisladas, y este programa permitió que los residentes se reunieran online para charlar y compartir experiencias, creando un sentido de comunidad a pesar de la distancia física. Ahora que la situación ha mejorado, muchos de estos grupos han decidido continuar con sus encuentros, alternando entre lo virtual y lo presencial.</w:t>
      </w:r>
    </w:p>
    <w:p>
      <w:r>
        <w:t>## El Poder de la Empatía y el Apoyo Emocional</w:t>
      </w:r>
    </w:p>
    <w:p>
      <w:r>
        <w:t>Una de las piedras angulares de las relaciones saludables es la empatía. Escuchar y comprender las emociones de los demás no solo fortalece los lazos, sino que también mejora nuestra propia salud mental. Cuando brindamos apoyo emocional a otros, también nos beneficiamos; el acto de ayudar a alguien puede aumentar nuestra felicidad y reducir el estrés.</w:t>
      </w:r>
    </w:p>
    <w:p>
      <w:r>
        <w:t>Un estudio de la Universidad de California concluyó que las personas que practican la empatía y el apoyo social tienden a tener niveles más bajos de cortisol, la hormona del estrés. Esto sugiere que no solo estamos ayudando a los demás, sino que también estamos cuidando de nosotros mismos al hacerlo. La empatía crea un ciclo positivo donde todos se benefician.</w:t>
      </w:r>
    </w:p>
    <w:p>
      <w:r>
        <w:t>### Acción práctica</w:t>
      </w:r>
    </w:p>
    <w:p>
      <w:r>
        <w:t>**Tres pasos para cultivar conexiones sociales:**</w:t>
      </w:r>
    </w:p>
    <w:p>
      <w:r>
        <w:t>1. **Dedica tiempo a tus relaciones**: Haz un horario para visitas o llamadas regulares con amigos y familiares. La planificación ayuda a garantizar que no se pase por alto el tiempo de calidad juntos.</w:t>
      </w:r>
    </w:p>
    <w:p>
      <w:r>
        <w:t>2. **Participa en actividades comunitarias**: Busca oportunidades para ser voluntario o participar en eventos locales. Estas actividades no solo enriquecen tu vida, sino que también te conectan con personas que comparten tus valores.</w:t>
      </w:r>
    </w:p>
    <w:p>
      <w:r>
        <w:t>3. **Practica la empatía activamente**: Al interactuar con otros, escucha activamente y muestra interés genuino en sus experiencias. Preguntar y compartir crea un ambiente de apoyo que beneficia tanto a ti como a la otra persona.</w:t>
      </w:r>
    </w:p>
    <w:p>
      <w:r>
        <w:t>Las conexiones sociales son un componente esencial para alcanzar una salud total. Invertir tiempo y esfuerzo en nuestras relaciones puede ser uno de los mejores regalos que nos hacemos a nosotros mismos y a los demás. Al fortalecer estos lazos, no solo mejoramos nuestra calidad de vida, sino que también contribuimos a una comunidad más fuerte y unida.</w:t>
      </w:r>
    </w:p>
    <w:p>
      <w:r>
        <w:t>### Acción práctica: Tres pasos para priorizar tus conexiones sociales</w:t>
      </w:r>
    </w:p>
    <w:p>
      <w:r>
        <w:t>1. **Establece un día a la semana para socializar**: Ya sea con amigos, familiares o nuevos conocidos, marca en tu calendario un día específico para salir y conectar.</w:t>
      </w:r>
    </w:p>
    <w:p>
      <w:r>
        <w:t>2. **Haz un esfuerzo consciente por ser más empático**: Practica la escucha activa y muestra interés en las experiencias de los demás. Puedes comenzar con preguntas simples y abrir el diálogo.</w:t>
      </w:r>
    </w:p>
    <w:p>
      <w:r>
        <w:t>3. **Involúcrate en actividades comunitarias**: Busca eventos o grupos en tu área donde puedas conocer nuevas personas y contribuir a tu comunidad. Esto fortalecerá tus lazos y te dará un sentido de propósito.</w:t>
      </w:r>
    </w:p>
    <w:p>
      <w:r>
        <w:t>Al final del día, las conexiones sociales son esenciales para nuestro bienestar integral. Invertir en estas relaciones no solo nos beneficia a nosotros, sino también a quienes nos rodean, creando un ciclo de apoyo y positividad que puede transformar nuestras vidas. ¡Comienza hoy mismo a fortalecer tus conexiones y experimenta el impacto positivo en tu salud y bienestar!</w:t>
      </w:r>
    </w:p>
    <w:p>
      <w:pPr>
        <w:pStyle w:val="Heading1"/>
      </w:pPr>
      <w:r>
        <w:t>Chapter 8: Gestión del Estrés: Herramientas Prácticas</w:t>
      </w:r>
    </w:p>
    <w:p>
      <w:r>
        <w:t>### Gestión del Estrés: Herramientas Prácticas</w:t>
      </w:r>
    </w:p>
    <w:p>
      <w:r>
        <w:t>El estrés es una respuesta natural del cuerpo ante situaciones desafiantes o amenazantes. Sin embargo, en el mundo moderno, donde las exigencias diarias parecen multiplicarse, el estrés puede convertirse en un compañero constante que afecta nuestro bienestar físico y emocional. A lo largo de este capítulo, exploraremos herramientas prácticas para gestionar el estrés, ayudándote a recuperar el control y a fomentar un estado de bienestar que te permita disfrutar de la vida al máximo.</w:t>
      </w:r>
    </w:p>
    <w:p>
      <w:r>
        <w:t>#### Comprendiendo el Estrés</w:t>
      </w:r>
    </w:p>
    <w:p>
      <w:r>
        <w:t>Para gestionar el estrés, primero es fundamental comprender qué es y cómo nos afecta. El estrés puede ser positivo, conocido como eustrés, que nos motiva y nos impulsa a actuar. Sin embargo, cuando el estrés se vuelve crónico, puede causar problemas de salud graves, como ansiedad, depresión, enfermedades cardíacas y problemas digestivos. Así, reconocer los signos de estrés en nuestro cuerpo y mente es el primer paso hacia una gestión eficaz.</w:t>
      </w:r>
    </w:p>
    <w:p>
      <w:r>
        <w:t>Un estudio realizado en el Instituto de Salud Pública de España reveló que el 55% de los encuestados experimentó altos niveles de estrés en su día a día, principalmente debido a la presión laboral y las exigencias familiares. Este dato es un claro reflejo de que el problema no es individual, sino colectivo. Conocer estas estadísticas puede ofrecerte una sensación de comunidad; no estás solo en esta lucha, y hay estrategias que puedes implementar para mejorar tu situación.</w:t>
      </w:r>
    </w:p>
    <w:p>
      <w:r>
        <w:t>#### Técnicas de Relajación</w:t>
      </w:r>
    </w:p>
    <w:p>
      <w:r>
        <w:t>Una de las herramientas más efectivas para gestionar el estrés son las técnicas de relajación. Estas prácticas pueden ayudarte a calmar la mente y el cuerpo, promoviendo una sensación de paz y tranquilidad. Aquí te presento algunas de las más efectivas:</w:t>
      </w:r>
    </w:p>
    <w:p>
      <w:r>
        <w:t>1. **Respiración Profunda**: La respiración es una herramienta poderosa que todos llevamos con nosotros. Dedica unos minutos al día a practicar la respiración profunda. Encuentra un lugar tranquilo, cierra los ojos y respira profundamente por la nariz, llenando tus pulmones de aire. Mantén la respiración durante unos segundos y exhala lentamente por la boca. Repite este ejercicio varias veces. Este simple acto puede reducir la tensión y ayudar a restablecer tu equilibrio emocional.</w:t>
      </w:r>
    </w:p>
    <w:p>
      <w:r>
        <w:t>2. **Meditación**: La meditación es una práctica que puede ayudarte a centrarte y a liberar tus pensamientos estresantes. Existen muchas aplicaciones y recursos en línea que ofrecen guías para principiantes. Comienza con sesiones cortas de 5 a 10 minutos y, a medida que te sientas más cómodo, puedes aumentar la duración. Un estudio de la Universidad de Zaragoza encontró que las personas que meditan regularmente reportan niveles significativamente más bajos de estrés y ansiedad.</w:t>
      </w:r>
    </w:p>
    <w:p>
      <w:r>
        <w:t>3. **Yoga**: Esta disciplina combina posturas físicas, respiración y meditación. El yoga no solo mejora la flexibilidad y la fuerza, sino que también proporciona un espacio para desconectar y reducir el estrés. Muchos centros comunitarios y gimnasios ofrecen clases accesibles, y en la actualidad, hay una gran cantidad de vídeos en línea que te pueden guiar.</w:t>
      </w:r>
    </w:p>
    <w:p>
      <w:r>
        <w:t>#### Estableciendo Límites</w:t>
      </w:r>
    </w:p>
    <w:p>
      <w:r>
        <w:t>En un mundo donde la conectividad y la disponibilidad son la norma, establecer límites claros es esencial para gestionar el estrés. Aprender a decir "no" a compromisos que no se alinean con tus prioridades puede ser liberador. Aquí hay algunas estrategias para establecer límites:</w:t>
      </w:r>
    </w:p>
    <w:p>
      <w:r>
        <w:t>- **Identifica tus Prioridades**: Tómate un momento para reflexionar sobre lo que realmente importa en tu vida. ¿Es tu familia? ¿Tu carrera? ¿Tu salud? Una vez que tengas clara tu lista de prioridades, será más fácil decidir a qué compromisos decir "sí" y a cuáles "no".</w:t>
      </w:r>
    </w:p>
    <w:p>
      <w:r>
        <w:t>- **Comunica tus Necesidades**: No tengas miedo de expresar tus límites a los demás. Ya sea en el trabajo o en tu vida personal, comunicar tus necesidades es clave para proteger tu bienestar. Por ejemplo, si sientes que tu carga de trabajo es abrumadora, habla con tu supervisor sobre la posibilidad de redistribuir tareas. La mayoría de las personas respetarán tus honestas intenciones y estarán dispuestas a colaborar.</w:t>
      </w:r>
    </w:p>
    <w:p>
      <w:r>
        <w:t>- **Desconexión Digital**: En la era de las redes sociales y el trabajo remoto, desconectar de la tecnología es vital para tu salud mental. Establece momentos específicos del día en los que no usarás tu teléfono, computadora o tablet. Esta desconexión te permitirá recargar energías y reducir la sensación de sobrecarga.</w:t>
      </w:r>
    </w:p>
    <w:p>
      <w:r>
        <w:t>#### Actividades que Promueven el Bienestar</w:t>
      </w:r>
    </w:p>
    <w:p>
      <w:r>
        <w:t>Incorporar actividades que promuevan el bienestar en tu rutina diaria es fundamental para gestionar el estrés. Aquí te comparto algunas ideas:</w:t>
      </w:r>
    </w:p>
    <w:p>
      <w:r>
        <w:t>1. **Ejercicio Físico**: La actividad física regular es una de las formas más efectivas de combatir el estrés. No se trata de correr maratones, sino de encontrar una actividad que disfrutes, ya sea caminar, bailar o practicar algún deporte. Se ha demostrado que el ejercicio libera endorfinas, las hormonas de la felicidad, que pueden mejorar tu estado de ánimo y reducir la ansiedad.</w:t>
      </w:r>
    </w:p>
    <w:p>
      <w:r>
        <w:t>2. **Conexión con la Naturaleza**: Pasar tiempo al aire libre y en contacto con la naturaleza puede ser increíblemente restaurador. Un estudio realizado en la Universidad de Granada demostró que las personas que pasan tiempo en espacios verdes tienen niveles de cortisol, la hormona del estrés, considerablemente más bajos. Considera dar paseos por el parque o hacer excursiones los fines de semana.</w:t>
      </w:r>
    </w:p>
    <w:p>
      <w:r>
        <w:t>3. **Hobbies Creativos**: Dedicar tiempo a actividades creativas puede ayudarte a liberar tensiones. Ya sea pintar, escribir, tocar un instrumento o cocinar, el arte y la creatividad fomentan la expresión personal y ofrecen un espacio para desconectar de las preocupaciones diarias. Encuentra un hobby que te apasione y reserva tiempo para él cada semana.</w:t>
      </w:r>
    </w:p>
    <w:p>
      <w:r>
        <w:t>#### Caso de Éxito: La Historia de Marta</w:t>
      </w:r>
    </w:p>
    <w:p>
      <w:r>
        <w:t>Marta, una madre de dos hijos y gerente de un equipo en una empresa tecnológica, solía sentirse abrumada por las responsabilidades laborales y familiares. A menudo se sentía estresada y agotada, lo que afectaba su salud y su calidad de vida. Un día, decidió que era hora de tomar el control de su bienestar. Comenzó a implementar algunas de las herramientas que hemos discutido: estableció límites en su trabajo, dedicando las tardes a su familia y a actividades que disfrutaba.</w:t>
      </w:r>
    </w:p>
    <w:p>
      <w:r>
        <w:t>Además, se unió a un grupo de yoga en su comunidad, donde encontró un espacio para relajarse y desconectar. Poco a poco, Marta notó que su energía aumentaba y su estrés disminuía. Aprendió a priorizar su tiempo y a dar espacio a las actividades que le brindaban felicidad. Su historia es un recordatorio de que, con las herramientas adecuadas, todos podemos encontrar formas efectivas de gestionar el estrés y mejorar nuestro bienestar.</w:t>
      </w:r>
    </w:p>
    <w:p>
      <w:r>
        <w:t>### Lista de Acción: Tres Pasos Concretos</w:t>
      </w:r>
    </w:p>
    <w:p>
      <w:r>
        <w:t>1. **Practica la Respiración Profunda Diariamente**: Dedica al menos 5 minutos al día a realizar ejercicios de respiración profunda. Esto te ayudará a reducir la ansiedad y a calmar tu mente.</w:t>
      </w:r>
    </w:p>
    <w:p>
      <w:r>
        <w:t>2. **Establece Límites en tu Vida Diaria**: Reflexiona sobre tus prioridades y decide un compromiso que puedas rechazar en esta semana. Comunica tus límites a las personas involucradas.</w:t>
      </w:r>
    </w:p>
    <w:p>
      <w:r>
        <w:t>3. **Dedica Tiempo a un Hobby**: Escoge una actividad creativa que te apasione y reserva tiempo para ella cada semana. Puede ser algo tan sencillo como pintar, escribir o cocinar.</w:t>
      </w:r>
    </w:p>
    <w:p>
      <w:r>
        <w:t>### Acción práctica</w:t>
      </w:r>
    </w:p>
    <w:p>
      <w:r>
        <w:t>1. **Crea un espacio de meditación en casa**: Designa un lugar tranquilo donde puedas sentarte a meditar o practicar respiración profunda.</w:t>
      </w:r>
    </w:p>
    <w:p>
      <w:r>
        <w:t>2. **Haz un diario de estrés**: Escribe cada día sobre tus fuentes de estrés y tus respuestas. Esto te ayudará a identificar patrones y desencadenantes.</w:t>
      </w:r>
    </w:p>
    <w:p>
      <w:r>
        <w:t>3. **Conéctate con la naturaleza**: Planea una salida semanal al aire libre, ya sea un paseo por el parque o una caminata en la montaña.</w:t>
      </w:r>
    </w:p>
    <w:p>
      <w:r>
        <w:t>Con estas herramientas y acciones, estarás en camino a gestionar el estrés de manera eficaz, mejorando tu energía y bienestar general. Recuerda que el cambio no ocurre de la noche a la mañana, pero con dedicación y práctica, puedes lograr una vida más equilibrada y satisfactoria. ¡Empieza hoy mismo!</w:t>
      </w:r>
    </w:p>
    <w:p>
      <w:pPr>
        <w:pStyle w:val="Heading1"/>
      </w:pPr>
      <w:r>
        <w:t>Conclusion</w:t>
      </w:r>
    </w:p>
    <w:p>
      <w:r>
        <w:t>## Conclusión</w:t>
      </w:r>
    </w:p>
    <w:p>
      <w:r>
        <w:t>A lo largo de este libro, hemos explorado diversas rutinas y hábitos que pueden transformar significativamente nuestra salud y bienestar. La búsqueda de una vida plena y con energía no es un destino, sino un viaje continuo. Hemos aprendido que pequeños cambios en nuestro día a día pueden generar un impacto profundo en cómo nos sentimos tanto física como emocionalmente. En esta conclusión, te invito a reflexionar sobre los conceptos tratados y a tomar acciones concretas que te acerquen a esa salud total que todos deseamos.</w:t>
      </w:r>
    </w:p>
    <w:p>
      <w:r>
        <w:t>### La Importancia de la Consistencia</w:t>
      </w:r>
    </w:p>
    <w:p>
      <w:r>
        <w:t>Uno de los aspectos más importantes que hemos abordado es la necesidad de ser constantes en nuestras rutinas. La salud y el bienestar no se logran de la noche a la mañana; requieren de un compromiso diario. Ya sea que se trate de una práctica de meditación, ejercicio físico o una mejor alimentación, la clave está en hacer de estos hábitos una parte integral de nuestra vida.</w:t>
      </w:r>
    </w:p>
    <w:p>
      <w:r>
        <w:t>Un ejemplo local que ilustra esta idea es el movimiento "Caminando por la Salud" en la ciudad de Cuernavaca, donde un grupo de vecinos se reúne cada semana para caminar juntos. No solo han mejorado su condición física, sino que también han creado una comunidad de apoyo y amistad. Esta experiencia resalta cómo la consistencia y el acompañamiento pueden facilitar el camino hacia un estilo de vida más activo y saludable.</w:t>
      </w:r>
    </w:p>
    <w:p>
      <w:r>
        <w:t>### La Conexión entre Cuerpo y Mente</w:t>
      </w:r>
    </w:p>
    <w:p>
      <w:r>
        <w:t>Hemos visto cómo el bienestar físico no puede separarse del bienestar emocional. La salud mental ejerce una influencia significativa en nuestra salud física y viceversa. Las técnicas de respiración profunda, la meditación y la atención plena son herramientas que permiten calmar la mente y, a su vez, mejorar nuestra respuesta física ante el estrés.</w:t>
      </w:r>
    </w:p>
    <w:p>
      <w:r>
        <w:t>Establecer límites en tu vida diaria también juega un papel crucial en esta conexión. Al aprender a decir "no" a compromisos que te agobian, creas espacio para actividades que realmente te energizan y te llenan de satisfacción. Imagina que, al rechazar una reunión que no te aporta, decides en su lugar dedicar ese tiempo a una caminata al aire libre, algo que sabemos que mejora tanto el estado de ánimo como la salud física.</w:t>
      </w:r>
    </w:p>
    <w:p>
      <w:r>
        <w:t>### La Alimentación como Pilar Fundamental</w:t>
      </w:r>
    </w:p>
    <w:p>
      <w:r>
        <w:t>La alimentación es otro tema que hemos tratado extensamente. Comer de manera consciente no solo implica elegir alimentos saludables, sino también disfrutar del proceso de comer. Tomar el tiempo para preparar comidas nutritivas y sabrosas puede ser una forma de autocuidado.</w:t>
      </w:r>
    </w:p>
    <w:p>
      <w:r>
        <w:t>Por ejemplo, en una comunidad en el campo, un grupo de mujeres decidió organizar talleres de cocina saludable en los que no solo aprenden a preparar platos nutritivos, sino que también comparten recetas y tradiciones familiares. Este enfoque no solo les ha permitido mejorar su alimentación, sino también fortalecer lazos comunitarios, convirtiendo el acto de comer en una celebración de la salud y la conexión.</w:t>
      </w:r>
    </w:p>
    <w:p>
      <w:r>
        <w:t>### Creando un Plan de Acción Personal</w:t>
      </w:r>
    </w:p>
    <w:p>
      <w:r>
        <w:t>Ahora que hemos revisado los conceptos clave, es el momento de que te empodere con un plan de acción personal. Aquí tienes un checklist con tres acciones concretas que puedes implementar en tu vida diaria:</w:t>
      </w:r>
    </w:p>
    <w:p>
      <w:r>
        <w:t>1. **Establece un horario para tus rutinas**: Dedica un tiempo específico cada día a tus prácticas de bienestar, como la meditación o el ejercicio. La regularidad te ayudará a convertir estas acciones en hábitos duraderos.</w:t>
      </w:r>
    </w:p>
    <w:p>
      <w:r>
        <w:t>2. **Haz un seguimiento de tu progreso**: Lleva un diario donde anotes cómo te sientes después de practicar tus rutinas. Reflexionar sobre tu bienestar te permitirá identificar lo que funciona mejor para ti y ajustar lo que necesites.</w:t>
      </w:r>
    </w:p>
    <w:p>
      <w:r>
        <w:t>3. **Encuentra un compañero de bienestar**: Comparte tus objetivos con un amigo o familiar y motívense mutuamente. La responsabilidad compartida puede ser un gran incentivo para mantenerte en camino.</w:t>
      </w:r>
    </w:p>
    <w:p>
      <w:r>
        <w:t>### Acción práctica</w:t>
      </w:r>
    </w:p>
    <w:p>
      <w:r>
        <w:t>En resumen, aquí tienes tres pasos prácticos para comenzar:</w:t>
      </w:r>
    </w:p>
    <w:p>
      <w:r>
        <w:t>1. **Crea un espacio dedicado**: Designa un lugar en tu hogar para tus prácticas de bienestar, ya sea para meditar, hacer yoga o simplemente relajarte.</w:t>
      </w:r>
    </w:p>
    <w:p>
      <w:r>
        <w:t>2. **Inicia un diario de gratitud**: Cada noche, escribe tres cosas por las que estás agradecido. Esta sencilla práctica puede cambiar tu perspectiva y mejorar tu bienestar emocional.</w:t>
      </w:r>
    </w:p>
    <w:p>
      <w:r>
        <w:t>3. **Planifica actividades en la naturaleza**: Reserva un tiempo cada semana para conectarte con la naturaleza, ya sea mediante una caminata, un picnic o simplemente disfrutando de un parque cercano.</w:t>
      </w:r>
    </w:p>
    <w:p>
      <w:r>
        <w:t>Culminar este viaje hacia la salud total implica un compromiso contigo mismo. Recuerda que cada pequeño paso cuenta y que el camino hacia el bienestar es un proceso continuo. Te animo a que tomes acción hoy mismo, porque el futuro que deseas comenzar a construir no es solo posible, sino que ya está al alcance de tu mano. ¡Salud total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