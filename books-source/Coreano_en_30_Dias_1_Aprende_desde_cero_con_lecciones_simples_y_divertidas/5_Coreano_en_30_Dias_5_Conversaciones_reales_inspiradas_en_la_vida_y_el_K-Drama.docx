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Coreano en 30 Días 5: Conversaciones reales inspiradas en la vida y el K-Drama</w:t>
      </w:r>
    </w:p>
    <w:p>
      <w:r>
        <w:t>By MICKY</w:t>
        <w:br/>
      </w:r>
    </w:p>
    <w:p>
      <w:r>
        <w:br w:type="page"/>
      </w:r>
    </w:p>
    <w:p>
      <w:pPr>
        <w:pStyle w:val="Heading1"/>
      </w:pPr>
      <w:r>
        <w:t>Table of Contents</w:t>
      </w:r>
    </w:p>
    <w:p>
      <w:r>
        <w:t>Introduction</w:t>
      </w:r>
    </w:p>
    <w:p>
      <w:r>
        <w:t>1. **Introducción al K-Drama y su Impacto Cultural**</w:t>
      </w:r>
    </w:p>
    <w:p>
      <w:r>
        <w:t>2. **Frases Clave para Conversaciones Cotidianas**</w:t>
      </w:r>
    </w:p>
    <w:p>
      <w:r>
        <w:t>3. **El Arte de Saludar y Presentarse**</w:t>
      </w:r>
    </w:p>
    <w:p>
      <w:r>
        <w:t>4. **Conversaciones en el Café: Amistad y Encuentros**</w:t>
      </w:r>
    </w:p>
    <w:p>
      <w:r>
        <w:t>5. **Citas y Relaciones: El Lenguaje del Amor**</w:t>
      </w:r>
    </w:p>
    <w:p>
      <w:r>
        <w:t>6. **En la Escuela: Conversaciones Académicas**</w:t>
      </w:r>
    </w:p>
    <w:p>
      <w:r>
        <w:t>7. **Comida y Cultura: Conversaciones en el Restaurante**</w:t>
      </w:r>
    </w:p>
    <w:p>
      <w:r>
        <w:t>8. **Viajes y Aventuras: Conversaciones en Movimiento**</w:t>
      </w:r>
    </w:p>
    <w:p>
      <w:r>
        <w:t>Conclusion</w:t>
      </w:r>
    </w:p>
    <w:p>
      <w:r>
        <w:br w:type="page"/>
      </w:r>
    </w:p>
    <w:p>
      <w:pPr>
        <w:pStyle w:val="Heading1"/>
      </w:pPr>
      <w:r>
        <w:t>Introduction</w:t>
      </w:r>
    </w:p>
    <w:p>
      <w:r>
        <w:t>## Introducción</w:t>
      </w:r>
    </w:p>
    <w:p>
      <w:r>
        <w:t>Aprender un nuevo idioma nunca ha sido una tarea sencilla, pero en la era de la globalización y la interconexión cultural, se ha vuelto más accesible y emocionante. "Coreano en 30 Días 5: Conversaciones reales inspiradas en la vida y el K-Drama" es una invitación a sumergirse en el fascinante mundo del idioma coreano a través de situaciones cotidianas y diálogos que resuenan con los aficionados a los dramas coreanos. Este libro no solo te enseñará el idioma, sino que también te permitirá experimentar la cultura, los valores y las emociones que caracterizan a Corea del Sur.</w:t>
      </w:r>
    </w:p>
    <w:p>
      <w:r>
        <w:t>### La conexión cultural entre el idioma y los K-Dramas</w:t>
      </w:r>
    </w:p>
    <w:p>
      <w:r>
        <w:t>Los K-Dramas se han convertido en un fenómeno global, capturando la atención de millones de espectadores alrededor del mundo. Esta popularidad no es solo por las historias cautivadoras o las actuaciones estelares, sino también por la forma en que reflejan la vida cotidiana y las interacciones sociales en Corea del Sur. Al aprender coreano a través de diálogos inspirados en K-Dramas, no solo adquirirás vocabulario y gramática, sino que también comprenderás mejor el contexto cultural que rodea a cada conversación.</w:t>
      </w:r>
    </w:p>
    <w:p>
      <w:r>
        <w:t>Imagina que estás viendo una escena de tu drama favorito donde los personajes discuten sobre la comida en un mercado tradicional. Al aprender frases y expresiones que se utilizan en dicho contexto, podrás relacionarte mejor con la cultura, entender las referencias locales y aplicar ese conocimiento en situaciones reales. Por ejemplo, si algún día visitas Corea del Sur, podrás pedir un "tteokbokki" (pastel de arroz) en un mercado callejero, ¡y eso no solo te hará sentir más cómodo, sino que también te permitirá conectar con la gente local!</w:t>
      </w:r>
    </w:p>
    <w:p>
      <w:r>
        <w:t>### El enfoque práctico del libro</w:t>
      </w:r>
    </w:p>
    <w:p>
      <w:r>
        <w:t>Este libro está diseñado para ser práctico y directo. Cada lección se centra en diálogos que podrías encontrar en la vida diaria, desde conversaciones en una cafetería hasta interacciones en el trabajo. Las lecciones están organizadas de tal manera que podrás progresar rápidamente, adquiriendo nuevas habilidades de conversación en un corto período de tiempo. La estructura del libro permite que, en solo 30 días, puedas tener conversaciones básicas y significativas en coreano.</w:t>
      </w:r>
    </w:p>
    <w:p>
      <w:r>
        <w:t>Además, cada capítulo incluye ejercicios prácticos que te ayudarán a poner en práctica lo que has aprendido. No se trata solo de memorizar vocabulario, sino de aplicar lo aprendido en situaciones reales. Esto no solo solidifica tu comprensión del idioma, sino que también te prepara para usarlo en tu vida diaria.</w:t>
      </w:r>
    </w:p>
    <w:p>
      <w:r>
        <w:t>### Ejemplo práctico: Conversaciones en un café</w:t>
      </w:r>
    </w:p>
    <w:p>
      <w:r>
        <w:t>Consideremos un ejemplo práctico. Supongamos que has aprendido a pedir café en coreano. Cuando llegas a un café en Seúl, puedes usar la frase "커피 한 잔 주세요" (keopi han jan juseyo), que significa "Por favor, un café". Sin embargo, si también has aprendido a preguntar por el menú en coreano, podrás interactuar con el barista de manera más fluida: "이 메뉴 추천해 주실래요?" (i menyu chucheonhae jusillaeyo?), que significa "¿Podrías recomendarme algo del menú?". Estas pequeñas interacciones no solo mejoran tu habilidad lingüística, sino que también enriquecen tu experiencia cultural.</w:t>
      </w:r>
    </w:p>
    <w:p>
      <w:r>
        <w:t>### Checklist de acciones concretas</w:t>
      </w:r>
    </w:p>
    <w:p>
      <w:r>
        <w:t>Para ayudarte a iniciar tu viaje en el aprendizaje del coreano, aquí tienes una lista de acciones concretas que puedes implementar desde hoy mismo:</w:t>
      </w:r>
    </w:p>
    <w:p>
      <w:r>
        <w:t>1. **Ver un episodio de un K-Drama sin subtítulos**: Elige un episodio de tu K-Drama favorito y míralo sin subtítulos. Intenta identificar palabras o frases que hayas aprendido. Esto mejorará tu comprensión auditiva y te familiarizará más con el ritmo del idioma.</w:t>
      </w:r>
    </w:p>
    <w:p>
      <w:r>
        <w:t>2. **Practicar con un compañero de conversación**: Encuentra a alguien que también esté aprendiendo coreano o un hablante nativo dispuesto a intercambiar conversaciones. Esto te dará la oportunidad de practicar y mejorar tus habilidades de conversación.</w:t>
      </w:r>
    </w:p>
    <w:p>
      <w:r>
        <w:t>3. **Crear un diario de aprendizaje**: Dedica unos minutos cada día a escribir en un diario sobre tu día utilizando las nuevas palabras y frases que has aprendido. Esto no solo reforzará tu memoria, sino que también te ayudará a ver tu progreso.</w:t>
      </w:r>
    </w:p>
    <w:p>
      <w:r>
        <w:t>### Acción práctica</w:t>
      </w:r>
    </w:p>
    <w:p>
      <w:r>
        <w:t>Para finalizar, aquí tienes tres pasos concretos que puedes seguir para comenzar tu aventura en el aprendizaje del coreano:</w:t>
      </w:r>
    </w:p>
    <w:p>
      <w:r>
        <w:t>1. **Selecciona un K-Drama que te interese**: Elige un drama que te guste y comprométete a ver un episodio cada semana. Toma notas sobre las frases que escuchas.</w:t>
      </w:r>
    </w:p>
    <w:p>
      <w:r>
        <w:t>2. **Dedica tiempo a la práctica diaria**: Reserva al menos 15 minutos al día para estudiar vocabulario y gramática. Usa tarjetas de memoria o aplicaciones de idiomas para hacer tu práctica más dinámica.</w:t>
      </w:r>
    </w:p>
    <w:p>
      <w:r>
        <w:t>3. **Busca recursos adicionales**: Encuentra aplicaciones, sitios web o grupos de estudio relacionados con el aprendizaje del coreano. La comunidad de aprendices de idiomas puede ser una excelente fuente de apoyo y motivación.</w:t>
      </w:r>
    </w:p>
    <w:p>
      <w:r>
        <w:t>Este libro es más que un simple manual de conversación; es una puerta de entrada a un mundo nuevo lleno de oportunidades y conexiones. Aprender coreano no solo te permitirá comunicarte, sino que también te brindará una comprensión más profunda de la rica cultura coreana. ¡Bienvenido a esta emocionante aventura!</w:t>
      </w:r>
    </w:p>
    <w:p>
      <w:pPr>
        <w:pStyle w:val="Heading1"/>
      </w:pPr>
      <w:r>
        <w:t>Chapter 1: **Introducción al K-Drama y su Impacto Cultural**</w:t>
      </w:r>
    </w:p>
    <w:p>
      <w:r>
        <w:t># Introducción al K-Drama y su Impacto Cultural</w:t>
      </w:r>
    </w:p>
    <w:p>
      <w:r>
        <w:t>Los dramas coreanos, comúnmente conocidos como K-Drama, han trascendido fronteras, convirtiéndose en un fenómeno cultural que ha capturado la atención de millones de personas en todo el mundo. Desde su narrativa cautivadora hasta sus impresionantes producciones, los K-Dramas no solo entretienen, sino que también ofrecen una ventana a la rica cultura coreana. En esta sección, exploraremos el impacto cultural del K-Drama, su evolución y cómo ha influido en la percepción de Corea del Sur a nivel global.</w:t>
      </w:r>
    </w:p>
    <w:p>
      <w:r>
        <w:t>## La Evolución del K-Drama</w:t>
      </w:r>
    </w:p>
    <w:p>
      <w:r>
        <w:t>Los K-Dramas tienen sus orígenes en la década de 1960, aunque su verdadero auge se daría en los años 90 y 2000. Al principio, estos dramas eran producciones de bajo presupuesto con historias simples, pero con el tiempo, la industria se fue sofisticando. Series como "Winter Sonata" (2002) marcaron un hito, no solo en Corea del Sur, sino también en otros países asiáticos, como Japón y China. Este drama es un claro ejemplo de cómo un producto local puede resonar en audiencias internacionales, iniciando una ola de "hallyu", o la “ola coreana”.</w:t>
      </w:r>
    </w:p>
    <w:p>
      <w:r>
        <w:t>Hoy en día, los K-Dramas abarcan una variedad de géneros, desde comedias románticas hasta thrillers de acción, lo que demuestra la versatilidad de la industria. Cada serie refleja aspectos de la vida cotidiana, los valores familiares, el amor y la amistad, permitiendo a los espectadores identificarse con los personajes y sus historias. Esta evolución ha sido impulsada en gran parte por la globalización y la influencia de plataformas de streaming como Netflix, que han facilitado el acceso a estos contenidos.</w:t>
      </w:r>
    </w:p>
    <w:p>
      <w:r>
        <w:t>## La Influencia Cultural de los K-Dramas</w:t>
      </w:r>
    </w:p>
    <w:p>
      <w:r>
        <w:t>Los K-Dramas han desempeñado un papel crucial en la difusión de la cultura coreana en todo el mundo. A través de sus tramas y personajes, los espectadores pueden aprender sobre las tradiciones, la gastronomía y los valores sociales de Corea del Sur. Por ejemplo, series como "Goblin" (2016) no solo ofrecen una narrativa emocionante, sino que también introducen elementos de la mitología coreana y la cultura pop contemporánea.</w:t>
      </w:r>
    </w:p>
    <w:p>
      <w:r>
        <w:t>Un caso concreto es la serie "Crash Landing on You" (2019), que no solo fue un éxito en Corea del Sur, sino que también se convirtió en un fenómeno en países como México y España. La historia de amor entre una rica heredera surcoreana y un oficial norcoreano no solo atrajo a los espectadores por su trama romántica, sino que también generó un interés en la historia y la política de la península coreana. Este tipo de narrativas han permitido que el público internacional se acerque a temas complejos de una manera accesible y emocionalmente resonante.</w:t>
      </w:r>
    </w:p>
    <w:p>
      <w:r>
        <w:t>## El K-Drama como Catalizador de la Identidad Coreana</w:t>
      </w:r>
    </w:p>
    <w:p>
      <w:r>
        <w:t>Los K-Dramas no solo han llevado la cultura coreana a nuevos horizontes, sino que también han reforzado la identidad nacional. En un mundo donde la cultura occidental a menudo predomina, los dramas coreanos han permitido a los surcoreanos celebrar su herencia cultural. Elementos como la vestimenta tradicional, la comida y los rituales familiares son frecuentemente representados, lo que crea un sentido de orgullo y pertenencia.</w:t>
      </w:r>
    </w:p>
    <w:p>
      <w:r>
        <w:t>Además, en un país que ha experimentado rápidos cambios sociales y económicos, los K-Dramas ofrecen un reflejo de los dilemas contemporáneos que enfrentan los jóvenes surcoreanos. Temas como la presión académica, las expectativas laborales y las relaciones interpersonales son explorados de manera honesta y a menudo conmovedora. Esto no solo atrae a una audiencia local, sino que también establece un puente con los espectadores internacionales que pueden ver similitudes en sus propias culturas.</w:t>
      </w:r>
    </w:p>
    <w:p>
      <w:r>
        <w:t>## El Papel de las Redes Sociales en la Difusión del K-Drama</w:t>
      </w:r>
    </w:p>
    <w:p>
      <w:r>
        <w:t>La llegada de las redes sociales ha transformado la forma en que consumimos y compartimos contenido. Plataformas como Twitter, Instagram y TikTok han permitido a los fanáticos de los K-Dramas conectarse y crear comunidades globales. Los hashtags relacionados con dramas específicos se convierten en tendencias, y los fanáticos comparten sus opiniones, teorías y momentos favoritos. Esto ha generado un entorno donde los K-Dramas no solo son vistos, sino que se convierten en parte de la conversación cultural.</w:t>
      </w:r>
    </w:p>
    <w:p>
      <w:r>
        <w:t>Un ejemplo notable es el impacto de "Itaewon Class" (2020) en redes sociales. La serie, que aborda temas de diversidad, identidad y perseverancia, generó un debate sobre la representación de las minorías en Corea del Sur. Los fanáticos utilizaron plataformas como Twitter para discutir estas cuestiones, lo que llevó a un mayor interés en la diversidad cultural dentro de la sociedad surcoreana. Este fenómeno demuestra cómo los K-Dramas pueden ser más que entretenimiento; pueden ser catalizadores para el cambio social.</w:t>
      </w:r>
    </w:p>
    <w:p>
      <w:r>
        <w:t>## Cómo Involucrarse en la Cultura del K-Drama</w:t>
      </w:r>
    </w:p>
    <w:p>
      <w:r>
        <w:t>Si bien disfrutar de K-Dramas es una excelente manera de sumergirse en la cultura coreana, hay formas adicionales de conectarse y aprender. Aquí hay un pequeño checklist de acciones concretas que puedes tomar para involucrarte más:</w:t>
      </w:r>
    </w:p>
    <w:p>
      <w:r>
        <w:t>1. **Explora la Música y el Estilo de Vida**: Escucha bandas sonoras de K-Dramas y artistas de K-Pop. Este es un excelente modo de integrarte en la cultura musical coreana, que a menudo se entrelaza con las tramas de los dramas.</w:t>
      </w:r>
    </w:p>
    <w:p>
      <w:r>
        <w:t>2. **Únete a Comunidades en Línea**: Busca foros o grupos en redes sociales dedicados a K-Dramas. Aquí podrás compartir tus opiniones, descubrir nuevas series y hacer amigos que comparten tus intereses.</w:t>
      </w:r>
    </w:p>
    <w:p>
      <w:r>
        <w:t>3. **Aprende Coreano**: Muchos K-Dramas tienen diálogos cotidianos y frases útiles. Comenzar a aprender el idioma no solo te permitirá entender mejor las sutilezas de los dramas, sino que también te acercará a la cultura coreana en un nivel más profundo.</w:t>
      </w:r>
    </w:p>
    <w:p>
      <w:r>
        <w:t>### Práctica acción</w:t>
      </w:r>
    </w:p>
    <w:p>
      <w:r>
        <w:t>Para poner en práctica lo aprendido y sumergirte por completo en el mundo del K-Drama, aquí tienes tres pasos sencillos:</w:t>
      </w:r>
    </w:p>
    <w:p>
      <w:r>
        <w:t>1. **Elige un K-Drama para ver**: Selecciona una serie que te llame la atención y dedícale tiempo a disfrutarla. Anota tus escenas favoritas o frases que te impacten.</w:t>
      </w:r>
    </w:p>
    <w:p>
      <w:r>
        <w:t>2. **Investiga sobre la cultura coreana**: Busca información sobre los aspectos culturales que se presentan en la serie que elegiste. Esto te ayudará a entender mejor el contexto de la historia.</w:t>
      </w:r>
    </w:p>
    <w:p>
      <w:r>
        <w:t>3. **Comparte tus pensamientos**: Después de ver algunos episodios, comparte tus opiniones en redes sociales o con amigos. Esto fomentará el diálogo y te permitirá explorar diferentes perspectivas.</w:t>
      </w:r>
    </w:p>
    <w:p>
      <w:r>
        <w:t>El K-Drama no es solo un medio de entretenimiento, sino una puerta abierta a una cultura vibrante y rica en matices. Al sumergirte en este mundo, no solo disfrutarás de historias conmovedoras, sino que también adoptarás una nueva forma de ver y entender la vida a través de los ojos de Corea del Sur.</w:t>
      </w:r>
    </w:p>
    <w:p>
      <w:pPr>
        <w:pStyle w:val="Heading1"/>
      </w:pPr>
      <w:r>
        <w:t>Chapter 2: **Frases Clave para Conversaciones Cotidianas**</w:t>
      </w:r>
    </w:p>
    <w:p>
      <w:r>
        <w:t>## Frases Clave para Conversaciones Cotidianas</w:t>
      </w:r>
    </w:p>
    <w:p>
      <w:r>
        <w:t>Cuando se trata de aprender un nuevo idioma, las conversaciones cotidianas son fundamentales. No solo son la base para comunicarse, sino que también te permiten sumergirte en la cultura y las costumbres del país. En el contexto del K-Drama, estas frases y expresiones son clave para entender mejor las interacciones entre los personajes y para conectar con la vida cotidiana en Corea del Sur. En este capítulo, exploraremos algunas frases esenciales que te ayudarán a desenvolverte en situaciones comunes, desde saludos y presentaciones hasta conversaciones más profundas.</w:t>
      </w:r>
    </w:p>
    <w:p>
      <w:r>
        <w:t>### Saludos y Presentaciones</w:t>
      </w:r>
    </w:p>
    <w:p>
      <w:r>
        <w:t>Los saludos son una parte esencial de cualquier conversación. En Corea, la forma en que saludas a alguien puede variar según la relación que tengas con esa persona. Por ejemplo, al saludar a un amigo cercano, puedes usar “안녕” (annyeong), que significa “hola”. Sin embargo, si te diriges a alguien mayor o en una situación más formal, es apropiado usar “안녕하세요” (annyeonghaseyo).</w:t>
      </w:r>
    </w:p>
    <w:p>
      <w:r>
        <w:t>**Ejemplo local:** Imagina que estás en un café en Seúl, y te encuentras con un grupo de amigos. Al llegar, puedes decir: “안녕, 잘 지냈어?” (Annyeong, jal jinaess-eo?), que se traduce como “Hola, ¿cómo has estado?”. Esta expresión no solo es un saludo, sino que también invita a una conversación más profunda.</w:t>
      </w:r>
    </w:p>
    <w:p>
      <w:r>
        <w:t>A continuación, al presentarte, es común usar la estructura: “저는 [tu nombre]입니다” (Jeoneun [tu nombre]-imnida), que significa “Soy [tu nombre]”. Si quieres ser más informal, puedes usar “나는 [tu nombre]야” (Naneun [tu nombre]-ya). Este tipo de presentación es especialmente útil en situaciones sociales, como en una reunión con nuevos amigos o compañeros de trabajo.</w:t>
      </w:r>
    </w:p>
    <w:p>
      <w:r>
        <w:t>### Conversaciones Sobre la Vida Diaria</w:t>
      </w:r>
    </w:p>
    <w:p>
      <w:r>
        <w:t>Hablar sobre la vida diaria es una excelente manera de conectar con los demás. Por ejemplo, puedes preguntar: “오늘 뭐 해?” (Oneul mwo hae?), que significa “¿Qué haces hoy?”. Esta pregunta es común entre amigos y puede llevar a una conversación fluida sobre planes y actividades.</w:t>
      </w:r>
    </w:p>
    <w:p>
      <w:r>
        <w:t>Si la conversación fluye, podrías decir: “나는 직장에서 일해” (Naneun jikjangeseo ilhae), que significa “Trabajo en la oficina”. Este tipo de intercambios son comunes en dramas donde los personajes discuten sus trabajos y rutinas diarias, lo que ayuda a construir sus relaciones.</w:t>
      </w:r>
    </w:p>
    <w:p>
      <w:r>
        <w:t>Además, es útil aprender a expresar tus gustos y preferencias. Una frase como “나는 한국 음식을 좋아해” (Naneun hanguk eumsigeul joahae), que significa “Me gusta la comida coreana”, puede abrir puertas a nuevas amistades, especialmente si compartes recomendaciones de platos típicos que has visto en K-Dramas, como el kimchi o el bibimbap.</w:t>
      </w:r>
    </w:p>
    <w:p>
      <w:r>
        <w:t>### Preguntas Comunes y Respuestas</w:t>
      </w:r>
    </w:p>
    <w:p>
      <w:r>
        <w:t>Hacer preguntas es fundamental en cualquier conversación. Aprender algunas de las preguntas más comunes te permitirá mantener el diálogo. Frases como “어디에서 왔어요?” (Eodieseo wass-eoyo?), que significa “¿De dónde eres?”, son esenciales para conocer a alguien. Las respuestas pueden variar, pero un ejemplo sería: “나는 스페인에서 왔어요” (Naneun Seupein-eseo wass-eoyo), que significa “Soy de España”.</w:t>
      </w:r>
    </w:p>
    <w:p>
      <w:r>
        <w:t>Otra pregunta frecuente es “무슨 일을 하세요?” (Museun il-eul haseyo?), que se traduce como “¿En qué trabajas?”. Esta pregunta no solo muestra interés, sino que también puede llevar a discusiones más profundas sobre la carrera de la otra persona, un tema que suele aparecer en los K-Dramas, donde el trabajo y las relaciones a menudo se entrelazan.</w:t>
      </w:r>
    </w:p>
    <w:p>
      <w:r>
        <w:t>### Frases Emocionales y de Apoyo</w:t>
      </w:r>
    </w:p>
    <w:p>
      <w:r>
        <w:t>Las frases emocionales son vitales para crear conexiones más profundas con los demás. Cuando alguien comparte una experiencia difícil, puedes responder con “괜찮아요” (Gwaenchanhayo), que significa “Está bien” o “No te preocupes”. Esta simple expresión puede brindar consuelo y apoyo en momentos complicados.</w:t>
      </w:r>
    </w:p>
    <w:p>
      <w:r>
        <w:t>Imagina que un amigo te cuenta sobre una decepción amorosa, algo que es un tema recurrente en muchos K-Dramas. Puedes decir: “힘내세요” (Himnaeseyo), que se traduce como “Ánimo” o “Ten fuerza”. Este tipo de apoyo emocional es muy valorado en la cultura coreana y puede fortalecer tus relaciones.</w:t>
      </w:r>
    </w:p>
    <w:p>
      <w:r>
        <w:t>Además, las expresiones de alegría, como “정말 기뻐요!” (Jeongmal gippeoyo!), que significa “¡Estoy realmente feliz!”, son perfectas para celebrar buenos momentos. Por ejemplo, si un amigo logra un ascenso en su trabajo, esta frase puede hacer que se sienta valorado y apoyado.</w:t>
      </w:r>
    </w:p>
    <w:p>
      <w:r>
        <w:t>### Situaciones Cotidianas en el K-Drama</w:t>
      </w:r>
    </w:p>
    <w:p>
      <w:r>
        <w:t>Para entender mejor cómo se utilizan estas frases en la vida cotidiana, es útil observar cómo los personajes de tus K-Dramas favoritos llevan a cabo sus interacciones. En una escena típica, podrías ver a los protagonistas saludándose con una sonrisa y compartiendo pequeños detalles sobre su día. Estas interacciones reflejan la importancia de la comunicación en la cultura coreana.</w:t>
      </w:r>
    </w:p>
    <w:p>
      <w:r>
        <w:t>Por ejemplo, en la serie “Goblin”, los personajes a menudo utilizan frases cotidianas para expresar sus sentimientos y construir relaciones. Frases como “사랑해요” (Salanghaeyo), que significa “Te amo”, se usan en momentos de gran emoción, subrayando la profundidad de las relaciones.</w:t>
      </w:r>
    </w:p>
    <w:p>
      <w:r>
        <w:t>Además, en “Descendants of the Sun”, los personajes muestran cómo las conversaciones sobre el trabajo y la vida diaria pueden ser tanto ligeras como profundas, reflejando la dualidad de la vida moderna en Corea. Observando estas series, puedes aprender no solo el idioma, sino también el contexto cultural que rodea a cada frase.</w:t>
      </w:r>
    </w:p>
    <w:p>
      <w:r>
        <w:t>### Checklist de Acciones Concretas</w:t>
      </w:r>
    </w:p>
    <w:p>
      <w:r>
        <w:t>Para ayudarte a incorporar estas frases en tu vida diaria, aquí tienes un checklist de tres acciones concretas que puedes llevar a cabo:</w:t>
      </w:r>
    </w:p>
    <w:p>
      <w:r>
        <w:t>1. **Practica Diariamente**: Dedica al menos 10 minutos al día a practicar estas frases. Puedes hacerlo frente al espejo o con un compañero de estudio. La repetición y la práctica son clave para recordar las frases.</w:t>
      </w:r>
    </w:p>
    <w:p>
      <w:r>
        <w:t>2. **Inmersión en K-Drama**: Elige un K-Drama y presta atención a cómo los personajes utilizan las frases cotidianas. Intenta repetirlas en voz alta para mejorar tu pronunciación y familiarizarte con su uso en contexto.</w:t>
      </w:r>
    </w:p>
    <w:p>
      <w:r>
        <w:t>3. **Conversaciones Reales**: Busca oportunidades para hablar con hablantes nativos o con otros estudiantes de coreano. Puedes unirte a grupos de intercambio de idiomas o participar en foros en línea. Esto te permitirá practicar en un entorno real y aplicar lo que has aprendido.</w:t>
      </w:r>
    </w:p>
    <w:p>
      <w:r>
        <w:t>### Acción práctica</w:t>
      </w:r>
    </w:p>
    <w:p>
      <w:r>
        <w:t>**3 pasos para aplicar lo aprendido:**</w:t>
      </w:r>
    </w:p>
    <w:p>
      <w:r>
        <w:t>1. **Crea un Diario de Frases**: Anota las frases que encuentres en tus K-Dramas favoritos y escribe ejemplos de cómo las usarías en conversaciones cotidianas.</w:t>
      </w:r>
    </w:p>
    <w:p>
      <w:r>
        <w:t>2. **Practica con Amigos**: Forma un grupo de estudio con amigos y elige un tema cada semana. Practiquen las frases relacionadas y discutan la cultura coreana a través de los dramas.</w:t>
      </w:r>
    </w:p>
    <w:p>
      <w:r>
        <w:t>3. **Ve K-Dramas con Subtítulos en Coreano**: Al ver tus series favoritas, activa los subtítulos en coreano. Esto te ayudará a conectar lo que escuchas con la escritura y a reconocer las frases en su contexto.</w:t>
      </w:r>
    </w:p>
    <w:p>
      <w:r>
        <w:t>Con estas herramientas y consejos, estarás bien preparado para sumergirte en conversaciones cotidianas en coreano, enriquecer tu experiencia con el K-Drama y acercarte aún más a la cultura vibrante de Corea del Sur. ¡Buena suerte en tu viaje de aprendizaje!</w:t>
      </w:r>
    </w:p>
    <w:p>
      <w:pPr>
        <w:pStyle w:val="Heading1"/>
      </w:pPr>
      <w:r>
        <w:t>Chapter 3: **El Arte de Saludar y Presentarse**</w:t>
      </w:r>
    </w:p>
    <w:p>
      <w:r>
        <w:t># El Arte de Saludar y Presentarse</w:t>
      </w:r>
    </w:p>
    <w:p>
      <w:r>
        <w:t>El saludo y la presentación son aspectos fundamentales de la comunicación en cualquier cultura, y Corea del Sur no es la excepción. En este capítulo, exploraremos las diferentes formas de saludar y presentarse en coreano, así como la importancia de estos actos en el contexto social y cultural. Desde un simple "안녕하세요" (annyeonghaseyo) hasta la complejidad del lenguaje honorífico, aprenderemos a manejar estas interacciones con confianza y respeto.</w:t>
      </w:r>
    </w:p>
    <w:p>
      <w:r>
        <w:t>## La Importancia de un Buen Saludo</w:t>
      </w:r>
    </w:p>
    <w:p>
      <w:r>
        <w:t>Los saludos son la primera impresión que dejamos en los demás. En Corea, un saludo adecuado no solo refleja educación, sino también el respeto por la cultura y las costumbres del país. La manera en que saludamos puede variar según la relación que tengamos con la otra persona, su edad y su estatus social. Por ejemplo, al saludar a alguien mayor o en una posición superior, es común utilizar un lenguaje más formal.</w:t>
      </w:r>
    </w:p>
    <w:p>
      <w:r>
        <w:t>En un contexto de K-Drama, recordemos la escena típica donde un personaje se encuentra con su jefe o un profesor. La manera en que se dirigen a ellos es crucial, no solo por el contenido de sus palabras, sino por la forma en que se expresan. El saludo no es solo una mera formalidad; es una herramienta de conexión que puede abrir muchas puertas en la vida cotidiana y profesional.</w:t>
      </w:r>
    </w:p>
    <w:p>
      <w:r>
        <w:t>## Formas Comunes de Saludar</w:t>
      </w:r>
    </w:p>
    <w:p>
      <w:r>
        <w:t>En coreano, hay varias formas de saludar, cada una adecuada para diferentes situaciones. Aquí te presentamos algunas de las más comunes:</w:t>
      </w:r>
    </w:p>
    <w:p>
      <w:r>
        <w:t>1. **안녕하세요 (Annyeonghaseyo)**: Es el saludo más común y se puede utilizar en casi cualquier situación. Es apropiado para la mayoría de las interacciones, ya sea con amigos, compañeros de trabajo o desconocidos.</w:t>
      </w:r>
    </w:p>
    <w:p>
      <w:r>
        <w:t>2. **안녕 (Annyeong)**: Esta forma es más informal y se usa entre amigos cercanos o personas de la misma edad o más jóvenes. Evitar usar esta forma con personas mayores o en un entorno profesional.</w:t>
      </w:r>
    </w:p>
    <w:p>
      <w:r>
        <w:t>3. **여보세요 (Yeoboseyo)**: Se utiliza principalmente al contestar el teléfono. Es un saludo que indica que estás listo para hablar.</w:t>
      </w:r>
    </w:p>
    <w:p>
      <w:r>
        <w:t>4. **안녕하십니까 (Annyeonghasimnikka)**: Esta es una forma muy formal y se suele utilizar en situaciones ceremoniales o al dirigirse a un público. Es menos común en la vida diaria, pero muy relevante en contextos oficiales.</w:t>
      </w:r>
    </w:p>
    <w:p>
      <w:r>
        <w:t>5. **좋은 아침입니다 (Joeun achimimnida)**: Significa "buenos días" y se utiliza en la mañana. También puedes decir **좋은 저녁입니다 (Joeun jeonyeogimnida)** para "buenas noches".</w:t>
      </w:r>
    </w:p>
    <w:p>
      <w:r>
        <w:t>### Ejemplo Localizado: Un Encuentro en un Café</w:t>
      </w:r>
    </w:p>
    <w:p>
      <w:r>
        <w:t>Imagina que estás en un café en Seúl y te encuentras con un amigo nuevo. Podrías empezar la conversación con un simple "안녕하세요" (annyeonghaseyo). Si es un amigo cercano, podrías usar "안녕" (annyeong). En un ambiente más formal, como en una reunión de trabajo, sería apropiado decir "안녕하십니까" (annyeonghasimnikka) al entrar en la sala.</w:t>
      </w:r>
    </w:p>
    <w:p>
      <w:r>
        <w:t>Este tipo de interacciones cotidianas son muy comunes en la vida de los surcoreanos. Por ejemplo, en muchas cafeterías, los empleados saludan a los clientes con una cálida sonrisa y un "안녕하세요", creando un ambiente acogedor y amistoso. Esta pequeña acción establece un tono positivo para la experiencia del cliente, mostrando la importancia del saludo.</w:t>
      </w:r>
    </w:p>
    <w:p>
      <w:r>
        <w:t>## Cómo Presentarse Correctamente</w:t>
      </w:r>
    </w:p>
    <w:p>
      <w:r>
        <w:t>Presentarse es una parte esencial de las interacciones sociales. En Corea, la forma en que te presentas puede influir en cómo te perciben los demás. Al presentarte, es fundamental mencionar tu nombre y, a menudo, tu ocupación o tu relación con la persona que te presenta.</w:t>
      </w:r>
    </w:p>
    <w:p>
      <w:r>
        <w:t>Algunas frases útiles para presentarte son:</w:t>
      </w:r>
    </w:p>
    <w:p>
      <w:r>
        <w:t>- **저는 [tu nombre]입니다 (Jeoneun [tu nombre] imnida)**: "Soy [tu nombre]".</w:t>
        <w:br/>
        <w:t>- **[tu nombre]라고 합니다 ([tu nombre] rago hamnida)**: "Me llaman [tu nombre]".</w:t>
      </w:r>
    </w:p>
    <w:p>
      <w:r>
        <w:t>Por ejemplo, si tu nombre es Juan, dirías "저는 후안입니다" (Jeoneun Hwan imnida) o "후안이라고 합니다" (Hwan rago hamnida).</w:t>
      </w:r>
    </w:p>
    <w:p>
      <w:r>
        <w:t>### La Presentación en Contextos Formales e Informales</w:t>
      </w:r>
    </w:p>
    <w:p>
      <w:r>
        <w:t>Al igual que con los saludos, la forma de presentarte puede variar en función del contexto. En un entorno formal, es habitual incluir tu título o posición. Por ejemplo, si eres profesor, podrías decir "저는 선생님입니다" (Jeoneun seonsaengnim imnida), que significa "Soy profesor".</w:t>
      </w:r>
    </w:p>
    <w:p>
      <w:r>
        <w:t>En situaciones informales, como en una reunión con amigos, puedes omitir estos detalles y simplemente presentarte con tu nombre. Sin embargo, es importante recordar que incluso en situaciones informales, ser respetuoso es crucial.</w:t>
      </w:r>
    </w:p>
    <w:p>
      <w:r>
        <w:t>## La Etiqueta en los Saludos y Presentaciones</w:t>
      </w:r>
    </w:p>
    <w:p>
      <w:r>
        <w:t>La etiqueta en los saludos y presentaciones en Corea es un tema de gran importancia. Además de las palabras que utilizas, el lenguaje corporal también juega un papel fundamental. Un saludo tradicional en Corea implica inclinarse ligeramente hacia adelante, especialmente cuando se saluda a alguien mayor. Esta acción demuestra respeto y reconocimiento hacia la otra persona.</w:t>
      </w:r>
    </w:p>
    <w:p>
      <w:r>
        <w:t>Además, es común que al presentarte, ofrezcas tu mano para un apretón de manos si la otra persona es de una cultura donde esto es habitual. Sin embargo, en general, el contacto físico es menos común en Corea, por lo que es mejor seguir el ejemplo de la otra persona al saludar.</w:t>
      </w:r>
    </w:p>
    <w:p>
      <w:r>
        <w:t>### Un Caso de Estudio: La Reunión de Negocios</w:t>
      </w:r>
    </w:p>
    <w:p>
      <w:r>
        <w:t>Imagina que asistes a una reunión de negocios en Seúl. Al entrar, saludas a todos con un "안녕하세요" (annyeonghaseyo) y te inclinas ligeramente. Luego, cuando es tu turno de presentarte, dices: "저는 후안입니다. ABC 회사의 마케팅 매니저입니다" (Jeoneun Hwan imnida. ABC hoesa-ui maketing maenija imnida), que significa "Soy Juan. Soy el gerente de marketing de la empresa ABC".</w:t>
      </w:r>
    </w:p>
    <w:p>
      <w:r>
        <w:t>En este contexto, es importante recordar que el uso de un lenguaje respetuoso y la inclinación son esenciales. Estas pequeñas acciones pueden marcar una gran diferencia en cómo te perciben tus colegas surcoreanos.</w:t>
      </w:r>
    </w:p>
    <w:p>
      <w:r>
        <w:t>## Checklist de Acciones Concretas</w:t>
      </w:r>
    </w:p>
    <w:p>
      <w:r>
        <w:t>Para ayudarte a aplicar lo que has aprendido sobre los saludos y presentaciones en coreano, aquí tienes un checklist de tres acciones concretas:</w:t>
      </w:r>
    </w:p>
    <w:p>
      <w:r>
        <w:t>1. **Practica los Saludables**: Dedica cinco minutos cada día a practicar los diferentes saludos y presentaciones. Puedes hacerlo frente a un espejo o grabándote para escuchar tu pronunciación.</w:t>
      </w:r>
    </w:p>
    <w:p>
      <w:r>
        <w:t>2. **Haz un Juego de Rol**: Encuentra un compañero de estudio y simulen diferentes escenarios de saludo y presentación. Pueden hacer un café, una reunión de negocios o una situación informal, cambiando los roles.</w:t>
      </w:r>
    </w:p>
    <w:p>
      <w:r>
        <w:t>3. **Observa y Aprende**: Ve un episodio de tu K-Drama favorito y presta atención a cómo los personajes se saludan y se presentan. Anota las frases que más te gusten y trata de usarlas en tus propias conversaciones.</w:t>
      </w:r>
    </w:p>
    <w:p>
      <w:r>
        <w:t>### Acción Práctica</w:t>
      </w:r>
    </w:p>
    <w:p>
      <w:r>
        <w:t>**3 pasos para aplicar lo aprendido:**</w:t>
      </w:r>
    </w:p>
    <w:p>
      <w:r>
        <w:t>1. **Practica en Situaciones Reales**: Usa los saludos y las presentaciones que has aprendido en tus interacciones diarias, ya sea en un grupo de estudio o en un intercambio de idiomas.</w:t>
      </w:r>
    </w:p>
    <w:p>
      <w:r>
        <w:t>2. **Crea Tarjetas de Estudio**: Haz tarjetas con frases útiles sobre saludos y presentaciones en coreano. Llévalas contigo y repásalas en cualquier momento libre.</w:t>
      </w:r>
    </w:p>
    <w:p>
      <w:r>
        <w:t>3. **Únete a Grupos de Conversación**: Busca grupos locales o en línea donde puedas practicar coreano. La práctica en un entorno social te ayudará a sentirte más cómodo al usar el idioma.</w:t>
      </w:r>
    </w:p>
    <w:p>
      <w:r>
        <w:t>Aprender a saludar y presentarte en coreano no solo enriquecerá tus habilidades lingüísticas, sino que también te acercará a la cultura surcoreana y te permitirá establecer conexiones más auténticas con las personas. ¡Sigue practicando y verás cómo esto transforma tus interacciones en el mundo del K-Drama y más allá!</w:t>
      </w:r>
    </w:p>
    <w:p>
      <w:pPr>
        <w:pStyle w:val="Heading1"/>
      </w:pPr>
      <w:r>
        <w:t>Chapter 4: **Conversaciones en el Café: Amistad y Encuentros**</w:t>
      </w:r>
    </w:p>
    <w:p>
      <w:r>
        <w:t># Conversaciones en el Café: Amistad y Encuentros</w:t>
      </w:r>
    </w:p>
    <w:p>
      <w:r>
        <w:t>Las conversaciones en un café son un reflejo perfecto de la cotidianidad en Corea del Sur. En estas pequeñas reuniones, se construyen amistades, se forjan alianzas y, a menudo, surgen historias dignas de un K-Drama. En este capítulo, exploraremos cómo iniciar y mantener conversaciones significativas en un entorno informal, utilizando el café como telón de fondo para nuestras interacciones en coreano. Aprenderás frases útiles y consejos para desenvolverte con naturalidad, además de algunas anécdotas que ilustran la importancia de estos encuentros en la vida diaria.</w:t>
      </w:r>
    </w:p>
    <w:p>
      <w:r>
        <w:t>## El Café como Espacio de Encuentro</w:t>
      </w:r>
    </w:p>
    <w:p>
      <w:r>
        <w:t>Los cafés en Corea del Sur no son solo lugares para tomar café; son espacios donde la vida social florece. Ya sea un café pequeño en un callejón de Seúl o una famosa cadena internacional, estos lugares están impregnados de cultura y son el punto de partida para encuentros memorables. En Corea, es común ver a grupos de amigos reunidos, compartiendo risas y confidencias, y también a personas que se conocen por primera vez, listas para romper el hielo.</w:t>
      </w:r>
    </w:p>
    <w:p>
      <w:r>
        <w:t>Un ejemplo emblemático es el famoso café "Café de la Lluvia" en el barrio de Hongdae. Este café, conocido por su ambiente acogedor y su decoración artística, se ha convertido en un punto de encuentro para jóvenes y estudiantes. Las conversaciones fluyen fácilmente, y muchos han forjado amistades duraderas en sus mesas. Si alguna vez te encuentras en este lugar, no dudes en acercarte a alguien y comenzar una charla. La clave es sentirse cómodo y abierto a la interacción.</w:t>
      </w:r>
    </w:p>
    <w:p>
      <w:r>
        <w:t>## Frases Clave para Iniciar Conversaciones</w:t>
      </w:r>
    </w:p>
    <w:p>
      <w:r>
        <w:t>Para que tus encuentros en el café sean exitosos, es esencial contar con algunas frases clave que te ayudarán a iniciar la conversación. Aquí te presentamos algunas expresiones útiles que puedes utilizar.</w:t>
      </w:r>
    </w:p>
    <w:p>
      <w:r>
        <w:t>### Saludos y Presentaciones</w:t>
      </w:r>
    </w:p>
    <w:p>
      <w:r>
        <w:t>Una manera efectiva de comenzar una conversación es con un saludo amistoso. En coreano, puedes usar:</w:t>
      </w:r>
    </w:p>
    <w:p>
      <w:r>
        <w:t>- **안녕하세요 (Annyeonghaseyo)**: Hola (forma educada).</w:t>
        <w:br/>
        <w:t>- **안녕 (Annyeong)**: Hola (informal).</w:t>
      </w:r>
    </w:p>
    <w:p>
      <w:r>
        <w:t>Luego, es importante presentarte. Puedes decir:</w:t>
      </w:r>
    </w:p>
    <w:p>
      <w:r>
        <w:t>- **저는 [tu nombre]입니다 (Jeoneun [tu nombre] imnida)**: Soy [tu nombre].</w:t>
      </w:r>
    </w:p>
    <w:p>
      <w:r>
        <w:t>Por ejemplo, si tu nombre es María, dirías: **저는 마리아입니다 (Jeoneun Maria imnida)**. La presentación es un paso crucial para abrir la puerta a una conversación más profunda.</w:t>
      </w:r>
    </w:p>
    <w:p>
      <w:r>
        <w:t>### Preguntas para Romper el Hielo</w:t>
      </w:r>
    </w:p>
    <w:p>
      <w:r>
        <w:t>Una vez que te has presentado, puedes hacer preguntas simples que inviten a la otra persona a compartir algo sobre sí misma. Aquí tienes algunas opciones:</w:t>
      </w:r>
    </w:p>
    <w:p>
      <w:r>
        <w:t>- **무슨 일 하세요? (Museun il haseyo?)**: ¿A qué te dedicas?</w:t>
        <w:br/>
        <w:t>- **어떤 음악 좋아하세요? (Eotteon eumak joahaseyo?)**: ¿Qué tipo de música te gusta?</w:t>
        <w:br/>
        <w:t>- **최근에 본 영화가 뭐예요? (Chegeun-e bon yeonghwaga mwoyeyo?)**: ¿Cuál es la última película que viste?</w:t>
      </w:r>
    </w:p>
    <w:p>
      <w:r>
        <w:t>Estas preguntas no solo muestran interés, sino que también pueden llevar a una conversación más animada. Recuerda escuchar atentamente las respuestas y hacer preguntas de seguimiento para mantener el flujo de la conversación.</w:t>
      </w:r>
    </w:p>
    <w:p>
      <w:r>
        <w:t>## La Importancia de la Escucha Activa</w:t>
      </w:r>
    </w:p>
    <w:p>
      <w:r>
        <w:t>Una de las habilidades más importantes en cualquier conversación es la escucha activa. No se trata solo de oír lo que la otra persona dice, sino de demostrar que realmente te importa. En un café, esto puede manifestarse de varias maneras:</w:t>
      </w:r>
    </w:p>
    <w:p>
      <w:r>
        <w:t>### Mostrando Interés Genuino</w:t>
      </w:r>
    </w:p>
    <w:p>
      <w:r>
        <w:t>Cuando alguien habla sobre su vida, sus intereses o sus pasiones, es fundamental mostrar interés genuino. Puedes hacerlo asintiendo con la cabeza, manteniendo contacto visual y haciendo preguntas adicionales. Por ejemplo, si alguien menciona que le gusta tocar la guitarra, podrías preguntar:</w:t>
      </w:r>
    </w:p>
    <w:p>
      <w:r>
        <w:t>- **어떤 곡을 연주하세요? (Eotteon gogeul yeonjuhaseyo?)**: ¿Qué canciones tocas?</w:t>
      </w:r>
    </w:p>
    <w:p>
      <w:r>
        <w:t>Esta técnica no solo hace que la otra persona se sienta valorada, sino que también crea un ambiente propicio para que la conversación se desarrolle de manera fluida.</w:t>
      </w:r>
    </w:p>
    <w:p>
      <w:r>
        <w:t>### Resumiendo lo Escuchado</w:t>
      </w:r>
    </w:p>
    <w:p>
      <w:r>
        <w:t>Otra forma de demostrar que estás atento es resumir o parafrasear lo que la otra persona ha dicho. Esto puede ser tan simple como decir:</w:t>
      </w:r>
    </w:p>
    <w:p>
      <w:r>
        <w:t>- **그래서 당신은 [lo que la persona dijo]에 대해 정말 흥미로운 생각을 가지고 있군요! (Geuraeseo dangsin-eun [lo que la persona dijo]e daehae jeongmal heungmi-lo-un saenggak-eul gajigo itgunyo!)**: Entonces, tienes una idea realmente interesante sobre [lo que la persona dijo].</w:t>
      </w:r>
    </w:p>
    <w:p>
      <w:r>
        <w:t>Esta técnica no solo reafirma lo que ha compartido la otra persona, sino que también abre la puerta a más comentarios y reflexiones sobre el tema.</w:t>
      </w:r>
    </w:p>
    <w:p>
      <w:r>
        <w:t>## Creando Conexiones Duraderas</w:t>
      </w:r>
    </w:p>
    <w:p>
      <w:r>
        <w:t>El objetivo de las conversaciones en un café no es solo pasar el rato, sino también construir conexiones significativas. Aquí te presentamos algunas estrategias para cultivar esas amistades.</w:t>
      </w:r>
    </w:p>
    <w:p>
      <w:r>
        <w:t>### Compartir Experiencias Personales</w:t>
      </w:r>
    </w:p>
    <w:p>
      <w:r>
        <w:t>Una de las maneras más efectivas de fortalecer una relación es compartir experiencias personales. Puedes hablar sobre tus propios intereses, anécdotas o incluso desafíos. Por ejemplo:</w:t>
      </w:r>
    </w:p>
    <w:p>
      <w:r>
        <w:t>- **저는 한국어 배우는 게 정말 재미있어요 (Jeoneun hangugeo baeuneun ge jeongmal jaemiisseoyo)**: Aprender coreano es realmente divertido.</w:t>
      </w:r>
    </w:p>
    <w:p>
      <w:r>
        <w:t>Al compartir tus propias experiencias, invitas a la otra persona a hacer lo mismo, lo que puede llevar a una conversación más profunda y auténtica.</w:t>
      </w:r>
    </w:p>
    <w:p>
      <w:r>
        <w:t>### Planificar Encuentros Futuros</w:t>
      </w:r>
    </w:p>
    <w:p>
      <w:r>
        <w:t>Una vez que sientes que hay una buena conexión, no dudes en proponer un próximo encuentro. Esto puede ser tan simple como:</w:t>
      </w:r>
    </w:p>
    <w:p>
      <w:r>
        <w:t>- **다음 주말에 다시 만날까요? (Daeum jumare dashi mannalkkayo?)**: ¿Nos encontramos de nuevo el próximo fin de semana?</w:t>
      </w:r>
    </w:p>
    <w:p>
      <w:r>
        <w:t>Este tipo de propuestas no solo muestra tu interés en mantener la amistad, sino que también establece un compromiso que puede hacer que ambos se sientan más conectados.</w:t>
      </w:r>
    </w:p>
    <w:p>
      <w:r>
        <w:t>## Caso Práctico: Un Encuentro en el Café</w:t>
      </w:r>
    </w:p>
    <w:p>
      <w:r>
        <w:t>Imagina que estás en un café en Insadong, un barrio famoso por su cultura tradicional. Te sientas en una mesa y comienzas a observar a tu alrededor. Nota cómo un grupo de jóvenes se ríe mientras comparte historias. Te decides a acercarte a una de las chicas que está sola en una mesa cercana.</w:t>
      </w:r>
    </w:p>
    <w:p>
      <w:r>
        <w:t>- Tú: **안녕하세요! (Annyeonghaseyo!)**</w:t>
        <w:br/>
        <w:t>- Ella: **안녕하세요! (Annyeonghaseyo!)**</w:t>
        <w:br/>
        <w:t>- Tú: **저는 [tu nombre]입니다. (Jeoneun [tu nombre] imnida.)**</w:t>
        <w:br/>
        <w:t>- Ella: **반갑습니다! (Bangapseumnida!)**: ¡Encantada!</w:t>
      </w:r>
    </w:p>
    <w:p>
      <w:r>
        <w:t>Después de presentarte, le preguntas sobre su bebida:</w:t>
      </w:r>
    </w:p>
    <w:p>
      <w:r>
        <w:t>- Tú: **무슨 음료를 마시고 있어요? (Museun eumryoreul masigo isseoyo?)**</w:t>
        <w:br/>
        <w:t>- Ella: **녹차 라떼요. 정말 맛있어요! (Nokcha latteyo. Jeongmal masisseoyo!)**: Es un latte de té verde. ¡Es realmente delicioso!</w:t>
      </w:r>
    </w:p>
    <w:p>
      <w:r>
        <w:t>La conversación fluye naturalmente, y al final, ambos deciden intercambiar números de teléfono para seguir en contacto. Este es un ejemplo claro de cómo, a través de frases simples y una escucha activa, puedes construir una nueva amistad en un entorno informal.</w:t>
      </w:r>
    </w:p>
    <w:p>
      <w:r>
        <w:t>## Checklist: Acciones para Mejorar tus Conversaciones en el Café</w:t>
      </w:r>
    </w:p>
    <w:p>
      <w:r>
        <w:t>1. **Practica Saludos y Presentaciones**: Asegúrate de tener listas tus frases de saludo y presentación. Practica con amigos o en grupos de conversación para ganar confianza.</w:t>
        <w:br/>
        <w:t xml:space="preserve">   </w:t>
        <w:br/>
        <w:t>2. **Haz Preguntas Abiertas**: Prepara una lista de preguntas que te ayuden a romper el hielo. Recuerda que las preguntas abiertas invitan a respuestas más elaboradas.</w:t>
      </w:r>
    </w:p>
    <w:p>
      <w:r>
        <w:t>3. **Sé Proactivo en Mantener Contacto**: No dudes en proponer un siguiente encuentro si sientes una buena conexión. Un simple “¿Nos vemos de nuevo?” puede ser el inicio de una gran amistad.</w:t>
      </w:r>
    </w:p>
    <w:p>
      <w:r>
        <w:t>## Acción Práctica</w:t>
      </w:r>
    </w:p>
    <w:p>
      <w:r>
        <w:t>### 3 pasos para aplicar lo aprendido:</w:t>
      </w:r>
    </w:p>
    <w:p>
      <w:r>
        <w:t>1. **Visita un Café Local**: Encuentra un café en tu área y practica los saludos y preguntas que has aprendido. Observa cómo interactúan las personas a tu alrededor.</w:t>
      </w:r>
    </w:p>
    <w:p>
      <w:r>
        <w:t>2. **Inicia una Conversación**: No tengas miedo de acercarte a alguien y presentarte. Usa las frases y técnicas que hemos discutido para iniciar la charla.</w:t>
      </w:r>
    </w:p>
    <w:p>
      <w:r>
        <w:t>3. **Agenda un Encuentro Futuro**: Si la conversación va bien, propón un segundo encuentro. Esto no solo solidificará la nueva amistad, sino que también te dará más oportunidades para practicar el idioma.</w:t>
      </w:r>
    </w:p>
    <w:p>
      <w:r>
        <w:t>Las conversaciones en un café son más que simples charlas; son el corazón de la interacción social en la cultura coreana. A medida que practiques y apliques estos consejos, descubrirás que cada encuentro puede ser una oportunidad para aprender y crecer. ¡Así que prepara tu taza de café y empieza a conversar!</w:t>
      </w:r>
    </w:p>
    <w:p>
      <w:pPr>
        <w:pStyle w:val="Heading1"/>
      </w:pPr>
      <w:r>
        <w:t>Chapter 5: **Citas y Relaciones: El Lenguaje del Amor**</w:t>
      </w:r>
    </w:p>
    <w:p>
      <w:r>
        <w:t># Citas y Relaciones: El Lenguaje del Amor</w:t>
      </w:r>
    </w:p>
    <w:p>
      <w:r>
        <w:t>Las citas y las relaciones son un aspecto fundamental de la vida social, donde el idioma juega un papel crucial. En la cultura coreana, el amor y la amistad se expresan de maneras que pueden ser tanto sutiles como directas. En este capítulo, exploraremos cómo el lenguaje puede ser una herramienta poderosa en el mundo de las citas, así como algunas frases y expresiones clave que te ayudarán a comunicarte efectivamente. Además, compartiremos ejemplos de la vida real y algunas recomendaciones prácticas para que puedas aplicar lo aprendido.</w:t>
      </w:r>
    </w:p>
    <w:p>
      <w:r>
        <w:t>## El Romance en la Cultura Coreana</w:t>
      </w:r>
    </w:p>
    <w:p>
      <w:r>
        <w:t>En Corea, el concepto de romance tiene matices únicos. Las citas suelen ser serias desde el principio, y las parejas tienden a avanzar rápidamente hacia la formalización de su relación. Esto puede ser un poco diferente en comparación con otras culturas, donde las citas pueden ser más casuales. En un K-Drama típico, a menudo vemos a protagonistas que se involucran en relaciones intensas y emotivas, lo que refleja la expectativa de que el amor debe ser profundo y significativo.</w:t>
      </w:r>
    </w:p>
    <w:p>
      <w:r>
        <w:t>Un aspecto interesante del romance en Corea es la importancia de los pequeños gestos. Por ejemplo, es común que una pareja se regale comida. En un episodio de "Goblin", uno de los protagonistas lleva a su interés amoroso a un mercado local para elegir los ingredientes de una comida especial. Este acto, aunque simple, simboliza el cuidado y la atención que se ponen en el otro. En la vida real, estas pequeñas acciones pueden ser grandes oportunidades para fortalecer una relación.</w:t>
      </w:r>
    </w:p>
    <w:p>
      <w:r>
        <w:t>### Frases Clave para Romper el Hielo</w:t>
      </w:r>
    </w:p>
    <w:p>
      <w:r>
        <w:t>Cuando se trata de iniciar una conversación romántica, hay ciertas frases que pueden ser de gran ayuda. Aquí hay algunas que podrías usar:</w:t>
      </w:r>
    </w:p>
    <w:p>
      <w:r>
        <w:t>1. **¿Te gustaría salir a cenar conmigo?** - 이따 저녁 먹으러 갈래요? (Itta jeonyeok meogeuro gallaeyo?)</w:t>
        <w:br/>
        <w:t>2. **Tienes una sonrisa hermosa.** - 당신의 미소가 아름다워요. (Dangsin-ui misoga aleumdawoyo.)</w:t>
        <w:br/>
        <w:t>3. **Me encantaría conocerte mejor.** - 더 잘 알고 싶어요. (Deo jal algo sip-eoyo.)</w:t>
      </w:r>
    </w:p>
    <w:p>
      <w:r>
        <w:t>Estas frases no solo son directas, sino que también transmiten un interés genuino por la otra persona. Recuerda que en la cultura coreana, la cortesía y el respeto son esenciales, así que asegúrate de utilizar un tono amigable y respetuoso.</w:t>
      </w:r>
    </w:p>
    <w:p>
      <w:r>
        <w:t>## La Importancia de la Comunicación No Verbal</w:t>
      </w:r>
    </w:p>
    <w:p>
      <w:r>
        <w:t>Además del lenguaje verbal, la comunicación no verbal juega un papel crucial en las citas. En Corea, las expresiones faciales, el contacto visual y el lenguaje corporal pueden revelar mucho sobre tus intenciones y sentimientos. Por ejemplo, mantener un contacto visual adecuado puede demostrar interés y sinceridad. Sin embargo, es importante no exagerar; mirar a alguien fijamente puede resultar incómodo.</w:t>
      </w:r>
    </w:p>
    <w:p>
      <w:r>
        <w:t>La forma en que te sientas y te posiciones durante una cita también puede influir en la percepción que la otra persona tiene de ti. Si te inclinas ligeramente hacia adelante mientras escuchas a tu cita, esto puede ser un signo de atención y interés. Por otro lado, cruzar los brazos puede ser interpretado como un signo de defensividad o desinterés.</w:t>
      </w:r>
    </w:p>
    <w:p>
      <w:r>
        <w:t>Un buen ejemplo de esto se puede ver en "Descendants of the Sun", donde los personajes principales utilizan tanto el lenguaje verbal como el no verbal para expresar su creciente atracción. Sus miradas, gestos y posturas hablan por ellos, creando una conexión que va más allá de las palabras.</w:t>
      </w:r>
    </w:p>
    <w:p>
      <w:r>
        <w:t>### Cómo Prepararte para una Cita</w:t>
      </w:r>
    </w:p>
    <w:p>
      <w:r>
        <w:t>Prepararte para una cita no solo implica elegir la ropa adecuada, sino también estar listo para comunicarte efectivamente. Aquí hay un breve checklist que puedes seguir antes de tu encuentro:</w:t>
      </w:r>
    </w:p>
    <w:p>
      <w:r>
        <w:t>1. **Elige el Lugar Correcto**: Opta por un ambiente que favorezca la conversación, como un café tranquilo o un restaurante acogedor.</w:t>
        <w:br/>
        <w:t>2. **Practica Frases Clave**: Repasa las frases que has aprendido y prepárate para usarlas en tu cita.</w:t>
        <w:br/>
        <w:t>3. **Sé Auténtico**: No trates de ser alguien que no eres. La autenticidad es atractiva y te ayudará a conectar de manera más genuina.</w:t>
      </w:r>
    </w:p>
    <w:p>
      <w:r>
        <w:t>Recuerda que la primera impresión es importante, pero lo que realmente cuenta es cómo te sientes en la cita. Si te sientes cómodo y seguro, es más probable que la otra persona también lo haga.</w:t>
      </w:r>
    </w:p>
    <w:p>
      <w:r>
        <w:t>## La Etapa de las Relaciones Serias</w:t>
      </w:r>
    </w:p>
    <w:p>
      <w:r>
        <w:t>Cuando una relación comienza a profundizarse, la comunicación se vuelve aún más esencial. Es en esta fase donde se discuten temas más serios, como los objetivos a largo plazo y las expectativas de la relación. Aquí es donde el uso del lenguaje se vuelve aún más crucial, ya que es necesario expresar tus pensamientos y sentimientos de manera clara y respetuosa.</w:t>
      </w:r>
    </w:p>
    <w:p>
      <w:r>
        <w:t>Una conversación típica en esta etapa podría incluir preguntas como: **¿Dónde te ves en cinco años?** - 5년 후에 어디에서 보고 싶어요? (Onyun hue eodi-eseo bogo sip-eoyo?) o **¿Qué valoras más en una relación?** - 관계에서 가장 가치 있는 것이 뭐예요? (Gwan-gye-eseo gajang gachi inneun geosi mwoyeyo?). Estas preguntas no solo muestran que estás interesado en el futuro de la relación, sino que también permiten que ambos se entiendan mejor.</w:t>
      </w:r>
    </w:p>
    <w:p>
      <w:r>
        <w:t>Un caso real que ilustra esto es el de una pareja que se conoció en la universidad y, después de varios meses de citas, decidieron tener una conversación honesta sobre sus sueños y aspiraciones. Descubrieron que ambos deseaban viajar y vivir en el extranjero, lo que les permitió planificar su futuro juntos. Esta comunicación abierta fortaleció su vínculo y les dio confianza en su relación.</w:t>
      </w:r>
    </w:p>
    <w:p>
      <w:r>
        <w:t>### Acciones Concretas para Fortalecer tu Relación</w:t>
      </w:r>
    </w:p>
    <w:p>
      <w:r>
        <w:t>A medida que tu relación avanza, hay varias acciones que puedes tomar para fortalecer el vínculo con tu pareja. Aquí tienes un checklist de tres pasos:</w:t>
      </w:r>
    </w:p>
    <w:p>
      <w:r>
        <w:t>1. **Establece Reuniones Semanales**: Dedica tiempo cada semana para hablar sobre cómo se siente cada uno en la relación. Esto puede ser tan simple como una cena o un paseo juntos.</w:t>
        <w:br/>
        <w:t>2. **Comparte tus Sueños**: Habla sobre tus metas personales y escucha las de tu pareja. Esto no solo fortalecerá su conexión, sino que también les permitirá apoyarse mutuamente.</w:t>
        <w:br/>
        <w:t>3. **Celebra Momentos Especiales**: Haz algo especial para conmemorar hitos en su relación, como el primer mes, los cumpleaños o cualquier otro evento significativo. Esto crea recuerdos positivos y refuerza el compromiso mutuo.</w:t>
      </w:r>
    </w:p>
    <w:p>
      <w:r>
        <w:t>## Prácticas Culturales en las Citas</w:t>
      </w:r>
    </w:p>
    <w:p>
      <w:r>
        <w:t>Finalmente, es esencial tener en cuenta las prácticas culturales que pueden influir en las citas en Corea. Por ejemplo, en muchas ocasiones, las parejas jóvenes se involucran en lo que se conoce como **"blind dates"** (소개팅, sogeting), donde un amigo o conocido presenta a dos personas con el objetivo de que se conozcan. Estas citas suelen ser informales y permiten explorar la química entre los dos sin la presión que podría venir con una cita tradicional.</w:t>
      </w:r>
    </w:p>
    <w:p>
      <w:r>
        <w:t>En el contexto de un "blind date", es común que los participantes lleguen a la cita con expectativas moderadas. Aquí es donde las frases sencillas y la comunicación no verbal juegan un papel aún más importante. La primera impresión es crucial, y ser capaz de iniciar una conversación fluida y amena puede marcar la diferencia.</w:t>
      </w:r>
    </w:p>
    <w:p>
      <w:r>
        <w:t>Además, es común ver en las series de K-Drama cómo se representan estas citas, a menudo con un toque de humor y comedia. Esto refleja la realidad de cómo los jóvenes coreanos abordan el romance: con un equilibrio entre seriedad y diversión. Recuerda que, al igual que en las series, las citas son una oportunidad para crear historias memorables.</w:t>
      </w:r>
    </w:p>
    <w:p>
      <w:r>
        <w:t>### Acción Práctica</w:t>
      </w:r>
    </w:p>
    <w:p>
      <w:r>
        <w:t>1. **Practica tus Habilidades de Comunicación**: Utiliza las frases y técnicas que hemos discutido en tus próximas interacciones. La práctica te ayudará a sentirte más cómodo.</w:t>
        <w:br/>
        <w:t>2. **Sumérgete en la Cultura**: Ve K-Dramas que traten sobre citas y relaciones para familiarizarte con el lenguaje y las dinámicas sociales.</w:t>
        <w:br/>
        <w:t>3. **Participa en Eventos Sociales**: Busca eventos en tu área donde puedas conocer gente nueva y practicar tus habilidades de conversación.</w:t>
      </w:r>
    </w:p>
    <w:p>
      <w:r>
        <w:t>Al final del día, recordar que las citas y las relaciones son sobre la conexión humana. Al aprender y aplicar el idioma coreano, no solo estarás mejorando tus habilidades lingüísticas, sino que también te estarás abriendo a nuevas oportunidades para formar relaciones significativas.</w:t>
      </w:r>
    </w:p>
    <w:p>
      <w:r>
        <w:t>---</w:t>
      </w:r>
    </w:p>
    <w:p>
      <w:r>
        <w:t>### Acción Práctica</w:t>
      </w:r>
    </w:p>
    <w:p>
      <w:r>
        <w:t>1. **Ve a un Evento Local**: Busca un evento o reunión social donde puedas conocer a nuevas personas y practicar las frases que has aprendido.</w:t>
        <w:br/>
        <w:t>2. **Haz un Diario de Citas**: Lleva un registro de tus citas y conversaciones. Reflexiona sobre lo que funcionó bien y lo que podrías mejorar para la próxima vez.</w:t>
        <w:br/>
        <w:t>3. **Solicita Retroalimentación**: Si tienes amigos que hablan coreano, pídeles que te den su opinión sobre tu forma de comunicarte. Esto te ayudará a ajustar y mejorar tus habilidades.</w:t>
      </w:r>
    </w:p>
    <w:p>
      <w:r>
        <w:t>Con estos consejos y acciones, estarás listo para adentrarte en el mundo de las citas en Corea. ¡Buena suerte y disfruta del viaje!</w:t>
      </w:r>
    </w:p>
    <w:p>
      <w:pPr>
        <w:pStyle w:val="Heading1"/>
      </w:pPr>
      <w:r>
        <w:t>Chapter 6: **En la Escuela: Conversaciones Académicas**</w:t>
      </w:r>
    </w:p>
    <w:p>
      <w:r>
        <w:t>## En la Escuela: Conversaciones Académicas</w:t>
      </w:r>
    </w:p>
    <w:p>
      <w:r>
        <w:t>La escuela es un lugar donde las interacciones sociales y académicas se entrelazan, creando un ambiente propicio para aprender no solo sobre materias, sino también sobre cultura y el idioma. En este capítulo, exploraremos las conversaciones académicas en el contexto escolar, centrándonos en cómo se desarrollan estas interacciones en Corea del Sur, un país donde la educación es altamente valorada y las expectativas son altas. A través de ejemplos prácticos y consejos útiles, aprenderás a manejar conversaciones en un entorno educativo y cómo esto se relaciona con tu experiencia en el aprendizaje del coreano.</w:t>
      </w:r>
    </w:p>
    <w:p>
      <w:r>
        <w:t>### La Vida Estudiantil en Corea</w:t>
      </w:r>
    </w:p>
    <w:p>
      <w:r>
        <w:t>Para comprender el contexto de las conversaciones académicas, es importante conocer cómo es la vida estudiantil en Corea. Desde una edad temprana, los estudiantes coreanos se sumergen en un sistema educativo riguroso que enfatiza tanto el conocimiento teórico como el desarrollo de habilidades prácticas. La competencia es feroz, y los estudiantes pasan largas horas en la escuela y en academias privadas, conocidas como "hagwons", para prepararse para exámenes que determinarán su futuro.</w:t>
      </w:r>
    </w:p>
    <w:p>
      <w:r>
        <w:t>Las conversaciones que se llevan a cabo en este entorno son variadas: desde discusiones sobre tareas y proyectos hasta debates sobre temas filosóficos y científicos. Los estudiantes deben ser capaces de expresar sus opiniones, preguntar y responder en coreano, lo que puede ser un reto para quienes están aprendiendo el idioma. Por ejemplo, un estudiante podría participar en un debate sobre el cambio climático, donde utilizaría vocabulario específico y estructuras gramaticales complejas.</w:t>
      </w:r>
    </w:p>
    <w:p>
      <w:r>
        <w:t>#### Ejemplo de Conversación en Clase</w:t>
      </w:r>
    </w:p>
    <w:p>
      <w:r>
        <w:t>Imaginemos que estás en una clase de ciencias, y el maestro está discutiendo el ciclo del agua. Un estudiante, Jihoon, levanta la mano para hacer una pregunta:</w:t>
      </w:r>
    </w:p>
    <w:p>
      <w:r>
        <w:t xml:space="preserve">- **Jihoon**: 선생님, 물의 순환 과정에서 가장 중요한 단계는 무엇인가요? (Seonsaengnim, mureui sunhwan gwajeongeseo gajang jungyohan danjang-eun mueos-ingayo?)  </w:t>
        <w:br/>
        <w:t xml:space="preserve">  *(Profesor, ¿cuál es la etapa más importante en el ciclo del agua?)*</w:t>
      </w:r>
    </w:p>
    <w:p>
      <w:r>
        <w:t>El maestro responde:</w:t>
      </w:r>
    </w:p>
    <w:p>
      <w:r>
        <w:t xml:space="preserve">- **Profesor**: 좋은 질문이에요, 지훈. 가장 중요한 단계는 증발입니다. (Joheun jilmun-ieyo, Jihoon. Gajang jungyohan danjang-eun jeungbal-imnida.)  </w:t>
        <w:br/>
        <w:t xml:space="preserve">  *(Es una buena pregunta, Jihoon. La etapa más importante es la evaporación.)*</w:t>
      </w:r>
    </w:p>
    <w:p>
      <w:r>
        <w:t>Esta pequeña interacción no solo muestra cómo se desarrollan las preguntas en un entorno académico, sino que también ilustra el respeto que se tiene hacia el profesor y la importancia de la curiosidad intelectual en la cultura coreana.</w:t>
      </w:r>
    </w:p>
    <w:p>
      <w:r>
        <w:t>### Estrategias para Participar en Conversaciones Académicas</w:t>
      </w:r>
    </w:p>
    <w:p>
      <w:r>
        <w:t>Participar en conversaciones académicas puede ser intimidante, especialmente si estás aprendiendo el idioma. Sin embargo, hay estrategias que puedes utilizar para sentirte más seguro y efectivo en estas interacciones. Aquí te comparto algunas:</w:t>
      </w:r>
    </w:p>
    <w:p>
      <w:r>
        <w:t>1. **Preparación de Vocabulario**: Antes de cada clase, revisa el vocabulario relacionado con el tema que se va a discutir. Si sabes que se va a hablar sobre historia, por ejemplo, familiarízate con términos como "전쟁" (jeonjaeng, guerra), "문화" (munhwa, cultura) y "사회" (sahoe, sociedad).</w:t>
      </w:r>
    </w:p>
    <w:p>
      <w:r>
        <w:t>2. **Escucha Activa**: Durante las clases, practica la escucha activa. Esto significa que no solo debes oír las palabras, sino también entender el contexto y la intención detrás de ellas. Haz anotaciones de las ideas principales y de cualquier palabra o frase que no entiendas, para poder preguntar más tarde.</w:t>
      </w:r>
    </w:p>
    <w:p>
      <w:r>
        <w:t>3. **Formulación de Preguntas**: No dudes en hacer preguntas. Es un componente clave del aprendizaje. Si no entiendes algo, pregunta. Utiliza frases como "이해하지 못했어요" (ihaehaji mothaess-eoyo, no entendí) o "조금 더 설명해 주실 수 있나요?" (jogeum deo saelmyeonghae jusil su itnayo?, ¿puede explicarlo un poco más?). Estas frases te ayudarán a obtener aclaraciones y a participar activamente.</w:t>
      </w:r>
    </w:p>
    <w:p>
      <w:r>
        <w:t>### La Importancia de la Colaboración</w:t>
      </w:r>
    </w:p>
    <w:p>
      <w:r>
        <w:t>En la educación coreana, la colaboración es fundamental. Los estudiantes suelen trabajar en grupos para resolver problemas o completar proyectos. Esta dinámica no solo mejora su comprensión del material, sino que también les ayuda a desarrollar habilidades sociales y de comunicación.</w:t>
      </w:r>
    </w:p>
    <w:p>
      <w:r>
        <w:t>#### Ejemplo de Trabajo en Grupo</w:t>
      </w:r>
    </w:p>
    <w:p>
      <w:r>
        <w:t>Supongamos que un grupo de estudiantes está preparando una presentación sobre el sistema político de Corea. Se distribuyen las tareas y deben reunirse para discutir sus hallazgos. Durante la reunión, las conversaciones pueden fluir así:</w:t>
      </w:r>
    </w:p>
    <w:p>
      <w:r>
        <w:t xml:space="preserve">- **Minji**: 우리가 "대통령"에 대해 이야기할까요? (Uriga "daetongryeong"e daehae iyagihalkkayo?)  </w:t>
        <w:br/>
        <w:t xml:space="preserve">  *(¿Deberíamos hablar sobre el "presidente"?)*</w:t>
        <w:br/>
        <w:t xml:space="preserve">  </w:t>
        <w:br/>
        <w:t xml:space="preserve">- **Soojin**: 네, 그리고 "국회"의 역할도 중요해요. (Ne, geuligo "gukhoe"ui yeoghaldo jungyohaeyo.)  </w:t>
        <w:br/>
        <w:t xml:space="preserve">  *(Sí, y el papel de la "Asamblea Nacional" también es importante.)*</w:t>
      </w:r>
    </w:p>
    <w:p>
      <w:r>
        <w:t>En este tipo de interacciones, los estudiantes no solo practican su coreano, sino que también aprenden a escuchar y considerar las ideas de los demás. Al trabajar en equipo, están desarrollando habilidades que serán valiosas en su vida profesional futura.</w:t>
      </w:r>
    </w:p>
    <w:p>
      <w:r>
        <w:t>### Checklist de Acciones para Mejorar tus Conversaciones Académicas</w:t>
      </w:r>
    </w:p>
    <w:p>
      <w:r>
        <w:t>Para ayudarte a mejorar tus habilidades en conversaciones académicas, aquí tienes un checklist de acciones concretas:</w:t>
      </w:r>
    </w:p>
    <w:p>
      <w:r>
        <w:t>1. **Investiga el vocabulario del tema**: Antes de cada clase o tema, investiga y anota palabras clave y frases relacionadas que puedas usar durante la discusión.</w:t>
      </w:r>
    </w:p>
    <w:p>
      <w:r>
        <w:t>2. **Practica con compañeros**: Forma un grupo de estudio con compañeros de clase o amigos que también estén aprendiendo coreano. Practica discutir diferentes temas y hacer preguntas entre ustedes.</w:t>
      </w:r>
    </w:p>
    <w:p>
      <w:r>
        <w:t>3. **Participa en foros en línea**: Únete a foros o grupos en línea donde se discutan temas académicos en coreano. Esto te ayudará a familiarizarte con el lenguaje escrito y a interactuar con otros estudiantes.</w:t>
      </w:r>
    </w:p>
    <w:p>
      <w:r>
        <w:t>Con estas acciones, estarás bien preparado para participar en conversaciones académicas y mejorar tus habilidades lingüísticas en coreano.</w:t>
      </w:r>
    </w:p>
    <w:p>
      <w:r>
        <w:t>### Acción Práctica</w:t>
      </w:r>
    </w:p>
    <w:p>
      <w:r>
        <w:t>**1. Prepara un glosario**: Antes de cada clase, crea un glosario de términos clave relacionados con el tema a discutir. Esto te permitirá seguir mejor las conversaciones.</w:t>
      </w:r>
    </w:p>
    <w:p>
      <w:r>
        <w:t>**2. Realiza una presentación**: Elige un tema que te apasione y prepara una breve presentación en coreano. Practica con amigos o familiares, y pídeles retroalimentación.</w:t>
      </w:r>
    </w:p>
    <w:p>
      <w:r>
        <w:t>**3. Asiste a grupos de estudio**: Busca grupos de estudio en tu área o en línea donde puedas practicar conversaciones académicas en coreano. Participa activamente y no temas hacer preguntas.</w:t>
      </w:r>
    </w:p>
    <w:p>
      <w:r>
        <w:t>Con estos pasos, estarás en camino de convertirte en un participante activo en las conversaciones académicas en coreano, lo cual te permitirá no solo mejorar tu idioma, sino también profundizar en tu comprensión de la cultura y la educación en Corea. ¡Adelante, el aprendizaje te espera!</w:t>
      </w:r>
    </w:p>
    <w:p>
      <w:pPr>
        <w:pStyle w:val="Heading1"/>
      </w:pPr>
      <w:r>
        <w:t>Chapter 7: **Comida y Cultura: Conversaciones en el Restaurante**</w:t>
      </w:r>
    </w:p>
    <w:p>
      <w:r>
        <w:t># Comida y Cultura: Conversaciones en el Restaurante</w:t>
      </w:r>
    </w:p>
    <w:p>
      <w:r>
        <w:t>La gastronomía coreana es un elemento fundamental de su cultura, y los restaurantes son un lugar donde no solo se disfruta de la comida, sino también de la interacción social. En esta sección, exploraremos cómo se desarrollan las conversaciones en un restaurante coreano, desde el momento de elegir los platos hasta la forma de expresar satisfacción o descontento. Además, compartiremos ejemplos de situaciones cotidianas que pueden surgir en este contexto y cómo manejar las interacciones de manera efectiva.</w:t>
      </w:r>
    </w:p>
    <w:p>
      <w:r>
        <w:t>## La Experiencia del Restaurante Coreano</w:t>
      </w:r>
    </w:p>
    <w:p>
      <w:r>
        <w:t>Cuando se habla de restaurantes coreanos, es importante mencionar que la experiencia va más allá de simplemente comer. La comida se presenta de manera artística y se sirve en una variedad de recipientes, cada uno diseñado para resaltar un aspecto particular de la comida. Por ejemplo, el famoso **bibimbap** se sirve en un tazón caliente que crea una deliciosa corteza de arroz dorado en el fondo, mientras que los **banchan** (acompañamientos) son una parte esencial de la experiencia, que incluye una variedad de pequeñas porciones de verduras, encurtidos y, a veces, mariscos.</w:t>
      </w:r>
    </w:p>
    <w:p>
      <w:r>
        <w:t>Al entrar a un restaurante coreano, es común ser recibido con un saludo cálido por parte del personal. La frase **"안녕하세요!" (Annyeonghaseyo)** significa "¡Hola!" y es la manera formal de saludar a los clientes. La atención al cliente es fundamental, y los camareros suelen ser muy amables y atentos. Esto crea un ambiente acogedor que invita a los comensales a disfrutar de su comida y a conversar.</w:t>
      </w:r>
    </w:p>
    <w:p>
      <w:r>
        <w:t>### El Menú: Elegir lo Mejor</w:t>
      </w:r>
    </w:p>
    <w:p>
      <w:r>
        <w:t>Una de las primeras interacciones en un restaurante coreano es, sin duda, la elección de los platos. La diversidad del menú puede ser abrumadora para quienes no están familiarizados con la cocina coreana. Aquí es donde surgen las conversaciones más interesantes. Un ejemplo típico podría ser el siguiente:</w:t>
      </w:r>
    </w:p>
    <w:p>
      <w:r>
        <w:t>**Cliente:** "¿Qué me recomienda? Nunca he probado el **kimchi jjigae** (guiso de kimchi) antes."</w:t>
      </w:r>
    </w:p>
    <w:p>
      <w:r>
        <w:t>**Camarero:** "El **kimchi jjigae** es uno de nuestros platos más populares. Tiene un sabor picante y es muy reconfortante. También le recomiendo el **bulgogi** (carne marinada) si le gusta la carne."</w:t>
      </w:r>
    </w:p>
    <w:p>
      <w:r>
        <w:t>En esta interacción, el camarero no solo ofrece recomendaciones, sino que también proporciona información sobre los sabores y las características de los platos, lo que ayuda al cliente a tomar una decisión informada. Al aprender algunas frases clave en coreano, podrás participar en este tipo de diálogos y enriquecer tu experiencia gastronómica.</w:t>
      </w:r>
    </w:p>
    <w:p>
      <w:r>
        <w:t>### Conversaciones sobre la Comida</w:t>
      </w:r>
    </w:p>
    <w:p>
      <w:r>
        <w:t>Una vez que los platos han sido servidos, las conversaciones a menudo giran en torno a la comida misma. Este es un momento ideal para practicar vocabulario relacionado con los sabores y las texturas. Por ejemplo, podrías comentar sobre la comida de la siguiente manera:</w:t>
      </w:r>
    </w:p>
    <w:p>
      <w:r>
        <w:t>**Cliente 1:** "¡Este **bibimbap** está delicioso! Me encanta la combinación de sabores."</w:t>
      </w:r>
    </w:p>
    <w:p>
      <w:r>
        <w:t>**Cliente 2:** "Sí, y el huevo crujiente le da una textura increíble. ¿Te gusta el picante?"</w:t>
      </w:r>
    </w:p>
    <w:p>
      <w:r>
        <w:t>**Cliente 1:** "Sí, pero no demasiado. Este **gochujang** (pasta de chile) está en el punto perfecto."</w:t>
      </w:r>
    </w:p>
    <w:p>
      <w:r>
        <w:t>Aquí, los clientes intercambian opiniones sobre la comida, lo que no solo les ayuda a disfrutar más de su experiencia, sino que también les permite practicar el idioma de una manera natural y fluida. La conversación sobre la comida es una excelente forma de conectar con otros, ya sea con amigos o con personas que acabas de conocer.</w:t>
      </w:r>
    </w:p>
    <w:p>
      <w:r>
        <w:t>### Cómo Manejar Situaciones Comunes</w:t>
      </w:r>
    </w:p>
    <w:p>
      <w:r>
        <w:t>A veces, las cosas no salen como se esperaba en un restaurante. Puede que un plato no sea lo que se esperaba o que haya un problema con el servicio. Es importante saber cómo manejar estas situaciones de manera efectiva. Aquí tienes un par de ejemplos de cómo podrían desarrollarse estas conversaciones:</w:t>
      </w:r>
    </w:p>
    <w:p>
      <w:r>
        <w:t>**Situación 1: Un plato equivocado**</w:t>
      </w:r>
    </w:p>
    <w:p>
      <w:r>
        <w:t>**Cliente:** "Perdón, pero creo que he recibido el plato equivocado. Pedí **japchae** (fideos de batata), pero esto es **tangsuyuk** (cerdo agridulce)."</w:t>
      </w:r>
    </w:p>
    <w:p>
      <w:r>
        <w:t>**Camarero:** "Mis disculpas. Lo corregiré de inmediato. ¿Le gustaría probar el **tangsuyuk** mientras espera?"</w:t>
      </w:r>
    </w:p>
    <w:p>
      <w:r>
        <w:t>En este caso, el cliente expresa su descontento de manera educada y el camarero responde con cortesía y una solución rápida. Esto muestra la importancia de la comunicación efectiva y respetuosa en situaciones difíciles.</w:t>
      </w:r>
    </w:p>
    <w:p>
      <w:r>
        <w:t>**Situación 2: Un plato demasiado picante**</w:t>
      </w:r>
    </w:p>
    <w:p>
      <w:r>
        <w:t>**Cliente:** "Este **kimchi jjigae** está más picante de lo que esperaba. ¿Hay alguna manera de suavizarlo?"</w:t>
      </w:r>
    </w:p>
    <w:p>
      <w:r>
        <w:t>**Camarero:** "Lamentablemente, no podemos cambiarlo una vez que se ha servido, pero puedo traerle un vaso de agua o un poco de arroz para ayudar a equilibrar el picante."</w:t>
      </w:r>
    </w:p>
    <w:p>
      <w:r>
        <w:t>Aquí, el camarero ofrece soluciones para mejorar la experiencia del cliente, lo que es crucial en la cultura coreana, donde la hospitalidad juega un papel importante.</w:t>
      </w:r>
    </w:p>
    <w:p>
      <w:r>
        <w:t>### Checklist de Acciones para Mejorar tus Conversaciones en el Restaurante</w:t>
      </w:r>
    </w:p>
    <w:p>
      <w:r>
        <w:t>1. **Aprende Frases Clave:** Familiarízate con frases útiles en coreano que puedas usar en un restaurante. Esto incluye saludos, preguntas sobre el menú y comentarios sobre la comida.</w:t>
      </w:r>
    </w:p>
    <w:p>
      <w:r>
        <w:t>2. **Practica con Amigos:** Organiza una cena en un restaurante coreano con amigos que también estén interesados en el idioma. Practica pedir platos y mantener conversaciones sobre la experiencia gastronómica.</w:t>
      </w:r>
    </w:p>
    <w:p>
      <w:r>
        <w:t>3. **Investiga Platos Típicos:** Antes de ir a un restaurante coreano, investiga sobre los platos típicos y sus ingredientes. Esto te permitirá participar más activamente en las conversaciones y hacer preguntas informadas.</w:t>
      </w:r>
    </w:p>
    <w:p>
      <w:r>
        <w:t>Con estos pasos, estarás mejor preparado para disfrutar de la experiencia de comer en un restaurante coreano y para interactuar con el personal y otros comensales de manera efectiva.</w:t>
      </w:r>
    </w:p>
    <w:p>
      <w:r>
        <w:t>## La Cultura del Comedor en Corea</w:t>
      </w:r>
    </w:p>
    <w:p>
      <w:r>
        <w:t>En Corea, la comida es más que un simple acto de alimentarse; es un ritual que une a las personas. Sentarse a la mesa con amigos o familiares es un momento sagrado, donde se comparten risas, historias y, por supuesto, comida deliciosa. La cultura del comedor en Corea también incluye ciertas normas y costumbres que es importante conocer.</w:t>
      </w:r>
    </w:p>
    <w:p>
      <w:r>
        <w:t>### Normas de Comportamiento</w:t>
      </w:r>
    </w:p>
    <w:p>
      <w:r>
        <w:t>Los coreanos tienen ciertas normas de etiqueta cuando se trata de comer. Por ejemplo, es común esperar a que la persona mayor comience a comer primero. Esto refleja un profundo respeto por la jerarquía en las relaciones sociales. Además, al servir la comida, es habitual hacerlo con ambas manos como señal de respeto. Si estás en una mesa con personas mayores, asegúrate de seguir estas normas para mostrar tu respeto por la cultura.</w:t>
      </w:r>
    </w:p>
    <w:p>
      <w:r>
        <w:t>Otra norma interesante es que es habitual no pasar los palillos de una persona a otra, ya que esto puede recordar a los rituales funerarios. En su lugar, si necesitas pasar comida, usa una cuchara o un plato para transferirla. Conocer estas costumbres no solo te ayudará a integrarte mejor, sino que también te permitirá impresionar a tus anfitriones coreanos.</w:t>
      </w:r>
    </w:p>
    <w:p>
      <w:r>
        <w:t>### Conversaciones en la Mesa</w:t>
      </w:r>
    </w:p>
    <w:p>
      <w:r>
        <w:t>Las conversaciones durante la comida son fundamentales en la cultura coreana. A menudo, la comida sirve como un catalizador para discutir temas variados, desde la vida cotidiana hasta las aspiraciones personales. Aquí hay un ejemplo de cómo podría desarrollarse una conversación en la mesa:</w:t>
      </w:r>
    </w:p>
    <w:p>
      <w:r>
        <w:t>**Persona 1:** "¿Cuál es tu plato coreano favorito?"</w:t>
      </w:r>
    </w:p>
    <w:p>
      <w:r>
        <w:t>**Persona 2:** "Me encanta el **tteokbokki** (pasteles de arroz picantes). Cada vez que lo como, me recuerda a mi infancia."</w:t>
      </w:r>
    </w:p>
    <w:p>
      <w:r>
        <w:t>**Persona 1:** "¡A mí también! Deberíamos ir a probarlo juntos. Hay un lugar cerca de aquí que tiene el mejor."</w:t>
      </w:r>
    </w:p>
    <w:p>
      <w:r>
        <w:t>En esta conversación, los participantes no solo comparten preferencias gastronómicas, sino que también conectan emocionalmente a través de recuerdos compartidos, fortaleciendo así su relación.</w:t>
      </w:r>
    </w:p>
    <w:p>
      <w:r>
        <w:t>### Reflexiones Finales</w:t>
      </w:r>
    </w:p>
    <w:p>
      <w:r>
        <w:t>La comida coreana no solo es deliciosa, sino que también es un medio para explorar y entender la rica cultura de Corea. Al practicar tus habilidades lingüísticas en un restaurante, no solo mejoras tu coreano, sino que también te sumerges en un mundo de tradiciones y costumbres que son únicas y fascinantes. Cada interacción y conversación es una oportunidad de aprendizaje.</w:t>
      </w:r>
    </w:p>
    <w:p>
      <w:r>
        <w:t>### Acción Práctica</w:t>
      </w:r>
    </w:p>
    <w:p>
      <w:r>
        <w:t>1. **Visita un Restaurante Coreano:** Busca un restaurante coreano en tu área y planea una visita. Lleva contigo un pequeño glosario de frases útiles.</w:t>
      </w:r>
    </w:p>
    <w:p>
      <w:r>
        <w:t>2. **Practica la Etiqueta:** Antes de ir, investiga sobre las normas de comportamiento en la mesa y asegúrate de practicarlas durante tu visita.</w:t>
      </w:r>
    </w:p>
    <w:p>
      <w:r>
        <w:t>3. **Comparte tu Experiencia:** Al regresar, comparte tus experiencias con amigos o en un foro en línea. Esto no solo te ayudará a reflexionar sobre lo que aprendiste, sino que también motivará a otros a explorar la cultura coreana.</w:t>
      </w:r>
    </w:p>
    <w:p>
      <w:r>
        <w:t>Adentrarte en la comida y la cultura coreana a través de conversaciones en el restaurante es una de las formas más enriquecedoras de aprender el idioma. Al involucrarte activamente en estas interacciones, no solo mejorarás tu habilidad lingüística, sino que también experimentarás la calidez y la hospitalidad que caracterizan a la cultura coreana. ¡Buen provecho y que disfrutes de la experiencia!</w:t>
      </w:r>
    </w:p>
    <w:p>
      <w:pPr>
        <w:pStyle w:val="Heading1"/>
      </w:pPr>
      <w:r>
        <w:t>Chapter 8: **Viajes y Aventuras: Conversaciones en Movimiento**</w:t>
      </w:r>
    </w:p>
    <w:p>
      <w:r>
        <w:t># Viajes y Aventuras: Conversaciones en Movimiento</w:t>
      </w:r>
    </w:p>
    <w:p>
      <w:r>
        <w:t>Viajar es una de las experiencias más enriquecedoras que podemos tener en la vida. No solo nos permite conocer nuevos lugares, sino que también nos ofrece la oportunidad de interactuar con personas de diferentes culturas. En el contexto del aprendizaje del idioma coreano, las conversaciones que surgen durante nuestros viajes pueden ser especialmente valiosas. A lo largo de este capítulo, exploraremos diversas situaciones en las que podrás practicar tu coreano mientras te aventuras por Corea del Sur y otros lugares donde la cultura coreana tiene influencia. Desde la compra de recuerdos en un mercado local hasta disfrutar de una noche de karaoke, cada interacción es una puerta abierta hacia el aprendizaje.</w:t>
      </w:r>
    </w:p>
    <w:p>
      <w:r>
        <w:t>## Conversaciones en el Mercado</w:t>
      </w:r>
    </w:p>
    <w:p>
      <w:r>
        <w:t>Los mercados tradicionales de Corea, como el Mercado Gwangjang en Seúl, son lugares vibrantes donde la cultura local cobra vida. Aquí, puedes encontrar una mezcla de aromas, colores y sonidos que estimulan todos tus sentidos. Al visitar un mercado, no solo puedes comprar productos frescos y deliciosos, sino que también tendrás la oportunidad de practicar tu coreano con los vendedores locales.</w:t>
      </w:r>
    </w:p>
    <w:p>
      <w:r>
        <w:t>### Interacción con los Vendedores</w:t>
      </w:r>
    </w:p>
    <w:p>
      <w:r>
        <w:t>Cuando te acerques a un puesto de comida, como uno de los famosos banchan (guarniciones), puedes comenzar la conversación con un simple saludo. Frases como "안녕하세요" (Annyeonghaseyo) o "안녕" (Annyeong) son una manera amistosa de iniciar. Desde ahí, puedes preguntar sobre el precio de un platillo o pedir recomendaciones. Por ejemplo:</w:t>
      </w:r>
    </w:p>
    <w:p>
      <w:r>
        <w:t>- "이거 얼마예요?" (Igeo eolma-yeyo?) - ¿Cuánto cuesta esto?</w:t>
        <w:br/>
        <w:t>- "추천해 주실 수 있나요?" (Chucheonhae jusil su innayo?) - ¿Puedes recomendarme algo?</w:t>
      </w:r>
    </w:p>
    <w:p>
      <w:r>
        <w:t>Interacción tras interacción, aprenderás no solo el idioma, sino también aspectos culturales sobre la comida. Los vendedores suelen estar encantados de compartir sus secretos culinarios o anécdotas sobre los platillos que ofrecen.</w:t>
      </w:r>
    </w:p>
    <w:p>
      <w:r>
        <w:t>### Un Ejemplo Localizado</w:t>
      </w:r>
    </w:p>
    <w:p>
      <w:r>
        <w:t>Imagina que decides probar el famoso bindaetteok (tortita de frijol mungo) en el Mercado Gwangjang. Al acercarte a un vendedor que la prepara con destreza, puedes preguntarle sobre cómo se hace. La conversación puede fluir así:</w:t>
      </w:r>
    </w:p>
    <w:p>
      <w:r>
        <w:t>- Tú: "이거 어떻게 만들어요?" (Igeo eotteoke mandeureoyo?) - ¿Cómo se hace esto?</w:t>
        <w:br/>
        <w:t>- Vendedor: "저는 특별한 방법이 있어요." (Jeoneun teukbyeolhan bangbeobi isseoyo.) - Tengo un método especial.</w:t>
      </w:r>
    </w:p>
    <w:p>
      <w:r>
        <w:t>Este tipo de diálogo no solo te ayuda a practicar el idioma, sino que te permite conectar con la cultura de una manera más profunda.</w:t>
      </w:r>
    </w:p>
    <w:p>
      <w:r>
        <w:t>## Karaoke: Una Fiesta Lingüística</w:t>
      </w:r>
    </w:p>
    <w:p>
      <w:r>
        <w:t>El karaoke es una de las actividades más populares en Corea del Sur y una excelente manera de socializar y practicar el idioma. Las salas de karaoke, conocidas como "noraebang", ofrecen un ambiente relajado y divertido para cantar tus canciones favoritas, ya sean en coreano o en tu idioma nativo.</w:t>
      </w:r>
    </w:p>
    <w:p>
      <w:r>
        <w:t>### Preparándote para Cantar</w:t>
      </w:r>
    </w:p>
    <w:p>
      <w:r>
        <w:t>Antes de ir a un noraebang, es recomendable que aprendas algunas frases útiles. Por ejemplo, puedes practicar cómo pedir una canción específica o preguntar a tus amigos qué les gustaría cantar. Frases como:</w:t>
      </w:r>
    </w:p>
    <w:p>
      <w:r>
        <w:t>- "이 노래를 틀어 주세요." (I noraereul teureo juseyo.) - Pon esta canción, por favor.</w:t>
        <w:br/>
        <w:t>- "무슨 노래 부르고 싶어요?" (Museun norae bureugo sipeoyo?) - ¿Qué canción quieres cantar?</w:t>
      </w:r>
    </w:p>
    <w:p>
      <w:r>
        <w:t>A medida que vayas cantando, notarás que el coreano se convierte en una parte más natural de la experiencia. Además, compartir risas y momentos divertidos con amigos mientras cantan contribuye a un ambiente de aprendizaje ameno.</w:t>
      </w:r>
    </w:p>
    <w:p>
      <w:r>
        <w:t>### La Experiencia de Cantar en Coreano</w:t>
      </w:r>
    </w:p>
    <w:p>
      <w:r>
        <w:t>Imagina que estás en un noraebang con amigos y decides cantar "아리랑" (Arirang), una de las canciones tradicionales más queridas de Corea. Mientras cantas, puedes aprender sobre el significado de la letra y la historia detrás de la canción, lo que enriquece tu conocimiento del idioma y la cultura.</w:t>
      </w:r>
    </w:p>
    <w:p>
      <w:r>
        <w:t>Si tienes amigos coreanos, pídeles que te enseñen algunas canciones populares. Esto no solo es divertido, sino que también te ayudará a familiarizarte con la pronunciación y la entonación del idioma.</w:t>
      </w:r>
    </w:p>
    <w:p>
      <w:r>
        <w:t>## Aprendiendo en el Transporte Público</w:t>
      </w:r>
    </w:p>
    <w:p>
      <w:r>
        <w:t>Los sistemas de transporte público en Corea son altamente eficientes y representan una oportunidad única para practicar el idioma. Ya sea que estés en un metro, autobús o tren, las interacciones que puedes tener son variadas y enriquecedoras.</w:t>
      </w:r>
    </w:p>
    <w:p>
      <w:r>
        <w:t>### Conversaciones en el Metro</w:t>
      </w:r>
    </w:p>
    <w:p>
      <w:r>
        <w:t>Durante un viaje en metro, puedes encontrarte con locales dispuestos a conversar. Un simple "안녕하세요" (Annyeonghaseyo) podría abrirte la puerta a una plática más larga. Preguntas como "어디 가세요?" (Eodi gaseyo?) - ¿A dónde vas? son excelentes para iniciar una conversación.</w:t>
      </w:r>
    </w:p>
    <w:p>
      <w:r>
        <w:t>Recuerda que, a menudo, los coreanos son amigables y estarán encantados de ayudarte a practicar. Sin embargo, también es importante ser respetuoso con el espacio personal de los demás, especialmente en horas pico.</w:t>
      </w:r>
    </w:p>
    <w:p>
      <w:r>
        <w:t>### Interacciones en los Autobuses</w:t>
      </w:r>
    </w:p>
    <w:p>
      <w:r>
        <w:t>En los autobuses, puedes encontrar situaciones en las que necesites pedir ayuda. Por ejemplo, si no estás seguro de en qué parada bajar, puedes preguntar:</w:t>
      </w:r>
    </w:p>
    <w:p>
      <w:r>
        <w:t>- "여기서 내리면 돼요?" (Yeogiseo naerimyeon dwaeyo?) - ¿Debo bajarme aquí?</w:t>
      </w:r>
    </w:p>
    <w:p>
      <w:r>
        <w:t>Las respuestas que recibas no solo te ayudarán a mejorar tu coreano, sino que también te permitirán conocer un poco más sobre la vida diaria de los coreanos.</w:t>
      </w:r>
    </w:p>
    <w:p>
      <w:r>
        <w:t>## Checklist: Acciones para Practicar tu Coreano en Viajes</w:t>
      </w:r>
    </w:p>
    <w:p>
      <w:r>
        <w:t>1. **Visita un Mercado Local:** Encuentra un mercado coreano en tu área o planifica una visita a Corea y asegúrate de interactuar con los vendedores. Practica las preguntas que has aprendido.</w:t>
        <w:br/>
        <w:t xml:space="preserve">   </w:t>
        <w:br/>
        <w:t>2. **Organiza una Noche de Karaoke:** Ya sea con amigos o en un noraebang en Corea, elige algunas canciones en coreano y practica la pronunciación. No temas equivocarte; lo importante es disfrutar.</w:t>
        <w:br/>
        <w:t xml:space="preserve">   </w:t>
        <w:br/>
        <w:t>3. **Utiliza el Transporte Público:** Durante tus viajes, usa el metro o autobuses y aprovecha la oportunidad para hablar con los locales. Pregunta sobre las rutas o pide recomendaciones sobre lugares para visitar.</w:t>
      </w:r>
    </w:p>
    <w:p>
      <w:r>
        <w:t>## Acción Práctica</w:t>
      </w:r>
    </w:p>
    <w:p>
      <w:r>
        <w:t>1. **Planifica tu Visita a un Mercado:** Investiga un mercado coreano en tu área y visita. Lleva contigo un glosario de frases útiles.</w:t>
      </w:r>
    </w:p>
    <w:p>
      <w:r>
        <w:t>2. **Asiste a una Noche de Karaoke:** Organiza una salida con amigos a un noraebang y selecciona canciones en coreano. Practica con ellos antes de ir.</w:t>
      </w:r>
    </w:p>
    <w:p>
      <w:r>
        <w:t>3. **Practica Conversaciones en el Transporte Público:** En tu próximo viaje en metro o autobús, intenta iniciar una conversación con un local. Usa frases que hayas aprendido para hacer preguntas.</w:t>
      </w:r>
    </w:p>
    <w:p>
      <w:r>
        <w:t>Viajar y aprender el idioma coreano a través de interacciones cotidianas es una experiencia gratificante que te conectará de manera más profunda con la cultura. Cada conversación, por pequeña que sea, es un paso hacia la fluidez. ¡Así que prepara tus maletas, y no olvides tu cuaderno de frases en coreano!</w:t>
      </w:r>
    </w:p>
    <w:p>
      <w:pPr>
        <w:pStyle w:val="Heading1"/>
      </w:pPr>
      <w:r>
        <w:t>Conclusion</w:t>
      </w:r>
    </w:p>
    <w:p>
      <w:r>
        <w:t># Conclusión</w:t>
      </w:r>
    </w:p>
    <w:p>
      <w:r>
        <w:t>Al llegar al final de "Coreano en 30 Días 5: Conversaciones reales inspiradas en la vida y el K-Drama", hemos recorrido un amplio espectro de herramientas y situaciones que te permitirán no solo entender el idioma coreano, sino también disfrutar de su riqueza cultural. Hemos aprendido que el aprendizaje de un idioma va más allá de memorizar vocabulario y reglas gramaticales; se trata de sumergirse en un mundo nuevo, lleno de matices y oportunidades para conectar con otros. Así que, al cerrar este libro, reflexionemos sobre lo que hemos logrado y cómo podemos aplicar este conocimiento en nuestra vida diaria.</w:t>
      </w:r>
    </w:p>
    <w:p>
      <w:r>
        <w:t>## La importancia de la práctica</w:t>
      </w:r>
    </w:p>
    <w:p>
      <w:r>
        <w:t>Uno de los aspectos más cruciales del aprendizaje de un nuevo idioma es la práctica constante. Las conversaciones que hemos explorado a lo largo de este libro no son solo diálogos ficticios; son reflejos de situaciones reales que puedes encontrar en tu vida cotidiana. Cada vez que te enfrentes a la oportunidad de hablar en coreano, ya sea en un noraebang, en un mercado o durante un viaje en transporte público, estarás poniendo en práctica lo que has aprendido.</w:t>
      </w:r>
    </w:p>
    <w:p>
      <w:r>
        <w:t>Un ejemplo local que ilustra esto es la experiencia de Ana, una estudiante de español que decidió integrarse a una comunidad coreana en su ciudad. Al asistir a eventos culturales y practicar su coreano con hablantes nativos, Ana no solo mejoró su fluidez, sino que también hizo amigos y comprendió mejor la cultura. Este tipo de interacción es invaluable y demuestra que el aprendizaje de un idioma se enriquece con la experiencia vivencial.</w:t>
      </w:r>
    </w:p>
    <w:p>
      <w:r>
        <w:t>## Conectando con la cultura a través del idioma</w:t>
      </w:r>
    </w:p>
    <w:p>
      <w:r>
        <w:t>El idioma es un vehículo a través del cual puedes explorar y entender la cultura de Corea. Los K-Dramas, las canciones de K-Pop y la gastronomía son solo algunas de las puertas que se abren al aprender coreano. A medida que te familiarizas con expresiones idiomáticas y frases coloquiales, también te sumerges en las tradiciones y valores que forman la base de la sociedad coreana.</w:t>
      </w:r>
    </w:p>
    <w:p>
      <w:r>
        <w:t>Imagina ver tu programa de televisión favorito en coreano y comprender los matices que antes te eran ajenos. O disfrutar de una cena en un restaurante coreano, donde puedes interactuar con el personal y pedir platos auténticos utilizando el idioma que has aprendido. Estas experiencias no solo te enriquecerán lingüísticamente, sino que también te proporcionarán una conexión más profunda con la cultura.</w:t>
      </w:r>
    </w:p>
    <w:p>
      <w:r>
        <w:t>## Siguientes pasos en tu viaje de aprendizaje</w:t>
      </w:r>
    </w:p>
    <w:p>
      <w:r>
        <w:t>Ahora que has completado este libro y has adquirido herramientas esenciales para comunicarte en coreano, es el momento de dar pasos concretos hacia tu fluidez. Aquí tienes un checklist que puedes seguir:</w:t>
      </w:r>
    </w:p>
    <w:p>
      <w:r>
        <w:t>1. **Establece un horario de estudio**: Dedica al menos 30 minutos al día para practicar el idioma. Puedes usar aplicaciones, libros o incluso ver episodios de tus K-Dramas favoritos.</w:t>
        <w:br/>
        <w:t>2. **Únete a un grupo de conversación**: Busca locales o en línea donde puedas practicar el coreano con otros aprendices o hablantes nativos. La interacción es clave para mejorar.</w:t>
        <w:br/>
        <w:t>3. **Sumérgete en la cultura**: Asiste a eventos culturales coreanos, como festivales, ferias o noches de cine. Aprovecha estas oportunidades para usar el idioma en situaciones reales.</w:t>
      </w:r>
    </w:p>
    <w:p>
      <w:r>
        <w:t>Recuerda que cada pequeña acción cuenta y te acerca más a tu objetivo de fluidez.</w:t>
      </w:r>
    </w:p>
    <w:p>
      <w:r>
        <w:t>## Acción Práctica</w:t>
      </w:r>
    </w:p>
    <w:p>
      <w:r>
        <w:t xml:space="preserve">**1. Planifica tu visita a un mercado coreano**  </w:t>
        <w:br/>
        <w:t>Investiga un mercado coreano en tu área y planea una visita. Lleva contigo un glosario de frases útiles que puedas emplear para interactuar con los vendedores. No solo practicarás el idioma, sino que también disfrutarás de la experiencia sensorial que ofrece un mercado lleno de sabores y aromas.</w:t>
      </w:r>
    </w:p>
    <w:p>
      <w:r>
        <w:t xml:space="preserve">**2. Asiste a una noche de karaoke**  </w:t>
        <w:br/>
        <w:t>Organiza una salida con amigos a un noraebang. Selecciona canciones en coreano que te gusten y practica con ellos antes de ir. Esta será una forma divertida y efectiva de mejorar tu pronunciación y fluidez, además de crear memorias inolvidables.</w:t>
      </w:r>
    </w:p>
    <w:p>
      <w:r>
        <w:t xml:space="preserve">**3. Practica conversaciones en el transporte público**  </w:t>
        <w:br/>
        <w:t>En tu próximo viaje en metro o autobús, intenta iniciar una conversación con un local. Usa frases que hayas aprendido para hacer preguntas, como "¿Cuál es la mejor manera de llegar a...?" o "¿Qué me recomendarías visitar en esta área?". Cada intercambio te acercará más a la fluidez.</w:t>
      </w:r>
    </w:p>
    <w:p>
      <w:r>
        <w:t>Al finalizar este viaje de 30 días, recuerda que el aprendizaje de un idioma es un proceso continuo. La perseverancia y la práctica son tus mejores aliados en esta aventura. No te desanimes por los errores; son parte del camino hacia el dominio. ¡Disfruta cada paso de este emocionante viaje hacia el coreano y la rica cultura que lo acompaña!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