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1: Aprende desde cero con lecciones simples y divertidas</w:t>
      </w:r>
    </w:p>
    <w:p>
      <w:r>
        <w:t>By MICKY</w:t>
        <w:br/>
      </w:r>
    </w:p>
    <w:p>
      <w:r>
        <w:br w:type="page"/>
      </w:r>
    </w:p>
    <w:p>
      <w:pPr>
        <w:pStyle w:val="Heading1"/>
      </w:pPr>
      <w:r>
        <w:t>Table of Contents</w:t>
      </w:r>
    </w:p>
    <w:p>
      <w:r>
        <w:t>Introduction</w:t>
      </w:r>
    </w:p>
    <w:p>
      <w:r>
        <w:t>1. **Introducción al Coreano**</w:t>
      </w:r>
    </w:p>
    <w:p>
      <w:r>
        <w:t>2. **El Alfabeto Hangul**</w:t>
      </w:r>
    </w:p>
    <w:p>
      <w:r>
        <w:t>3. **Pronunciación Básica**</w:t>
      </w:r>
    </w:p>
    <w:p>
      <w:r>
        <w:t>4. **Saludos y Presentaciones**</w:t>
      </w:r>
    </w:p>
    <w:p>
      <w:r>
        <w:t>5. **Números y Contar**</w:t>
      </w:r>
    </w:p>
    <w:p>
      <w:r>
        <w:t>6. **Días de la Semana y Fechas**</w:t>
      </w:r>
    </w:p>
    <w:p>
      <w:r>
        <w:t>7. **Vocabulario de la Vida Diaria**</w:t>
      </w:r>
    </w:p>
    <w:p>
      <w:r>
        <w:t>8. **Frases Comunes y Expresiones**</w:t>
      </w:r>
    </w:p>
    <w:p>
      <w:r>
        <w:t>Conclusion</w:t>
      </w:r>
    </w:p>
    <w:p>
      <w:r>
        <w:br w:type="page"/>
      </w:r>
    </w:p>
    <w:p>
      <w:pPr>
        <w:pStyle w:val="Heading1"/>
      </w:pPr>
      <w:r>
        <w:t>Introduction</w:t>
      </w:r>
    </w:p>
    <w:p>
      <w:r>
        <w:t># Introducción</w:t>
      </w:r>
    </w:p>
    <w:p>
      <w:r>
        <w:t>Aprender un nuevo idioma puede parecer una tarea monumental, pero con el enfoque correcto, se puede convertir en una aventura emocionante y gratificante. "Coreano en 30 Días 1: Aprende desde cero con lecciones simples y divertidas" está diseñado para guiarte en esta travesía, brindándote herramientas y recursos que hacen que el aprendizaje del coreano sea accesible y, sobre todo, divertido. Este libro es más que un simple manual de gramática; es una puerta abierta a una cultura rica y vibrante que solo espera ser descubierta.</w:t>
      </w:r>
    </w:p>
    <w:p>
      <w:r>
        <w:t>## El encanto del idioma coreano</w:t>
      </w:r>
    </w:p>
    <w:p>
      <w:r>
        <w:t>El idioma coreano no es solo un medio de comunicación; es un reflejo de la historia, la filosofía y la esencia de un pueblo. Desde sus raíces en el siglo XV hasta su evolución en la era moderna, el coreano ha demostrado ser un idioma único con una estructura gramatical fascinante. A diferencia de otros idiomas que pueden parecer monótonos, el coreano es dinámico y adaptable, lo que lo convierte en un desafío estimulante para los aprendices.</w:t>
      </w:r>
    </w:p>
    <w:p>
      <w:r>
        <w:t>Imagina poder ver tus dramas coreanos favoritos sin subtítulos o disfrutar de la música K-pop sin la necesidad de traducciones. Dominar el coreano te abrirá puertas a una nueva forma de entender y apreciar la cultura de Corea del Sur. Además, el aprendizaje de este idioma puede ofrecer oportunidades profesionales en un mundo cada vez más globalizado, donde las empresas buscan individuos que puedan comunicarse en varios idiomas.</w:t>
      </w:r>
    </w:p>
    <w:p>
      <w:r>
        <w:t>## Un enfoque práctico y divertido</w:t>
      </w:r>
    </w:p>
    <w:p>
      <w:r>
        <w:t>Este libro ha sido diseñado con un enfoque práctico. Cada lección está estructurada para ser breve y fácil de seguir, permitiendo que el aprendizaje se integre naturalmente en tu rutina diaria. No necesitas dedicar horas al estudio; en cambio, puedes aprender en pequeños bloques de tiempo que se adaptan a tu estilo de vida.</w:t>
      </w:r>
    </w:p>
    <w:p>
      <w:r>
        <w:t>Las lecciones están acompañadas de ejercicios interactivos y juegos que hacen que el proceso de aprendizaje sea entretenido. Por ejemplo, en una de nuestras lecciones iniciales, te proponemos un juego de memoria con tarjetas de palabras en coreano e imágenes correspondientes. Esto no solo ayuda a memorizar vocabulario, sino que también hace que la experiencia de aprender sea más lúdica y menos estresante.</w:t>
      </w:r>
    </w:p>
    <w:p>
      <w:r>
        <w:t>### Caso de estudio: El viaje de María</w:t>
      </w:r>
    </w:p>
    <w:p>
      <w:r>
        <w:t>Para ilustrar la efectividad de este enfoque, déjame contarte sobre María, una joven española que decidió aprender coreano. Al principio, se sintió abrumada por la idea de estudiar un idioma tan diferente al español. Sin embargo, al seguir el método de "Coreano en 30 Días", comenzó a disfrutar del proceso. María dedicaba solo 15 minutos al día a las lecciones, y poco a poco, se sintió más segura en su habilidad para hablar y comprender el idioma.</w:t>
      </w:r>
    </w:p>
    <w:p>
      <w:r>
        <w:t>Después de un mes, María no solo había aprendido lo básico, sino que también había hecho amigos coreanos en línea y estaba lista para visitar Corea del Sur. Su historia es un testimonio de que con dedicación y un enfoque divertido, ¡cualquiera puede aprender coreano!</w:t>
      </w:r>
    </w:p>
    <w:p>
      <w:r>
        <w:t>## Los pilares del aprendizaje</w:t>
      </w:r>
    </w:p>
    <w:p>
      <w:r>
        <w:t>A lo largo de este libro, te encontrarás con tres pilares fundamentales que guiarán tu aprendizaje: vocabulario, gramática y práctica oral. Cada uno de estos aspectos es crucial y se complementan entre sí para ofrecerte una comprensión completa del idioma.</w:t>
      </w:r>
    </w:p>
    <w:p>
      <w:r>
        <w:t>1. **Vocabulario:** Aprender nuevas palabras es esencial para comunicarte. Comenzarás con palabras y frases básicas que son comunes en la vida cotidiana. Cada lección introduce un conjunto de vocabulario que se relaciona con un tema específico, facilitando la memorización.</w:t>
      </w:r>
    </w:p>
    <w:p>
      <w:r>
        <w:t>2. **Gramática:** Aunque puede parecer intimidante, la gramática coreana tiene reglas claras y lógicas. A medida que avanzas en las lecciones, desglosaremos las estructuras gramaticales para que puedas construir oraciones correctamente y entender cómo se relacionan las palabras entre sí.</w:t>
      </w:r>
    </w:p>
    <w:p>
      <w:r>
        <w:t>3. **Práctica oral:** La mejor manera de consolidar lo aprendido es a través de la práctica. En cada capítulo, encontrarás ejercicios de conversación que te animarán a hablar y a interactuar, ya sea contigo mismo o con un compañero de estudio. Recuerda, ¡la práctica hace al maestro!</w:t>
      </w:r>
    </w:p>
    <w:p>
      <w:r>
        <w:t>## Tu compromiso con el aprendizaje</w:t>
      </w:r>
    </w:p>
    <w:p>
      <w:r>
        <w:t>Antes de sumergirte en las lecciones, es fundamental establecer un compromiso contigo mismo. Aprender un idioma requiere tiempo y esfuerzo, pero los resultados valen la pena. Aquí hay un checklist de acciones concretas que puedes tomar para prepararte para esta experiencia:</w:t>
      </w:r>
    </w:p>
    <w:p>
      <w:r>
        <w:t>1. **Establece un horario de estudio:** Dedica un momento específico del día para aprender coreano. Puede ser por la mañana, durante tu pausa para el almuerzo o por la noche; lo importante es ser consistente.</w:t>
      </w:r>
    </w:p>
    <w:p>
      <w:r>
        <w:t>2. **Crea un espacio de aprendizaje:** Busca un lugar cómodo y libre de distracciones donde puedas concentrarte en tus lecciones. Tener un ambiente adecuado puede aumentar tu motivación y productividad.</w:t>
      </w:r>
    </w:p>
    <w:p>
      <w:r>
        <w:t>3. **Comparte tus objetivos:** Habla con amigos o familiares sobre tu objetivo de aprender coreano. Compartir tus metas puede brindarte apoyo y motivación, y quizás incluso encuentres a alguien que quiera aprender contigo.</w:t>
      </w:r>
    </w:p>
    <w:p>
      <w:r>
        <w:t>### Acción práctica</w:t>
      </w:r>
    </w:p>
    <w:p>
      <w:r>
        <w:t>Para ayudarte a comenzar tu viaje de aprendizaje de manera efectiva, aquí tienes una sección de acción práctica:</w:t>
      </w:r>
    </w:p>
    <w:p>
      <w:r>
        <w:t>1. **Dedica 15 minutos hoy a la primera lección.** No necesitas más tiempo para empezar. Solo sigue las instrucciones y disfruta del proceso.</w:t>
      </w:r>
    </w:p>
    <w:p>
      <w:r>
        <w:t>2. **Escribe cinco palabras nuevas en coreano y su significado.** Esto te ayudará a recordar lo que has aprendido y a construir tu vocabulario.</w:t>
      </w:r>
    </w:p>
    <w:p>
      <w:r>
        <w:t>3. **Practica en voz alta.** Habla las palabras y frases que has aprendido. No tengas miedo de cometer errores; cada error es una oportunidad para aprender.</w:t>
      </w:r>
    </w:p>
    <w:p>
      <w:r>
        <w:t>Con estos primeros pasos, estarás en el camino correcto para dominar el coreano en 30 días. Prepárate para sumergirte en un mundo nuevo y emocionante. ¡Vamos a empezar!</w:t>
      </w:r>
    </w:p>
    <w:p>
      <w:pPr>
        <w:pStyle w:val="Heading1"/>
      </w:pPr>
      <w:r>
        <w:t>Chapter 1: **Introducción al Coreano**</w:t>
      </w:r>
    </w:p>
    <w:p>
      <w:r>
        <w:t># Introducción al Coreano</w:t>
      </w:r>
    </w:p>
    <w:p>
      <w:r>
        <w:t>Aprender un nuevo idioma es una aventura fascinante que abre puertas a diferentes culturas y formas de ver el mundo. En este capítulo, nos adentramos en el idioma coreano, que ha ganado popularidad en los últimos años gracias a la ola de cultura pop que ha surgido de Corea del Sur, desde el K-pop hasta los dramas. Si bien puede parecer un desafío, con un enfoque adecuado y una guía sencilla, ¡puedes dominar los fundamentos del coreano en un tiempo sorprendentemente corto!</w:t>
      </w:r>
    </w:p>
    <w:p>
      <w:r>
        <w:t>## El Alfabeto Coreano: Hangul</w:t>
      </w:r>
    </w:p>
    <w:p>
      <w:r>
        <w:t>El primer paso en tu viaje hacia el aprendizaje del coreano es familiarizarte con su sistema de escritura: el Hangul. Creado en el siglo XV por el rey Sejong el Grande, el Hangul es conocido por su lógica y simplicidad. En lugar de usar caracteres complejos como el chino, el Hangul se compone de 24 letras básicas que se combinan para formar sílabas.</w:t>
      </w:r>
    </w:p>
    <w:p>
      <w:r>
        <w:t>Las consonantes en Hangul incluyen letras como ㅂ (b), ㅈ (j), ㅅ (s), y las vocales incluyen ㅏ (a), ㅗ (o) y ㅜ (u). Una sílaba se forma combinando una consonante con una vocal, como en ㅂ + ㅏ = 바 (ba). Este sistema es altamente fonético, lo que facilita la pronunciación y la escritura. Lo maravilloso del Hangul es que, una vez que aprendas las letras y sus combinaciones, podrás leer y pronunciar palabras coreanas sin haberlas visto antes.</w:t>
      </w:r>
    </w:p>
    <w:p>
      <w:r>
        <w:t>Por ejemplo, si ves la palabra 한국 (Hanguk), que significa "Corea", puedes descomponerla en sílabas: 한 (han) + 국 (guk). A través de este método, aprenderás rápidamente a leer en coreano, lo que hará que tu experiencia de aprendizaje sea mucho más enriquecedora.</w:t>
      </w:r>
    </w:p>
    <w:p>
      <w:r>
        <w:t>## La Importancia de la Cultura Coreana</w:t>
      </w:r>
    </w:p>
    <w:p>
      <w:r>
        <w:t>Para aprender un idioma de manera efectiva, es crucial sumergirse en la cultura que lo rodea. La cultura coreana es rica y variada, reflejada en su música, arte, gastronomía y costumbres. Por ejemplo, la popularidad del K-pop no solo ha llevado a una mayor demanda de aprendizaje del coreano, sino que también ha creado un interés en la cultura juvenil y las tendencias sociales de Corea del Sur.</w:t>
      </w:r>
    </w:p>
    <w:p>
      <w:r>
        <w:t>Un excelente ejemplo de esta influencia cultural es el fenómeno de grupos de K-pop como BTS, que han obtenido reconocimiento mundial. No solo sus letras están en coreano, sino que también abordan temas universales como el amor, la amistad y la aceptación. Escuchar sus canciones y seguir sus letras puede ser una forma divertida de familiarizarse con el idioma y sus matices. Así, aprender coreano se convierte en un puente para entender mejor la cultura y los valores de la sociedad surcoreana.</w:t>
      </w:r>
    </w:p>
    <w:p>
      <w:r>
        <w:t>Además, los dramas coreanos, conocidos como K-dramas, son una excelente manera de escuchar el idioma en contexto. Series como "Descendientes del Sol" o "El juego del calamar" han capturado la atención global y ofrecen una forma entretenida de escuchar diálogos cotidianos en coreano. Al ver estos programas, no solo mejorarás tu comprensión auditiva, sino que también aprenderás sobre las costumbres y la vida diaria en Corea del Sur.</w:t>
      </w:r>
    </w:p>
    <w:p>
      <w:r>
        <w:t>## Estrategias de Aprendizaje</w:t>
      </w:r>
    </w:p>
    <w:p>
      <w:r>
        <w:t>Cuando se trata de aprender un idioma nuevo, es importante tener un enfoque estructurado y adaptable. Aquí hay algunas estrategias que te ayudarán en tu camino para dominar el coreano:</w:t>
      </w:r>
    </w:p>
    <w:p>
      <w:r>
        <w:t>1. **Práctica Diaria**: Dedica al menos 15-30 minutos al día para estudiar. Esto puede incluir practicar el alfabeto, aprender nuevas palabras de vocabulario o escuchar música en coreano. La regularidad es clave para retener lo que aprendes.</w:t>
      </w:r>
    </w:p>
    <w:p>
      <w:r>
        <w:t>2. **Utiliza Recursos Online**: Hay una amplia gama de aplicaciones y sitios web diseñados específicamente para aprender coreano. Aplicaciones como Duolingo, Memrise y HelloTalk pueden ser útiles para practicar vocabulario y conversación. Además, puedes unirte a foros o grupos de redes sociales donde los estudiantes de coreano comparten recursos y consejos.</w:t>
      </w:r>
    </w:p>
    <w:p>
      <w:r>
        <w:t>3. **Conversación con Nativos**: Si tienes la oportunidad, interactúa con hablantes nativos. Esto no solo te ayudará a mejorar tu pronunciación, sino que también te proporcionará una experiencia práctica en el uso del idioma en situaciones reales. Puedes buscar intercambios de idiomas en línea o en tu comunidad local.</w:t>
      </w:r>
    </w:p>
    <w:p>
      <w:r>
        <w:t>### Ejemplo de Caso: María y su Viaje al Coreano</w:t>
      </w:r>
    </w:p>
    <w:p>
      <w:r>
        <w:t>Tomemos el caso de María, una joven estudiante que decidió aprender coreano por su amor a la cultura surcoreana. Al principio, se sentía abrumada por las diferencias en el alfabeto y la gramática. Sin embargo, decidió establecer un plan de estudio que incluía ver un episodio de un K-drama cada noche, mientras anotaba palabras nuevas.</w:t>
      </w:r>
    </w:p>
    <w:p>
      <w:r>
        <w:t>María también se unió a un grupo de intercambio de idiomas en su universidad, donde podía practicar con hablantes nativos. Con el tiempo, comenzó a sentir más confianza en su habilidad para hablar y entender el idioma. Su pasión por la música de BTS la motivó a aprender más, lo que la llevó a escribir sus propias traducciones de las letras de las canciones. Este enfoque práctico y divertido transformó su experiencia de aprendizaje, permitiéndole absorber el idioma de una manera significativa.</w:t>
      </w:r>
    </w:p>
    <w:p>
      <w:r>
        <w:t>## La Gramática Coreana: Un Nuevo Horizonte</w:t>
      </w:r>
    </w:p>
    <w:p>
      <w:r>
        <w:t>La gramática coreana puede parecer compleja al principio, pero con práctica y paciencia, se vuelve más comprensible. A diferencia del español, que tiene una estructura de sujeto-verbo-objeto (SVO), el coreano sigue una estructura de sujeto-objeto-verbo (SOV). Esto significa que, en una oración típica, el verbo aparece al final.</w:t>
      </w:r>
    </w:p>
    <w:p>
      <w:r>
        <w:t>Por ejemplo, en español diríamos "Yo como manzanas", mientras que en coreano sería "Yo manzanas como" (저는 사과를 먹어요). Esta diferencia puede requerir un poco de adaptación, pero con el tiempo, te acostumbrarás a la nueva estructura. Además, el coreano utiliza partículas que indican la función de una palabra en la oración, lo que puede facilitar la comprensión del significado.</w:t>
      </w:r>
    </w:p>
    <w:p>
      <w:r>
        <w:t>Las partículas son elementos gramaticales que se añaden a las palabras para indicar su función. Por ejemplo, la partícula 은/는 se utiliza para marcar el tema de la oración, mientras que 이/가 se usan para marcar el sujeto. Aprender a utilizar estas partículas es crucial para construir oraciones correctas en coreano.</w:t>
      </w:r>
    </w:p>
    <w:p>
      <w:r>
        <w:t>## Checklist de Acciones Concretas</w:t>
      </w:r>
    </w:p>
    <w:p>
      <w:r>
        <w:t>Para comenzar tu viaje en el aprendizaje del coreano, aquí hay una lista de acciones concretas que puedes implementar:</w:t>
      </w:r>
    </w:p>
    <w:p>
      <w:r>
        <w:t>1. **Aprender el Alfabeto**: Dedica una semana para aprender el Hangul. Practica escribiendo y leyendo palabras simples todos los días.</w:t>
      </w:r>
    </w:p>
    <w:p>
      <w:r>
        <w:t>2. **Ver un K-drama**: Escoge un K-drama que te interese y dedica tiempo a verlo con subtítulos en español. Intenta identificar palabras y frases en coreano.</w:t>
      </w:r>
    </w:p>
    <w:p>
      <w:r>
        <w:t>3. **Unirte a un Grupo de Aprendizaje**: Busca un grupo local o en línea donde puedas practicar el idioma con otros estudiantes o hablantes nativos al menos una vez a la semana.</w:t>
      </w:r>
    </w:p>
    <w:p>
      <w:r>
        <w:t>## Acción Práctica</w:t>
      </w:r>
    </w:p>
    <w:p>
      <w:r>
        <w:t>**Pasos a Seguir:**</w:t>
      </w:r>
    </w:p>
    <w:p>
      <w:r>
        <w:t>1. **Dedica 15 minutos al día para practicar el Hangul**: Usa tarjetas de memoria o aplicaciones para aprender las letras y combinaciones.</w:t>
      </w:r>
    </w:p>
    <w:p>
      <w:r>
        <w:t>2. **Selecciona un K-drama y comienza a verlo esta semana**: Anota palabras que no entiendas y busca su significado.</w:t>
      </w:r>
    </w:p>
    <w:p>
      <w:r>
        <w:t>3. **Encuentra un compañero de conversación**: Usa plataformas como Tandem o HelloTalk para conectarte con nativos coreanos y practicar tu coreano.</w:t>
      </w:r>
    </w:p>
    <w:p>
      <w:r>
        <w:t>Recuerda que el aprendizaje de un idioma es un viaje continuo. Cada pequeño paso que tomes te acercará más a tu meta de hablar coreano con confianza. ¡Disfruta el proceso y diviértete aprendiendo!</w:t>
      </w:r>
    </w:p>
    <w:p>
      <w:pPr>
        <w:pStyle w:val="Heading1"/>
      </w:pPr>
      <w:r>
        <w:t>Chapter 2: **El Alfabeto Hangul**</w:t>
      </w:r>
    </w:p>
    <w:p>
      <w:r>
        <w:t># El Alfabeto Hangul</w:t>
      </w:r>
    </w:p>
    <w:p>
      <w:r>
        <w:t>El corazón del idioma coreano late con fuerza y claridad a través de su alfabeto: el Hangul. Este sistema de escritura, creado en el siglo XV, es considerado uno de los más lógicos y accesibles del mundo. En este capítulo, vamos a sumergirnos en la belleza y simplicidad del Hangul. Aprender a leer y escribir en este alfabeto no solo te abrirá las puertas al idioma, sino que también te conectará de manera más profunda con la cultura coreana. Así que, prepárate para un viaje fascinante donde cada letra cuenta una historia.</w:t>
      </w:r>
    </w:p>
    <w:p>
      <w:r>
        <w:t>## La Historia del Hangul</w:t>
      </w:r>
    </w:p>
    <w:p>
      <w:r>
        <w:t>El Hangul fue creado por el rey Sejong el Grande y su corte en 1443, con el objetivo de proporcionar un sistema de escritura que pudiera ser entendido por el pueblo en general. Antes de su creación, la mayoría de los coreanos utilizaba el sistema de escritura chino, que era complicado y difícil de aprender. Sejong creía que la alfabetización era clave para el progreso de su nación, y por eso decidió desarrollar un alfabeto que fuera fácil de aprender.</w:t>
      </w:r>
    </w:p>
    <w:p>
      <w:r>
        <w:t>El Hangul fue diseñado de tal manera que cada letra representa un sonido específico. Se compone de 14 consonantes y 10 vocales básicas, que se combinan para formar sílabas. Esta estructura hace que el aprendizaje del Hangul sea más accesible, incluso para aquellos que comienzan desde cero. De hecho, se dice que se puede aprender a leer en Hangul en tan solo unas pocas horas de práctica.</w:t>
      </w:r>
    </w:p>
    <w:p>
      <w:r>
        <w:t>## Estructura del Hangul</w:t>
      </w:r>
    </w:p>
    <w:p>
      <w:r>
        <w:t>### Consonantes y Vocales</w:t>
      </w:r>
    </w:p>
    <w:p>
      <w:r>
        <w:t>El Hangul se basa en un sistema de bloques silábicos que combina consonantes y vocales. Las consonantes son el primer elemento que aprenderás. Aquí tienes las 14 consonantes básicas:</w:t>
      </w:r>
    </w:p>
    <w:p>
      <w:r>
        <w:t>1. ᄀ (g)</w:t>
        <w:br/>
        <w:t>2. ᄂ (n)</w:t>
        <w:br/>
        <w:t>3. ᄃ (d)</w:t>
        <w:br/>
        <w:t>4. ᄅ (r)</w:t>
        <w:br/>
        <w:t>5. ᄆ (m)</w:t>
        <w:br/>
        <w:t>6. ᄇ (b)</w:t>
        <w:br/>
        <w:t>7. ᄉ (s)</w:t>
        <w:br/>
        <w:t>8. ᄐ (t)</w:t>
        <w:br/>
        <w:t>9. ᄑ (p)</w:t>
        <w:br/>
        <w:t>10. ᄒ (h)</w:t>
        <w:br/>
        <w:t>11. ᄌ (j)</w:t>
        <w:br/>
        <w:t>12. ᄏ (k)</w:t>
        <w:br/>
        <w:t>13. ᄏ (k)</w:t>
        <w:br/>
        <w:t>14. ᄊ (ss)</w:t>
      </w:r>
    </w:p>
    <w:p>
      <w:r>
        <w:t>Las vocales, por su parte, son 10 y se dividen en dos grupos: las simples y las compuestas. Las vocales simples son:</w:t>
      </w:r>
    </w:p>
    <w:p>
      <w:r>
        <w:t>1. ᅡ (a)</w:t>
        <w:br/>
        <w:t>2. ᅳ (eu)</w:t>
        <w:br/>
        <w:t>3. ᅩ (o)</w:t>
        <w:br/>
        <w:t>4. ᅵ (i)</w:t>
        <w:br/>
        <w:t>5. ᅪ (wa)</w:t>
      </w:r>
    </w:p>
    <w:p>
      <w:r>
        <w:t>Y las vocales compuestas incluyen:</w:t>
      </w:r>
    </w:p>
    <w:p>
      <w:r>
        <w:t>1. ᅫ (wae)</w:t>
        <w:br/>
        <w:t>2. ᅮ (u)</w:t>
        <w:br/>
        <w:t>3. ᅯ (wo)</w:t>
        <w:br/>
        <w:t>4. ᅰ (we)</w:t>
        <w:br/>
        <w:t>5. ᅱ (wi)</w:t>
      </w:r>
    </w:p>
    <w:p>
      <w:r>
        <w:t>### Formando Sílabas</w:t>
      </w:r>
    </w:p>
    <w:p>
      <w:r>
        <w:t>Una vez que conozcas las consonantes y vocales, podrás empezar a combinar estos sonidos para formar sílabas. Cada sílaba en Hangul se compone de al menos una consonante y una vocal. Por ejemplo, si tomas la consonante ᄀ (g) y la vocal ᅡ (a), juntas formarán la sílaba 가 (ga). Esta estructura de combinación hace que el Hangul sea muy intuitivo y fácil de memorizar.</w:t>
      </w:r>
    </w:p>
    <w:p>
      <w:r>
        <w:t>Para formar sílabas, sigue estas reglas básicas:</w:t>
        <w:br/>
        <w:t>1. Comienza con una consonante (por ejemplo, ᄇ).</w:t>
        <w:br/>
        <w:t>2. Añade una vocal (por ejemplo, ᅡ).</w:t>
        <w:br/>
        <w:t>3. Si deseas añadir una consonante final, colócala al final de la sílaba (por ejemplo, 발 para "bal").</w:t>
      </w:r>
    </w:p>
    <w:p>
      <w:r>
        <w:t>## Ejemplos Prácticos</w:t>
      </w:r>
    </w:p>
    <w:p>
      <w:r>
        <w:t>### Aprendiendo a Leer</w:t>
      </w:r>
    </w:p>
    <w:p>
      <w:r>
        <w:t>Un buen ejemplo de cómo aplicar lo aprendido es a través de la lectura de palabras simples. Comencemos con la palabra "mama" en coreano, que se escribe 마마 (mama). Aquí tienes el desglose:</w:t>
      </w:r>
    </w:p>
    <w:p>
      <w:r>
        <w:t>- ᄆ (m) + ᅡ (a) = 마 (ma)</w:t>
        <w:br/>
        <w:t>- ᄆ (m) + ᅡ (a) = 마 (ma)</w:t>
      </w:r>
    </w:p>
    <w:p>
      <w:r>
        <w:t>Así que, 마마 = mama. Practicar con palabras cotidianas como esta te ayudará a familiarizarte con el alfabeto.</w:t>
      </w:r>
    </w:p>
    <w:p>
      <w:r>
        <w:t>### Escribiendo Nombres</w:t>
      </w:r>
    </w:p>
    <w:p>
      <w:r>
        <w:t>Otra forma de practicar el Hangul es escribiendo nombres. Por ejemplo, el nombre "Juan" se transcribe como 주안 (Ju-an). Aquí vemos cómo cada sonido se descompone en letras que forman sílabas. Aprender a escribir nombres no solo es útil, sino que también te introduce a la pronunciación correcta de los sonidos en coreano.</w:t>
      </w:r>
    </w:p>
    <w:p>
      <w:r>
        <w:t>## La Importancia de la Práctica</w:t>
      </w:r>
    </w:p>
    <w:p>
      <w:r>
        <w:t>Aprender el Hangul es un proceso que requiere dedicación y práctica constante. La buena noticia es que, a diferencia de otros alfabetos, el Hangul es muy lógico, lo que significa que podrás avanzar rápidamente. Intenta dedicar al menos 15 minutos al día para practicar la escritura y la lectura. Puedes usar tarjetas de memoria, aplicaciones móviles o incluso libros de texto diseñados para principiantes.</w:t>
      </w:r>
    </w:p>
    <w:p>
      <w:r>
        <w:t>### Estudio de Caso: La Experiencia de Carla</w:t>
      </w:r>
    </w:p>
    <w:p>
      <w:r>
        <w:t>Tomemos como ejemplo a Carla, una estudiante de español que decidió aprender coreano. Comenzó su viaje dedicando una semana a aprender el Hangul. Al principio, le resultaba un poco abrumador, pero al emplear un enfoque sistemático, comenzó a ver resultados. Usó tarjetas de memoria para aprender las letras y se comprometió a escribir palabras simples todos los días.</w:t>
      </w:r>
    </w:p>
    <w:p>
      <w:r>
        <w:t>Carla también incorporó la práctica de ver K-dramas con subtítulos en español, lo que le permitió identificar palabras en coreano. En poco tiempo, no solo podía leer el Hangul, sino que también empezó a formar oraciones sencillas. Esta experiencia demuestra que, con dedicación y las herramientas adecuadas, aprender el Hangul puede ser un proceso gratificante.</w:t>
      </w:r>
    </w:p>
    <w:p>
      <w:r>
        <w:t>## Acciones Concretas para Aprender el Hangul</w:t>
      </w:r>
    </w:p>
    <w:p>
      <w:r>
        <w:t>1. **Dedica tiempo a memorizar las consonantes y vocales**: Usa tarjetas de memoria para repasar.</w:t>
        <w:br/>
        <w:t>2. **Escribe palabras cotidianas**: Practica la escritura de palabras simples como "hola" (안녕하세요) y "gracias" (감사합니다).</w:t>
        <w:br/>
        <w:t>3. **Lee en voz alta**: Encuentra textos simples en Hangul y léelos en voz alta para mejorar tu pronunciación.</w:t>
      </w:r>
    </w:p>
    <w:p>
      <w:r>
        <w:t>## Acción Práctica</w:t>
      </w:r>
    </w:p>
    <w:p>
      <w:r>
        <w:t>### Pasos a Seguir:</w:t>
      </w:r>
    </w:p>
    <w:p>
      <w:r>
        <w:t>1. **Dedica 15 minutos al día para practicar el Hangul**: Usa tarjetas de memoria o aplicaciones para aprender las letras y combinaciones.</w:t>
        <w:br/>
        <w:t>2. **Selecciona un K-drama y comienza a verlo esta semana**: Anota palabras que no entiendas y busca su significado.</w:t>
        <w:br/>
        <w:t>3. **Encuentra un compañero de conversación**: Usa plataformas como Tandem o HelloTalk para conectarte con nativos coreanos y practicar tu coreano.</w:t>
      </w:r>
    </w:p>
    <w:p>
      <w:r>
        <w:t>Recuerda que el aprendizaje de un idioma es un viaje continuo. Cada pequeño paso que tomes te acercará más a tu meta de hablar coreano con confianza. ¡Disfruta el proceso y diviértete aprendiendo!</w:t>
      </w:r>
    </w:p>
    <w:p>
      <w:pPr>
        <w:pStyle w:val="Heading1"/>
      </w:pPr>
      <w:r>
        <w:t>Chapter 3: **Pronunciación Básica**</w:t>
      </w:r>
    </w:p>
    <w:p>
      <w:r>
        <w:t># Pronunciación Básica</w:t>
      </w:r>
    </w:p>
    <w:p>
      <w:r>
        <w:t>La pronunciación en coreano puede parecer un desafío al principio, pero con las herramientas y enfoques correctos, pronto te sentirás cómodo al hablar y escuchar el idioma. Este capítulo te guiará a través de los aspectos básicos de la pronunciación coreana, dándote las claves para que puedas comunicarte de manera efectiva y segura. Aprender a pronunciar correctamente no solo te ayudará a ser entendido, sino que también te permitirá disfrutar más de la cultura coreana, desde la música hasta el cine.</w:t>
      </w:r>
    </w:p>
    <w:p>
      <w:r>
        <w:t>## Sonidos del Hangul</w:t>
      </w:r>
    </w:p>
    <w:p>
      <w:r>
        <w:t>El sistema de escritura Hangul no solo es accesible en su forma escrita, sino que también tiene una lógica interna que se refleja en su pronunciación. A diferencia de otros idiomas, donde la relación entre las letras y los sonidos puede ser confusa, el coreano presenta una estructura bastante consistente. Esto significa que, una vez que entiendas cómo se pronuncian las consonantes y vocales, podrás leer y hablar con mayor confianza.</w:t>
      </w:r>
    </w:p>
    <w:p>
      <w:r>
        <w:t>### Consonantes</w:t>
      </w:r>
    </w:p>
    <w:p>
      <w:r>
        <w:t>Las consonantes en coreano se dividen en dos tipos: sonoras y sordas. Las sonoras, como ㄱ (g) y ㅂ (b), tienen un sonido más "vibrante", mientras que las sordas, como ㅋ (k) y ㅍ (p), suenan más "fuerte" y "explosivo". Por ejemplo, al pronunciar la palabra "안녕하세요" (annyeonghaseyo), la ㄴ (n) y la ㅅ (s) son consonantes que pueden confundir a los principiantes. Es fundamental practicar cada consonante por separado y en combinación con las vocales para desarrollar una buena pronunciación.</w:t>
      </w:r>
    </w:p>
    <w:p>
      <w:r>
        <w:t>### Vocales</w:t>
      </w:r>
    </w:p>
    <w:p>
      <w:r>
        <w:t>Las vocales coreanas son bastante distintas y se combinan con las consonantes para formar sílabas. Existen vocales simples, como ㅏ (a) y ㅗ (o), y vocales compuestas, como ㅐ (ae) y ㅘ (wa). La pronunciación de las vocales es fundamental para que los hablantes nativos te entiendan. Por ejemplo, la palabra "가다" (gada), que significa "ir", debe pronunciarse con claridad para evitar confusiones con otras palabras que suenan similares. Practica cada vocal en diferentes combinaciones con las consonantes para familiarizarte con su sonido.</w:t>
      </w:r>
    </w:p>
    <w:p>
      <w:r>
        <w:t>## Tono y Entonación</w:t>
      </w:r>
    </w:p>
    <w:p>
      <w:r>
        <w:t>La entonación y el tono en coreano son elementos esenciales que pueden cambiar el significado de una palabra o frase. A diferencia del español, donde el tono puede ser más lineal, en coreano la variación de tono puede indicar una pregunta, una afirmación o una exclamación. Por ejemplo, si preguntas "이거 뭐예요?" (igeo mwoyeyo? – ¿Qué es esto?) con un tono ascendente al final, estás haciendo una pregunta. Sin embargo, si mantienes un tono plano, podrías sonar como si estuvieras afirmando algo en lugar de preguntar.</w:t>
      </w:r>
    </w:p>
    <w:p>
      <w:r>
        <w:t>### Ejemplo Cultural</w:t>
      </w:r>
    </w:p>
    <w:p>
      <w:r>
        <w:t>Un gran ejemplo de cómo la entonación puede afectar la comunicación es en la música K-pop. Muchas canciones utilizan juegos de palabras que dependen de la pronunciación correcta y el tono para transmitir significados ocultos. Al escuchar a tus artistas favoritos, intenta prestar atención a cómo cambian su entonación al cantar diferentes frases. Esto no solo mejorará tu comprensión auditiva, sino que también te dará una idea de la riqueza del idioma coreano.</w:t>
      </w:r>
    </w:p>
    <w:p>
      <w:r>
        <w:t>## Práctica de Pronunciación</w:t>
      </w:r>
    </w:p>
    <w:p>
      <w:r>
        <w:t>Una de las mejores maneras de mejorar tu pronunciación es a través de la práctica regular. Aquí hay algunas técnicas que puedes utilizar para corregir y afinar tu acento coreano.</w:t>
      </w:r>
    </w:p>
    <w:p>
      <w:r>
        <w:t>### Escucha Activa</w:t>
      </w:r>
    </w:p>
    <w:p>
      <w:r>
        <w:t>Dedica tiempo a escuchar hablantes nativos. Puedes encontrar recursos en línea, como programas de televisión, películas y podcasts en coreano. Presta atención a cómo pronuncian las palabras y trata de imitar su acento. Escuchar música en coreano también es una excelente práctica. Intenta cantar las letras mientras sigues la pronunciación; esto no solo es divertido, sino que también ayuda a memorizar las palabras.</w:t>
      </w:r>
    </w:p>
    <w:p>
      <w:r>
        <w:t>### Grabaciones</w:t>
      </w:r>
    </w:p>
    <w:p>
      <w:r>
        <w:t>Grábate mientras practicas la pronunciación de palabras y frases. Escuchar tu propia voz puede ayudarte a identificar áreas donde necesitas mejorar. Compara tu pronunciación con la de hablantes nativos y haz los ajustes necesarios. Este ejercicio puede ser revelador y te motivará a seguir adelante.</w:t>
      </w:r>
    </w:p>
    <w:p>
      <w:r>
        <w:t>### Conversaciones Prácticas</w:t>
      </w:r>
    </w:p>
    <w:p>
      <w:r>
        <w:t>Encuentra un compañero de conversación que hable coreano. Esto puede ser un amigo que esté aprendiendo el idioma o un hablante nativo. Practicar en un entorno real te ayudará a aplicar lo que has aprendido. No te preocupes por cometer errores; todos los aprendices pasan por esa etapa. Lo importante es comunicarte y disfrutar del proceso.</w:t>
      </w:r>
    </w:p>
    <w:p>
      <w:r>
        <w:t>## Checklist de Acciones Concretas</w:t>
      </w:r>
    </w:p>
    <w:p>
      <w:r>
        <w:t>1. **Graba tu voz**: Escoge una frase corta en coreano y grábate pronuncióndola. Escucha tu grabación y compárala con la pronunciación de un hablante nativo.</w:t>
        <w:br/>
        <w:t xml:space="preserve">   </w:t>
        <w:br/>
        <w:t>2. **Crea un ambiente de inmersión**: Dedica una semana a sumergirte en el idioma. Escucha música, mira dramas y trata de hablar en coreano, sin importar cuántos errores cometas.</w:t>
        <w:br/>
        <w:t xml:space="preserve">   </w:t>
        <w:br/>
        <w:t>3. **Únete a un grupo de conversación**: Busca grupos locales o en línea donde puedas practicar coreano. Interactuar con otros te dará la oportunidad de escuchar diferentes acentos y estilos de pronunciación.</w:t>
      </w:r>
    </w:p>
    <w:p>
      <w:r>
        <w:t>## Acción Práctica</w:t>
      </w:r>
    </w:p>
    <w:p>
      <w:r>
        <w:t>### Pasos a Seguir:</w:t>
      </w:r>
    </w:p>
    <w:p>
      <w:r>
        <w:t>1. **Dedica 10 minutos al día a escuchar y repetir**: Usa aplicaciones como Duolingo o Memrise que ofrecen ejercicios de pronunciación y escucha.</w:t>
      </w:r>
    </w:p>
    <w:p>
      <w:r>
        <w:t>2. **Practica con un amigo o compañero de estudio**: Organiza sesiones semanales para practicar la conversación en coreano.</w:t>
      </w:r>
    </w:p>
    <w:p>
      <w:r>
        <w:t>3. **Escoge dos canciones en coreano para aprender**: Imprime la letra y trabaja en la pronunciación. Cántalas mientras sigues la letra para mejorar tu fluidez y entonación.</w:t>
      </w:r>
    </w:p>
    <w:p>
      <w:r>
        <w:t>La pronunciación es una parte crucial en el aprendizaje de cualquier idioma, y el coreano no es la excepción. Con dedicación y práctica constante, pronto te sentirás más seguro al hablar. Recuerda que cada pequeño paso cuenta en tu viaje hacia la fluidez en coreano. ¡Diviértete y disfruta del proceso de aprendizaje!</w:t>
      </w:r>
    </w:p>
    <w:p>
      <w:pPr>
        <w:pStyle w:val="Heading1"/>
      </w:pPr>
      <w:r>
        <w:t>Chapter 4: **Saludos y Presentaciones**</w:t>
      </w:r>
    </w:p>
    <w:p>
      <w:r>
        <w:t># Saludos y Presentaciones</w:t>
      </w:r>
    </w:p>
    <w:p>
      <w:r>
        <w:t>Aprender a saludar y presentarse en un nuevo idioma es un paso fundamental en el proceso de aprendizaje. Los saludos son la puerta de entrada a cualquier conversación y, en el caso del coreano, tienen un matiz cultural importante que vale la pena explorar. En esta sección, nos enfocaremos en los saludos básicos y en cómo presentarte adecuadamente en coreano, además de ofrecerte algunos consejos prácticos para que puedas empezar a utilizar estas habilidades de inmediato.</w:t>
      </w:r>
    </w:p>
    <w:p>
      <w:r>
        <w:t>## Saludos Básicos</w:t>
      </w:r>
    </w:p>
    <w:p>
      <w:r>
        <w:t>Los saludos son una parte esencial de la comunicación diaria en cualquier cultura. En coreano, los saludos pueden variar según la hora del día y el contexto social. Aquí te presento algunos de los más comunes:</w:t>
      </w:r>
    </w:p>
    <w:p>
      <w:r>
        <w:t>1. **안녕하세요 (Annyeonghaseyo)**: Este es el saludo más utilizado y significa "Hola". Es adecuado para casi cualquier situación y es lo que deberías usar con personas que no conoces bien o en un contexto formal.</w:t>
      </w:r>
    </w:p>
    <w:p>
      <w:r>
        <w:t>2. **안녕 (Annyeong)**: Este es un saludo más informal que se usa entre amigos cercanos o personas de la misma edad. Su uso es exclusivo para contextos relajados y familiares.</w:t>
      </w:r>
    </w:p>
    <w:p>
      <w:r>
        <w:t>3. **안녕하십니까 (Annyeong hasimnikka)**: Este es un saludo muy formal que se utiliza en ocasiones especiales o en entornos profesionales. Aunque no es común en la conversación diaria, es bueno conocerlo.</w:t>
      </w:r>
    </w:p>
    <w:p>
      <w:r>
        <w:t>4. **좋은 아침입니다 (Joeun achimimnida)**: Significa "Buenos días" y se utiliza por la mañana. Es una manera cortés de saludar a alguien al comenzar el día.</w:t>
      </w:r>
    </w:p>
    <w:p>
      <w:r>
        <w:t>5. **안녕히 주무세요 (Annyeonghi jumuseyo)**: Este es un saludo utilizado al despedirse por la noche, que significa "Que descanses bien".</w:t>
      </w:r>
    </w:p>
    <w:p>
      <w:r>
        <w:t>Entender estas variaciones te ayudará a comunicarte de manera más efectiva y a adaptarte a diferentes situaciones sociales. Por ejemplo, si entras a una tienda y saludas a la persona que está detrás del mostrador, usar "안녕하세요" sería lo más apropiado. Sin embargo, si estás con un grupo de amigos, "안녕" sería suficiente.</w:t>
      </w:r>
    </w:p>
    <w:p>
      <w:r>
        <w:t>## Presentaciones en Coreano</w:t>
      </w:r>
    </w:p>
    <w:p>
      <w:r>
        <w:t>Presentarte en un nuevo idioma puede ser un poco intimidante, pero es una habilidad esencial que te ayudará a iniciar conversaciones. En coreano, la estructura de una presentación es bastante sencilla. Aquí te muestro la forma básica de hacerlo:</w:t>
      </w:r>
    </w:p>
    <w:p>
      <w:r>
        <w:t>1. **Hola, me llamo...**: Para presentarte, puedes decir "안녕하세요, 제 이름은 [tu nombre]입니다" (Annyeonghaseyo, je ireumeun [tu nombre] imnida). Esto significa "Hola, mi nombre es...".</w:t>
      </w:r>
    </w:p>
    <w:p>
      <w:r>
        <w:t>2. **Un poco sobre mí**: Después de presentarte, podrías agregar una o dos frases sobre ti. Por ejemplo, "저는 스페인에서 왔어요" (Jeoneun Seupein-eseo wasseoyo), que significa "Vengo de España".</w:t>
      </w:r>
    </w:p>
    <w:p>
      <w:r>
        <w:t>3. **Intereses y ocupación**: Una vez que te hayas presentado, puedes hablar sobre tus intereses o tu trabajo. Por ejemplo, "저는 학생이에요" (Jeoneun haksaeng-ieyo), que significa "Soy estudiante".</w:t>
      </w:r>
    </w:p>
    <w:p>
      <w:r>
        <w:t>4. **Hacer preguntas**: Una buena manera de mantener la conversación es hacer preguntas. Puedes preguntar "당신은 이름이 뭐예요?" (Dangsin-eun ireumi mwoyeyo?), que significa "¿Cuál es tu nombre?".</w:t>
      </w:r>
    </w:p>
    <w:p>
      <w:r>
        <w:t>### Ejemplo Localizado</w:t>
      </w:r>
    </w:p>
    <w:p>
      <w:r>
        <w:t>Imagina que llegas a un café en Seúl y decides sentarte en una mesa con otros estudiantes que están conversando. Podrías iniciar la conversación diciendo:</w:t>
      </w:r>
    </w:p>
    <w:p>
      <w:r>
        <w:t>"안녕하세요, 제 이름은 María입니다. 스페인에서 왔어요. 저는 한국어를 배우고 있어요."</w:t>
      </w:r>
    </w:p>
    <w:p>
      <w:r>
        <w:t>Esto abriría la puerta a una conversación interesante y te permitiría conocer a personas con intereses similares.</w:t>
      </w:r>
    </w:p>
    <w:p>
      <w:r>
        <w:t>## Consejos para Practicar Saludos y Presentaciones</w:t>
      </w:r>
    </w:p>
    <w:p>
      <w:r>
        <w:t>Para convertirte en un experto en saludos y presentaciones en coreano, aquí hay algunos consejos prácticos que puedes seguir:</w:t>
      </w:r>
    </w:p>
    <w:p>
      <w:r>
        <w:t>1. **Escucha y repite**: Encuentra videos o grabaciones de hablantes nativos saludando y presentándose. Escucha atentamente y repite en voz alta. Esto te ayudará a mejorar tu pronunciación y a acostumbrarte a la estructura del idioma.</w:t>
      </w:r>
    </w:p>
    <w:p>
      <w:r>
        <w:t>2. **Practica con amigos**: Si tienes amigos que también están aprendiendo coreano, organiza sesiones de práctica donde solo hablen en coreano. Esto te dará la oportunidad de usar las frases que has aprendido en un ambiente relajado.</w:t>
      </w:r>
    </w:p>
    <w:p>
      <w:r>
        <w:t>3. **Usa aplicaciones de idiomas**: Hay muchas aplicaciones que ofrecen ejercicios de conversación. Dedica unos minutos al día a practicar saludos y presentaciones. Esto te ayudará a reforzar lo que has aprendido.</w:t>
      </w:r>
    </w:p>
    <w:p>
      <w:r>
        <w:t>4. **Escribe tus propias presentaciones**: Toma un cuaderno y escribe varias versiones de cómo te presentarías en diferentes contextos (formal, informal, etc.). Practica decirlas en voz alta hasta que te sientas cómodo.</w:t>
      </w:r>
    </w:p>
    <w:p>
      <w:r>
        <w:t>5. **Graba tu voz**: Usa tu teléfono para grabarte saludando y presentándote en coreano. Luego, escucha tu grabación y compárala con la pronunciación de hablantes nativos. Esto te permitirá identificar áreas en las que necesitas mejorar.</w:t>
      </w:r>
    </w:p>
    <w:p>
      <w:r>
        <w:t>## Acción Práctica</w:t>
      </w:r>
    </w:p>
    <w:p>
      <w:r>
        <w:t>Para asegurarte de que estás aplicando lo que has aprendido, aquí tienes tres pasos concretos que puedes seguir:</w:t>
      </w:r>
    </w:p>
    <w:p>
      <w:r>
        <w:t>1. **Dedica un tiempo cada día**: Reserva 10-15 minutos al día para practicar saludos y presentaciones. Puedes usar aplicaciones o simplemente hablar contigo mismo.</w:t>
      </w:r>
    </w:p>
    <w:p>
      <w:r>
        <w:t>2. **Haz una presentación en grupo**: Si tienes la oportunidad, presenta a tus amigos en coreano. Esto te ayudará a practicar en un entorno social y a ganar confianza.</w:t>
      </w:r>
    </w:p>
    <w:p>
      <w:r>
        <w:t>3. **Graba y compara**: Grábate presentándote en coreano y luego compáralo con grabaciones de hablantes nativos. Esto te permitirá ajustar tu pronunciación y mejorar tu fluidez.</w:t>
      </w:r>
    </w:p>
    <w:p>
      <w:r>
        <w:t>### Pasos a Seguir</w:t>
      </w:r>
    </w:p>
    <w:p>
      <w:r>
        <w:t>1. **Practica los saludos frente al espejo**: Esto te ayudará a ganar confianza y a trabajar en tu pronunciación.</w:t>
      </w:r>
    </w:p>
    <w:p>
      <w:r>
        <w:t>2. **Conéctate con hablantes nativos**: Usa plataformas en línea para encontrar hablantes de coreano dispuestos a practicar contigo. No dudes en presentarte y usar tus nuevos saludos.</w:t>
      </w:r>
    </w:p>
    <w:p>
      <w:r>
        <w:t>3. **Realiza un diario de práctica**: Lleva un registro de tus avances y de las frases que has aprendido. Esto te motivará y te ayudará a ver tu progreso.</w:t>
      </w:r>
    </w:p>
    <w:p>
      <w:r>
        <w:t>Recuerda que cada conversación que inicies es una oportunidad para mejorar tus habilidades en coreano. La clave es practicar y no tener miedo de cometer errores. ¡Disfruta del viaje de aprender un nuevo idioma y diviértete con los saludos y presentaciones en coreano!</w:t>
      </w:r>
    </w:p>
    <w:p>
      <w:pPr>
        <w:pStyle w:val="Heading1"/>
      </w:pPr>
      <w:r>
        <w:t>Chapter 5: **Números y Contar**</w:t>
      </w:r>
    </w:p>
    <w:p>
      <w:r>
        <w:t>## Números y Contar</w:t>
      </w:r>
    </w:p>
    <w:p>
      <w:r>
        <w:t>Aprender a contar en coreano es una de las habilidades más fundamentales que puedes adquirir al principio de tu viaje de aprendizaje. Los números son esenciales en nuestra vida cotidiana: desde hacer compras hasta preguntar por direcciones. En esta sección, exploraremos cómo contar en coreano, así como algunas curiosidades culturales que te ayudarán a entender mejor el idioma y su contexto. ¡Vamos a sumergirnos en el fascinante mundo de los números en coreano!</w:t>
      </w:r>
    </w:p>
    <w:p>
      <w:r>
        <w:t>### Los Números en Coreano: Dos Sistemas</w:t>
      </w:r>
    </w:p>
    <w:p>
      <w:r>
        <w:t>Una de las particularidades del idioma coreano es que existen dos sistemas para contar: el sistema nativo coreano y el sistema sino-coreano. Cada uno tiene su propio uso y contexto específico que es importante conocer.</w:t>
      </w:r>
    </w:p>
    <w:p>
      <w:r>
        <w:t>**Sistema Nativo Coreano**</w:t>
        <w:br/>
        <w:t>El sistema nativo se utiliza principalmente para contar objetos, personas y acciones. Por ejemplo, si quieres decir "tres manzanas" en coreano, usarías el número nativo. Aquí tienes los números del uno al diez en el sistema nativo:</w:t>
      </w:r>
    </w:p>
    <w:p>
      <w:r>
        <w:t xml:space="preserve">1. 하나 (hana) - uno  </w:t>
        <w:br/>
        <w:t xml:space="preserve">2. 둘 (dul) - dos  </w:t>
        <w:br/>
        <w:t xml:space="preserve">3. 셋 (set) - tres  </w:t>
        <w:br/>
        <w:t xml:space="preserve">4. 넷 (net) - cuatro  </w:t>
        <w:br/>
        <w:t xml:space="preserve">5. 다섯 (daseot) - cinco  </w:t>
        <w:br/>
        <w:t xml:space="preserve">6. 여섯 (yeoseot) - seis  </w:t>
        <w:br/>
        <w:t xml:space="preserve">7. 일곱 (ilgop) - siete  </w:t>
        <w:br/>
        <w:t xml:space="preserve">8. 여덟 (yeodeol) - ocho  </w:t>
        <w:br/>
        <w:t xml:space="preserve">9. 아홉 (ahop) - nueve  </w:t>
        <w:br/>
        <w:t>10. 열 (yeol) - diez</w:t>
      </w:r>
    </w:p>
    <w:p>
      <w:r>
        <w:t>**Sistema Sino-Coreano**</w:t>
        <w:br/>
        <w:t>Por otro lado, el sistema sino-coreano se utiliza para contar cosas como dinero, fecha, y números más grandes. Este sistema tiene raíces chinas y es comúnmente utilizado en situaciones más formales. Aquí tienes los números del uno al diez en el sistema sino-coreano:</w:t>
      </w:r>
    </w:p>
    <w:p>
      <w:r>
        <w:t xml:space="preserve">1. 일 (il) - uno  </w:t>
        <w:br/>
        <w:t xml:space="preserve">2. 이 (i) - dos  </w:t>
        <w:br/>
        <w:t xml:space="preserve">3. 삼 (sam) - tres  </w:t>
        <w:br/>
        <w:t xml:space="preserve">4. 사 (sa) - cuatro  </w:t>
        <w:br/>
        <w:t xml:space="preserve">5. 오 (o) - cinco  </w:t>
        <w:br/>
        <w:t xml:space="preserve">6. 육 (yuk) - seis  </w:t>
        <w:br/>
        <w:t xml:space="preserve">7. 칠 (chil) - siete  </w:t>
        <w:br/>
        <w:t xml:space="preserve">8. 팔 (pal) - ocho  </w:t>
        <w:br/>
        <w:t xml:space="preserve">9. 구 (gu) - nueve  </w:t>
        <w:br/>
        <w:t>10. 십 (sip) - diez</w:t>
      </w:r>
    </w:p>
    <w:p>
      <w:r>
        <w:t>Es importante recordar cuál sistema utilizar en diferentes contextos. Por ejemplo, si estás en una tienda comprando frutas, usarías el sistema nativo, pero si estás hablando de la fecha o el tiempo, sería más apropiado usar el sistema sino-coreano.</w:t>
      </w:r>
    </w:p>
    <w:p>
      <w:r>
        <w:t>### Contar en Diferentes Contextos</w:t>
      </w:r>
    </w:p>
    <w:p>
      <w:r>
        <w:t>Contar no es solo una cuestión de números; también se relaciona con cómo los usamos en diferentes situaciones. Aquí exploraremos algunos contextos comunes en los que necesitarás saber contar.</w:t>
      </w:r>
    </w:p>
    <w:p>
      <w:r>
        <w:t>**En el Mercado**</w:t>
        <w:br/>
        <w:t>Cuando vas al mercado, es probable que quieras comprar varias cosas. Imagina que decides comprar tres manzanas y dos plátanos. En coreano, dirías: "사과 세 개와 바나나 두 개 주세요" (sagwa se gaewa banana du gae juseyo), que significa "Por favor, dame tres manzanas y dos plátanos". Aquí, estamos usando el sistema nativo para contar las frutas.</w:t>
      </w:r>
    </w:p>
    <w:p>
      <w:r>
        <w:t>**En una Clase**</w:t>
        <w:br/>
        <w:t>Si estás en una clase de coreano y el profesor pregunta cuántos estudiantes hay, podrías responder: "우리 반에 학생이 열한 명 있어요" (uri bane haksaengi yeolhan myeong isseoyo), que significa "Hay once estudiantes en nuestra clase". En este caso, utilizamos el sistema nativo para contar las personas.</w:t>
      </w:r>
    </w:p>
    <w:p>
      <w:r>
        <w:t>**Ejemplo Localizado: La Fiesta de Cumpleaños**</w:t>
        <w:br/>
        <w:t>Imagina que estás organizando una fiesta de cumpleaños en Corea. Tienes que contar cuántas invitaciones enviar y cuántos invitados asistirán. Si invitas a diez amigos, dirías "친구 열 명을 초대했어요" (chingu yeol myeong-eul chodaehaess-eoyo), que significa "He invitado a diez amigos". Aquí es crucial saber usar correctamente los números para que todo salga bien en tu celebración.</w:t>
      </w:r>
    </w:p>
    <w:p>
      <w:r>
        <w:t>### Practicando los Números</w:t>
      </w:r>
    </w:p>
    <w:p>
      <w:r>
        <w:t>La práctica es clave para dominar los números en coreano. Aquí te comparto algunas actividades que puedes realizar para reforzar tus habilidades.</w:t>
      </w:r>
    </w:p>
    <w:p>
      <w:r>
        <w:t>**Juego de Contar**</w:t>
        <w:br/>
        <w:t>Una forma divertida de practicar es jugar a contar objetos que encuentres a tu alrededor. Por ejemplo, cuenta los libros en tu estantería o los lápices en tu escritorio en voz alta en coreano. Puedes hacerlo solo o con un amigo. Esto no solo mejorará tu pronunciación, sino que también te ayudará a recordar los números de manera más efectiva.</w:t>
      </w:r>
    </w:p>
    <w:p>
      <w:r>
        <w:t>**Flashcards de Números**</w:t>
        <w:br/>
        <w:t>Utiliza tarjetas de memoria (flashcards) para practicar los números. Escribe el número en coreano en un lado y su traducción en español en el otro. Revisa estas tarjetas diariamente hasta que te sientas cómodo con ellos. Puedes incluir ejemplos de situaciones en las que usarías esos números, lo que hará que el aprendizaje sea más significativo.</w:t>
      </w:r>
    </w:p>
    <w:p>
      <w:r>
        <w:t>**Contar Canciones Infantiles**</w:t>
        <w:br/>
        <w:t>Las canciones infantiles son una excelente manera de aprender números de una forma divertida. Busca canciones en coreano que incluyan números y canta con ellas. No solo practicarás el idioma, sino que también te familiarizarás con la entonación y el ritmo del coreano.</w:t>
      </w:r>
    </w:p>
    <w:p>
      <w:r>
        <w:t>### Checklist de Acción Concreta</w:t>
      </w:r>
    </w:p>
    <w:p>
      <w:r>
        <w:t>Para que puedas aplicar lo que has aprendido, aquí tienes un checklist de tres acciones concretas que puedes realizar:</w:t>
      </w:r>
    </w:p>
    <w:p>
      <w:r>
        <w:t>1. **Practica contar en voz alta**: Escoge un objeto en tu casa y cuéntalo en coreano. Hazlo todos los días para reforzar tu aprendizaje.</w:t>
        <w:br/>
        <w:t xml:space="preserve">  </w:t>
        <w:br/>
        <w:t>2. **Crea tus propias flashcards**: Dedica un tiempo a hacer tarjetas de memoria con números en coreano y su traducción. Úsalas a diario.</w:t>
        <w:br/>
        <w:t xml:space="preserve">  </w:t>
        <w:br/>
        <w:t>3. **Escucha música en coreano**: Encuentra canciones que incluyan números y canta con ellas. Esto te ayudará a recordar los números de forma divertida.</w:t>
      </w:r>
    </w:p>
    <w:p>
      <w:r>
        <w:t>### Acciones Prácticas</w:t>
      </w:r>
    </w:p>
    <w:p>
      <w:r>
        <w:t>Para finalizar, aquí tienes un resumen de los pasos que puedes seguir para practicar los números en coreano:</w:t>
      </w:r>
    </w:p>
    <w:p>
      <w:r>
        <w:t>1. **Repasa los números todos los días**: Dedica unos minutos cada día a repasar los números nativos y sino-coreanos. Usa tu checklist de acción para mantenerte en camino.</w:t>
      </w:r>
    </w:p>
    <w:p>
      <w:r>
        <w:t>2. **Participa en un juego de contar**: Ya sea solo o con amigos, haz un juego donde cuentes cosas en coreano. Esto hará que el aprendizaje sea más emocionante.</w:t>
      </w:r>
    </w:p>
    <w:p>
      <w:r>
        <w:t>3. **Usa la música como herramienta de aprendizaje**: Escucha y canta canciones coreanas que incluyan números. Esto te ayudará a mejorar tu pronunciación y a recordar los números de manera divertida.</w:t>
      </w:r>
    </w:p>
    <w:p>
      <w:r>
        <w:t>Recuerda que la práctica constante es la clave para dominar cualquier idioma, y contar en coreano es un paso esencial en tu camino hacia la fluidez. ¡Así que sigue practicando y divirtiéndote mientras aprendes!</w:t>
      </w:r>
    </w:p>
    <w:p>
      <w:pPr>
        <w:pStyle w:val="Heading1"/>
      </w:pPr>
      <w:r>
        <w:t>Chapter 6: **Días de la Semana y Fechas**</w:t>
      </w:r>
    </w:p>
    <w:p>
      <w:r>
        <w:t># Días de la Semana y Fechas</w:t>
      </w:r>
    </w:p>
    <w:p>
      <w:r>
        <w:t>Aprender un nuevo idioma puede ser un viaje emocionante y lleno de descubrimientos. Uno de los aspectos más fundamentales del coreano, y de cualquier idioma, es la forma en que se organizan y se expresan el tiempo, especialmente a través de los días de la semana y las fechas. En este capítulo, exploraremos cómo se forman y utilizan en coreano los días de la semana, los meses y las fechas, lo que te permitirá manejarte con mayor fluidez en situaciones cotidianas. ¡Comencemos!</w:t>
      </w:r>
    </w:p>
    <w:p>
      <w:r>
        <w:t>## Los Días de la Semana</w:t>
      </w:r>
    </w:p>
    <w:p>
      <w:r>
        <w:t>En coreano, los días de la semana tienen una estructura muy lógica que es fácil de aprender. Cada día está asociado con un número del 1 al 7, y todos los nombres de los días terminan con la palabra '요일' (yoil), que significa "día". Así que, si quieres decir "lunes", dirías "월요일" (woryoil) donde "월" (wol) significa "luna". Esta relación con los cuerpos celestes es una característica fascinante de la lengua coreana.</w:t>
      </w:r>
    </w:p>
    <w:p>
      <w:r>
        <w:t>### Estructura de los Días</w:t>
      </w:r>
    </w:p>
    <w:p>
      <w:r>
        <w:t>Aquí tienes la lista de los días de la semana en coreano:</w:t>
      </w:r>
    </w:p>
    <w:p>
      <w:r>
        <w:t>1. **월요일 (woryoil)** - Lunes</w:t>
        <w:br/>
        <w:t>2. **화요일 (hwayoil)** - Martes</w:t>
        <w:br/>
        <w:t>3. **수요일 (suyoil)** - Miércoles</w:t>
        <w:br/>
        <w:t>4. **목요일 (mogyoil)** - Jueves</w:t>
        <w:br/>
        <w:t>5. **금요일 (geumyoil)** - Viernes</w:t>
        <w:br/>
        <w:t>6. **토요일 (toyoil)** - Sábado</w:t>
        <w:br/>
        <w:t>7. **일요일 (ilyoil)** - Domingo</w:t>
      </w:r>
    </w:p>
    <w:p>
      <w:r>
        <w:t>Esta estructura numérica es muy útil. Por ejemplo, si quieres decir "viernes", simplemente recuerda que es el quinto día de la semana. Esto hace que recordar los días sea más sencillo, especialmente para quienes están aprendiendo desde cero.</w:t>
      </w:r>
    </w:p>
    <w:p>
      <w:r>
        <w:t>### Ejemplo en Conversaciones Cotidianas</w:t>
      </w:r>
    </w:p>
    <w:p>
      <w:r>
        <w:t>Imagina que estás en una conversación en un café en Seúl. Tu amigo te pregunta cuándo quieres reunirte. Podrías responder: "¿Qué tal el viernes?" en coreano dirías: "금요일에 만날까요?" (geumyoil-e mannalkkayo?). Este tipo de frases son esenciales para desenvolverte en la vida diaria, ya que las interacciones sociales a menudo giran en torno a la planificación y la organización del tiempo.</w:t>
      </w:r>
    </w:p>
    <w:p>
      <w:r>
        <w:t>## Los Meses del Año</w:t>
      </w:r>
    </w:p>
    <w:p>
      <w:r>
        <w:t>Al igual que los días de la semana, los meses del año en coreano son bastante sistemáticos. Los nombres de los meses también son bastante fáciles de aprender, ya que simplemente se combinan con el numeral correspondiente al mes y la palabra '월' (wol), que significa "mes". Así que el primer mes, enero, se dice '1월' (il-wol).</w:t>
      </w:r>
    </w:p>
    <w:p>
      <w:r>
        <w:t>### Lista de los Meses</w:t>
      </w:r>
    </w:p>
    <w:p>
      <w:r>
        <w:t>Aquí tienes una lista de los meses del año en coreano:</w:t>
      </w:r>
    </w:p>
    <w:p>
      <w:r>
        <w:t>1. **1월 (il-wol)** - Enero</w:t>
        <w:br/>
        <w:t>2. **2월 (i-wol)** - Febrero</w:t>
        <w:br/>
        <w:t>3. **3월 (sam-wol)** - Marzo</w:t>
        <w:br/>
        <w:t>4. **4월 (sa-wol)** - Abril</w:t>
        <w:br/>
        <w:t>5. **5월 (o-wol)** - Mayo</w:t>
        <w:br/>
        <w:t>6. **6월 (yuk-wol)** - Junio</w:t>
        <w:br/>
        <w:t>7. **7월 (chil-wol)** - Julio</w:t>
        <w:br/>
        <w:t>8. **8월 (pal-wol)** - Agosto</w:t>
        <w:br/>
        <w:t>9. **9월 (gu-wol)** - Septiembre</w:t>
        <w:br/>
        <w:t>10. **10월 (sip-wol)** - Octubre</w:t>
        <w:br/>
        <w:t>11. **11월 (sipil-wol)** - Noviembre</w:t>
        <w:br/>
        <w:t>12. **12월 (sip-i-wol)** - Diciembre</w:t>
      </w:r>
    </w:p>
    <w:p>
      <w:r>
        <w:t>### Uso Práctico de los Meses</w:t>
      </w:r>
    </w:p>
    <w:p>
      <w:r>
        <w:t>Imagina que estás organizando un viaje a Corea. Quieres visitar durante la primavera, que es de marzo a mayo. Podrías decir: "Voy a Corea en mayo", que en coreano se diría "5월에 한국에 갑니다" (o-wol-e hanguk-e gamnida). Conocer los meses te permitirá planificar eventos, viajes y actividades de manera efectiva.</w:t>
      </w:r>
    </w:p>
    <w:p>
      <w:r>
        <w:t>## Las Fechas</w:t>
      </w:r>
    </w:p>
    <w:p>
      <w:r>
        <w:t>Las fechas en coreano se expresan de manera similar a los días y meses, siguiendo una estructura lógica. En coreano, la fecha se compone del número del día, el mes y el año, en ese orden. Por ejemplo, si quieres decir "23 de octubre de 2023", dirías "2023년 10월 23일" (이천이십삼년 십월 이십삼일).</w:t>
      </w:r>
    </w:p>
    <w:p>
      <w:r>
        <w:t>### Estructura de la Fecha</w:t>
      </w:r>
    </w:p>
    <w:p>
      <w:r>
        <w:t>- **Año**: año se dice '년' (nyeon).</w:t>
        <w:br/>
        <w:t>- **Mes**: mes se dice '월' (wol).</w:t>
        <w:br/>
        <w:t>- **Día**: día se dice '일' (il).</w:t>
      </w:r>
    </w:p>
    <w:p>
      <w:r>
        <w:t>Ahora, veamos una fecha completa: "2023년 10월 23일" se desglosa de la siguiente manera:</w:t>
        <w:br/>
        <w:t>- 2023년 (2023-nyeon) - el año 2023</w:t>
        <w:br/>
        <w:t>- 10월 (10-wol) - el mes de octubre</w:t>
        <w:br/>
        <w:t>- 23일 (23-il) - el día 23</w:t>
      </w:r>
    </w:p>
    <w:p>
      <w:r>
        <w:t>### Ejemplo en Contexto</w:t>
      </w:r>
    </w:p>
    <w:p>
      <w:r>
        <w:t>Supongamos que quieres hacer una cita médica y necesitas dar la fecha. Podrías decir: "Tengo una cita el 15 de noviembre de 2023", que en coreano se traduciría como "2023년 11월 15일에 예약이 있어요" (2023-nyeon 11-wol 15-il-e yeyagi isseoyo). Este tipo de construcciones son esenciales para la vida diaria, ya que las citas, eventos y recordatorios son parte de nuestra rutina.</w:t>
      </w:r>
    </w:p>
    <w:p>
      <w:r>
        <w:t>## Resumen y Consejos Prácticos</w:t>
      </w:r>
    </w:p>
    <w:p>
      <w:r>
        <w:t>Ahora que hemos explorado los días de la semana, los meses del año y la forma de expresar las fechas, es fundamental poner en práctica lo que has aprendido. Aquí tienes un pequeño caso de estudio de un estudiante que aplicó estos conocimientos.</w:t>
      </w:r>
    </w:p>
    <w:p>
      <w:r>
        <w:t>### Caso de Estudio: Sofía en Corea</w:t>
      </w:r>
    </w:p>
    <w:p>
      <w:r>
        <w:t>Sofía, una estudiante española de 25 años, decidió estudiar en Corea durante un año. Al llegar, se dio cuenta de que conocer los días, meses y fechas era crucial para su adaptación. Cada semana, Sofía se reunía con nuevos amigos en el campus y utilizaba el coreano para planificar actividades. Gracias a su conocimiento de los días de la semana, pudo organizar excursiones y eventos, lo que facilitó su integración social. Además, aprendió a usar las fechas para programar clases y citas médicas. En un mes, se sentía cómoda hablando sobre su agenda y organizando sus actividades diarias.</w:t>
      </w:r>
    </w:p>
    <w:p>
      <w:r>
        <w:t>## Acciones Prácticas</w:t>
      </w:r>
    </w:p>
    <w:p>
      <w:r>
        <w:t>Para reforzar lo que has aprendido sobre los días de la semana y las fechas en coreano, aquí hay un checklist de acciones concretas que puedes tomar:</w:t>
      </w:r>
    </w:p>
    <w:p>
      <w:r>
        <w:t>1. **Crea un calendario en coreano**: Escribe los días de la semana y los meses en un calendario. Así, tendrás una referencia visual que te ayudará a recordarlos.</w:t>
        <w:br/>
        <w:t>2. **Práctica conversacional**: Encuentra un compañero de intercambio de idiomas y practica cómo preguntar y decir las fechas y días de la semana en conversaciones cotidianas.</w:t>
        <w:br/>
        <w:t>3. **Haz un diario de actividades**: Lleva un diario en el que anotes tus actividades diarias en coreano, incluyendo las fechas y días. Esto te ayudará a familiarizarte con la estructura del idioma.</w:t>
      </w:r>
    </w:p>
    <w:p>
      <w:r>
        <w:t>### Acciones Prácticas</w:t>
      </w:r>
    </w:p>
    <w:p>
      <w:r>
        <w:t>1. **Repite los días y meses en voz alta**: Dedica unos minutos al día a practicar la pronunciación de los días de la semana y los meses.</w:t>
        <w:br/>
        <w:t>2. **Planifica tu semana en coreano**: Usa el coreano para planificar tus actividades semanales. Por ejemplo, escribe: "Lunes: clase de coreano" o "Viernes: cena con amigos".</w:t>
        <w:br/>
        <w:t>3. **Usa aplicaciones de aprendizaje**: Hay muchas aplicaciones que te permiten practicar los días y meses en coreano. Dedica tiempo a usarlas regularmente.</w:t>
      </w:r>
    </w:p>
    <w:p>
      <w:r>
        <w:t>## Acción Práctica</w:t>
      </w:r>
    </w:p>
    <w:p>
      <w:r>
        <w:t>Para finalizar, aquí tienes tres pasos que puedes seguir para solidificar tu aprendizaje sobre los días de la semana y las fechas:</w:t>
      </w:r>
    </w:p>
    <w:p>
      <w:r>
        <w:t>1. **Escucha y repite**: Encuentra videos o canciones en coreano que incluyan días y fechas. Escucha y repite para mejorar tu pronunciación.</w:t>
        <w:br/>
        <w:t>2. **Crea un grupo de estudio**: Únete a un grupo de aprendizaje de coreano donde puedan practicar juntos los días y las fechas. Compartir conocimientos es una excelente manera de aprender.</w:t>
        <w:br/>
        <w:t>3. **Haz un reto semanal**: Cada semana, elige un día y una fecha para hablar exclusivamente en coreano sobre actividades relacionadas. Por ejemplo, el lunes habla sobre lo que harás el miércoles.</w:t>
      </w:r>
    </w:p>
    <w:p>
      <w:r>
        <w:t>Al dominar los días de la semana y las fechas en coreano, no solo ganarás confianza en tu capacidad para comunicarte, sino que también te sentirás más conectado con la cultura y la vida cotidiana en Corea. ¡Sigue practicando y verás cómo tu habilidad en el idioma se fortalece día a día!</w:t>
      </w:r>
    </w:p>
    <w:p>
      <w:pPr>
        <w:pStyle w:val="Heading1"/>
      </w:pPr>
      <w:r>
        <w:t>Chapter 7: **Vocabulario de la Vida Diaria**</w:t>
      </w:r>
    </w:p>
    <w:p>
      <w:r>
        <w:t># Vocabulario de la Vida Diaria</w:t>
      </w:r>
    </w:p>
    <w:p>
      <w:r>
        <w:t>Aprender un nuevo idioma es como abrir una puerta a un mundo lleno de posibilidades y experiencias. En el caso del coreano, el vocabulario de la vida diaria es fundamental para poder comunicarse con fluidez y confianza. En este capítulo, exploraremos una variedad de palabras y frases que te ayudarán a desenvolverte en situaciones cotidianas, desde hacer compras hasta interactuar con amigos. Al final, tendrás una base sólida que te permitirá sumergirte aún más en la cultura coreana.</w:t>
      </w:r>
    </w:p>
    <w:p>
      <w:r>
        <w:t>## Palabras Básicas para la Comunicación Diaria</w:t>
      </w:r>
    </w:p>
    <w:p>
      <w:r>
        <w:t>La comunicación diaria comienza con un conjunto de palabras básicas que son esenciales para cualquier conversación. Esto incluye saludos, agradecimientos y expresiones de cortesía. En coreano, los saludos son muy importantes y varían según la hora del día y el contexto.</w:t>
      </w:r>
    </w:p>
    <w:p>
      <w:r>
        <w:t>Por ejemplo, “안녕하세요” (annyeonghaseyo) significa “hola” y se usa de manera general. Si quieres despedirte, puedes usar “안녕히 가세요” (annyeonghi gaseyo) si la otra persona se va, o “안녕히 계세요” (annyeonghi gyeseyo) si tú te estás yendo. Estas diferencias pueden parecer sutiles, pero son esenciales para mostrar respeto en la cultura coreana.</w:t>
      </w:r>
    </w:p>
    <w:p>
      <w:r>
        <w:t>Asimismo, aprender a agradecer es fundamental. “감사합니다” (gamsahamnida) es la forma más común de decir “gracias”. Es recomendable usarla siempre que recibas un servicio o ayuda, ya que la gratitud es un valor profundamente arraigado en la sociedad coreana.</w:t>
      </w:r>
    </w:p>
    <w:p>
      <w:r>
        <w:t>### Ejemplo Localizado: En un Café Coreano</w:t>
      </w:r>
    </w:p>
    <w:p>
      <w:r>
        <w:t>Imagina que entras a un café en Seúl. Al llegar, un amable barista te saluda con un “안녕하세요”. Respondes con el mismo saludo y, al hacer tu pedido, dirías: “커피 하나 주세요” (keopi hana juseyo), que significa “un café, por favor”. Cuando recibes tu café, no olvides decir “감사합니다” al barista. Este breve intercambio no solo te ayudará a practicar el idioma, sino que también te permitirá sentirte más integrado en la cultura local.</w:t>
      </w:r>
    </w:p>
    <w:p>
      <w:r>
        <w:t>## Vocabulario Relacionado con el Hogar</w:t>
      </w:r>
    </w:p>
    <w:p>
      <w:r>
        <w:t>El hogar es donde pasamos gran parte de nuestra vida diaria, y conocer el vocabulario relacionado con él te permitirá describir tu entorno y realizar tareas cotidianas. Algunas palabras clave incluyen “집” (jip), que significa “casa”, “방” (bang), que se traduce como “habitación”, y “부엌” (bueok), que significa “cocina”.</w:t>
      </w:r>
    </w:p>
    <w:p>
      <w:r>
        <w:t>Además, familiarizarse con los muebles y objetos cotidianos puede ser muy útil. Por ejemplo, “의자” (uija) significa “silla”, “테이블” (teibeul) se refiere a “mesa”, y “침대” (chimdae) es “cama”. Es recomendable que hagas una lista de los objetos en tu casa y los nombres en coreano, lo que no solo te ayudará a memorizar el vocabulario, sino que también te permitirá practicar la pronunciación.</w:t>
      </w:r>
    </w:p>
    <w:p>
      <w:r>
        <w:t>### Acciones Prácticas en el Hogar</w:t>
      </w:r>
    </w:p>
    <w:p>
      <w:r>
        <w:t>1. **Etiqueta los objetos**: Coloca pequeñas etiquetas en los muebles y objetos de tu hogar con su nombre en coreano. Esto te ayudará a familiarizarte con el vocabulario mientras te mueves por tu casa.</w:t>
        <w:br/>
        <w:t xml:space="preserve">   </w:t>
        <w:br/>
        <w:t>2. **Haz descripciones**: Intenta describir tu casa en coreano. Por ejemplo, “Mi casa tiene dos habitaciones” se traduce como “내 집은 방이 두 개 있어요” (nae jib-eun bang-i du gae isseoyo). Practica esto a diario.</w:t>
      </w:r>
    </w:p>
    <w:p>
      <w:r>
        <w:t>3. **Crea un pequeño cuaderno**: Dedica un cuaderno solo para el vocabulario de tu hogar. Anota palabras nuevas que vayas aprendiendo y repásalas regularmente.</w:t>
      </w:r>
    </w:p>
    <w:p>
      <w:r>
        <w:t>## Vocabulario de Compras</w:t>
      </w:r>
    </w:p>
    <w:p>
      <w:r>
        <w:t>Las compras son una parte esencial de la vida diaria, y dominar el vocabulario relacionado es muy valioso, especialmente si planeas visitar Corea. Frases como “이거 얼마예요?” (igeo eolma-yeyo?), que significa “¿Cuánto cuesta esto?”, son indispensables cuando estás en una tienda o un mercado.</w:t>
      </w:r>
    </w:p>
    <w:p>
      <w:r>
        <w:t>Además, es útil conocer los nombres de productos comunes. Por ejemplo, “과일” (gwail) significa “fruta”, “채소” (chaeso) se traduce como “verdura”, y “옷” (ot) es “ropa”. Al ir de compras, tendrás que interactuar con vendedores y esto puede ser una excelente oportunidad para practicar tu coreano.</w:t>
      </w:r>
    </w:p>
    <w:p>
      <w:r>
        <w:t>### Caso de Estudio: Mercado Local</w:t>
      </w:r>
    </w:p>
    <w:p>
      <w:r>
        <w:t>Supón que visitas un mercado tradicional en Corea, como el Mercado de Gwangjang en Seúl. Al acercarte a un puesto de frutas, podrías preguntar “이 과일은 뭐예요?” (i gwail-eun mwo-yeyo?), que significa “¿Qué fruta es esta?”. Esto te permitirá no solo practicar el idioma, sino también aprender sobre las diferentes variedades de frutas locales.</w:t>
      </w:r>
    </w:p>
    <w:p>
      <w:r>
        <w:t>Al realizar tus compras, recuerda usar frases de cortesía como “감사합니다” al recibir tus productos. Esta interacción no solo mejora tus habilidades lingüísticas, sino que también te permite establecer conexiones con los locales.</w:t>
      </w:r>
    </w:p>
    <w:p>
      <w:r>
        <w:t>## Vocabulario de Comida y Bebida</w:t>
      </w:r>
    </w:p>
    <w:p>
      <w:r>
        <w:t>La comida es una parte fundamental de la cultura coreana, y conocer el vocabulario relacionado te permitirá disfrutar de la gastronomía del país. Algunas palabras importantes son “밥” (bap), que significa “arroz” y es un alimento básico, “고기” (gogi), que se traduce como “carne”, y “물” (mul), que significa “agua”.</w:t>
      </w:r>
    </w:p>
    <w:p>
      <w:r>
        <w:t>Además, si deseas pedir comida en un restaurante, algunas frases útiles incluyen “메뉴 주세요” (menyu juseyo), que significa “por favor, dame el menú”, y “이거 추천해 주세요” (igeo chucheonhae juseyo), que se traduce como “por favor, recomiéndame esto”.</w:t>
      </w:r>
    </w:p>
    <w:p>
      <w:r>
        <w:t>### Ejemplo de Restaurante Coreano</w:t>
      </w:r>
    </w:p>
    <w:p>
      <w:r>
        <w:t>Imagina que estás en un restaurante de kimchi jjigae (estofado de kimchi). Al llegar, el camarero te saluda y te ofrece el menú. Usarás “메뉴 주세요”, y luego, al hacer tu elección, podrías decir “김치찌개 하나 주세요” (kimchi jjigae hana juseyo), que significa “un estofado de kimchi, por favor”. Al finalizar tu comida, no olvides agradecer al personal con un “감사합니다”.</w:t>
      </w:r>
    </w:p>
    <w:p>
      <w:r>
        <w:t>## Checklist de Acciones Concretas</w:t>
      </w:r>
    </w:p>
    <w:p>
      <w:r>
        <w:t>Para solidificar tu aprendizaje del vocabulario de la vida diaria en coreano, aquí tienes una lista de acciones concretas que puedes implementar:</w:t>
      </w:r>
    </w:p>
    <w:p>
      <w:r>
        <w:t>1. **Practica con un compañero**: Encuentra un amigo o compañero de estudio que también esté aprendiendo coreano. Practiquen juntos usando el vocabulario de la vida diaria en conversaciones.</w:t>
      </w:r>
    </w:p>
    <w:p>
      <w:r>
        <w:t>2. **Crea tarjetas de memoria**: Haz tarjetas de memoria con palabras en coreano y su traducción al español. Repásalas diariamente para fortalecer tu memoria.</w:t>
      </w:r>
    </w:p>
    <w:p>
      <w:r>
        <w:t>3. **Escucha música en coreano**: Busca canciones en coreano y presta atención a las letras. Intenta identificar palabras que hayas aprendido y canta junto con la música para mejorar tu pronunciación.</w:t>
      </w:r>
    </w:p>
    <w:p>
      <w:r>
        <w:t>### Acción Práctica</w:t>
      </w:r>
    </w:p>
    <w:p>
      <w:r>
        <w:t>Para finalizar, aquí tienes tres pasos que puedes seguir para aplicar lo aprendido en este capítulo:</w:t>
      </w:r>
    </w:p>
    <w:p>
      <w:r>
        <w:t>1. **Haz un diario en coreano**: Escribe un breve diario sobre tu día en coreano, usando el vocabulario que has aprendido. No te preocupes por los errores; lo importante es practicar.</w:t>
      </w:r>
    </w:p>
    <w:p>
      <w:r>
        <w:t>2. **Visita un restaurante coreano**: Si tienes acceso a uno, visita un restaurante coreano local y practica ordenar en coreano. Esto te dará la oportunidad de usar el vocabulario de comida en un entorno real.</w:t>
      </w:r>
    </w:p>
    <w:p>
      <w:r>
        <w:t>3. **Crea una lista de compras en coreano**: Antes de ir de compras, haz una lista de los productos que necesitas en coreano. Esto te ayudará a recordar las palabras y a practicar su pronunciación al momento de comprarlos.</w:t>
      </w:r>
    </w:p>
    <w:p>
      <w:r>
        <w:t>Al dominar el vocabulario de la vida diaria, no solo mejorarás tus habilidades comunicativas en coreano, sino que también te sentirás más conectado con la cultura, la gastronomía y la vida cotidiana de Corea. ¡Sigue practicando y verás cómo, poco a poco, tus esfuerzos dan frutos!</w:t>
      </w:r>
    </w:p>
    <w:p>
      <w:pPr>
        <w:pStyle w:val="Heading1"/>
      </w:pPr>
      <w:r>
        <w:t>Chapter 8: **Frases Comunes y Expresiones**</w:t>
      </w:r>
    </w:p>
    <w:p>
      <w:r>
        <w:t># Frases Comunes y Expresiones</w:t>
      </w:r>
    </w:p>
    <w:p>
      <w:r>
        <w:t>Aprender un nuevo idioma puede ser desafiante, pero una de las formas más efectivas de hacerlo es a través de frases comunes y expresiones que utilizamos en la vida diaria. En este capítulo, nos enfocaremos en esas frases esenciales que te ayudarán a comunicarte en coreano de manera más fluida y natural. Desde saludos hasta expresiones de agradecimiento, estas herramientas te permitirán interactuar con hablantes nativos y sentirte más seguro en tus conversaciones. ¡Comencemos!</w:t>
      </w:r>
    </w:p>
    <w:p>
      <w:r>
        <w:t>## Saludos y Presentaciones</w:t>
      </w:r>
    </w:p>
    <w:p>
      <w:r>
        <w:t>Los saludos son fundamentales en cualquier idioma, y el coreano no es la excepción. Saber cómo saludar a alguien correctamente puede marcar la diferencia en una conversación y crear un ambiente amigable.</w:t>
      </w:r>
    </w:p>
    <w:p>
      <w:r>
        <w:t>### Saludando en Coreano</w:t>
      </w:r>
    </w:p>
    <w:p>
      <w:r>
        <w:t>El saludo más común en coreano es "안녕하세요" (annyeonghaseyo), que se utiliza tanto en situaciones formales como informales. Es una expresión amigable y respetuosa que puedes usar con cualquier persona. Si deseas ser más formal, especialmente en entornos laborales o al dirigirte a personas mayores, puedes optar por "안녕하십니까" (annyeonghasimnikka), aunque esta forma es menos común en la conversación diaria.</w:t>
      </w:r>
    </w:p>
    <w:p>
      <w:r>
        <w:t>Además de "annyeonghaseyo", hay otras expresiones útiles. Por ejemplo, "안녕" (annyeong) se utiliza entre amigos cercanos y en situaciones informales. También puedes usar "여보세요" (yeoboseyo) al contestar el teléfono. Familiarizarte con estos saludos no solo te ayudará a iniciar conversaciones, sino que también te permitirá construir relaciones más sólidas con hablantes nativos.</w:t>
      </w:r>
    </w:p>
    <w:p>
      <w:r>
        <w:t>### Presentaciones Personales</w:t>
      </w:r>
    </w:p>
    <w:p>
      <w:r>
        <w:t>Cuando te presentas, es importante saber cómo compartir información básica sobre ti. Una forma simple de hacerlo es con la frase "저는 [tu nombre]입니다" (jeoneun [tu nombre] imnida), que significa "Yo soy [tu nombre]." Por ejemplo, si te llamas Juan, dirías "저는 후안입니다" (jeoneun Juan imnida).</w:t>
      </w:r>
    </w:p>
    <w:p>
      <w:r>
        <w:t>Para preguntar el nombre de alguien, puedes decir "성함이 뭐예요?" (seonghami mwoyeyo?), que significa "¿Cuál es su nombre?" Es una manera educada y respetuosa de conocer a alguien y abrir la puerta a una conversación más profunda.</w:t>
      </w:r>
    </w:p>
    <w:p>
      <w:r>
        <w:t>## Expresiones de Cortesía</w:t>
      </w:r>
    </w:p>
    <w:p>
      <w:r>
        <w:t>La cortesía es un aspecto esencial de la cultura coreana. Los coreanos valoran las interacciones respetuosas y amables, por lo que aprender algunas expresiones de cortesía te ayudará a integrarte mejor en la sociedad.</w:t>
      </w:r>
    </w:p>
    <w:p>
      <w:r>
        <w:t>### Agradecimientos y Disculpas</w:t>
      </w:r>
    </w:p>
    <w:p>
      <w:r>
        <w:t>Una de las frases más útiles que puedes aprender es "감사합니다" (gamsahamnida), que significa "gracias". Esta expresión es fundamental en cualquier situación, ya sea al recibir un regalo, al recibir ayuda o simplemente al interactuar con alguien. Si quieres ser aún más formal, puedes usar "대단히 감사합니다" (daedanhi gamsahamnida), que es una forma intensificada de agradecer.</w:t>
      </w:r>
    </w:p>
    <w:p>
      <w:r>
        <w:t>Por otro lado, si necesitas disculparte, la expresión "죄송합니다" (joesonghamnida) será tu mejor aliada. Esta frase es muy importante en la cultura coreana, ya que la humildad y el reconocimiento de los errores son altamente valorados. Usarla en situaciones adecuadas mostrará tu respeto por los demás y tu deseo de mantener buenas relaciones.</w:t>
      </w:r>
    </w:p>
    <w:p>
      <w:r>
        <w:t>### Preguntando y Pidiendo Ayuda</w:t>
      </w:r>
    </w:p>
    <w:p>
      <w:r>
        <w:t>Cuando necesites ayuda o quieras hacer una pregunta, puedes empezar con "실례합니다" (sillyehamnida), que significa "disculpe" o "perdón". Esta frase es útil para llamar la atención de alguien de una manera educada. Por ejemplo, si estás en una tienda y necesitas asistencia, puedes acercarte a un empleado y decir "실례합니다, 도와주실 수 있나요?" (sillyehamnida, dowajusil su innayo?), que significa "Disculpe, ¿puede ayudarme?".</w:t>
      </w:r>
    </w:p>
    <w:p>
      <w:r>
        <w:t>## Frases para Conversaciones Cotidianas</w:t>
      </w:r>
    </w:p>
    <w:p>
      <w:r>
        <w:t>Además de saludos y expresiones de cortesía, hay frases que son esenciales para mantener conversaciones cotidianas. Estas expresiones te permitirán interactuar de manera más efectiva y hacer que tus conversaciones sean más fluidas.</w:t>
      </w:r>
    </w:p>
    <w:p>
      <w:r>
        <w:t>### Conversaciones sobre el Clima</w:t>
      </w:r>
    </w:p>
    <w:p>
      <w:r>
        <w:t>Una de las primeras cosas que la gente suele comentar es el clima. Puedes usar la frase "날씨가 어때요?" (nalssiga eottaeyo?), que significa "¿Cómo está el clima?". Esta es una excelente manera de iniciar una conversación. Si el clima es soleado, puedes decir "오늘은 날씨가 맑아요" (oneureun nalssiga malgayo), que significa "Hoy el clima está soleado".</w:t>
      </w:r>
    </w:p>
    <w:p>
      <w:r>
        <w:t>### Haciendo Planes</w:t>
      </w:r>
    </w:p>
    <w:p>
      <w:r>
        <w:t>Cuando quieras hacer planes con amigos o conocidos, puedes usar la expresión "같이 가요?" (gachi gayo?), que significa "¿Vamos juntos?". Esta es una manera informal pero amigable de invitar a alguien a unirse a ti. Si ya tienes un plan en mente, puedes decir "영화 보러 갈래요?" (yeonghwa boreo gallaeyo?), que significa "¿Quieres ir a ver una película?". Estas frases te ayudarán a socializar y disfrutar de la compañía de otros.</w:t>
      </w:r>
    </w:p>
    <w:p>
      <w:r>
        <w:t>## Caso de Estudio: Una Tarde en Seúl</w:t>
      </w:r>
    </w:p>
    <w:p>
      <w:r>
        <w:t>Imagina que has decidido visitar Seúl, la capital de Corea del Sur. Al llegar, te encuentras con un grupo de jóvenes que están discutiendo sobre adónde ir a comer. Te acercas y usas las frases que aprendiste en este capítulo. Comienzas con un "안녕하세요" (annyeonghaseyo) y rápidamente te presentas. Luego, preguntas "어디에서 먹어요?" (eodieseo meogeoyo?), que significa "¿Dónde vamos a comer?".</w:t>
      </w:r>
    </w:p>
    <w:p>
      <w:r>
        <w:t>Los jóvenes te responden con entusiasmo y te invitan a un restaurante cercano que sirve "비빔밥" (bibimbap), uno de los platos más emblemáticos de la cocina coreana. Mientras caminas hacia el restaurante, aprovechas para hacer pequeñas charlas sobre el clima y mencionas que "날씨가 정말 좋네요" (nalssiga jeongmal johneyo), expresando que el clima es realmente agradable ese día.</w:t>
      </w:r>
    </w:p>
    <w:p>
      <w:r>
        <w:t>Al llegar al restaurante, utilizas "메뉴 좀 볼 수 있을까요?" (menyu jom bol su isseulkkayo?), que significa "¿Puedo ver el menú?". La amabilidad y el uso de las frases adecuadas te permiten tener una experiencia agradable y enriquecedora.</w:t>
      </w:r>
    </w:p>
    <w:p>
      <w:r>
        <w:t>## Acciones Concretas para Practicar</w:t>
      </w:r>
    </w:p>
    <w:p>
      <w:r>
        <w:t>Para que puedas aplicar lo aprendido en este capítulo, aquí tienes una lista de tres acciones concretas que puedes llevar a cabo:</w:t>
      </w:r>
    </w:p>
    <w:p>
      <w:r>
        <w:t>1. **Practica tus saludos**: Cada vez que veas a alguien, intenta saludarlo en coreano. Ya sea un amigo, un familiar o un extraño, usa "안녕하세요" (annyeonghaseyo) y observa su reacción.</w:t>
      </w:r>
    </w:p>
    <w:p>
      <w:r>
        <w:t>2. **Haz una lista de frases útiles**: Crea una lista de las frases y expresiones que más te gusten y que consideres que usarás con frecuencia. Lleva esta lista contigo y repásala cuando tengas tiempo libre.</w:t>
      </w:r>
    </w:p>
    <w:p>
      <w:r>
        <w:t>3. **Inicia conversaciones en coreano**: Si tienes la oportunidad, trata de iniciar una conversación en coreano con alguien. Puede ser en un restaurante, una tienda o incluso en línea. Usa las frases que has aprendido y no temas cometer errores; ¡es parte del proceso!</w:t>
      </w:r>
    </w:p>
    <w:p>
      <w:r>
        <w:t>### Acción Práctica</w:t>
      </w:r>
    </w:p>
    <w:p>
      <w:r>
        <w:t>Para finalizar, aquí tienes tres pasos que puedes seguir para aplicar lo aprendido en este capítulo:</w:t>
      </w:r>
    </w:p>
    <w:p>
      <w:r>
        <w:t>1. **Realiza un ejercicio de presentación**: Practica presentarte en coreano frente a un espejo o con un amigo. Asegúrate de incluir tu nombre y preguntar por el nombre de la otra persona.</w:t>
      </w:r>
    </w:p>
    <w:p>
      <w:r>
        <w:t>2. **Crea un diálogo**: Escribe un breve diálogo en coreano utilizando frases de saludo, agradecimiento y preguntas. Luego, intenta representarlo en voz alta.</w:t>
      </w:r>
    </w:p>
    <w:p>
      <w:r>
        <w:t>3. **Role-play en un restaurante**: Simula una visita a un restaurante con un amigo, donde uno de ustedes actúe como el cliente y el otro como el mesero. Usa las frases útiles que has aprendido para hacer el ejercicio más realista.</w:t>
      </w:r>
    </w:p>
    <w:p>
      <w:r>
        <w:t>Con estas herramientas y prácticas, estarás en el camino correcto para comunicarte de manera efectiva en coreano. ¡Sigue adelante y disfruta del viaje!</w:t>
      </w:r>
    </w:p>
    <w:p>
      <w:pPr>
        <w:pStyle w:val="Heading1"/>
      </w:pPr>
      <w:r>
        <w:t>Conclusion</w:t>
      </w:r>
    </w:p>
    <w:p>
      <w:r>
        <w:t>### Conclusión</w:t>
      </w:r>
    </w:p>
    <w:p>
      <w:r>
        <w:t>Aprender un nuevo idioma siempre es un reto emocionante, y el coreano no es la excepción. A lo largo de estas páginas, hemos explorado no solo la gramática y el vocabulario, sino también la rica cultura que envuelve a este idioma. A medida que llegamos al final de este primer capítulo de tu viaje hacia la fluidez en coreano, es vital reflexionar sobre lo que has aprendido y cómo puedes continuar desarrollando tus habilidades. Recuerda que cada pequeño paso cuenta y que la práctica constante es la clave para el éxito.</w:t>
      </w:r>
    </w:p>
    <w:p>
      <w:r>
        <w:t>### La importancia de la práctica diaria</w:t>
      </w:r>
    </w:p>
    <w:p>
      <w:r>
        <w:t>Uno de los aspectos más esenciales del aprendizaje de un idioma es la práctica diaria. Aunque hayas dedicado tiempo a estudiar las lecciones y practicar con ejercicios, la verdadera maestría llega cuando integras el coreano en tu vida cotidiana. Dedicar al menos 10-15 minutos al día a la práctica de vocabulario o a escuchar música en coreano puede marcar una gran diferencia.</w:t>
      </w:r>
    </w:p>
    <w:p>
      <w:r>
        <w:t>Por ejemplo, puedes crear una rutina matutina donde escuchas un podcast en coreano mientras te preparas para el día. Esto no solo te familiariza con la pronunciación y el ritmo del idioma, sino que también te mantiene motivado al estar expuesto a la lengua de forma constante. No subestimes el poder de la repetición y la inmersión.</w:t>
      </w:r>
    </w:p>
    <w:p>
      <w:r>
        <w:t>### Sumérgete en la cultura coreana</w:t>
      </w:r>
    </w:p>
    <w:p>
      <w:r>
        <w:t>El aprendizaje de un idioma va más allá de las palabras y la gramática; también implica sumergirse en la cultura que lo rodea. Explorar la música, el cine y la gastronomía coreana te ayudará a comprender mejor el contexto en el que se utiliza el idioma.</w:t>
      </w:r>
    </w:p>
    <w:p>
      <w:r>
        <w:t>Imagina que decides probar tu mano en la cocina coreana. Preparar platos como el **bibimbap** o el **kimchi** no solo te permitirá practicar los nombres de los ingredientes en coreano, sino que también te conectará con la cultura de una manera auténtica. Además, puedes invitar a amigos a disfrutar de la comida que preparaste, creando así un ambiente de aprendizaje compartido. Las cenas temáticas, donde todos hablen en coreano mientras disfrutan de la comida, pueden ser una excelente manera de practicar y divertirse al mismo tiempo.</w:t>
      </w:r>
    </w:p>
    <w:p>
      <w:r>
        <w:t>### Las conexiones sociales y el aprendizaje colaborativo</w:t>
      </w:r>
    </w:p>
    <w:p>
      <w:r>
        <w:t>El aprendizaje de un nuevo idioma puede ser un proceso solitario, pero no tiene por qué serlo. La interacción con otros estudiantes de coreano o hablantes nativos puede enriquecer tu experiencia. Busca grupos de intercambio de idiomas en tu área o plataformas en línea donde puedas practicar. La conexión social no solo te ayudará a mejorar tus habilidades lingüísticas, sino que también te brindará un sentido de comunidad y apoyo.</w:t>
      </w:r>
    </w:p>
    <w:p>
      <w:r>
        <w:t>Por ejemplo, durante un intercambio de idiomas en una cafetería, puedes hablar con un hablante nativo sobre tus intereses, compartir tus experiencias y hacer preguntas sobre la cultura coreana. Estas interacciones reales son invaluables y te proporcionarán la confianza necesaria para comunicarte en situaciones cotidianas.</w:t>
      </w:r>
    </w:p>
    <w:p>
      <w:r>
        <w:t>### Checklist de acciones concretas</w:t>
      </w:r>
    </w:p>
    <w:p>
      <w:r>
        <w:t>Para asegurarte de que sigues progresando en tu aprendizaje del coreano, aquí tienes una lista de acciones concretas que puedes implementar en tu rutina:</w:t>
      </w:r>
    </w:p>
    <w:p>
      <w:r>
        <w:t>1. **Dedica un tiempo específico cada día para practicar**: Establece un horario diario que te permita estudiar y practicar el coreano.</w:t>
        <w:br/>
        <w:t>2. **Involúcrate en actividades culturales**: Asiste a eventos culturales coreanos en tu comunidad, como festivales o proyecciones de películas.</w:t>
        <w:br/>
        <w:t>3. **Únete a un grupo de intercambio de idiomas**: Busca grupos locales o en línea que se dediquen a intercambiar idiomas, donde puedas practicar coreano y ayudar a otros con el español.</w:t>
      </w:r>
    </w:p>
    <w:p>
      <w:r>
        <w:t>### Acción Práctica</w:t>
      </w:r>
    </w:p>
    <w:p>
      <w:r>
        <w:t>Para que tu viaje de aprendizaje continúe de manera efectiva, aquí tienes tres pasos simples que puedes seguir:</w:t>
      </w:r>
    </w:p>
    <w:p>
      <w:r>
        <w:t>1. **Establece metas semanales**: Define qué aspectos del idioma deseas trabajar cada semana, ya sea vocabulario, gramática o conversación.</w:t>
        <w:br/>
        <w:t>2. **Crea un diario de aprendizaje**: Anota tus progresos, nuevos vocabularios y reflexiones sobre lo aprendido. Esto te ayudará a visualizar tu avance.</w:t>
        <w:br/>
        <w:t>3. **Encuentra un compañero de estudio**: Practica el coreano con otra persona, ya sea un amigo o alguien que esté aprendiendo. La práctica en pareja puede ser muy motivadora y enriquecedora.</w:t>
      </w:r>
    </w:p>
    <w:p>
      <w:r>
        <w:t>Ahora que has completado este primer paso en tu viaje hacia la fluidez en coreano, recuerda que el aprendizaje es un proceso continuo. Mantente curioso, abierto a nuevas experiencias y sobre todo, ¡diviértete en el camino!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