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Coreano en 30 Días 10: Repaso total y examen final de fluidez en 30 días</w:t>
      </w:r>
    </w:p>
    <w:p>
      <w:r>
        <w:t>By MICKY</w:t>
        <w:br/>
      </w:r>
    </w:p>
    <w:p>
      <w:r>
        <w:br w:type="page"/>
      </w:r>
    </w:p>
    <w:p>
      <w:pPr>
        <w:pStyle w:val="Heading1"/>
      </w:pPr>
      <w:r>
        <w:t>Table of Contents</w:t>
      </w:r>
    </w:p>
    <w:p>
      <w:r>
        <w:t>Introduction</w:t>
      </w:r>
    </w:p>
    <w:p>
      <w:r>
        <w:t>1. **Introducción al Método de Aprendizaje**</w:t>
      </w:r>
    </w:p>
    <w:p>
      <w:r>
        <w:t>2. **Día 1: Fundamentos del Alfabeto Hangul**</w:t>
      </w:r>
    </w:p>
    <w:p>
      <w:r>
        <w:t>3. **Día 2: Frases Comunes y Saludos**</w:t>
      </w:r>
    </w:p>
    <w:p>
      <w:r>
        <w:t>4. **Día 3: Verbos Básicos y Conjugaciones**</w:t>
      </w:r>
    </w:p>
    <w:p>
      <w:r>
        <w:t>5. **Día 4: Vocabulario de la Vida Diaria**</w:t>
      </w:r>
    </w:p>
    <w:p>
      <w:r>
        <w:t>6. **Día 5: Estructura de Oraciones Simples**</w:t>
      </w:r>
    </w:p>
    <w:p>
      <w:r>
        <w:t>7. **Día 6: Preguntas y Respuestas**</w:t>
      </w:r>
    </w:p>
    <w:p>
      <w:r>
        <w:t>8. **Día 7: Conversaciones Básicas**</w:t>
      </w:r>
    </w:p>
    <w:p>
      <w:r>
        <w:t>Conclusion</w:t>
      </w:r>
    </w:p>
    <w:p>
      <w:r>
        <w:br w:type="page"/>
      </w:r>
    </w:p>
    <w:p>
      <w:pPr>
        <w:pStyle w:val="Heading1"/>
      </w:pPr>
      <w:r>
        <w:t>Introduction</w:t>
      </w:r>
    </w:p>
    <w:p>
      <w:r>
        <w:t># Introducción</w:t>
      </w:r>
    </w:p>
    <w:p>
      <w:r>
        <w:t>Aprender un nuevo idioma es un viaje fascinante que nos abre puertas a culturas, pensamientos y tradiciones diferentes. En el caso del coreano, este idioma no solo es la llave para comprender una de las culturas más ricas y dinámicas de Asia, sino que también nos permite conectarnos con millones de hablantes en todo el mundo. En "Coreano en 30 Días 10: Repaso total y examen final de fluidez en 30 días", te invitamos a consolidar lo que has aprendido y a prepararte para dar el último paso hacia la fluidez. Este libro es el culminante de tu esfuerzo, un espacio donde podrás repasar, practicar y demostrar tus habilidades.</w:t>
      </w:r>
    </w:p>
    <w:p>
      <w:r>
        <w:t>## La importancia de un buen repaso</w:t>
      </w:r>
    </w:p>
    <w:p>
      <w:r>
        <w:t>Cuando hemos estado inmersos en el aprendizaje de un idioma, es fácil olvidar algunas de las lecciones aprendidas. Los conocimientos adquiridos pueden desvanecerse si no se refuerzan adecuadamente. En esta sección del libro, queremos enfatizar la importancia de un buen repaso. No solo se trata de recordar vocabulario o estructuras gramaticales; se trata de revitalizar tu confianza y tu capacidad de comunicarte efectivamente.</w:t>
      </w:r>
    </w:p>
    <w:p>
      <w:r>
        <w:t>Imagina que has estado practicando coreano durante varias semanas y, al llegar a la fase de repaso, te das cuenta de que algunas frases que antes usabas con fluidez ahora se te escapan. Esto es común y sucede a muchos estudiantes. La clave está en la revisión constante y en el uso de diversas técnicas que te ayuden a solidificar lo aprendido. La práctica activa, la repetición espaciada y la inmersión en el idioma son estrategias que utilizaremos en este libro para asegurarte de que cada aspecto de tu aprendizaje se mantenga fresco y accesible.</w:t>
      </w:r>
    </w:p>
    <w:p>
      <w:r>
        <w:t>## Estrategias para el examen final</w:t>
      </w:r>
    </w:p>
    <w:p>
      <w:r>
        <w:t>El examen final que proponemos en este libro no es solo un simple test, sino una oportunidad para poner a prueba tus habilidades en un ambiente que simula situaciones reales. Aquí, podrás demostrar no solo tu conocimiento del vocabulario y la gramática, sino también tu capacidad para comunicarte de manera efectiva. Para prepararte de la mejor manera posible, hemos diseñado una serie de estrategias que te ayudarán a abordar este examen con confianza.</w:t>
      </w:r>
    </w:p>
    <w:p>
      <w:r>
        <w:t>Primero, es esencial que practiques de forma regular y variada. No te limites a estudiar solo la teoría; incorpora actividades prácticas como conversaciones con hablantes nativos, participación en grupos de estudio o incluso el uso de aplicaciones de intercambio de idiomas. Cuanto más expuesto estés al idioma en contextos diferentes, más natural te resultará a la hora de comunicarte.</w:t>
      </w:r>
    </w:p>
    <w:p>
      <w:r>
        <w:t>En segundo lugar, realizar simulaciones del examen te permitirá familiarizarte con el formato y los tipos de preguntas que podrías encontrar. Puedes grabarte hablando sobre diversos temas o hacer sesiones de práctica con un compañero. Este tipo de preparación activa no solo te ayuda a recordar el contenido, sino que también disminuye la ansiedad que podrías sentir el día del examen.</w:t>
      </w:r>
    </w:p>
    <w:p>
      <w:r>
        <w:t>## Un ejemplo local: el caso de Ana</w:t>
      </w:r>
    </w:p>
    <w:p>
      <w:r>
        <w:t>Para ilustrar cómo el repaso y la práctica pueden transformar el aprendizaje de un idioma, hablemos de Ana, una estudiante de español que decidió aprender coreano. Después de varios meses de clases, Ana se sentía un poco estancada y comenzó a dudar de su progreso. Sin embargo, al implementar un plan de repaso que incluía la revisión de sus notas, la práctica a través de aplicaciones y encuentros semanales con un compañero de intercambio, comenzó a ver resultados rápidos.</w:t>
      </w:r>
    </w:p>
    <w:p>
      <w:r>
        <w:t>Un mes antes de su examen final, Ana dedicó tiempo a repasar cada lección, utilizando recursos como videos en coreano, música y podcasts. Además, se puso el reto de hablar solo en coreano durante sus encuentros de intercambio. Al final, no solo aprobó su examen, sino que también ganó confianza en sus habilidades orales, lo que la llevó a participar en una comunidad de hablantes nativos.</w:t>
      </w:r>
    </w:p>
    <w:p>
      <w:r>
        <w:t>La historia de Ana es un recordatorio de que con el enfoque correcto, la dedicación y las estrategias adecuadas, cualquier estudiante puede alcanzar la fluidez en un nuevo idioma.</w:t>
      </w:r>
    </w:p>
    <w:p>
      <w:r>
        <w:t>## Tu camino hacia la fluidez</w:t>
      </w:r>
    </w:p>
    <w:p>
      <w:r>
        <w:t>Al final de este libro, no solo habrás repasado lo aprendido, sino que también estarás listo para enfrentar el examen final que te hará demostrar tu dominio del idioma. Queremos asegurarnos de que tengas un camino claro hacia la fluidez. Aquí hay tres acciones concretas que puedes tomar para maximizar tu preparación:</w:t>
      </w:r>
    </w:p>
    <w:p>
      <w:r>
        <w:t>1. **Crea un horario de estudio**: Dedica tiempo específico cada día para repasar vocabulario, gramática y conversación. La regularidad es clave.</w:t>
        <w:br/>
        <w:t xml:space="preserve">   </w:t>
        <w:br/>
        <w:t>2. **Practica con hablantes nativos**: Busca oportunidades para conversar en coreano. Esto puede ser a través de intercambios de idiomas, grupos de conversación o plataformas en línea.</w:t>
      </w:r>
    </w:p>
    <w:p>
      <w:r>
        <w:t>3. **Haz un autoexamen**: Antes del examen final, realiza una prueba de autovaloración. Esto te ayudará a identificar áreas que necesitan más atención.</w:t>
      </w:r>
    </w:p>
    <w:p>
      <w:r>
        <w:t>## Acción práctica</w:t>
      </w:r>
    </w:p>
    <w:p>
      <w:r>
        <w:t>Para cerrar esta introducción, aquí tienes tres pasos prácticos que puedes seguir para empezar tu preparación de inmediato:</w:t>
      </w:r>
    </w:p>
    <w:p>
      <w:r>
        <w:t>1. **Establece tu espacio de estudio**: Encuentra un lugar cómodo y libre de distracciones donde puedas concentrarte en estudiar coreano.</w:t>
      </w:r>
    </w:p>
    <w:p>
      <w:r>
        <w:t>2. **Haz una lista de vocabulario clave**: Según los temas que has aprendido, escribe una lista de palabras y frases esenciales que necesites repasar.</w:t>
      </w:r>
    </w:p>
    <w:p>
      <w:r>
        <w:t>3. **Conéctate con un compañero de estudio**: Busca a alguien que también esté aprendiendo coreano y que quiera practicar contigo. La colaboración hace que el aprendizaje sea más dinámico y efectivo.</w:t>
      </w:r>
    </w:p>
    <w:p>
      <w:r>
        <w:t>Con esta guía en mano, estás listo para sumergirte en el proceso de repaso y alcanzar la fluidez en coreano que tanto deseas. ¡Vamos a comenzar esta emocionante aventura juntos!</w:t>
      </w:r>
    </w:p>
    <w:p>
      <w:pPr>
        <w:pStyle w:val="Heading1"/>
      </w:pPr>
      <w:r>
        <w:t>Chapter 1: **Introducción al Método de Aprendizaje**</w:t>
      </w:r>
    </w:p>
    <w:p>
      <w:r>
        <w:t># Introducción al Método de Aprendizaje</w:t>
      </w:r>
    </w:p>
    <w:p>
      <w:r>
        <w:t>Aprender un nuevo idioma puede parecer una tarea abrumadora, pero el método que hemos diseñado en "Coreano en 30 Días" tiene como objetivo desmitificar este proceso y hacerlo accesible para todos. En este capítulo, nos adentraremos en el enfoque que hemos adoptado para enseñar coreano, centrándonos en la importancia de la práctica constante, la inmersión cultural, y el uso de herramientas interactivas que facilitan el aprendizaje. A lo largo de estas páginas, te proporcionaremos estrategias concretas y ejemplos prácticos para que puedas aplicar en tu día a día y lograr una mayor fluidez en el idioma.</w:t>
      </w:r>
    </w:p>
    <w:p>
      <w:r>
        <w:t>## La Importancia de la Práctica Constante</w:t>
      </w:r>
    </w:p>
    <w:p>
      <w:r>
        <w:t>La práctica constante es la piedra angular de cualquier metodología de aprendizaje de idiomas. Al igual que un deportista necesita entrenar repetidamente para mejorar su rendimiento, los estudiantes de idiomas deben dedicarse a la práctica regular para asimilar el nuevo vocabulario y las estructuras gramaticales. Cada sesión de estudio es una oportunidad para reforzar lo aprendido y avanzar hacia la fluidez.</w:t>
      </w:r>
    </w:p>
    <w:p>
      <w:r>
        <w:t>Un enfoque efectivo es reservar un tiempo específico cada día para practicar. No se trata solo de estudiar gramática o vocabulario, sino de integrar el idioma en tu rutina diaria. Por ejemplo, puedes escuchar música coreana mientras haces tus tareas, o seguir un programa de televisión en coreano. De esta manera, te sumerges en el idioma y te familiarizas con su sonoridad y ritmo.</w:t>
      </w:r>
    </w:p>
    <w:p>
      <w:r>
        <w:t>Además, considera la posibilidad de utilizar aplicaciones de aprendizaje de idiomas, como Duolingo o Memrise, que ofrecen ejercicios interactivos. Estas plataformas son ideales para realizar prácticas cortas y efectivas que se adaptan a tu nivel y ritmo. Recuerda que la clave está en la repetición; cuanto más expuesto estés al idioma, más natural te resultará.</w:t>
      </w:r>
    </w:p>
    <w:p>
      <w:r>
        <w:t>## Inmersión Cultural: Aprender a Través de la Cultura</w:t>
      </w:r>
    </w:p>
    <w:p>
      <w:r>
        <w:t>El aprendizaje de un idioma no se limita a la gramática y el vocabulario. La cultura juega un papel fundamental en la comprensión de cualquier lengua. Conocer las costumbres, tradiciones y el contexto social del idioma que aprendes enriquecerá tu experiencia y te permitirá comunicarte de manera más efectiva. En el caso del coreano, hay una rica cultura que abarca desde la música K-pop hasta el cine y la gastronomía, todos ellos elementos que pueden facilitar tu aprendizaje.</w:t>
      </w:r>
    </w:p>
    <w:p>
      <w:r>
        <w:t>Por ejemplo, si decides ver una serie de televisión coreana, no solo estás practicando el idioma, sino que también estás aprendiendo sobre la vida cotidiana en Corea, sus valores y sus interacciones sociales. Series populares como "Crash Landing on You" son una excelente opción, ya que no solo son entretenidas, sino que también ofrecen un vistazo a la cultura y las costumbres coreanas.</w:t>
      </w:r>
    </w:p>
    <w:p>
      <w:r>
        <w:t>Además, la gastronomía coreana es otra área fascinante que puedes explorar. Cocinar platos tradicionales como el bibimbap o el kimchi no solo te ayuda a practicar vocabulario relacionado con la comida, sino que también te conecta con la cultura de una manera muy tangible. Considera hacer una noche de cocina coreana con amigos, donde todos puedan participar y aprender vocabulario juntos.</w:t>
      </w:r>
    </w:p>
    <w:p>
      <w:r>
        <w:t>## Herramientas Interactivas para Facilitar el Aprendizaje</w:t>
      </w:r>
    </w:p>
    <w:p>
      <w:r>
        <w:t>En la era digital, tenemos a nuestra disposición una amplia gama de herramientas interactivas que pueden hacer que el aprendizaje del coreano sea más atractivo y efectivo. Desde aplicaciones móviles hasta plataformas en línea, estas herramientas son excelentes recursos para complementar tu estudio.</w:t>
      </w:r>
    </w:p>
    <w:p>
      <w:r>
        <w:t>Una de las aplicaciones más recomendadas es HelloTalk, que te permite practicar con hablantes nativos de coreano. Puedes intercambiar mensajes de texto, audios y hasta hacer videollamadas con personas de Corea del Sur. Esta interacción directa no solo mejora tu habilidad para comunicarte, sino que también te ofrece una visión de la vida cotidiana y el uso del idioma en situaciones reales.</w:t>
      </w:r>
    </w:p>
    <w:p>
      <w:r>
        <w:t>Otra herramienta útil es la creación de un diario de aprendizaje. Dedicar unos minutos al día para escribir en coreano sobre tus actividades, pensamientos o lo que has aprendido, te ayudará a consolidar tus conocimientos. Este ejercicio mejora tu escritura y te permite reflexionar sobre tu progreso.</w:t>
      </w:r>
    </w:p>
    <w:p>
      <w:r>
        <w:t>Por último, no subestimes el poder de las redes sociales. Seguir cuentas en Instagram o YouTube que se centren en el aprendizaje del coreano puede ser una forma divertida y visual de aprender. Muchos creadores de contenido ofrecen consejos, lecciones y desafíos que pueden ser muy motivadores.</w:t>
      </w:r>
    </w:p>
    <w:p>
      <w:r>
        <w:t>## Estableciendo Objetivos Claros y Alcanzables</w:t>
      </w:r>
    </w:p>
    <w:p>
      <w:r>
        <w:t>Uno de los mayores obstáculos en el aprendizaje de un nuevo idioma es la falta de dirección. Por eso, es fundamental establecer objetivos claros y alcanzables desde el principio. Estos objetivos no solo te brindan un sentido de propósito, sino que también te ayudan a medir tu progreso a lo largo del tiempo.</w:t>
      </w:r>
    </w:p>
    <w:p>
      <w:r>
        <w:t>Comienza por identificar lo que quieres lograr en 30 días. Tal vez desees poder mantener una conversación básica, entender una canción en coreano, o leer un artículo corto. Sea cual sea tu objetivo, asegúrate de que sea específico y realista. Por ejemplo, en lugar de decir "quiero aprender coreano", podrías plantearte "quiero aprender 50 palabras nuevas relacionadas con la comida en una semana".</w:t>
      </w:r>
    </w:p>
    <w:p>
      <w:r>
        <w:t>Una vez que tengas tus objetivos claros, crea un plan de acción. Divide tus metas en pasos más pequeños y establece plazos para cada uno. Esto te permitirá ver tu progreso de manera más tangible y mantenerte motivado. Por ejemplo, si tu objetivo es aprender 50 palabras, puedes planificar estudiar 10 palabras al día durante cinco días.</w:t>
      </w:r>
    </w:p>
    <w:p>
      <w:r>
        <w:t>También es útil llevar un registro de tus avances. Puedes utilizar una hoja de cálculo o una aplicación de seguimiento de hábitos para anotar lo que has aprendido y lo que aún necesitas practicar. Esta visualización te proporcionará una motivación extra para seguir adelante.</w:t>
      </w:r>
    </w:p>
    <w:p>
      <w:r>
        <w:t>## Checklist de Acciones Concretas</w:t>
      </w:r>
    </w:p>
    <w:p>
      <w:r>
        <w:t>1. **Dedica tiempo diario para practicar**: Establece un horario fijo cada día para estudiar coreano, ya sea a través de aplicaciones, música o series.</w:t>
        <w:br/>
        <w:t xml:space="preserve">   </w:t>
        <w:br/>
        <w:t>2. **Crea un diario de aprendizaje**: Empieza a escribir un diario en coreano, donde anotes tus pensamientos y lo que has aprendido cada día.</w:t>
      </w:r>
    </w:p>
    <w:p>
      <w:r>
        <w:t>3. **Interactúa con hablantes nativos**: Utiliza plataformas como HelloTalk para practicar con personas que hablen coreano y así mejorar tu fluidez.</w:t>
      </w:r>
    </w:p>
    <w:p>
      <w:r>
        <w:t>---</w:t>
      </w:r>
    </w:p>
    <w:p>
      <w:r>
        <w:t>### Acción Práctica</w:t>
      </w:r>
    </w:p>
    <w:p>
      <w:r>
        <w:t>1. **Establece un horario de estudio**: Elige un momento específico del día que puedas dedicar al aprendizaje del coreano y mantenlo constante.</w:t>
      </w:r>
    </w:p>
    <w:p>
      <w:r>
        <w:t>2. **Inmersión cultural**: Ve al menos un episodio de una serie coreana o escucha música en coreano cada semana para familiarizarte con el idioma.</w:t>
      </w:r>
    </w:p>
    <w:p>
      <w:r>
        <w:t>3. **Únete a un grupo de estudio**: Busca un grupo local o en línea que comparta tu interés por aprender coreano y que te pueda motivar y ayudar en el proceso.</w:t>
      </w:r>
    </w:p>
    <w:p>
      <w:r>
        <w:t>Con estos pasos y el enfoque correcto, estarás en el camino hacia la fluidez en coreano en tan solo 30 días. La clave está en la constancia, la inmersión y el uso de herramientas interactivas que hagan de este viaje algo no solo educativo, sino también divertido y enriquecedor. ¡Adelante!</w:t>
      </w:r>
    </w:p>
    <w:p>
      <w:pPr>
        <w:pStyle w:val="Heading1"/>
      </w:pPr>
      <w:r>
        <w:t>Chapter 2: **Día 1: Fundamentos del Alfabeto Hangul**</w:t>
      </w:r>
    </w:p>
    <w:p>
      <w:r>
        <w:t># Día 1: Fundamentos del Alfabeto Hangul</w:t>
      </w:r>
    </w:p>
    <w:p>
      <w:r>
        <w:t>En nuestro primer día de esta emocionante aventura para aprender coreano, nos enfocaremos en uno de los aspectos más fundamentales del idioma: el alfabeto Hangul. Comprender el Hangul no solo es esencial para poder leer y escribir en coreano, sino que también te dará una base sólida para avanzar en tu fluidez. A lo largo de este capítulo, exploraremos la historia del Hangul, sus características únicas y cómo puedes comenzar a practicarlo de inmediato. Así que, ¡prepárate para sumergirte en el fascinante mundo del alfabeto coreano!</w:t>
      </w:r>
    </w:p>
    <w:p>
      <w:r>
        <w:t>## La Historia del Hangul</w:t>
      </w:r>
    </w:p>
    <w:p>
      <w:r>
        <w:t>El alfabeto Hangul fue creado en el siglo XV durante el reinado del rey Sejong el Grande, quien tuvo la visión de desarrollar un sistema de escritura que fuera accesible para todos los coreanos. Antes de la creación del Hangul, la mayoría de los coreanos utilizaban caracteres chinos, lo que hacía que la lectura y escritura fueran dominio de una élite educada. Sejong quería que el pueblo coreano pudiera comunicarse y aprender sin las barreras impuestas por el sistema anterior.</w:t>
      </w:r>
    </w:p>
    <w:p>
      <w:r>
        <w:t>El rey Sejong y su equipo de eruditos trabajaron arduamente para desarrollar un sistema que no solo fuera fácil de aprender, sino que también reflejara los sonidos del idioma coreano. El resultado fue la creación de 14 consonantes y 10 vocales, que se combinan para formar sílabas. Esta innovación no solo democratizó el acceso a la educación, sino que también fomentó un sentido de identidad nacional entre los coreanos. Hoy en día, el Hangul es considerado uno de los sistemas de escritura más eficientes y lógicos del mundo.</w:t>
      </w:r>
    </w:p>
    <w:p>
      <w:r>
        <w:t>## Estructura del Hangul</w:t>
      </w:r>
    </w:p>
    <w:p>
      <w:r>
        <w:t>El Hangul se compone de bloques silábicos. Cada bloque puede contener hasta tres elementos: una consonante inicial, una vocal y, en algunos casos, una consonante final. Por ejemplo, la palabra "한" (han) se compone de la consonante "ㅎ" (h), la vocal "ㅏ" (a) y la consonante final "ㄴ" (n). Esta estructura hace que aprender a leer y escribir en coreano sea más intuitivo, ya que los estudiantes pueden visualizar las sílabas como unidades completas en lugar de tener que memorizar letras individuales.</w:t>
      </w:r>
    </w:p>
    <w:p>
      <w:r>
        <w:t>Las 14 consonantes básicas son: ㅋ (k), ㅅ (s), ㅌ (t), ㅈ (j), ㅊ (ch), ㅃ (pp), ㅉ (jj), ㅁ (m), ㄴ (n), ㄹ (r/l), ㅎ (h), ㅌ (t), ㅍ (p). Mientras tanto, las 10 vocales básicas son: ㅏ (a), ㅓ (eo), ㅗ (o), ㅜ (u), ㅡ (eu), ㅣ (i), ㅐ (ae), ㅔ (e), ㅚ (oe), ㅟ (wi). Con este conjunto de caracteres, puedes comenzar a formar palabras y frases simples en coreano.</w:t>
      </w:r>
    </w:p>
    <w:p>
      <w:r>
        <w:t>## Cómo Practicar el Hangul</w:t>
      </w:r>
    </w:p>
    <w:p>
      <w:r>
        <w:t>Ahora que tienes una comprensión básica de la historia y la estructura del Hangul, es hora de poner en práctica lo que has aprendido. Aquí hay algunas estrategias efectivas para comenzar a familiarizarte con el alfabeto:</w:t>
      </w:r>
    </w:p>
    <w:p>
      <w:r>
        <w:t>1. **Flashcards**: Crea tarjetas de memoria con cada consonante y vocal. Dedica unos minutos cada día a repasarlas. Puedes incluir ejemplos de palabras que usan cada letra, lo que facilitará la memorización.</w:t>
      </w:r>
    </w:p>
    <w:p>
      <w:r>
        <w:t>2. **Escritura**: Practica escribir cada letra a mano. La repetición es clave para recordar. Puedes usar papel cuadriculado para ayudarte a mantener las proporciones correctas de cada letra.</w:t>
      </w:r>
    </w:p>
    <w:p>
      <w:r>
        <w:t>3. **Aplicaciones y Recursos en Línea**: Hay muchas aplicaciones disponibles que te permitirán practicar el Hangul de manera interactiva. Busca aplicaciones como "Duolingo" o "Memrise", que ofrecen lecciones específicas sobre el alfabeto coreano.</w:t>
      </w:r>
    </w:p>
    <w:p>
      <w:r>
        <w:t>## Caso de Estudio: La Experiencia de María</w:t>
      </w:r>
    </w:p>
    <w:p>
      <w:r>
        <w:t>María, una estudiante de español que decidió aprender coreano, comenzó su viaje con el Hangul. Al principio, se sentía abrumada por la idea de aprender un nuevo sistema de escritura. Sin embargo, tras investigar un poco, descubrió que el Hangul era más fácil de lo que había imaginado.</w:t>
      </w:r>
    </w:p>
    <w:p>
      <w:r>
        <w:t>Usó tarjetas didácticas para aprender las consonantes y vocales, y dedicó tiempo cada día a escribirlas. Después de una semana, comenzó a sentir confianza en su capacidad para leer palabras simples. Un día, mientras paseaba por un mercado coreano en su ciudad, se encontró con un menú escrito en Hangul. Gracias a su práctica, pudo identificar algunas palabras y se sintió muy emocionada al ver cómo sus esfuerzos estaban dando frutos. María no solo había aprendido a leer, sino que también había comenzado a entender un poco más sobre la cultura coreana.</w:t>
      </w:r>
    </w:p>
    <w:p>
      <w:r>
        <w:t>## Checklist de Acciones Concretas</w:t>
      </w:r>
    </w:p>
    <w:p>
      <w:r>
        <w:t>Para ayudarte a comenzar tu viaje con el Hangul, aquí tienes una lista de acciones concretas que puedes implementar desde hoy:</w:t>
      </w:r>
    </w:p>
    <w:p>
      <w:r>
        <w:t>1. **Crea tus propias flashcards**: Dedica tiempo a diseñar tarjetas de memoria con las consonantes y vocales del Hangul. Escribe ejemplos de palabras en coreano para cada letra.</w:t>
      </w:r>
    </w:p>
    <w:p>
      <w:r>
        <w:t>2. **Establece un horario de escritura**: Escoge un momento específico del día (por ejemplo, 10 minutos cada mañana) para practicar la escritura de las letras. Esto te ayudará a desarrollar una rutina.</w:t>
      </w:r>
    </w:p>
    <w:p>
      <w:r>
        <w:t>3. **Descarga una aplicación de aprendizaje**: Elige una aplicación que te permita practicar el Hangul de manera interactiva. Dedica al menos 15 minutos al día a usarla y mejorar tus habilidades.</w:t>
      </w:r>
    </w:p>
    <w:p>
      <w:r>
        <w:t>## Acción Práctica</w:t>
      </w:r>
    </w:p>
    <w:p>
      <w:r>
        <w:t>Para que puedas comenzar de inmediato, aquí tienes una breve sección de acción práctica que resume los pasos a seguir:</w:t>
      </w:r>
    </w:p>
    <w:p>
      <w:r>
        <w:t>1. **Crea tus flashcards**: Elige un día para hacer tus tarjetas de memoria y asegúrate de incluir ejemplos prácticos.</w:t>
      </w:r>
    </w:p>
    <w:p>
      <w:r>
        <w:t>2. **Dedica tiempo a escribir**: Establece un horario fijo para practicar la escritura del Hangul. La constancia es clave.</w:t>
      </w:r>
    </w:p>
    <w:p>
      <w:r>
        <w:t>3. **Utiliza aplicaciones**: Descarga y comienza a explorar una aplicación de aprendizaje de coreano. Dedica tiempo diario para hacer ejercicios que refuercen lo que has aprendido.</w:t>
      </w:r>
    </w:p>
    <w:p>
      <w:r>
        <w:t>Al final de este primer día, te habrás dado los primeros pasos en tu camino hacia la fluidez en coreano. A medida que practiques el Hangul, recordarás que cada letra es una puerta de entrada a un nuevo mundo de conocimiento y cultura. ¡Sigue adelante y no te detengas!</w:t>
      </w:r>
    </w:p>
    <w:p>
      <w:pPr>
        <w:pStyle w:val="Heading1"/>
      </w:pPr>
      <w:r>
        <w:t>Chapter 3: **Día 2: Frases Comunes y Saludos**</w:t>
      </w:r>
    </w:p>
    <w:p>
      <w:r>
        <w:t>## Día 2: Frases Comunes y Saludos</w:t>
      </w:r>
    </w:p>
    <w:p>
      <w:r>
        <w:t>En este segundo día de nuestro viaje de 30 días hacia la fluidez en coreano, nos enfocaremos en un aspecto fundamental del idioma: las frases comunes y los saludos. Aprender a saludar y a expresar frases cotidianas no solo te ayudará a comunicarte mejor, sino que también te permitirá conectar con la cultura coreana de una manera más profunda. En la vida diaria, los saludos son la puerta de entrada a conversaciones más significativas y a interacciones sociales. Así que, ¡comencemos!</w:t>
      </w:r>
    </w:p>
    <w:p>
      <w:r>
        <w:t>### La Importancia de los Saludos en Coreano</w:t>
      </w:r>
    </w:p>
    <w:p>
      <w:r>
        <w:t>Los saludos son una parte esencial de cualquier idioma. En coreano, estos no son solo una forma de iniciar una conversación; reflejan el nivel de respeto y la relación social entre las personas que se comunican. En la cultura coreana, el respeto juega un papel crucial, y esto se manifiesta en la forma en que se saludan las personas.</w:t>
      </w:r>
    </w:p>
    <w:p>
      <w:r>
        <w:t>Por ejemplo, al saludar a alguien mayor o en una posición jerárquica, se utiliza un lenguaje más formal. Esto se traduce no solo en las palabras que eliges, sino también en el tono y el lenguaje corporal. Un saludo común como "안녕하세요" (annyeonghaseyo) se usa en situaciones cotidianas, pero puedes optar por "안녕하십니까" (annyeonghasimnikka) cuando quieras ser extremadamente formal.</w:t>
      </w:r>
    </w:p>
    <w:p>
      <w:r>
        <w:t>### Frases Comunes para Iniciar Conversaciones</w:t>
      </w:r>
    </w:p>
    <w:p>
      <w:r>
        <w:t>Una vez que hayas dominado los saludos básicos, es útil conocer algunas frases comunes que puedes usar para iniciar una conversación. Aquí te presento algunas de las más útiles:</w:t>
      </w:r>
    </w:p>
    <w:p>
      <w:r>
        <w:t>1. **¿Cómo estás?**: "어떻게 지내세요?" (eotteoke jinaeseyo?)</w:t>
        <w:br/>
        <w:t xml:space="preserve">   - Esta es una pregunta estándar que puedes usar para averiguar cómo se siente la otra persona. Se utiliza en contextos formales y semi-formales.</w:t>
      </w:r>
    </w:p>
    <w:p>
      <w:r>
        <w:t>2. **Gracias**: "감사합니다" (gamsahamnida)</w:t>
        <w:br/>
        <w:t xml:space="preserve">   - Esta es una expresión de gratitud que deberías dominar. Es importante en cualquier interacción social y muestra respeto.</w:t>
      </w:r>
    </w:p>
    <w:p>
      <w:r>
        <w:t>3. **Lo siento**: "죄송합니다" (joesonghamnida)</w:t>
        <w:br/>
        <w:t xml:space="preserve">   - Usar esta frase es esencial en situaciones donde necesitas disculparte. Demuestra que valoras la relación y reconoces tus errores.</w:t>
      </w:r>
    </w:p>
    <w:p>
      <w:r>
        <w:t>4. **¿Cuál es tu nombre?**: "이름이 뭐예요?" (ireumi mwoyeyo?)</w:t>
        <w:br/>
        <w:t xml:space="preserve">   - Esta pregunta es muy útil cuando estás conociendo a alguien nuevo. Es una forma amistosa de iniciar una conversación.</w:t>
      </w:r>
    </w:p>
    <w:p>
      <w:r>
        <w:t>5. **Encantado de conocerte**: "만나서 반갑습니다" (mannaseo bangapseumnida)</w:t>
        <w:br/>
        <w:t xml:space="preserve">   - Una excelente manera de expresar tu agrado al conocer a alguien. Abre la puerta a una conversación más extensa.</w:t>
      </w:r>
    </w:p>
    <w:p>
      <w:r>
        <w:t>### Ejemplo Práctico: Conversación en un Café</w:t>
      </w:r>
    </w:p>
    <w:p>
      <w:r>
        <w:t>Imagina que entras a un café en Seúl. El ambiente es acogedor y el aroma del café recién hecho te envuelve. Te acercas al mostrador y, en vez de simplemente pedir tu bebida, decides usar lo que has aprendido. Al saludar al barista, usas "안녕하세요" (annyeonghaseyo).</w:t>
      </w:r>
    </w:p>
    <w:p>
      <w:r>
        <w:t>Luego, al hacer tu pedido, dices: "아메리카노 하나 주세요" (Amerikano hana juseyo), que significa "Un americano, por favor".</w:t>
      </w:r>
    </w:p>
    <w:p>
      <w:r>
        <w:t>El barista, sorprendido y complacido por tu esfuerzo, te responde en coreano. Si le preguntas "이름이 뭐예요?" (¿Cuál es tu nombre?), podrías iniciar una breve conversación. Este tipo de interacción no solo te ayuda a practicar, sino que también te permite disfrutar de la cultura local y hacer conexiones significativas.</w:t>
      </w:r>
    </w:p>
    <w:p>
      <w:r>
        <w:t>### Checklist de Acciones Concretas</w:t>
      </w:r>
    </w:p>
    <w:p>
      <w:r>
        <w:t>Para asegurarte de que estás avanzando en tu aprendizaje de coreano, aquí tienes un checklist de tres acciones concretas que puedes tomar hoy:</w:t>
      </w:r>
    </w:p>
    <w:p>
      <w:r>
        <w:t>1. **Practica los saludos**: Dedica 10 minutos a practicar y repetir los saludos y frases comunes que has aprendido. Intenta decirlos en voz alta para familiarizarte con la pronunciación.</w:t>
        <w:br/>
        <w:t xml:space="preserve">   </w:t>
        <w:br/>
        <w:t>2. **Escribe una mini conversación**: Redacta una breve conversación en coreano utilizando los saludos y frases que has aprendido. Practica escribirla varias veces para reforzar tu memoria.</w:t>
        <w:br/>
        <w:t xml:space="preserve">   </w:t>
        <w:br/>
        <w:t>3. **Haz un intercambio lingüístico**: Encuentra un compañero de intercambio que hable coreano y que quiera aprender español. Practica los saludos y frases comunes en una conversación real.</w:t>
      </w:r>
    </w:p>
    <w:p>
      <w:r>
        <w:t>### La Cultura del Saludo en Corea</w:t>
      </w:r>
    </w:p>
    <w:p>
      <w:r>
        <w:t>Además de las frases y los saludos, es fundamental entender la cultura del saludo en Corea. Por lo general, es común hacer una ligera reverencia al saludar a alguien, especialmente si es mayor o en una posición de respeto. Este gesto no solo muestra cortesía, sino que también es una parte integral de la etiqueta coreana.</w:t>
      </w:r>
    </w:p>
    <w:p>
      <w:r>
        <w:t>En situaciones formales, como en reuniones de negocios o ceremonias, la reverencia se hace más pronunciada. En un contexto más relajado, como entre amigos, la reverencia es menos intensa, pero sigue siendo un gesto de respeto.</w:t>
      </w:r>
    </w:p>
    <w:p>
      <w:r>
        <w:t>Un detalle importante es que al saludar, es habitual estrechar la mano, pero hay que tener en cuenta la cultura de la persona a la que saludas. En algunas ocasiones, especialmente con personas mayores, la reverencia puede ser suficiente sin necesidad de un apretón de manos. Conocer estas sutilezas te ayudará a navegar mejor en interacciones sociales en Corea.</w:t>
      </w:r>
    </w:p>
    <w:p>
      <w:r>
        <w:t>### Ejercicio de Práctica</w:t>
      </w:r>
    </w:p>
    <w:p>
      <w:r>
        <w:t>Para consolidar lo que has aprendido, aquí tienes un ejercicio práctico que puedes realizar:</w:t>
      </w:r>
    </w:p>
    <w:p>
      <w:r>
        <w:t>1. **Simula un encuentro**: Encuentra a un amigo o familiar y simula un encuentro en un contexto coreano. Practica los saludos y frases comunes. Si es posible, intenta incorporar la reverencia al saludar.</w:t>
      </w:r>
    </w:p>
    <w:p>
      <w:r>
        <w:t>2. **Graba tu voz**: Graba tu voz mientras practicas los saludos y frases. Escuchar tu pronunciación te ayudará a corregir errores y a familiarizarte con el ritmo del idioma.</w:t>
      </w:r>
    </w:p>
    <w:p>
      <w:r>
        <w:t>3. **Refuerza con medios visuales**: Busca videos o películas coreanas donde puedas observar cómo los personajes se saludan y utilizan frases comunes. Presta atención a la pronunciación y al lenguaje corporal.</w:t>
      </w:r>
    </w:p>
    <w:p>
      <w:r>
        <w:t>### Acción Práctica</w:t>
      </w:r>
    </w:p>
    <w:p>
      <w:r>
        <w:t>Para finalizar el día, aquí tienes tres pasos concretos que puedes seguir:</w:t>
      </w:r>
    </w:p>
    <w:p>
      <w:r>
        <w:t>1. **Repite las frases**: Dedica unos minutos a repetir en voz alta las frases y saludos que has aprendido hoy. La repetición es clave para la retención.</w:t>
      </w:r>
    </w:p>
    <w:p>
      <w:r>
        <w:t>2. **Conecta con la cultura**: Investiga más sobre la cultura coreana relacionada con los saludos. Puedes leer artículos o ver documentales que te ayuden a entender mejor el contexto cultural.</w:t>
      </w:r>
    </w:p>
    <w:p>
      <w:r>
        <w:t>3. **Practica todos los días**: Comprométete a utilizar al menos una de las frases nuevas que aprendiste hoy en tus interacciones diarias, ya sea en persona o en línea.</w:t>
      </w:r>
    </w:p>
    <w:p>
      <w:r>
        <w:t>Con estos pasos, habrás dado un gran paso adelante en tu viaje hacia la fluidez en coreano. Recuerda que la práctica constante y la exposición a la lengua son fundamentales para lograr tus objetivos. ¡Sigue adelante y no te detengas!</w:t>
      </w:r>
    </w:p>
    <w:p>
      <w:pPr>
        <w:pStyle w:val="Heading1"/>
      </w:pPr>
      <w:r>
        <w:t>Chapter 4: **Día 3: Verbos Básicos y Conjugaciones**</w:t>
      </w:r>
    </w:p>
    <w:p>
      <w:r>
        <w:t># Día 3: Verbos Básicos y Conjugaciones</w:t>
      </w:r>
    </w:p>
    <w:p>
      <w:r>
        <w:t>La comprensión y el uso de los verbos son fundamentales para lograr fluidez en cualquier idioma, y el coreano no es la excepción. En este tercer día, profundizaremos en los verbos básicos, sus conjugaciones y cómo utilizarlos en oraciones cotidianas. Aprenderemos a manejar algunos de los verbos más comunes y a conjugarlos en presente, pasado y futuro, lo que te permitirá expresar acciones de manera efectiva. Además, incluiremos ejemplos prácticos que ayudarán a cimentar tu comprensión.</w:t>
      </w:r>
    </w:p>
    <w:p>
      <w:r>
        <w:t>## Verbos Comunes en Coreano</w:t>
      </w:r>
    </w:p>
    <w:p>
      <w:r>
        <w:t>Comenzaremos con una lista de algunos de los verbos más utilizados en la vida diaria. Estos verbos te permitirán construir oraciones simples y funcionales desde el inicio de tu aprendizaje. Aquí tienes una selección de verbos esenciales:</w:t>
      </w:r>
    </w:p>
    <w:p>
      <w:r>
        <w:t>1. **가다 (gada)** - Ir</w:t>
        <w:br/>
        <w:t>2. **오다 (oda)** - Venir</w:t>
        <w:br/>
        <w:t>3. **하다 (hada)** - Hacer</w:t>
        <w:br/>
        <w:t>4. **보다 (boda)** - Ver</w:t>
        <w:br/>
        <w:t>5. **먹다 (meokda)** - Comer</w:t>
        <w:br/>
        <w:t>6. **마시다 (masida)** - Beber</w:t>
        <w:br/>
        <w:t>7. **자다 (jada)** - Dormir</w:t>
      </w:r>
    </w:p>
    <w:p>
      <w:r>
        <w:t>Estos verbos son la base de muchas conversaciones y te permitirán interactuar en diversas situaciones. Por ejemplo, si quieres decir "Voy a la tienda", puedes usar "가다" de la siguiente manera: "나는 가게에 간다" (naneun gage-e ganda).</w:t>
      </w:r>
    </w:p>
    <w:p>
      <w:r>
        <w:t>## Conjugaciones en Presente</w:t>
      </w:r>
    </w:p>
    <w:p>
      <w:r>
        <w:t>La conjugación de los verbos en coreano puede parecer un poco complicada al principio, pero con práctica, se convertirá en una segunda naturaleza. En el idioma coreano, los verbos se conjugan según el tiempo y el nivel de formalidad. Comencemos con el tiempo presente.</w:t>
      </w:r>
    </w:p>
    <w:p>
      <w:r>
        <w:t>### Conjugación Regular</w:t>
      </w:r>
    </w:p>
    <w:p>
      <w:r>
        <w:t>La forma básica de un verbo se denomina "forma de diccionario". Para conjugar un verbo en presente, se añade una terminación específica. Por ejemplo:</w:t>
      </w:r>
    </w:p>
    <w:p>
      <w:r>
        <w:t>- **가다 (gada)** se convierte en **간다 (ganda)**.</w:t>
        <w:br/>
        <w:t>- **먹다 (meokda)** se convierte en **먹는다 (meokneunda)**.</w:t>
      </w:r>
    </w:p>
    <w:p>
      <w:r>
        <w:t>Para los verbos que terminan en consonante, se añade "-는다", mientras que para los que terminan en vocal se usa "-ㄴ다".</w:t>
      </w:r>
    </w:p>
    <w:p>
      <w:r>
        <w:t>### Ejemplo Práctico</w:t>
      </w:r>
    </w:p>
    <w:p>
      <w:r>
        <w:t>Imagina que estás en un café en Seúl y quieres decir "Yo como algo". Usando "먹다", dirías "나는 뭔가 먹는다" (naneun mwonga meokneunda). Este tipo de frase es muy útil para situaciones cotidianas.</w:t>
      </w:r>
    </w:p>
    <w:p>
      <w:r>
        <w:t>## Conjugaciones en Pasado y Futuro</w:t>
      </w:r>
    </w:p>
    <w:p>
      <w:r>
        <w:t>Ahora que hemos cubierto el presente, es hora de explorar cómo se conjugan los verbos en pasado y futuro.</w:t>
      </w:r>
    </w:p>
    <w:p>
      <w:r>
        <w:t>### Pasado</w:t>
      </w:r>
    </w:p>
    <w:p>
      <w:r>
        <w:t>Para conjugar un verbo en pasado, se utiliza la terminación "-았다" o "-었다", dependiendo de la última vocal del verbo. Por ejemplo:</w:t>
      </w:r>
    </w:p>
    <w:p>
      <w:r>
        <w:t>- **가다 (gada)** se convierte en **갔다 (gatta)**.</w:t>
        <w:br/>
        <w:t>- **먹다 (meokda)** se convierte en **먹었다 (meogeotta)**.</w:t>
      </w:r>
    </w:p>
    <w:p>
      <w:r>
        <w:t>En una conversación, si quieres decir "Fui al mercado", dirías "나는 시장에 갔다" (naneun sijang-e gatta).</w:t>
      </w:r>
    </w:p>
    <w:p>
      <w:r>
        <w:t>### Futuro</w:t>
      </w:r>
    </w:p>
    <w:p>
      <w:r>
        <w:t>La conjugación en futuro se forma añadiendo "-겠다" al verbo. Por ejemplo:</w:t>
      </w:r>
    </w:p>
    <w:p>
      <w:r>
        <w:t>- **가다 (gada)** se convierte en **가겠다 (gagetta)**.</w:t>
        <w:br/>
        <w:t>- **먹다 (meokda)** se convierte en **먹겠다 (meokgetta)**.</w:t>
      </w:r>
    </w:p>
    <w:p>
      <w:r>
        <w:t>Si deseas decir "Voy a comer", podrías decir "나는 먹겠다" (naneun meokgetta).</w:t>
      </w:r>
    </w:p>
    <w:p>
      <w:r>
        <w:t>## Ejercicios Prácticos</w:t>
      </w:r>
    </w:p>
    <w:p>
      <w:r>
        <w:t>Ahora que ya conoces las conjugaciones de los verbos en presente, pasado y futuro, es hora de poner en práctica lo aprendido. Aquí te dejamos algunos ejercicios que puedes realizar:</w:t>
      </w:r>
    </w:p>
    <w:p>
      <w:r>
        <w:t>1. **Conjugación en Presente**: Elige cinco verbos de la lista anterior y conjúgalos en presente para crear oraciones simples.</w:t>
        <w:br/>
        <w:t xml:space="preserve">   </w:t>
        <w:br/>
        <w:t>2. **Conversaciones Diarias**: Intenta formar tres preguntas simples que incluyan los verbos que has aprendido, como "¿Dónde comes?" o "¿Cuándo vas?"</w:t>
      </w:r>
    </w:p>
    <w:p>
      <w:r>
        <w:t>3. **Uso de Verbos en Contexto**: Piensa en una situación que hayas vivido recientemente y trata de describirla utilizando los verbos en pasado. Por ejemplo, si fuiste al cine, puedes decir "Fui al cine y vi una película".</w:t>
      </w:r>
    </w:p>
    <w:p>
      <w:r>
        <w:t>### Ejemplo Localizado</w:t>
      </w:r>
    </w:p>
    <w:p>
      <w:r>
        <w:t>Imagina que estás en un restaurante en Busan. El camarero te pregunta qué deseas comer. Puedes utilizar tus nuevos conocimientos para responder. Si eliges arroz, podrías decir "나는 밥을 먹겠다" (naneun babeul meokgetta), lo que significa "Voy a comer arroz". Practicar en situaciones del mundo real te ayudará a recordar mejor las conjugaciones y el uso de los verbos.</w:t>
      </w:r>
    </w:p>
    <w:p>
      <w:r>
        <w:t>## Acciones Concretas</w:t>
      </w:r>
    </w:p>
    <w:p>
      <w:r>
        <w:t>Para consolidar lo que has aprendido hoy, aquí tienes un pequeño checklist que puedes seguir:</w:t>
      </w:r>
    </w:p>
    <w:p>
      <w:r>
        <w:t>1. **Escribe cinco oraciones** usando los verbos en presente, pasado y futuro.</w:t>
        <w:br/>
        <w:t>2. **Graba tu voz** hablando sobre tu día utilizando los verbos que has aprendido. Escuchar tu pronunciación es una excelente forma de mejorar.</w:t>
        <w:br/>
        <w:t>3. **Practica con un compañero** de estudio o en línea. Intenta hacer una conversación utilizando los verbos en diferentes tiempos verbales.</w:t>
      </w:r>
    </w:p>
    <w:p>
      <w:r>
        <w:t>### Acción Práctica</w:t>
      </w:r>
    </w:p>
    <w:p>
      <w:r>
        <w:t>Para finalizar el día, aquí tienes tres pasos concretos que puedes seguir:</w:t>
      </w:r>
    </w:p>
    <w:p>
      <w:r>
        <w:t>1. **Repite las conjugaciones**: Dedica tiempo a practicar las conjugaciones de los verbos que has aprendido hoy. La repetición ayudará a afianzar tus conocimientos.</w:t>
        <w:br/>
        <w:t>2. **Crea un diario**: Comienza a escribir un diario en coreano, utilizando los verbos y las conjugaciones que has practicado. Esto te permitirá usar el idioma de forma creativa.</w:t>
        <w:br/>
        <w:t>3. **Conversa en coreano**: Busca oportunidades para conversar en coreano, ya sea en línea o en persona. La práctica activa es esencial para alcanzar la fluidez.</w:t>
      </w:r>
    </w:p>
    <w:p>
      <w:r>
        <w:t>Con estos pasos, habrás dado un gran avance en tu viaje hacia la fluidez en coreano. Recuerda que la práctica constante y la exposición a la lengua son fundamentales para lograr tus objetivos. ¡Sigue adelante y no te detengas!</w:t>
      </w:r>
    </w:p>
    <w:p>
      <w:pPr>
        <w:pStyle w:val="Heading1"/>
      </w:pPr>
      <w:r>
        <w:t>Chapter 5: **Día 4: Vocabulario de la Vida Diaria**</w:t>
      </w:r>
    </w:p>
    <w:p>
      <w:r>
        <w:t>### Día 4: Vocabulario de la Vida Diaria</w:t>
      </w:r>
    </w:p>
    <w:p>
      <w:r>
        <w:t>En nuestro cuarto día de aprendizaje del coreano, nos enfocaremos en el vocabulario que utilizamos en nuestra vida diaria. Este es un aspecto fundamental para cualquier aprendiz de idiomas, ya que el vocabulario cotidiano nos permite interactuar, expresar nuestras necesidades y entender el mundo que nos rodea. Hoy, profundizaremos en palabras y frases que te ayudarán a desenvolverte en situaciones cotidianas, desde ir de compras hasta describir tu hogar. Al final del día, tendrás un arsenal de términos que podrás utilizar en tu día a día.</w:t>
      </w:r>
    </w:p>
    <w:p>
      <w:r>
        <w:t>#### La Importancia del Vocabulario Cotidiano</w:t>
      </w:r>
    </w:p>
    <w:p>
      <w:r>
        <w:t>El vocabulario de la vida diaria es esencial porque es la base de nuestras interacciones diarias. Desde pedir comida en un restaurante hasta hablar sobre el clima, el vocabulario cotidiano forma el tejido de nuestras conversaciones. Aprender las palabras adecuadas no solo te ayudará a comunicarte mejor, sino que también te permitirá comprender la cultura coreana de una manera más profunda.</w:t>
      </w:r>
    </w:p>
    <w:p>
      <w:r>
        <w:t>Por ejemplo, en Corea del Sur, la comida es un componente central de la vida social. Las palabras relacionadas con la comida, como "김치" (kimchi), "밥" (comida/arroz) y "물" (agua), son fundamentales. Saber cómo pedir estos alimentos en coreano no solo te permitirá disfrutar de la deliciosa cocina del país, sino que también te abrirá la puerta a experiencias culturales significativas.</w:t>
      </w:r>
    </w:p>
    <w:p>
      <w:r>
        <w:t>#### Vocabulario Esencial para el Hogar</w:t>
      </w:r>
    </w:p>
    <w:p>
      <w:r>
        <w:t>El hogar es donde pasamos la mayor parte de nuestro tiempo, y por lo tanto, es vital conocer el vocabulario relacionado con este espacio. Aquí hay algunas palabras que deberías memorizar:</w:t>
      </w:r>
    </w:p>
    <w:p>
      <w:r>
        <w:t>- **집** (jip) - casa</w:t>
        <w:br/>
        <w:t>- **방** (bang) - habitación</w:t>
        <w:br/>
        <w:t>- **주방** (jubang) - cocina</w:t>
        <w:br/>
        <w:t>- **욕실** (yoksil) - baño</w:t>
        <w:br/>
        <w:t>- **거실** (geosil) - sala de estar</w:t>
      </w:r>
    </w:p>
    <w:p>
      <w:r>
        <w:t>Imagina que estás en una conversación con un amigo coreano y quieres describir tu casa. Podrías decir: "제 집에는 세 개의 방이 있습니다" (en mi casa hay tres habitaciones). Estas palabras te ayudarán a construir oraciones simples pero efectivas para describir tu entorno.</w:t>
      </w:r>
    </w:p>
    <w:p>
      <w:r>
        <w:t>Además, cada habitación de la casa puede tener sus propios elementos que es útil conocer. Por ejemplo, en la cocina, podrías encontrarte con términos como **냉장고** (naengjanggo - nevera), **가스레인지** (gaseureinji - cocina) y **식탁** (siktak - mesa). Familiarizarte con estos términos te permitirá comunicarte más fácilmente sobre las actividades diarias que realizas en tu hogar.</w:t>
      </w:r>
    </w:p>
    <w:p>
      <w:r>
        <w:t>#### Vocabulario Relacionado con las Compras</w:t>
      </w:r>
    </w:p>
    <w:p>
      <w:r>
        <w:t>Otro aspecto importante de la vida diaria es ir de compras. Al aprender el vocabulario relacionado con las compras, te sentirás más seguro al interactuar con los vendedores y al realizar transacciones. Aquí hay algunas palabras clave:</w:t>
      </w:r>
    </w:p>
    <w:p>
      <w:r>
        <w:t>- **가게** (gage) - tienda</w:t>
        <w:br/>
        <w:t>- **가격** (gagyeok) - precio</w:t>
        <w:br/>
        <w:t>- **할인** (halin) - descuento</w:t>
        <w:br/>
        <w:t>- **구입하다** (guiphada) - comprar</w:t>
        <w:br/>
        <w:t>- **물건** (mulgeon) - artículo</w:t>
      </w:r>
    </w:p>
    <w:p>
      <w:r>
        <w:t>Cuando vayas a una tienda, podrías preguntar: "이 물건의 가격은 얼마예요?" (¿Cuánto cuesta este artículo?). Saber cómo formular preguntas sobre precios y descuentos te permitirá no solo ahorrar dinero, sino también desarrollar relaciones con los vendedores.</w:t>
      </w:r>
    </w:p>
    <w:p>
      <w:r>
        <w:t>Un caso de estudio interesante es el mercado de Gwangjang en Seúl, famoso por su comida callejera y textiles. Aquí, el vocabulario relacionado con la comida, como "전" (jeon - pancake) y "떡" (tteok - pastel de arroz), se vuelve esencial. Los visitantes a menudo deben negociar precios y preguntar sobre los ingredientes, lo que hace que conocer este vocabulario sea indispensable para disfrutar de la experiencia al máximo.</w:t>
      </w:r>
    </w:p>
    <w:p>
      <w:r>
        <w:t>#### Vocabulario de Transporte</w:t>
      </w:r>
    </w:p>
    <w:p>
      <w:r>
        <w:t>El transporte es otra área clave de la vida diaria. Ya sea que estés utilizando el metro, un autobús o un taxi, conocer el vocabulario relacionado con el transporte te facilitará la vida. Algunos términos útiles son:</w:t>
      </w:r>
    </w:p>
    <w:p>
      <w:r>
        <w:t>- **지하철** (jihacheol) - metro</w:t>
        <w:br/>
        <w:t>- **버스** (beoseu) - autobús</w:t>
        <w:br/>
        <w:t>- **택시** (taeksi) - taxi</w:t>
        <w:br/>
        <w:t>- **역** (yeok) - estación</w:t>
        <w:br/>
        <w:t>- **표** (pyo) - boleto</w:t>
      </w:r>
    </w:p>
    <w:p>
      <w:r>
        <w:t>Imagina que estás en una estación de metro y necesitas comprar un boleto. Puedes decir: "서울역으로 가는 표 하나 주세요" (Por favor, un boleto a la estación de Seúl). Este tipo de frases son esenciales para navegar en el transporte público de manera efectiva.</w:t>
      </w:r>
    </w:p>
    <w:p>
      <w:r>
        <w:t>Un consejo práctico es aprender las rutas de transporte en tu área local. Si vives en una ciudad con una buena red de transporte, familiarizarte con los nombres de las estaciones y las líneas de metro te permitirá moverte con confianza y rapidez.</w:t>
      </w:r>
    </w:p>
    <w:p>
      <w:r>
        <w:t>#### Vocabulario para Actividades Diarias</w:t>
      </w:r>
    </w:p>
    <w:p>
      <w:r>
        <w:t>Finalmente, es crucial aprender vocabulario relacionado con actividades diarias. Esto incluye palabras que utilizamos en nuestras rutinas, como:</w:t>
      </w:r>
    </w:p>
    <w:p>
      <w:r>
        <w:t>- **일어나다** (ireonada) - levantarse</w:t>
        <w:br/>
        <w:t>- **먹다** (meokda) - comer</w:t>
        <w:br/>
        <w:t>- **일하다** (ilhada) - trabajar</w:t>
        <w:br/>
        <w:t>- **자다** (jada) - dormir</w:t>
        <w:br/>
        <w:t>- **운동하다** (undonghada) - hacer ejercicio</w:t>
      </w:r>
    </w:p>
    <w:p>
      <w:r>
        <w:t>Conocer estos verbos te permitirá describir tus actividades diarias con facilidad. Por ejemplo, podrías decir: "매일 아침 7시에 일어납니다" (Me levanto a las 7 de la mañana todos los días). Al practicar estas oraciones, te volverás más fluido y cómodo usando el idioma en contextos cotidianos.</w:t>
      </w:r>
    </w:p>
    <w:p>
      <w:r>
        <w:t>### Checklist de Acciones Concretas</w:t>
      </w:r>
    </w:p>
    <w:p>
      <w:r>
        <w:t>Para asimilar mejor el vocabulario de la vida diaria que hemos visto hoy, aquí tienes un checklist de tres acciones concretas que puedes llevar a cabo:</w:t>
      </w:r>
    </w:p>
    <w:p>
      <w:r>
        <w:t>1. **Haz una lista de vocabulario**: Crea una lista de al menos 20 palabras y frases relacionadas con la vida diaria en coreano. Practica su pronunciación y significado.</w:t>
        <w:br/>
        <w:t xml:space="preserve">   </w:t>
        <w:br/>
        <w:t>2. **Utiliza tarjetas de memoria**: Crea tarjetas de memoria para revisar las palabras que has aprendido. Escribe la palabra en coreano en un lado y su traducción al español en el otro.</w:t>
      </w:r>
    </w:p>
    <w:p>
      <w:r>
        <w:t>3. **Practica el vocabulario en situaciones reales**: Intenta usar las palabras y frases que has aprendido en situaciones cotidianas. Ya sea al comprar, al hablar de tu casa o al describir tu rutina diaria, la práctica activa es clave.</w:t>
      </w:r>
    </w:p>
    <w:p>
      <w:r>
        <w:t>### Acción Práctica</w:t>
      </w:r>
    </w:p>
    <w:p>
      <w:r>
        <w:t>Para consolidar lo aprendido hoy, aquí tienes tres pasos concretos que puedes seguir:</w:t>
      </w:r>
    </w:p>
    <w:p>
      <w:r>
        <w:t>1. **Realiza un ejercicio de escritura**: Escribe un párrafo corto en coreano describiendo tu rutina diaria, utilizando el vocabulario que has aprendido.</w:t>
      </w:r>
    </w:p>
    <w:p>
      <w:r>
        <w:t>2. **Graba tu voz**: Habla sobre tu día en coreano, incluyendo las actividades que realizaste y los lugares que visitaste. Escuchar tu pronunciación es fundamental para mejorar.</w:t>
      </w:r>
    </w:p>
    <w:p>
      <w:r>
        <w:t>3. **Conecta con otros hablantes**: Busca grupos de conversación en línea o en tu área local donde puedas practicar el vocabulario de la vida diaria con hablantes nativos o aprendices de coreano.</w:t>
      </w:r>
    </w:p>
    <w:p>
      <w:r>
        <w:t>Con estos pasos, estarás bien encaminado para integrar el vocabulario de la vida diaria en tu uso cotidiano del coreano. Recuerda que la práctica consistente y la exposición a la lengua son esenciales para alcanzar la fluidez. ¡Sigue adelante y disfruta del proceso de aprendizaje!</w:t>
      </w:r>
    </w:p>
    <w:p>
      <w:pPr>
        <w:pStyle w:val="Heading1"/>
      </w:pPr>
      <w:r>
        <w:t>Chapter 6: **Día 5: Estructura de Oraciones Simples**</w:t>
      </w:r>
    </w:p>
    <w:p>
      <w:r>
        <w:t>## Día 5: Estructura de Oraciones Simples</w:t>
      </w:r>
    </w:p>
    <w:p>
      <w:r>
        <w:t>Hoy, en nuestro quinto día de estudio del coreano, nos enfocaremos en un aspecto fundamental del idioma: la estructura de las oraciones simples. Comprender cómo funcionan las oraciones es crucial para expresarse de manera efectiva. A lo largo de este capítulo, exploraremos la construcción de oraciones simples, analizando sus componentes y practicando ejemplos que te ayudarán a consolidar tu aprendizaje.</w:t>
      </w:r>
    </w:p>
    <w:p>
      <w:r>
        <w:t>### ¿Qué es una oración simple?</w:t>
      </w:r>
    </w:p>
    <w:p>
      <w:r>
        <w:t>Una oración simple es aquella que contiene un sujeto y un predicado, y expresa una idea completa. En coreano, la estructura básica de una oración simple sigue el orden de Sujeto + Objeto + Verbo (SOV). Esto puede diferir del español, donde comúnmente utilizamos el orden Sujeto + Verbo + Objeto (SVO). Por ejemplo, en español diríamos "Yo como manzanas", mientras que en coreano la misma idea se expresa como "나는 사과를 먹어요" (naneun sagwareul meogeoyo), que se traduce literalmente como "Yo manzanas como".</w:t>
      </w:r>
    </w:p>
    <w:p>
      <w:r>
        <w:t>Entender esta diferencia es esencial para formar oraciones correctamente en coreano. Además, es importante tener en cuenta que el sujeto puede omitirse si ya está claro en el contexto de la conversación. Por ejemplo, si alguien pregunta "¿Qué comes?", en lugar de responder "Yo como manzanas", podrías simplemente decir "사과를 먹어요" (sagwareul meogeoyo).</w:t>
      </w:r>
    </w:p>
    <w:p>
      <w:r>
        <w:t>### Componentes de una oración simple en coreano</w:t>
      </w:r>
    </w:p>
    <w:p>
      <w:r>
        <w:t>Para construir una oración simple en coreano, es útil desglosar sus componentes. Estos incluyen el sujeto, el objeto y el verbo, así como otros elementos que pueden enriquecer la oración.</w:t>
      </w:r>
    </w:p>
    <w:p>
      <w:r>
        <w:t>#### Sujeto</w:t>
      </w:r>
    </w:p>
    <w:p>
      <w:r>
        <w:t>El sujeto es la persona o cosa que realiza la acción del verbo. En coreano, el sujeto puede ser explícito o implícito. A menudo, se utiliza la partícula "는" (neun) o "은" (eun) para marcar el sujeto. Por ejemplo:</w:t>
      </w:r>
    </w:p>
    <w:p>
      <w:r>
        <w:t>- **Yo**: 나는 (naneun)</w:t>
        <w:br/>
        <w:t>- **Tú**: 너는 (neoneun)</w:t>
        <w:br/>
        <w:t>- **Él/Ella**: 그는/그녀는 (geun-eun/geunyeo-neun)</w:t>
      </w:r>
    </w:p>
    <w:p>
      <w:r>
        <w:t>Estas partículas ayudan a indicar el tema de la oración y son esenciales para la claridad del significado.</w:t>
      </w:r>
    </w:p>
    <w:p>
      <w:r>
        <w:t>#### Objeto</w:t>
      </w:r>
    </w:p>
    <w:p>
      <w:r>
        <w:t>El objeto es lo que recibe la acción del verbo. En coreano, se utiliza la partícula "을" (eul) o "를" (reul) para indicar el objeto. Por ejemplo:</w:t>
      </w:r>
    </w:p>
    <w:p>
      <w:r>
        <w:t>- **Manzana**: 사과 (sagwa) → 사과를 (sagwareul)</w:t>
        <w:br/>
        <w:t>- **Libro**: 책 (chaek) → 책을 (chaekeul)</w:t>
      </w:r>
    </w:p>
    <w:p>
      <w:r>
        <w:t>Es importante recordar que, al igual que con el sujeto, el objeto también puede ser omitido si se entiende por el contexto.</w:t>
      </w:r>
    </w:p>
    <w:p>
      <w:r>
        <w:t>#### Verbo</w:t>
      </w:r>
    </w:p>
    <w:p>
      <w:r>
        <w:t>El verbo es la acción que se realiza en la oración. En coreano, los verbos se conjugan según el tiempo y la formalidad. Un verbo simple en presente se puede expresar de la siguiente manera:</w:t>
      </w:r>
    </w:p>
    <w:p>
      <w:r>
        <w:t>- **Comer**: 먹다 (meokda) → 먹어요 (meogeoyo) en forma educada.</w:t>
      </w:r>
    </w:p>
    <w:p>
      <w:r>
        <w:t>La conjugación de los verbos es un tema amplio, pero hoy nos centraremos en formas simples que se utilizan en conversaciones cotidianas.</w:t>
      </w:r>
    </w:p>
    <w:p>
      <w:r>
        <w:t>### Ejemplos de oraciones simples</w:t>
      </w:r>
    </w:p>
    <w:p>
      <w:r>
        <w:t>Para facilitar tu comprensión, a continuación te presentamos algunos ejemplos de oraciones simples en coreano y su traducción al español. Estos ejemplos te ayudarán a ver cómo se aplican las reglas mencionadas anteriormente.</w:t>
      </w:r>
    </w:p>
    <w:p>
      <w:r>
        <w:t>1. **Yo como arroz.**</w:t>
        <w:br/>
        <w:t xml:space="preserve">   - Coreano: 나는 밥을 먹어요. (naneun babeul meogeoyo)</w:t>
        <w:br/>
        <w:t xml:space="preserve">   - Análisis: "나는" (naneun) es el sujeto, "밥" (bap) es el objeto, y "먹어요" (meogeoyo) es el verbo.</w:t>
      </w:r>
    </w:p>
    <w:p>
      <w:r>
        <w:t>2. **Tú lees un libro.**</w:t>
        <w:br/>
        <w:t xml:space="preserve">   - Coreano: 너는 책을 읽어요. (neoneun chaekeul ilgeoyo)</w:t>
        <w:br/>
        <w:t xml:space="preserve">   - Análisis: "너는" (neoneun) es el sujeto, "책" (chaek) es el objeto, y "읽어요" (ilgeoyo) es el verbo.</w:t>
      </w:r>
    </w:p>
    <w:p>
      <w:r>
        <w:t>3. **Ella escribe una carta.**</w:t>
        <w:br/>
        <w:t xml:space="preserve">   - Coreano: 그녀는 편지를 써요. (geunyeoneun pyeonjireul sseoyo)</w:t>
        <w:br/>
        <w:t xml:space="preserve">   - Análisis: "그녀는" (geunyeoneun) es el sujeto, "편지" (pyeonji) es el objeto, y "써요" (sseoyo) es el verbo.</w:t>
      </w:r>
    </w:p>
    <w:p>
      <w:r>
        <w:t>### Práctica: Construyendo tus propias oraciones</w:t>
      </w:r>
    </w:p>
    <w:p>
      <w:r>
        <w:t>Ahora que hemos analizado la estructura de las oraciones simples, es hora de poner en práctica lo aprendido. Aquí te propongo un ejercicio que te ayudará a construir tus propias oraciones.</w:t>
      </w:r>
    </w:p>
    <w:p>
      <w:r>
        <w:t>1. **Identifica el sujeto**: Piensa en un sujeto que quieras usar, como "yo", "tú", "mi amigo", etc. Recuerda que puedes omitirlo si ya está claro.</w:t>
      </w:r>
    </w:p>
    <w:p>
      <w:r>
        <w:t>2. **Selecciona un objeto**: Escoge un objeto que quieras incluir en tu oración, como "manzana", "libro" o "carta".</w:t>
      </w:r>
    </w:p>
    <w:p>
      <w:r>
        <w:t>3. **Escoge un verbo**: Decide qué acción quieres expresar, como "comer", "leer" o "escribir".</w:t>
      </w:r>
    </w:p>
    <w:p>
      <w:r>
        <w:t>Con estos tres elementos, intenta formular tu propia oración en coreano. Por ejemplo, si eliges "yo", "manzana" y "comer", tu oración sería "나는 사과를 먹어요".</w:t>
      </w:r>
    </w:p>
    <w:p>
      <w:r>
        <w:t>Recuerda que practicar la construcción de oraciones es esencial para mejorar tu fluidez. Trata de escribir varias oraciones al día utilizando diferentes sujetos, objetos y verbos. Esto no solo te ayudará a familiarizarte con la estructura, sino que también te permitirá expandir tu vocabulario.</w:t>
      </w:r>
    </w:p>
    <w:p>
      <w:r>
        <w:t>### Ejemplo de caso de estudio</w:t>
      </w:r>
    </w:p>
    <w:p>
      <w:r>
        <w:t>Imaginemos a Javier, un estudiante de coreano que vive en Seúl. Javier ha estado practicando la estructura de oraciones simples y ha decidido usar su aprendizaje en situaciones cotidianas. Un día, mientras está en un café, se siente cómodo al ordenar su comida en coreano.</w:t>
      </w:r>
    </w:p>
    <w:p>
      <w:r>
        <w:t>Javier se acerca al mostrador y dice: "나는 커피를 마셔요" (naneun keopireul masyeoyo), que significa "Yo bebo café". El barista, sorprendido por su habilidad, le responde en coreano y le pregunta si quiere un pastel. Javier, emocionado, responde: "네, 저는 케이크를 원해요" (ne, jeoneun keikeureul wonhaeyo), que significa "Sí, quiero un pastel".</w:t>
      </w:r>
    </w:p>
    <w:p>
      <w:r>
        <w:t>Este pequeño intercambio no solo ayuda a Javier a practicar su coreano, sino que también le da confianza en su capacidad para comunicarse en situaciones reales. A través de la práctica constante y la aplicación de la estructura de oraciones simples, Javier logra mejorar su fluidez y disfrutar de su experiencia en Corea.</w:t>
      </w:r>
    </w:p>
    <w:p>
      <w:r>
        <w:t>### Checklist de acciones concretas</w:t>
      </w:r>
    </w:p>
    <w:p>
      <w:r>
        <w:t>Para consolidar lo aprendido sobre la estructura de oraciones simples en coreano, aquí tienes una lista de acciones concretas que puedes seguir:</w:t>
      </w:r>
    </w:p>
    <w:p>
      <w:r>
        <w:t>1. **Escribe cinco oraciones simples**: Utiliza diferentes sujetos, objetos y verbos. Intenta variar la complejidad de tus oraciones a medida que te sientas más cómodo.</w:t>
      </w:r>
    </w:p>
    <w:p>
      <w:r>
        <w:t>2. **Practica en voz alta**: Lee tus oraciones en voz alta, prestando atención a la pronunciación de cada palabra y la entonación de la oración. Esto te ayudará a mejorar tu fluidez y confianza.</w:t>
      </w:r>
    </w:p>
    <w:p>
      <w:r>
        <w:t>3. **Encuentra un compañero de conversación**: Busca a alguien con quien puedas practicar. Pueden ser amigos que también estén aprendiendo coreano o hablantes nativos que estén dispuestos a ayudarte. Comparte tus oraciones simples y pídeles su opinión.</w:t>
      </w:r>
    </w:p>
    <w:p>
      <w:r>
        <w:t>Con estos pasos, estarás en camino de dominar la estructura de oraciones simples en coreano y mejorar tu capacidad de comunicación en el idioma.</w:t>
      </w:r>
    </w:p>
    <w:p>
      <w:r>
        <w:t>### Acción Práctica</w:t>
      </w:r>
    </w:p>
    <w:p>
      <w:r>
        <w:t>Para finalizar este día de estudio, aquí tienes tres pasos prácticos que puedes seguir:</w:t>
      </w:r>
    </w:p>
    <w:p>
      <w:r>
        <w:t>1. **Crea un diario en coreano**: Comienza un diario donde escribas al menos una oración simple cada día sobre tus experiencias. Esto te ayudará a practicar y reflexionar sobre tu aprendizaje.</w:t>
      </w:r>
    </w:p>
    <w:p>
      <w:r>
        <w:t>2. **Graba tus oraciones**: Usa tu teléfono para grabar las oraciones que hayas escrito. Escuchar tu pronunciación y ritmo te permitirá ajustar y mejorar tu habla.</w:t>
      </w:r>
    </w:p>
    <w:p>
      <w:r>
        <w:t>3. **Participa en un grupo de estudio**: Únete a un grupo de estudio en línea o presenciales donde puedas compartir tus oraciones y recibir retroalimentación. La interacción con otros aprendices y hablantes nativos es invaluable para tu progreso.</w:t>
      </w:r>
    </w:p>
    <w:p>
      <w:r>
        <w:t>Recuerda que hoy has dado un paso importante hacia el dominio del coreano. La práctica constante y la aplicación de tus conocimientos en situaciones reales te llevarán a alcanzar la fluidez que deseas. ¡Sigue adelante y disfruta del proceso!</w:t>
      </w:r>
    </w:p>
    <w:p>
      <w:pPr>
        <w:pStyle w:val="Heading1"/>
      </w:pPr>
      <w:r>
        <w:t>Chapter 7: **Día 6: Preguntas y Respuestas**</w:t>
      </w:r>
    </w:p>
    <w:p>
      <w:r>
        <w:t># Día 6: Preguntas y Respuestas</w:t>
      </w:r>
    </w:p>
    <w:p>
      <w:r>
        <w:t>En el camino para dominar un nuevo idioma, es esencial no solo aprender vocabulario y gramática, sino también cómo interactuar de manera efectiva a través de preguntas y respuestas. Este capítulo está diseñado para ayudarte a formular preguntas en coreano y responderlas con confianza. Al final de este día, estarás más preparado para participar en conversaciones cotidianas, ya sea con amigos, en un entorno laboral o durante tus viajes a Corea.</w:t>
      </w:r>
    </w:p>
    <w:p>
      <w:r>
        <w:t>## Importancia de las preguntas en una conversación</w:t>
      </w:r>
    </w:p>
    <w:p>
      <w:r>
        <w:t>Las preguntas son el corazón de la comunicación. Nos permiten obtener información, aclarar dudas y mostrar interés en lo que dicen los demás. En coreano, como en cualquier otro idioma, formular preguntas adecuadamente puede abrir puertas a conversaciones más profundas y significativas. Además, hacer preguntas refleja tu deseo de conectar con la otra persona, lo que es fundamental en la cultura coreana, donde las relaciones interpersonales juegan un rol crucial.</w:t>
      </w:r>
    </w:p>
    <w:p>
      <w:r>
        <w:t>Por ejemplo, en una conversación casual, podrías preguntar: "¿¿밥 먹었어요? (¿Has comido?)". Esta simple pregunta no solo es una manera de iniciar una charla, sino que también muestra cuidado hacia la otra persona. En Corea, es común que las personas pregunten sobre las comidas, ya que esto puede llevar a una conversación más amplia sobre gustos y experiencias culinarias.</w:t>
      </w:r>
    </w:p>
    <w:p>
      <w:r>
        <w:t>## Formulación de preguntas en coreano</w:t>
      </w:r>
    </w:p>
    <w:p>
      <w:r>
        <w:t>### Estructuras básicas de preguntas</w:t>
      </w:r>
    </w:p>
    <w:p>
      <w:r>
        <w:t>Para formular preguntas en coreano, es importante familiarizarte con algunas estructuras básicas. Una de las formas más comunes de hacer preguntas es utilizando la partícula "까" (kka) al final de una oración. Por ejemplo:</w:t>
      </w:r>
    </w:p>
    <w:p>
      <w:r>
        <w:t>- **¿가고 싶어요? (¿Quieres ir?)** se convierte en **가고 싶어요까? (¿Quieres ir?)**</w:t>
      </w:r>
    </w:p>
    <w:p>
      <w:r>
        <w:t>Además, puedes utilizar la forma interrogativa de los verbos. Por ejemplo:</w:t>
      </w:r>
    </w:p>
    <w:p>
      <w:r>
        <w:t>- **¿읽어요? (¿Lees?)**</w:t>
      </w:r>
    </w:p>
    <w:p>
      <w:r>
        <w:t>Aprender estas estructuras te permitirá variar tus preguntas y hacerlas más interesantes. También es útil saber que, en situaciones más formales, puedes utilizar la forma honorífica de los verbos para mostrar respeto hacia la persona a la que le hablas.</w:t>
      </w:r>
    </w:p>
    <w:p>
      <w:r>
        <w:t>### Preguntas abiertas y cerradas</w:t>
      </w:r>
    </w:p>
    <w:p>
      <w:r>
        <w:t>Es esencial distinguir entre preguntas abiertas y cerradas. Las preguntas cerradas suelen responderse con un simple "sí" o "no", mientras que las preguntas abiertas invitan a una respuesta más elaborada. Por ejemplo:</w:t>
      </w:r>
    </w:p>
    <w:p>
      <w:r>
        <w:t>- **Pregunta cerrada:** **¿오늘 학교 가요? (¿Vas a la escuela hoy?)**</w:t>
        <w:br/>
        <w:t>- **Pregunta abierta:** **오늘 학교에서 뭐 해요? (¿Qué haces en la escuela hoy?)**</w:t>
      </w:r>
    </w:p>
    <w:p>
      <w:r>
        <w:t>Practicar ambos tipos de preguntas te permitirá tener una conversación más fluida y variada. En el contexto de una clase de coreano, puedes practicar con tus compañeros, alternando entre preguntas cerradas y abiertas para enriquecer el diálogo.</w:t>
      </w:r>
    </w:p>
    <w:p>
      <w:r>
        <w:t>## Respuestas a preguntas en coreano</w:t>
      </w:r>
    </w:p>
    <w:p>
      <w:r>
        <w:t>### Respuestas simples</w:t>
      </w:r>
    </w:p>
    <w:p>
      <w:r>
        <w:t>Cuando se trata de responder preguntas en coreano, la clave está en ser claro y directo. Las respuestas simples son las más fáciles de formular. Si alguien te pregunta, **¿가고 싶어요? (¿Quieres ir?)**, puedes responder con un simple **네 (sí)** o **아니요 (no)**. Sin embargo, también puedes ampliar tu respuesta:</w:t>
      </w:r>
    </w:p>
    <w:p>
      <w:r>
        <w:t>- **Sí, quiero ir.** → **네, 가고 싶어요.**</w:t>
        <w:br/>
        <w:t>- **No, no quiero ir.** → **아니요, 안 가고 싶어요.**</w:t>
      </w:r>
    </w:p>
    <w:p>
      <w:r>
        <w:t>Esto no solo demuestra tu comprensión del idioma, sino que también enriquece la conversación.</w:t>
      </w:r>
    </w:p>
    <w:p>
      <w:r>
        <w:t>### Respuestas elaboradas</w:t>
      </w:r>
    </w:p>
    <w:p>
      <w:r>
        <w:t>A medida que te sientas más cómodo, puedes comenzar a dar respuestas más elaboradas. Esto no solo te ayudará a practicar el idioma, sino que también hará que la conversación sea más interesante. Por ejemplo, si te preguntan: **¿¿어떤 음식 좋아해요? (¿Qué comida te gusta?)**, en lugar de responder simplemente "la pizza", puedes decir:</w:t>
      </w:r>
    </w:p>
    <w:p>
      <w:r>
        <w:t>- **Me gusta la pizza porque es deliciosa y fácil de compartir con amigos.** → **피자가 좋아요. 왜냐하면 맛있고 친구들과 나누기 쉬워요.**</w:t>
      </w:r>
    </w:p>
    <w:p>
      <w:r>
        <w:t>Al proporcionar detalles, no solo demuestras tu capacidad en el idioma, sino que también fomentas una conexión más profunda con la otra persona.</w:t>
      </w:r>
    </w:p>
    <w:p>
      <w:r>
        <w:t>## Ejemplo práctico: Conversación en un café</w:t>
      </w:r>
    </w:p>
    <w:p>
      <w:r>
        <w:t>Imagina que estás en un café en Seúl. Te encuentras con un hablante nativo y comienzas una conversación. Aquí hay un ejemplo de cómo podría desarrollarse la interacción:</w:t>
      </w:r>
    </w:p>
    <w:p>
      <w:r>
        <w:t>- **Tú:** 안녕하세요! 커피 좋아해요? (¡Hola! ¿Te gusta el café?)</w:t>
        <w:br/>
        <w:t>- **Hablante nativo:** 네, 커피 좋아해요. 당신은요? (Sí, me gusta el café. ¿Y a ti?)</w:t>
        <w:br/>
        <w:t>- **Tú:** 저는 티를 더 좋아해요. (Yo prefiero el té.)</w:t>
        <w:br/>
        <w:t>- **Hablante nativo:** 아, 정말요? 어떤 차 좋아해요? (¿De verdad? ¿Qué tipo de té te gusta?)</w:t>
        <w:br/>
        <w:t>- **Tú:** 저는 녹차를 좋아해요. 건강에도 좋아요. (Me gusta el té verde. Es bueno para la salud.)</w:t>
      </w:r>
    </w:p>
    <w:p>
      <w:r>
        <w:t>Este tipo de conversación no solo te ayuda a poner en práctica lo que has aprendido, sino que también te ofrece la oportunidad de aprender sobre la cultura y preferencias de otros.</w:t>
      </w:r>
    </w:p>
    <w:p>
      <w:r>
        <w:t>## Cómo practicar preguntas y respuestas</w:t>
      </w:r>
    </w:p>
    <w:p>
      <w:r>
        <w:t>Para mejorar tu habilidad en hacer preguntas y responder en coreano, aquí hay tres acciones concretas que puedes llevar a cabo:</w:t>
      </w:r>
    </w:p>
    <w:p>
      <w:r>
        <w:t>1. **Practica con un compañero de estudio**: Encuentra un amigo que esté aprendiendo coreano o un hablante nativo y practiquen preguntas y respuestas juntos. Esto no solo hará que el aprendizaje sea más divertido, sino que también te permitirá recibir retroalimentación inmediata.</w:t>
      </w:r>
    </w:p>
    <w:p>
      <w:r>
        <w:t>2. **Haz una lista de preguntas comunes**: Escribe una lista de preguntas que podrías hacer en diferentes situaciones, como en un restaurante, en una tienda o en una reunión. Practica formular y responder a estas preguntas para sentirte más seguro.</w:t>
      </w:r>
    </w:p>
    <w:p>
      <w:r>
        <w:t>3. **Graba tus conversaciones**: Usa tu teléfono para grabar tus prácticas de conversación. Escuchar tus propias respuestas te ayudará a identificar áreas donde puedes mejorar, como la pronunciación o la fluidez.</w:t>
      </w:r>
    </w:p>
    <w:p>
      <w:r>
        <w:t>## Acción práctica</w:t>
      </w:r>
    </w:p>
    <w:p>
      <w:r>
        <w:t>Para practicar lo que has aprendido en este capítulo, aquí tienes tres pasos que puedes seguir:</w:t>
      </w:r>
    </w:p>
    <w:p>
      <w:r>
        <w:t>1. **Crea una lista de preguntas**: Escribe al menos diez preguntas en coreano que puedas usar en diferentes situaciones. Asegúrate de incluir tanto preguntas cerradas como abiertas.</w:t>
      </w:r>
    </w:p>
    <w:p>
      <w:r>
        <w:t>2. **Simula conversaciones**: Encuentra un compañero de estudio y simula diferentes escenarios donde puedas hacer y responder preguntas. Por ejemplo, practicad cómo hacer reservas en un restaurante o preguntar por direcciones.</w:t>
      </w:r>
    </w:p>
    <w:p>
      <w:r>
        <w:t>3. **Reflexiona sobre tus respuestas**: Después de practicar, toma un momento para reflexionar sobre tus respuestas. ¿Fueron claras? ¿Podrías haber añadido más detalles? Esta reflexión te ayudará a mejorar continuamente.</w:t>
      </w:r>
    </w:p>
    <w:p>
      <w:r>
        <w:t>Al final de este día, recuerda que la práctica constante es la clave para desarrollar tu fluidez en coreano. Con cada pregunta que hagas y cada respuesta que des, estarás un paso más cerca de dominar el idioma. ¡Sigue adelante y no te detengas!</w:t>
      </w:r>
    </w:p>
    <w:p>
      <w:r>
        <w:t>### Acción Práctica</w:t>
      </w:r>
    </w:p>
    <w:p>
      <w:r>
        <w:t>1. **Haz una lista de preguntas comunes**: Escribe diez preguntas que puedas utilizar en tu vida diaria en coreano.</w:t>
        <w:br/>
        <w:t>2. **Practica en parejas**: Encuentra a alguien con quien puedas practicar, ya sea en persona o en línea, y simulen diferentes escenarios de conversación.</w:t>
        <w:br/>
        <w:t>3. **Evalúa tus respuestas**: Después de cada práctica, reflexiona sobre cómo podrías mejorar tus respuestas y la claridad de tu comunicación.</w:t>
      </w:r>
    </w:p>
    <w:p>
      <w:r>
        <w:t>Con esto, estamos un paso más cerca de lograr la fluidez en coreano. ¡Sigue practicando y disfrutando del proceso de aprendizaje!</w:t>
      </w:r>
    </w:p>
    <w:p>
      <w:pPr>
        <w:pStyle w:val="Heading1"/>
      </w:pPr>
      <w:r>
        <w:t>Chapter 8: **Día 7: Conversaciones Básicas**</w:t>
      </w:r>
    </w:p>
    <w:p>
      <w:r>
        <w:t># Día 7: Conversaciones Básicas</w:t>
      </w:r>
    </w:p>
    <w:p>
      <w:r>
        <w:t>En este séptimo día de nuestro viaje hacia la fluidez en coreano, nos enfocaremos en una de las habilidades más importantes: las conversaciones básicas. Aprender a comunicarnos efectivamente en cualquier idioma implica ser capaz de participar en diálogos simples y naturales. Las conversaciones diarias no solo te ayudarán a practicar el vocabulario y la gramática que has aprendido, sino que también te permitirán ganar confianza al hablar. En este capítulo, exploraremos diferentes tipos de conversaciones, desde saludos y presentaciones hasta interacciones más complejas como pedir información o hacer reservas.</w:t>
      </w:r>
    </w:p>
    <w:p>
      <w:r>
        <w:t>## Saludos y Presentaciones</w:t>
      </w:r>
    </w:p>
    <w:p>
      <w:r>
        <w:t>Los saludos son el primer paso para establecer una conexión con alguien en coreano. La forma en que saludas y te presentas puede variar según la situación y el nivel de formalidad que requieras. Es fundamental conocer algunas frases básicas que te ayuden a iniciar una conversación.</w:t>
      </w:r>
    </w:p>
    <w:p>
      <w:r>
        <w:t>### Frases Comunes de Saludo</w:t>
      </w:r>
    </w:p>
    <w:p>
      <w:r>
        <w:t>En coreano, un saludo común es "안녕하세요" (annyeonghaseyo), que significa "hola". Este saludo es apropiado en casi cualquier situación y es una excelente manera de iniciar una conversación. Si deseas ser más formal, puedes optar por "안녕하십니까" (annyeonghasimnikka), usado en contextos más serios o formales. Cuando te presentes, puedes usar la frase "저는 [tu nombre]입니다" (jeoneun [tu nombre] imnida), que significa "yo soy [tu nombre]".</w:t>
      </w:r>
    </w:p>
    <w:p>
      <w:r>
        <w:t>Por ejemplo, si te llamas Juan, dirías "저는 후안입니다" (jeoneun Hwan imnida). Practicar estas frases te ayudará a sentirte más cómodo al interactuar con hablantes nativos. Recuerda que el tono y la entonación también son importantes; asegúrate de sonreír y tener un lenguaje corporal abierto al saludar.</w:t>
      </w:r>
    </w:p>
    <w:p>
      <w:r>
        <w:t>### Ejemplo de Presentación</w:t>
      </w:r>
    </w:p>
    <w:p>
      <w:r>
        <w:t>Imagina que estás en una reunión de trabajo en Seúl. Te acercas a un grupo y decides presentarte. Puedes iniciar con un saludo:</w:t>
      </w:r>
    </w:p>
    <w:p>
      <w:r>
        <w:t>- “안녕하세요! 저는 후안입니다. 만나서 반갑습니다.” (¡Hola! Soy Juan. Encantado de conocerte).</w:t>
        <w:br/>
        <w:t xml:space="preserve">  </w:t>
        <w:br/>
        <w:t>Después de tu presentación, es probable que los demás se presenten también. Escuchar y repetir los nombres de los demás te ayudará a recordar y crear una conexión más personal. Practica esta situación con un compañero de estudio y asegúrate de usar las frases correctamente.</w:t>
      </w:r>
    </w:p>
    <w:p>
      <w:r>
        <w:t>## Conversaciones Cotidianas</w:t>
      </w:r>
    </w:p>
    <w:p>
      <w:r>
        <w:t>Una vez que te sientas cómodo con los saludos y las presentaciones, es hora de avanzar a conversaciones más cotidianas. Estas interacciones abarcan desde hacer preguntas simples hasta compartir información sobre ti mismo y tu entorno.</w:t>
      </w:r>
    </w:p>
    <w:p>
      <w:r>
        <w:t>### Hacer Preguntas</w:t>
      </w:r>
    </w:p>
    <w:p>
      <w:r>
        <w:t>Hacer preguntas es fundamental para mantener una conversación fluida. Puedes comenzar con preguntas simples como "이것은 무엇입니까?" (¿Qué es esto?) o "어디에 가세요?" (¿A dónde vas?). Estas preguntas no solo te ayudarán a obtener información, sino que también fomentarán la interacción.</w:t>
      </w:r>
    </w:p>
    <w:p>
      <w:r>
        <w:t>Por ejemplo, si estás en un café y ves algo que no conoces, podrías preguntar al barista: "이 커피는 어떤 맛이에요?" (¿Cómo sabe este café?). No dudes en ser curioso y explorar. Los hablantes nativos suelen apreciar que los estudiantes de idiomas hagan preguntas y estén interesados en aprender.</w:t>
      </w:r>
    </w:p>
    <w:p>
      <w:r>
        <w:t>### Compartiendo Información</w:t>
      </w:r>
    </w:p>
    <w:p>
      <w:r>
        <w:t>Además de hacer preguntas, también es importante que aprendas a compartir información sobre ti mismo. Puedes usar frases como "저는 스페인에서 왔어요" (Vengo de España) o "저는 한국어를 배우고 있어요" (Estoy aprendiendo coreano). Compartir algo sobre ti puede ayudar a crear una conexión más profunda con la otra persona y puede llevar a un intercambio más significativo.</w:t>
      </w:r>
    </w:p>
    <w:p>
      <w:r>
        <w:t>Por ejemplo, si alguien te pregunta de dónde eres, podrías responder:</w:t>
      </w:r>
    </w:p>
    <w:p>
      <w:r>
        <w:t xml:space="preserve">- "저는 스페인에서 왔어요. 한국에 온 지 2개월 되었어요."  </w:t>
        <w:br/>
        <w:t>(He venido de España. He estado en Corea por dos meses).</w:t>
      </w:r>
    </w:p>
    <w:p>
      <w:r>
        <w:t>## Interacciones en Situaciones Específicas</w:t>
      </w:r>
    </w:p>
    <w:p>
      <w:r>
        <w:t>Además de las conversaciones generales, es útil practicar diálogos en situaciones específicas que podrías encontrar en tu vida diaria. Esto incluye hacer reservas en restaurantes, preguntar por direcciones o ir de compras.</w:t>
      </w:r>
    </w:p>
    <w:p>
      <w:r>
        <w:t>### Reservas en Restaurantes</w:t>
      </w:r>
    </w:p>
    <w:p>
      <w:r>
        <w:t>Imagina que quieres hacer una reserva para cenar en un restaurante coreano. Puedes usar la siguiente estructura:</w:t>
      </w:r>
    </w:p>
    <w:p>
      <w:r>
        <w:t>- "저는 [número de personas]명 예약하고 싶어요." (Quiero hacer una reserva para [número de personas]).</w:t>
      </w:r>
    </w:p>
    <w:p>
      <w:r>
        <w:t>Por ejemplo, si vas con tres amigos, dirías "저는 4명 예약하고 싶어요." (Quiero hacer una reserva para cuatro personas). También es útil saber cómo preguntar por el menú: "메뉴를 볼 수 있을까요?" (¿Puedo ver el menú?).</w:t>
      </w:r>
    </w:p>
    <w:p>
      <w:r>
        <w:t>### Preguntando Direcciones</w:t>
      </w:r>
    </w:p>
    <w:p>
      <w:r>
        <w:t>Otro escenario común es cuando necesitas preguntar por direcciones. Puedes usar la frase:</w:t>
      </w:r>
    </w:p>
    <w:p>
      <w:r>
        <w:t>- "죄송하지만, [lugar]에 가려면 어떻게 가야 하나요?" (Disculpa, ¿cómo llego a [lugar]?).</w:t>
      </w:r>
    </w:p>
    <w:p>
      <w:r>
        <w:t>Por ejemplo, si necesitas llegar a la estación de tren, podrías preguntar: "죄송하지만, 기차역에 가려면 어떻게 가야 하나요?" (Disculpa, ¿cómo llego a la estación de tren?). Es recomendable aprender las palabras para lugares comunes: 카페 (café), 공원 (parque), y 슈퍼마켓 (supermercado).</w:t>
      </w:r>
    </w:p>
    <w:p>
      <w:r>
        <w:t>## Ejemplo Localizado: Conversación en un Café</w:t>
      </w:r>
    </w:p>
    <w:p>
      <w:r>
        <w:t>Para ilustrar lo que hemos aprendido, consideremos un pequeño diálogo en un café en Seúl. Supongamos que te sientas en una mesa y el camarero se acerca para tomar tu pedido. Aquí tienes un ejemplo de cómo podría desarrollarse la conversación:</w:t>
      </w:r>
    </w:p>
    <w:p>
      <w:r>
        <w:t xml:space="preserve">**Camarero:** "안녕하세요! 무엇을 드시겠어요?"  </w:t>
        <w:br/>
        <w:t>(¡Hola! ¿Qué les gustaría comer?)</w:t>
      </w:r>
    </w:p>
    <w:p>
      <w:r>
        <w:t xml:space="preserve">**Tú:** "안녕하세요! 저는 아메리카노 한 잔 주세요."  </w:t>
        <w:br/>
        <w:t>(¡Hola! Quisiera un café americano.)</w:t>
      </w:r>
    </w:p>
    <w:p>
      <w:r>
        <w:t xml:space="preserve">**Camarero:** "네, 아메리카노 한 잔이요. 다른 주문은 없으세요?"  </w:t>
        <w:br/>
        <w:t>(Sí, un café americano. ¿No desea nada más?)</w:t>
      </w:r>
    </w:p>
    <w:p>
      <w:r>
        <w:t xml:space="preserve">**Tú:** "아니요, 괜찮아요. 감사합니다!"  </w:t>
        <w:br/>
        <w:t>(No, está bien. ¡Gracias!)</w:t>
      </w:r>
    </w:p>
    <w:p>
      <w:r>
        <w:t>Este tipo de interacciones son comunes y son una excelente manera de practicar tus habilidades de conversación. Puedes simular estas situaciones con un compañero de estudio, eligiendo diferentes roles y escenarios.</w:t>
      </w:r>
    </w:p>
    <w:p>
      <w:r>
        <w:t>## Checklist de Acciones Concretas</w:t>
      </w:r>
    </w:p>
    <w:p>
      <w:r>
        <w:t>Para ayudarte a practicar y mejorar tus conversaciones básicas en coreano, aquí tienes una lista de acciones concretas que puedes llevar a cabo:</w:t>
      </w:r>
    </w:p>
    <w:p>
      <w:r>
        <w:t>1. **Practica saludos y presentaciones**: Dedica tiempo a practicar cómo saludar y presentarte. Intenta hacerlo frente a un espejo para mejorar tu confianza y fluidez.</w:t>
      </w:r>
    </w:p>
    <w:p>
      <w:r>
        <w:t>2. **Simula conversaciones cotidianas**: Encuentra un compañero de estudio y simulen diferentes escenarios que podrías encontrar en la vida diaria, como hacer reservas o preguntar por direcciones.</w:t>
      </w:r>
    </w:p>
    <w:p>
      <w:r>
        <w:t>3. **Haz una lista de frases útiles**: Crea una lista de frases y preguntas comunes que puedes usar en tus conversaciones diarias. Asegúrate de incluir variaciones para diferentes contextos y niveles de formalidad.</w:t>
      </w:r>
    </w:p>
    <w:p>
      <w:r>
        <w:t>Recuerda que la práctica constante es fundamental para mejorar tu fluidez en coreano. Cuantas más conversaciones tengas, más natural te sentirás al hablar.</w:t>
      </w:r>
    </w:p>
    <w:p>
      <w:r>
        <w:t>### Acción Práctica</w:t>
      </w:r>
    </w:p>
    <w:p>
      <w:r>
        <w:t>1. **Dedica 15 minutos a practicar saludos y presentaciones**: Encuentra un compañero de estudio o grábate a ti mismo practicando estas frases.</w:t>
      </w:r>
    </w:p>
    <w:p>
      <w:r>
        <w:t>2. **Simula al menos tres situaciones de conversación**: Ya sea en un café, una tienda o al pedir direcciones, asegúrate de practicar en voz alta.</w:t>
      </w:r>
    </w:p>
    <w:p>
      <w:r>
        <w:t>3. **Revisa tus notas y reflexiona**: Después de cada práctica, revisa tus notas sobre las frases que has aprendido y reflexiona sobre cómo te sentiste al usarlas. ¿Qué funcionó bien? ¿Qué puedes mejorar?</w:t>
      </w:r>
    </w:p>
    <w:p>
      <w:r>
        <w:t>Al trabajar en estas áreas, estarás un paso más cerca de lograr la fluidez en coreano. La clave es seguir practicando y no tener miedo de cometer errores. ¡Sigue adelante, y nos vemos en el siguiente día de aprendizaje!</w:t>
      </w:r>
    </w:p>
    <w:p>
      <w:pPr>
        <w:pStyle w:val="Heading1"/>
      </w:pPr>
      <w:r>
        <w:t>Conclusion</w:t>
      </w:r>
    </w:p>
    <w:p>
      <w:r>
        <w:t>### Conclusión</w:t>
      </w:r>
    </w:p>
    <w:p>
      <w:r>
        <w:t>Al llegar al final de este viaje de aprendizaje en "Coreano en 30 Días 10: Repaso total y examen final de fluidez en 30 días", es importante reflexionar sobre todo lo que has logrado y los pasos que aún quedan por dar. Aprender un idioma es un proceso continuo que no termina con un examen final. Has dedicado tiempo y esfuerzo para mejorar tus habilidades en coreano, y ahora estás más preparado que nunca para enfrentar conversaciones reales y situaciones cotidianas.</w:t>
      </w:r>
    </w:p>
    <w:p>
      <w:r>
        <w:t>### Reflexiones sobre el Proceso de Aprendizaje</w:t>
      </w:r>
    </w:p>
    <w:p>
      <w:r>
        <w:t>El aprendizaje de un nuevo idioma es un viaje lleno de altibajos. Es probable que hayas enfrentado desafíos, momentos de frustración y también momentos de gran satisfacción. Cada palabra que has memorizado y cada frase que has practicado te acercan un paso más a la fluidez. Recuerda que la clave está en la perseverancia y la práctica constante. No te desanimes si en ocasiones sientes que no avanzas tan rápido como quisieras; cada pequeño progreso cuenta.</w:t>
      </w:r>
    </w:p>
    <w:p>
      <w:r>
        <w:t>Un ejemplo que ilustra este proceso es el de María, una estudiante de español que decidió aprender coreano por motivos laborales. Al principio, María se sintió abrumada por la gramática y el vocabulario. Sin embargo, al seguir un plan de estudio constante y practicar con hablantes nativos, logró no solo comprender el idioma, sino también comunicarse con confianza en su trabajo en Seúl. Su historia es un recordatorio de que la dedicación y la práctica pueden llevar a resultados significativos.</w:t>
      </w:r>
    </w:p>
    <w:p>
      <w:r>
        <w:t>### La Importancia de la Práctica Continua</w:t>
      </w:r>
    </w:p>
    <w:p>
      <w:r>
        <w:t>La práctica constante es fundamental para afianzar lo que has aprendido. Aunque este libro te ha proporcionado herramientas y estrategias, el verdadero dominio del coreano vendrá a través de la interacción diaria con el idioma. Te animo a que busques oportunidades para sumergirte en la lengua: escucha música en coreano, mira películas o series, o incluso únete a grupos de conversación. Cuanto más te expongas al idioma, más natural te resultará.</w:t>
      </w:r>
    </w:p>
    <w:p>
      <w:r>
        <w:t>Además, no subestimes el poder de la repetición. Establecer un horario regular para revisar lo que has aprendido te ayudará a consolidar tus conocimientos. Puedes usar aplicaciones de aprendizaje de idiomas o flashcards para practicar vocabulario y frases en cualquier momento del día.</w:t>
      </w:r>
    </w:p>
    <w:p>
      <w:r>
        <w:t>### Construyendo Confianza en Conversaciones</w:t>
      </w:r>
    </w:p>
    <w:p>
      <w:r>
        <w:t>La confianza es un componente clave para la fluidez. A medida que compites en el examen final, recuerda que cometer errores es parte del proceso. Cada error es una oportunidad para aprender y mejorar. No temas hacer preguntas o pedir aclaraciones cuando no entiendas algo. La mayoría de los hablantes nativos apreciarán tu esfuerzo por comunicarte en su idioma y estarán dispuestos a ayudarte.</w:t>
      </w:r>
    </w:p>
    <w:p>
      <w:r>
        <w:t>Imagina que estás en un café en Seúl, tratando de ordenar un café en coreano. Puede que al principio te sientas nervioso, pero con cada intento, te irás sintiendo más cómodo. Practicar en situaciones reales, aunque sea en un entorno seguro con amigos o compañeros de estudio, te ayudará a construir esa confianza que necesitas para hablar fluidamente.</w:t>
      </w:r>
    </w:p>
    <w:p>
      <w:r>
        <w:t>### Tu Plan de Acción para el Futuro</w:t>
      </w:r>
    </w:p>
    <w:p>
      <w:r>
        <w:t>Para seguir avanzando en tu aprendizaje del coreano, aquí tienes un checklist de acciones concretas que puedes implementar:</w:t>
      </w:r>
    </w:p>
    <w:p>
      <w:r>
        <w:t>1. **Establece metas semanales**: Define qué aspectos del idioma deseas mejorar cada semana, ya sea vocabulario, gramática, o conversación.</w:t>
        <w:br/>
        <w:t xml:space="preserve">   </w:t>
        <w:br/>
        <w:t>2. **Encuentra un compañero de intercambio de idiomas**: Busca a alguien que quiera aprender español y que hable coreano. Practicar con un hablante nativo te permitirá mejorar tu pronunciación y comprensión.</w:t>
      </w:r>
    </w:p>
    <w:p>
      <w:r>
        <w:t>3. **Dedica tiempo a la autoevaluación**: Cada mes, toma un momento para reflexionar sobre tu progreso. ¿Qué has aprendido? ¿Qué área sientes que necesita más atención? Esto te permitirá ajustar tu enfoque y mantener la motivación.</w:t>
      </w:r>
    </w:p>
    <w:p>
      <w:r>
        <w:t>### Acción Práctica</w:t>
      </w:r>
    </w:p>
    <w:p>
      <w:r>
        <w:t>**Pasos para seguir avanzando en tu aprendizaje del coreano:**</w:t>
      </w:r>
    </w:p>
    <w:p>
      <w:r>
        <w:t>1. **Dedica al menos 30 minutos al día a la práctica del coreano**: Ya sea leyendo, escribiendo o hablando, asegúrate de que el idioma forme parte de tu rutina diaria.</w:t>
      </w:r>
    </w:p>
    <w:p>
      <w:r>
        <w:t>2. **Únete a grupos de conversación en línea**: Existen numerosas plataformas donde puedes interactuar con hablantes nativos y otros estudiantes.</w:t>
      </w:r>
    </w:p>
    <w:p>
      <w:r>
        <w:t>3. **Incorpora el coreano en tu vida cotidiana**: Etiqueta objetos en tu casa con sus nombres en coreano, escucha música o pódcast en coreano mientras realizas tus actividades diarias.</w:t>
      </w:r>
    </w:p>
    <w:p>
      <w:r>
        <w:t>Recuerda que el aprendizaje de un idioma no es solo una meta, sino un camino que te abrirá puertas a nuevas experiencias y conexiones. ¡Sigue adelante, y que tu viaje en el aprendizaje del coreano continúe con entusiasmo y dedicación!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