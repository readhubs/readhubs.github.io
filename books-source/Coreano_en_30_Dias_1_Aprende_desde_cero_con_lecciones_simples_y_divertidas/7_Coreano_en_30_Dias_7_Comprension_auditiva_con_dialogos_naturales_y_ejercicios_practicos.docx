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Coreano en 30 Días 7: Comprensión auditiva con diálogos naturales y ejercicios prácticos</w:t>
      </w:r>
    </w:p>
    <w:p>
      <w:r>
        <w:t>By MICKY</w:t>
        <w:br/>
      </w:r>
    </w:p>
    <w:p>
      <w:r>
        <w:br w:type="page"/>
      </w:r>
    </w:p>
    <w:p>
      <w:pPr>
        <w:pStyle w:val="Heading1"/>
      </w:pPr>
      <w:r>
        <w:t>Table of Contents</w:t>
      </w:r>
    </w:p>
    <w:p>
      <w:r>
        <w:t>Introduction</w:t>
      </w:r>
    </w:p>
    <w:p>
      <w:r>
        <w:t>1. **Introducción al Método**</w:t>
      </w:r>
    </w:p>
    <w:p>
      <w:r>
        <w:t>2. **Fundamentos del Coreano**</w:t>
      </w:r>
    </w:p>
    <w:p>
      <w:r>
        <w:t>3. **Escucha Activa: Estrategias Clave**</w:t>
      </w:r>
    </w:p>
    <w:p>
      <w:r>
        <w:t>4. **Diálogos Cotidianos: Situaciones Comunes**</w:t>
      </w:r>
    </w:p>
    <w:p>
      <w:r>
        <w:t>5. **Ejercicios Prácticos: Escucha y Responde**</w:t>
      </w:r>
    </w:p>
    <w:p>
      <w:r>
        <w:t>6. **Pronunciación y Entonación**</w:t>
      </w:r>
    </w:p>
    <w:p>
      <w:r>
        <w:t>7. **Cultura Coreana a Través del Diálogo**</w:t>
      </w:r>
    </w:p>
    <w:p>
      <w:r>
        <w:t>8. **Desafíos Auditivos: Escucha y Comprensión**</w:t>
      </w:r>
    </w:p>
    <w:p>
      <w:r>
        <w:t>Conclusion</w:t>
      </w:r>
    </w:p>
    <w:p>
      <w:r>
        <w:br w:type="page"/>
      </w:r>
    </w:p>
    <w:p>
      <w:pPr>
        <w:pStyle w:val="Heading1"/>
      </w:pPr>
      <w:r>
        <w:t>Introduction</w:t>
      </w:r>
    </w:p>
    <w:p>
      <w:r>
        <w:t># Introducción</w:t>
      </w:r>
    </w:p>
    <w:p>
      <w:r>
        <w:t>El aprendizaje de un nuevo idioma puede ser una experiencia transformadora y enriquecedora. En el caso del coreano, un idioma que ha cobrado gran relevancia en el ámbito global gracias a la cultura pop, la tecnología y el comercio, la comprensión auditiva se presenta como una habilidad fundamental para quienes desean comunicarse de manera efectiva. Este libro, "Coreano en 30 Días 7: Comprensión auditiva con diálogos naturales y ejercicios prácticos", está diseñado para llevarte en un viaje de inmersión auditiva que te permitirá no solo escuchar, sino entender y participar en conversaciones auténticas.</w:t>
      </w:r>
    </w:p>
    <w:p>
      <w:r>
        <w:t>A lo largo de este libro, explorarás diálogos naturales y ejercicios prácticos que te ayudarán a afianzar tus habilidades auditivas en coreano. Con un enfoque dinámico y accesible, te ofreceremos herramientas y recursos que te permitirán avanzar a tu ritmo y adaptar el aprendizaje a tus necesidades y estilo de vida. Empezaremos por entender los fundamentos de la comprensión auditiva y cómo esta habilidad se relaciona con el resto de las competencias lingüísticas.</w:t>
      </w:r>
    </w:p>
    <w:p>
      <w:r>
        <w:t>## La Importancia de la Comprensión Auditiva</w:t>
      </w:r>
    </w:p>
    <w:p>
      <w:r>
        <w:t>La comprensión auditiva es una de las habilidades lingüísticas más críticas y, a menudo, la más desafiada por los estudiantes de idiomas. No se trata solo de escuchar palabras, sino de entender significados, captar matices y contextos, y responder de manera adecuada. En el caso del coreano, donde la estructura gramatical y la pronunciación pueden ser muy diferentes a las de otros idiomas, esta habilidad se vuelve aún más crucial.</w:t>
      </w:r>
    </w:p>
    <w:p>
      <w:r>
        <w:t>Un estudio reciente realizado en Seúl reveló que los estudiantes que dedicaron tiempo a practicar la comprensión auditiva utilizando diálogos reales y contextos auténticos mostraron un avance notable en su fluidez y capacidad de respuesta. Esto subraya la importancia de escuchar activamente y de sumergirse en situaciones cotidianas, como conversaciones en cafés, entrevistas en programas de televisión o diálogos en películas. Al integrar estos métodos en tu rutina de aprendizaje, podrás mejorar significativamente tu habilidad para comprender y comunicarte en coreano.</w:t>
      </w:r>
    </w:p>
    <w:p>
      <w:r>
        <w:t>## Métodos de Aprendizaje Activo</w:t>
      </w:r>
    </w:p>
    <w:p>
      <w:r>
        <w:t>Para aprovechar al máximo este libro, es esencial adoptar un enfoque activo en tu aprendizaje. Escuchar pasivamente no es suficiente; necesitas interactuar con el material de manera que fomente la retención y la comprensión. A continuación, exploraremos tres métodos que puedes implementar para mejorar tu comprensión auditiva.</w:t>
      </w:r>
    </w:p>
    <w:p>
      <w:r>
        <w:t>1. **Repetición y Práctica:** Escucha los diálogos varias veces, primero para captar la idea general y luego para enfocarte en detalles específicos. La repetición te ayudará a familiarizarte con la pronunciación y el ritmo del idioma.</w:t>
      </w:r>
    </w:p>
    <w:p>
      <w:r>
        <w:t>2. **Toma de Notas:** Mientras escuchas, anota palabras o frases que no entiendas. Luego, investiga su significado y escucha nuevamente el diálogo para ver cómo encajan en el contexto. Este ejercicio no solo mejora tu comprensión, sino que también enriquece tu vocabulario.</w:t>
      </w:r>
    </w:p>
    <w:p>
      <w:r>
        <w:t>3. **Ejercicios de Role-Play:** Practica los diálogos con un compañero o incluso contigo mismo. Al actuar y responder en situaciones simuladas, internalizarás las estructuras lingüísticas y ganarás confianza al hablar.</w:t>
      </w:r>
    </w:p>
    <w:p>
      <w:r>
        <w:t>Implementar estos métodos te ayudará a convertir la comprensión auditiva en una habilidad activa y a construir una base sólida para tu aprendizaje del coreano.</w:t>
      </w:r>
    </w:p>
    <w:p>
      <w:r>
        <w:t>## Ejemplos Prácticos y Localizados</w:t>
      </w:r>
    </w:p>
    <w:p>
      <w:r>
        <w:t>Para ilustrar la efectividad de estos métodos, consideremos el caso de Juan, un estudiante de español que decidió aprender coreano. Juan se inscribió en un curso de idiomas en línea y comenzó a practicar diariamente con diálogos de situaciones cotidianas. Al principio, le resultaba difícil seguir el ritmo de las conversaciones, pero se comprometió a utilizar el método de repetición y toma de notas. Después de unas semanas, notó una mejora significativa en su capacidad para comprender diálogos en películas y programas de televisión coreanos.</w:t>
      </w:r>
    </w:p>
    <w:p>
      <w:r>
        <w:t>Un día, mientras disfrutaba de un café en un barrio coreano de su ciudad, Juan tuvo la oportunidad de conversar con un hablante nativo. Gracias a su práctica constante y a los ejercicios de role-play que había realizado, pudo mantener una conversación fluida y responder de manera natural. Este tipo de experiencias reales no solo refuerzan lo aprendido, sino que también proporcionan una motivación adicional para seguir mejorando.</w:t>
      </w:r>
    </w:p>
    <w:p>
      <w:r>
        <w:t>## Acciones Concretas para el Aprendizaje</w:t>
      </w:r>
    </w:p>
    <w:p>
      <w:r>
        <w:t>Para maximizar tu progreso en la comprensión auditiva del coreano, aquí tienes un checklist de tres acciones concretas que puedes llevar a cabo:</w:t>
      </w:r>
    </w:p>
    <w:p>
      <w:r>
        <w:t>1. **Dedica 15-30 minutos diarios a escuchar diálogos en coreano.** Puedes utilizar recursos como podcasts, programas de televisión o videos de YouTube. Escoge temas que te interesen para mantener la motivación.</w:t>
      </w:r>
    </w:p>
    <w:p>
      <w:r>
        <w:t>2. **Anota 5 nuevas palabras o frases después de cada sesión.** Investiga su significado y busca ejemplos de uso en contextos reales. Esto te ayudará a expandir tu vocabulario y a retener mejor la información.</w:t>
      </w:r>
    </w:p>
    <w:p>
      <w:r>
        <w:t>3. **Practica con un compañero al menos una vez a la semana.** Realiza ejercicios de role-play utilizando los diálogos que has practicado. Esto te permitirá aplicar lo aprendido y ganar confianza en tus habilidades auditivas.</w:t>
      </w:r>
    </w:p>
    <w:p>
      <w:r>
        <w:t>## Acción Práctica</w:t>
      </w:r>
    </w:p>
    <w:p>
      <w:r>
        <w:t>**Pasos a seguir:**</w:t>
      </w:r>
    </w:p>
    <w:p>
      <w:r>
        <w:t>1. Escoge un diálogo del libro que te interese y escúchalo atentamente.</w:t>
        <w:br/>
        <w:t>2. Toma nota de las palabras o frases que no comprendas y busca su significado.</w:t>
        <w:br/>
        <w:t>3. Practica el diálogo con un compañero o graba tu propia interpretación para evaluar tu progreso.</w:t>
      </w:r>
    </w:p>
    <w:p>
      <w:r>
        <w:t>Al seguir estos pasos y aplicar los métodos discutidos, estarás bien equipado para mejorar tu comprensión auditiva en coreano. Recuerda que el aprendizaje es un viaje, y cada pequeño avance cuenta. ¡Empecemos juntos este emocionante camino hacia la fluidez en coreano!</w:t>
      </w:r>
    </w:p>
    <w:p>
      <w:pPr>
        <w:pStyle w:val="Heading1"/>
      </w:pPr>
      <w:r>
        <w:t>Chapter 1: **Introducción al Método**</w:t>
      </w:r>
    </w:p>
    <w:p>
      <w:r>
        <w:t># Introducción al Método</w:t>
      </w:r>
    </w:p>
    <w:p>
      <w:r>
        <w:t>Aprender un nuevo idioma puede parecer una tarea desalentadora, pero con el enfoque adecuado, se transforma en una experiencia gratificante y enriquecedora. En este capítulo, te presentaremos nuestro método diseñado específicamente para mejorar tu comprensión auditiva del coreano a través de diálogos naturales y ejercicios prácticos. Este enfoque no solo se centra en la memorización de vocabulario y gramática, sino que también busca sumergir al aprendiz en contextos que reflejan la realidad del uso diario del idioma.</w:t>
      </w:r>
    </w:p>
    <w:p>
      <w:r>
        <w:t>## La Importancia de la Comprensión Auditiva</w:t>
      </w:r>
    </w:p>
    <w:p>
      <w:r>
        <w:t>La comprensión auditiva es una de las habilidades más cruciales al aprender un idioma. A menudo, los estudiantes se enfocan en la lectura y la escritura, descuidando el escuchar. Sin embargo, en la comunicación real, la capacidad de entender lo que otros dicen es fundamental. Escuchar conversaciones naturales en coreano te ayudará a familiarizarte con los matices, las entonaciones y el ritmo del idioma, elementos que son difíciles de captar a través de libros de texto o clases tradicionales.</w:t>
      </w:r>
    </w:p>
    <w:p>
      <w:r>
        <w:t>Por ejemplo, imagina que te encuentras en Seúl y alguien te pregunta por direcciones. Si solo has estudiado gramática y vocabulario, podrías sentirte perdido ante la rapidez y el acento del hablante nativo. En cambio, si has practicado la comprensión auditiva, estarás mejor preparado para entender y responder adecuadamente. Este método se centra en situaciones cotidianas, llenas de diálogos auténticos que se utilizan en la vida diaria, lo que facilitará tu adaptación lingüística.</w:t>
      </w:r>
    </w:p>
    <w:p>
      <w:r>
        <w:t>## Aprender a Escuchar: Estrategias Efectivas</w:t>
      </w:r>
    </w:p>
    <w:p>
      <w:r>
        <w:t>Para mejorar tu comprensión auditiva, es vital desarrollar estrategias efectivas que te ayuden a captar el significado detrás de las palabras. Una de las técnicas más recomendadas es la escucha activa. Esto implica prestar total atención a lo que se dice, evitando distracciones y esforzándose por entender el contexto general de la conversación. Escuchar música en coreano, programas de televisión o pódcast puede ser una forma divertida de integrar esta práctica en tu rutina diaria.</w:t>
      </w:r>
    </w:p>
    <w:p>
      <w:r>
        <w:t>Otra estrategia es la repetición. Escuchar un diálogo en coreano varias veces te permitirá identificar palabras y frases que inicialmente podrían no haber sido claras. Con cada repetición, tu cerebro comenzará a reconocer patrones y sonidos, lo que facilitará el aprendizaje y la retención. Puedes combinar esta técnica con la lectura de subtítulos en coreano para reforzar tu comprensión.</w:t>
      </w:r>
    </w:p>
    <w:p>
      <w:r>
        <w:t>Finalmente, es importante no tener miedo de cometer errores. La comprensión auditiva se desarrolla con la práctica constante y la exposición. No te desanimes si al principio no entiendes todo; cada intento es un paso hacia la fluidez.</w:t>
      </w:r>
    </w:p>
    <w:p>
      <w:r>
        <w:t>## Práctica con Diálogos Naturales</w:t>
      </w:r>
    </w:p>
    <w:p>
      <w:r>
        <w:t>Una de las características más destacadas de nuestro método es el uso de diálogos naturales. Estos diálogos están diseñados para reflejar situaciones cotidianas y son grabados por hablantes nativos, lo que te permitirá escuchar acentos y entonaciones auténticas. La variedad en los diálogos te ayudará a acostumbrarte a diferentes estilos de habla y contextos.</w:t>
      </w:r>
    </w:p>
    <w:p>
      <w:r>
        <w:t>Por ejemplo, en uno de nuestros diálogos, podrías escuchar una conversación entre amigos que se encuentran en una cafetería. A través de este escenario, no solo aprenderás vocabulario relacionado con la comida y la bebida, sino que también captarás expresiones coloquiales y el tono amigable que caracteriza a la interacción en este contexto. Este tipo de práctica es esencial para que puedas interactuar con hablantes nativos de manera natural y fluida.</w:t>
      </w:r>
    </w:p>
    <w:p>
      <w:r>
        <w:t>Además, cada diálogo irá acompañado de ejercicios prácticos que te ayudarán a asimilar lo aprendido. Estos ejercicios pueden incluir preguntas de comprensión, actividades de completar diálogos o incluso simulaciones de conversación. Al realizar estas actividades, no solo estarás escuchando, sino que también estarás participando activamente en el aprendizaje, lo que refuerza tu memoria y comprensión.</w:t>
      </w:r>
    </w:p>
    <w:p>
      <w:r>
        <w:t>## Ejercicios Prácticos y Reflexión</w:t>
      </w:r>
    </w:p>
    <w:p>
      <w:r>
        <w:t>Los ejercicios prácticos son una parte fundamental de este método. Cada diálogo natural vendrá acompañado de una serie de actividades diseñadas para poner a prueba tu comprensión y facilitar una reflexión sobre lo que has aprendido. Por ejemplo, después de escuchar un diálogo, podrías ser invitado a responder preguntas sobre el contenido, identificar palabras clave o trabajar en la pronunciación.</w:t>
      </w:r>
    </w:p>
    <w:p>
      <w:r>
        <w:t>Es crucial tomarse un tiempo para reflexionar sobre cada ejercicio. Pregúntate: ¿Qué partes del diálogo entendí? ¿Qué palabras o frases me resultaron difíciles? ¿Cómo puedo aplicar lo que he aprendido en una conversación real? Este tipo de reflexión te ayudará a consolidar el conocimiento y a identificar áreas en las que necesitas mejorar.</w:t>
      </w:r>
    </w:p>
    <w:p>
      <w:r>
        <w:t>Además, puedes llevar un diario de aprendizaje donde anotes tus progresos, las nuevas palabras que has aprendido y tus reflexiones sobre los diálogos. Este hábito no solo te permitirá seguir tu evolución, sino que también servirá como un recurso valioso al que podrás regresar para repasar y reforzar tu comprensión auditiva.</w:t>
      </w:r>
    </w:p>
    <w:p>
      <w:r>
        <w:t>## Checklist de Acciones Concretas</w:t>
      </w:r>
    </w:p>
    <w:p>
      <w:r>
        <w:t>Para maximizar tu progreso en la comprensión auditiva del coreano, aquí tienes un checklist con tres acciones concretas que puedes implementar hoy mismo:</w:t>
      </w:r>
    </w:p>
    <w:p>
      <w:r>
        <w:t>1. **Dedica tiempo diario a la escucha**: Escoge un pódcast, una canción o una serie en coreano y dedica al menos 15 minutos cada día a escuchar. Intenta hacerlo en diferentes momentos del día para crear un hábito constante.</w:t>
      </w:r>
    </w:p>
    <w:p>
      <w:r>
        <w:t>2. **Practica la escucha activa**: Durante tu tiempo de escucha, elimina distracciones. Concéntrate en entender el mensaje general y presta atención a la pronunciación y entonación. Puedes anotar palabras o frases que no entiendas y buscar su significado más tarde.</w:t>
      </w:r>
    </w:p>
    <w:p>
      <w:r>
        <w:t>3. **Realiza ejercicios prácticos**: Después de escuchar un diálogo, completa ejercicios que refuercen tu comprensión. Esto puede incluir responder preguntas o intentar repetir partes del diálogo en voz alta para mejorar tu pronunciación y fluidez.</w:t>
      </w:r>
    </w:p>
    <w:p>
      <w:r>
        <w:t>## Acción Práctica</w:t>
      </w:r>
    </w:p>
    <w:p>
      <w:r>
        <w:t>Para concluir esta introducción al método, aquí tienes tres pasos prácticos que puedes implementar de inmediato:</w:t>
      </w:r>
    </w:p>
    <w:p>
      <w:r>
        <w:t>1. **Escoge un recurso en coreano**: Ya sea un pódcast o una serie, selecciona algo que te interese y que sea adecuado para tu nivel de comprensión.</w:t>
      </w:r>
    </w:p>
    <w:p>
      <w:r>
        <w:t>2. **Establece un horario de escucha**: Programa un momento específico cada día para dedicar a la práctica de la escucha activa.</w:t>
      </w:r>
    </w:p>
    <w:p>
      <w:r>
        <w:t>3. **Reflexiona y anota**: Después de cada sesión de escucha, toma unos minutos para reflexionar sobre lo que aprendiste y anota tus impresiones y nuevos vocabularios en tu diario de aprendizaje.</w:t>
      </w:r>
    </w:p>
    <w:p>
      <w:r>
        <w:t>Este método está diseñado para que cada día te acerques un poco más a la fluidez en coreano. Con dedicación y práctica constante, notarás una mejora significativa en tu comprensión auditiva y tu capacidad para comunicarte en este hermoso idioma. ¡Así que manos a la obra!</w:t>
      </w:r>
    </w:p>
    <w:p>
      <w:pPr>
        <w:pStyle w:val="Heading1"/>
      </w:pPr>
      <w:r>
        <w:t>Chapter 2: **Fundamentos del Coreano**</w:t>
      </w:r>
    </w:p>
    <w:p>
      <w:r>
        <w:t>## Fundamentos del Coreano</w:t>
      </w:r>
    </w:p>
    <w:p>
      <w:r>
        <w:t>Aprender un nuevo idioma puede ser un desafío, pero también una experiencia enriquecedora. En este capítulo, nos enfocaremos en los fundamentos del coreano, que son esenciales para construir una base sólida en la comprensión auditiva y en la comunicación. Conocer bien las estructuras gramaticales, la pronunciación y el vocabulario básico te permitirá avanzar con más seguridad y eficacia. Así que, ¡comencemos!</w:t>
      </w:r>
    </w:p>
    <w:p>
      <w:r>
        <w:t>### 1. Estructura Gramatical del Coreano</w:t>
      </w:r>
    </w:p>
    <w:p>
      <w:r>
        <w:t>La gramática coreana puede parecer confusa al principio, especialmente si tu lengua materna es muy diferente, como el español. Sin embargo, entender la estructura gramatical básica es crucial para la comprensión auditiva y para poder formar oraciones correctamente. A diferencia del español, el coreano tiene un orden de palabras sujeto-objeto-verbo (SOV). Esto significa que, en una oración típica, el sujeto aparece primero, seguido del objeto y, finalmente, el verbo.</w:t>
      </w:r>
    </w:p>
    <w:p>
      <w:r>
        <w:t>Por ejemplo, en español decimos "Yo como manzanas", mientras que en coreano se diría "Yo manzanas como" (나는 사과를 먹어요, "naneun sagwareul meogeoyo"). Esta diferencia en el orden de las palabras puede causar confusión al principio, pero con práctica, te acostumbrarás a identificar el sujeto, el objeto y el verbo en los diálogos que escuchas.</w:t>
      </w:r>
    </w:p>
    <w:p>
      <w:r>
        <w:t>Además, el uso de partículas es un aspecto fundamental en la gramática coreana. Las partículas son pequeñas palabras que se agregan a los sustantivos para indicar su función en la oración. Por ejemplo, la partícula "을/를" (eul/reul) se usa para marcar el objeto directo, mientras que "이/가" (i/ga) señala el sujeto. Familiarizarte con estas partículas te ayudará a entender mejor las conversaciones en coreano.</w:t>
      </w:r>
    </w:p>
    <w:p>
      <w:r>
        <w:t>### 2. Pronunciación y Entonación</w:t>
      </w:r>
    </w:p>
    <w:p>
      <w:r>
        <w:t>La pronunciación en coreano puede presentar algunos desafíos, pero es esencial para que puedas ser comprendido al hablar y para que puedas entender a los demás. El idioma coreano tiene sonidos que no existen en español, como algunas consonantes dobles y combinaciones de vocales. Por ejemplo, la letra "ㄱ" (g/k) puede sonar diferente dependiendo de su posición en la palabra. Practicar estos sonidos es vital, ya que una pronunciación incorrecta puede cambiar completamente el significado de una palabra.</w:t>
      </w:r>
    </w:p>
    <w:p>
      <w:r>
        <w:t>La entonación también juega un papel importante en la comunicación en coreano. A menudo, el significado de una oración puede variar dependiendo de cómo se pronuncie. Por ejemplo, una oración que se pronuncia con un tono de pregunta puede sonar muy diferente de una afirmación. Escuchar diálogos naturales te ayudará a captar estas sutilezas y a mejorar tu propia entonación.</w:t>
      </w:r>
    </w:p>
    <w:p>
      <w:r>
        <w:t>Un buen ejercicio para practicar la pronunciación es escuchar canciones en coreano. Las letras de las canciones suelen estar llenas de expresiones coloquiales y te ayudarán a acostumbrarte a la musicalidad del idioma. Además, intenta repetir las frases en voz alta, prestando atención a la entonación y al ritmo.</w:t>
      </w:r>
    </w:p>
    <w:p>
      <w:r>
        <w:t>### 3. Vocabulario Básico y Expresiones Comunes</w:t>
      </w:r>
    </w:p>
    <w:p>
      <w:r>
        <w:t>El vocabulario es el pilar fundamental de cualquier idioma. En coreano, hay palabras y frases que son esenciales para la vida diaria. Comenzar con un conjunto básico de vocabulario te permitirá participar en conversaciones simples. Palabras como "안녕하세요" (annyeonghaseyo, "hola"), "감사합니다" (gamsahamnida, "gracias") y "죄송합니다" (joesonghamnida, "lo siento") son un buen punto de partida.</w:t>
      </w:r>
    </w:p>
    <w:p>
      <w:r>
        <w:t>Además, aprender expresiones comunes te ayudará a sonar más natural al comunicarte. Por ejemplo, frases como "어떻게 지내세요?" (eotteoke jinaeseyo?, "¿Cómo estás?") o "잘 지냈어요?" (jal jinaess-eoyo?, "¿Te ha ido bien?") son muy útiles en conversaciones cotidianas. Al aprender estas expresiones, no solo mejorarás tu vocabulario, sino que también te sentirás más cómodo interactuando con hablantes nativos.</w:t>
      </w:r>
    </w:p>
    <w:p>
      <w:r>
        <w:t>Un caso práctico que ilustra la importancia del vocabulario es el de María, una estudiante de español que decidió mudarse a Seúl. Al principio, se sentía abrumada por el idioma, pero comenzó a anotar las palabras y frases que escuchaba en su entorno: en el mercado, en el transporte público y en las conversaciones con sus compañeros de clase. Con el tiempo, su vocabulario creció exponencialmente y logró establecer relaciones significativas con las personas a su alrededor.</w:t>
      </w:r>
    </w:p>
    <w:p>
      <w:r>
        <w:t>### 4. Escucha Activa y Comprensión Auditiva</w:t>
      </w:r>
    </w:p>
    <w:p>
      <w:r>
        <w:t>La escucha activa es una habilidad fundamental para mejorar tu comprensión auditiva en coreano. Esto implica no solo oír las palabras, sino también prestar atención al contexto y a las emociones que se transmiten. Al escuchar diálogos, intenta identificar las palabras clave y las expresiones que ya conoces. Esto te ayudará a deducir el significado de nuevas palabras y frases en contextos específicos.</w:t>
      </w:r>
    </w:p>
    <w:p>
      <w:r>
        <w:t>Una excelente manera de practicar la escucha activa es mediante el uso de recursos variados, como pódcasts, series de televisión y películas en coreano. Comienza con contenidos que sean adecuados para tu nivel y que te interesen. Por ejemplo, si disfrutas de la comida, podrías ver programas de cocina en coreano. Esto no solo te ayudará a aprender vocabulario relacionado con la gastronomía, sino que también te expondrá a la cultura coreana.</w:t>
      </w:r>
    </w:p>
    <w:p>
      <w:r>
        <w:t>Después de escuchar, realiza ejercicios de comprensión auditiva. Puedes responder preguntas sobre el contenido o resumir lo que has escuchado. Esto no solo solidifica tu aprendizaje, sino que también te prepara para futuras conversaciones. La práctica constante de la escucha activa mejorará tu rapidez y comprensión en el idioma.</w:t>
      </w:r>
    </w:p>
    <w:p>
      <w:r>
        <w:t>### 5. Estrategias de Aprendizaje</w:t>
      </w:r>
    </w:p>
    <w:p>
      <w:r>
        <w:t>Para avanzar en tu aprendizaje del coreano, es importante establecer estrategias efectivas que te mantengan motivado y enfocado. Aquí te presentamos algunas recomendaciones:</w:t>
      </w:r>
    </w:p>
    <w:p>
      <w:r>
        <w:t>1. **Establece metas claras**: Define qué quieres lograr en tu aprendizaje del coreano. ¿Quieres ser capaz de mantener una conversación básica? ¿O prefieres leer y escribir en coreano? Establecer metas específicas te ayudará a mantenerte en el camino.</w:t>
      </w:r>
    </w:p>
    <w:p>
      <w:r>
        <w:t>2. **Crea un ambiente de inmersión**: Rodéate de coreano tanto como sea posible. Escucha música, mira series y lee libros en coreano. Cuanto más expuesto estés al idioma, más fácil será absorberlo.</w:t>
      </w:r>
    </w:p>
    <w:p>
      <w:r>
        <w:t>3. **Practica regularmente**: La consistencia es clave en el aprendizaje de un idioma. Dedica tiempo todos los días a practicar, escuchar y hablar. Incluso 15-20 minutos al día pueden hacer una gran diferencia con el tiempo.</w:t>
      </w:r>
    </w:p>
    <w:p>
      <w:r>
        <w:t>### Checklist de Acción</w:t>
      </w:r>
    </w:p>
    <w:p>
      <w:r>
        <w:t>Para ayudarte a implementar lo que has aprendido en este capítulo, aquí tienes una lista de acciones concretas que puedes realizar:</w:t>
      </w:r>
    </w:p>
    <w:p>
      <w:r>
        <w:t>1. **Haz una lista de vocabulario**: Anota 10 palabras o expresiones coreanas que hayas aprendido y practica su pronunciación.</w:t>
        <w:br/>
        <w:t>2. **Encuentra un recurso de audio**: Escoge un pódcast o una serie en coreano que te interese y escucha un episodio o capítulo.</w:t>
        <w:br/>
        <w:t>3. **Establece un horario de práctica**: Programa un tiempo específico en tu día para practicar la escucha activa y revisar el vocabulario.</w:t>
      </w:r>
    </w:p>
    <w:p>
      <w:r>
        <w:t>---</w:t>
      </w:r>
    </w:p>
    <w:p>
      <w:r>
        <w:t>#### Acción Práctica</w:t>
      </w:r>
    </w:p>
    <w:p>
      <w:r>
        <w:t>Para que puedas poner en práctica lo aprendido en este capítulo, aquí tienes tres pasos sencillos a seguir:</w:t>
      </w:r>
    </w:p>
    <w:p>
      <w:r>
        <w:t>1. **Elige un recurso de audio en coreano** y escúchalo atentamente, tomando notas de las palabras y frases que reconozcas.</w:t>
        <w:br/>
        <w:t>2. **Practica la pronunciación** de esas palabras en voz alta, tratando de imitar la entonación y el ritmo del hablante nativo.</w:t>
        <w:br/>
        <w:t>3. **Reflexiona sobre lo que aprendiste** y anota tus impresiones y nuevos vocabularios en tu diario de aprendizaje.</w:t>
      </w:r>
    </w:p>
    <w:p>
      <w:r>
        <w:t>Al seguir estos pasos, estarás construyendo una base sólida para tu comprensión auditiva y tu capacidad de comunicarte en coreano. ¡No te detengas, cada día es una nueva oportunidad para aprender y mejorar!</w:t>
      </w:r>
    </w:p>
    <w:p>
      <w:pPr>
        <w:pStyle w:val="Heading1"/>
      </w:pPr>
      <w:r>
        <w:t>Chapter 3: **Escucha Activa: Estrategias Clave**</w:t>
      </w:r>
    </w:p>
    <w:p>
      <w:r>
        <w:t>## Escucha Activa: Estrategias Clave</w:t>
      </w:r>
    </w:p>
    <w:p>
      <w:r>
        <w:t>La escucha activa es una de las habilidades más importantes que puedes desarrollar al aprender un nuevo idioma, y en el caso del coreano, es esencial para sumergirte en la cultura y la comunicación cotidiana. No se trata simplemente de oír, sino de captar y comprender el significado detrás de las palabras. En este capítulo, exploraremos estrategias eficaces que te ayudarán a mejorar tu comprensión auditiva, permitiéndote interactuar con hablantes nativos de manera más efectiva y natural.</w:t>
      </w:r>
    </w:p>
    <w:p>
      <w:r>
        <w:t>### La Importancia de la Escucha Activa</w:t>
      </w:r>
    </w:p>
    <w:p>
      <w:r>
        <w:t>La escucha activa implica prestar atención no solo a las palabras que se dicen, sino también a la entonación, el contexto y las emociones que se transmiten a través del habla. Esto es particularmente importante en el coreano, donde la forma en que se dice algo puede ser tan significativa como el contenido. Por ejemplo, en coreano, el uso de honoríficos y diferentes niveles de formalidad puede cambiar completamente la interpretación de una frase.</w:t>
      </w:r>
    </w:p>
    <w:p>
      <w:r>
        <w:t>Además, la escucha activa te permite familiarizarte con el ritmo y la cadencia del idioma. Esto es crucial, ya que el coreano tiene una estructura silábica y un flujo que pueden diferir significativamente de otros idiomas. Al practicar la escucha activa, te estarás preparando para entender conversaciones reales, en lugar de solo frases aisladas.</w:t>
      </w:r>
    </w:p>
    <w:p>
      <w:r>
        <w:t>### Estrategias para Mejorar tu Escucha Activa</w:t>
      </w:r>
    </w:p>
    <w:p>
      <w:r>
        <w:t>#### 1. Escucha Diversificada</w:t>
      </w:r>
    </w:p>
    <w:p>
      <w:r>
        <w:t>Una de las mejores maneras de mejorar tu comprensión auditiva es exponerte a diferentes tipos de audio en coreano. Esto incluye música, pódcast, programas de televisión y películas. Cada uno de estos recursos presenta el idioma en contextos variados, lo que te ayuda a adaptarte a diferentes acentos, velocidades de habla y vocabulario.</w:t>
      </w:r>
    </w:p>
    <w:p>
      <w:r>
        <w:t>Por ejemplo, si decides escuchar un pódcast sobre cultura pop coreana, podrás no solo aprender nuevas palabras, sino también absorber referencias culturales que son comunes entre los hablantes nativos. Alternativamente, ver dramas coreanos puede ayudarte a captar expresiones coloquiales y la forma en que se utilizan en conversaciones cotidianas. La clave es no limitarte a un solo tipo de recurso, sino combinar diferentes fuentes para enriquecer tu aprendizaje.</w:t>
      </w:r>
    </w:p>
    <w:p>
      <w:r>
        <w:t>#### 2. Toma Notas</w:t>
      </w:r>
    </w:p>
    <w:p>
      <w:r>
        <w:t>Mientras escuchas, es útil tomar notas. Esto no significa que debas escribir todo lo que oyes, sino más bien anotar palabras o frases clave que te llamen la atención. Presta especial atención a aquellas palabras que se repiten, ya que esto suele indicar su importancia en el contexto.</w:t>
      </w:r>
    </w:p>
    <w:p>
      <w:r>
        <w:t>Por ejemplo, si estás escuchando una conversación entre amigos y notas que dicen repetidamente la palabra "고마워" (gomawo, que significa "gracias"), es un indicativo de que es una expresión común en situaciones informales. Al revisar tus notas después, puedes buscar su significado y práctica su pronunciación, lo que te ayudará a integrarla en tu propio vocabulario.</w:t>
      </w:r>
    </w:p>
    <w:p>
      <w:r>
        <w:t>#### 3. Practica la Repetición</w:t>
      </w:r>
    </w:p>
    <w:p>
      <w:r>
        <w:t>La repetición es una técnica poderosa en el aprendizaje de idiomas. Escucha una frase o un diálogo y luego intenta repetirlo en voz alta. Esto no solo te ayuda a practicar la pronunciación, sino que también refuerza tu memoria auditiva. Puedes hacerlo con pequeñas secciones de audio, repitiendo cada frase hasta que te sientas cómodo.</w:t>
      </w:r>
    </w:p>
    <w:p>
      <w:r>
        <w:t>Un caso práctico que ilustra esto es el de Ana, una estudiante de español que comenzó a aprender coreano. Ana se dio cuenta de que al escuchar un pódcast sobre la vida cotidiana en Seúl, podía repetir los diálogos. Comenzó a grabarse mientras lo hacía, y al escuchar sus propias grabaciones, notó una mejora notable en su acento y fluidez. Esto la motivó a seguir practicando y expandiendo su vocabulario a través de esta técnica.</w:t>
      </w:r>
    </w:p>
    <w:p>
      <w:r>
        <w:t>### Ejercicios Prácticos para la Escucha Activa</w:t>
      </w:r>
    </w:p>
    <w:p>
      <w:r>
        <w:t>Implementar ejercicios de escucha activa en tu rutina diaria puede hacer una gran diferencia en tu aprendizaje. Aquí hay algunas ideas para comenzar:</w:t>
      </w:r>
    </w:p>
    <w:p>
      <w:r>
        <w:t>1. **Diálogos Simulados**: Busca diálogos en coreano que sean relevantes para tu nivel. Escúchalos varias veces y luego intenta reproducirlos. Esto te ayudará a familiarizarte con las estructuras gramaticales y el vocabulario.</w:t>
      </w:r>
    </w:p>
    <w:p>
      <w:r>
        <w:t>2. **Identificación de Emociones**: Escoge fragmentos de audio donde puedas identificar las emociones que se transmiten. Pregúntate: ¿Cómo suena la voz del hablante? ¿Está feliz, triste, enojado? Esto te ayudará a conectar el idioma con las emociones, lo que es crucial en la comunicación.</w:t>
      </w:r>
    </w:p>
    <w:p>
      <w:r>
        <w:t>3. **Conversaciones en Grupo**: Si tienes la oportunidad, únete a un grupo de conversación en coreano. Escuchar a otros y participar activamente en la conversación te proporcionará una experiencia práctica invaluable. Puedes encontrar grupos en línea o en tu comunidad local.</w:t>
      </w:r>
    </w:p>
    <w:p>
      <w:r>
        <w:t>### Checklist de Acciones Concretas</w:t>
      </w:r>
    </w:p>
    <w:p>
      <w:r>
        <w:t>Para ayudarte a implementar lo aprendido, aquí tienes un checklist de 3 acciones que puedes realizar:</w:t>
      </w:r>
    </w:p>
    <w:p>
      <w:r>
        <w:t>1. **Escoge un recurso de audio**: Elige un pódcast, una canción o un episodio de un drama en coreano y escúchalo atentamente.</w:t>
      </w:r>
    </w:p>
    <w:p>
      <w:r>
        <w:t>2. **Toma notas de vocabulario**: Anota al menos 5 palabras o frases que no conocías y busca su significado. Practica su pronunciación.</w:t>
      </w:r>
    </w:p>
    <w:p>
      <w:r>
        <w:t>3. **Repite y graba**: Repite en voz alta fragmentos del audio que escuchaste y graba tu voz. Escucha la grabación y compara tu pronunciación con la del hablante nativo.</w:t>
      </w:r>
    </w:p>
    <w:p>
      <w:r>
        <w:t>### Acción Práctica</w:t>
      </w:r>
    </w:p>
    <w:p>
      <w:r>
        <w:t>Para que puedas poner en práctica lo aprendido en este capítulo, aquí tienes tres pasos sencillos a seguir:</w:t>
      </w:r>
    </w:p>
    <w:p>
      <w:r>
        <w:t>1. **Elige un recurso de audio en coreano** y escúchalo atentamente, tomando notas de las palabras y frases que reconozcas.</w:t>
      </w:r>
    </w:p>
    <w:p>
      <w:r>
        <w:t>2. **Practica la pronunciación** de esas palabras en voz alta, tratando de imitar la entonación y el ritmo del hablante nativo.</w:t>
      </w:r>
    </w:p>
    <w:p>
      <w:r>
        <w:t>3. **Reflexiona sobre lo que aprendiste** y anota tus impresiones y nuevos vocabularios en tu diario de aprendizaje.</w:t>
      </w:r>
    </w:p>
    <w:p>
      <w:r>
        <w:t>Al seguir estos pasos, estarás construyendo una base sólida para tu comprensión auditiva y tu capacidad de comunicarte en coreano. ¡No te detengas, cada día es una nueva oportunidad para aprender y mejorar!</w:t>
      </w:r>
    </w:p>
    <w:p>
      <w:pPr>
        <w:pStyle w:val="Heading1"/>
      </w:pPr>
      <w:r>
        <w:t>Chapter 4: **Diálogos Cotidianos: Situaciones Comunes**</w:t>
      </w:r>
    </w:p>
    <w:p>
      <w:r>
        <w:t># Diálogos Cotidianos: Situaciones Comunes</w:t>
      </w:r>
    </w:p>
    <w:p>
      <w:r>
        <w:t>En nuestra vida diaria, nos encontramos constantemente en situaciones donde la comunicación efectiva es fundamental. Aprender a comprender y participar en diálogos cotidianos te permitirá interactuar de manera más natural y fluida en coreano. En este capítulo, exploraremos una serie de situaciones comunes que encontrarás en la vida diaria, desde ir de compras hasta hacer amigos. A través de diálogos prácticos y ejercicios, mejorarás tu comprensión auditiva y tu capacidad para participar en conversaciones reales.</w:t>
      </w:r>
    </w:p>
    <w:p>
      <w:r>
        <w:t>## Compras en el Mercado</w:t>
      </w:r>
    </w:p>
    <w:p>
      <w:r>
        <w:t>Una de las situaciones más comunes en las que nos vemos inmersos es ir de compras. Imagina que estás en un mercado local en Seúl, rodeado de vendedores animados y productos frescos. Escucharás frases y preguntas típicas que los compradores y vendedores usan a diario.</w:t>
      </w:r>
    </w:p>
    <w:p>
      <w:r>
        <w:t>**Diálogo 1: En el mercado**</w:t>
      </w:r>
    </w:p>
    <w:p>
      <w:r>
        <w:t>**Vendedor:** 안녕하세요! 무엇을 찾고 계세요? (¡Hola! ¿Qué estás buscando?)</w:t>
      </w:r>
    </w:p>
    <w:p>
      <w:r>
        <w:t>**Cliente:** 안녕하세요! 사과를 사고 싶은데, 얼마나 해요? (¡Hola! Quiero comprar manzanas, ¿cuánto cuestan?)</w:t>
      </w:r>
    </w:p>
    <w:p>
      <w:r>
        <w:t>**Vendedor:** 한 개에 천 원이에요. (Mil won cada una.)</w:t>
      </w:r>
    </w:p>
    <w:p>
      <w:r>
        <w:t>**Cliente:** 두 개 주세요. (Dame dos, por favor.)</w:t>
      </w:r>
    </w:p>
    <w:p>
      <w:r>
        <w:t>**Vendedor:** 여기 있습니다. 총 이천 원이에요. (Aquí tienes. Son dos mil won en total.)</w:t>
      </w:r>
    </w:p>
    <w:p>
      <w:r>
        <w:t>En este diálogo, podemos observar algunas estructuras útiles. La forma de preguntar por precios y realizar una compra son esenciales. Escuchar este tipo de interacciones te ayudará a familiarizarte con el vocabulario relacionado con las compras y a entender mejor las respuestas de los vendedores.</w:t>
      </w:r>
    </w:p>
    <w:p>
      <w:r>
        <w:t>### Ejercicio práctico</w:t>
      </w:r>
    </w:p>
    <w:p>
      <w:r>
        <w:t xml:space="preserve">1. **Escucha y repite:** Busca un video o audio de un mercado coreano y escucha cómo interactúan los vendedores y compradores. </w:t>
        <w:br/>
        <w:t>2. **Practica con un amigo:** Si tienes un compañero de estudio, simula un diálogo en el mercado, alternando los roles de vendedor y cliente.</w:t>
        <w:br/>
        <w:t>3. **Anota vocabulario:** Escribe al menos diez palabras o frases que escuches y busca su uso en otros contextos.</w:t>
      </w:r>
    </w:p>
    <w:p>
      <w:r>
        <w:t>## Haciendo Nuevos Amigos</w:t>
      </w:r>
    </w:p>
    <w:p>
      <w:r>
        <w:t>Las interacciones sociales son una parte fundamental de la vida en Corea. Hacer nuevos amigos puede ser emocionante, pero también puede generar nerviosismo. La manera en que te presentas y cómo inicias una conversación puede marcar la diferencia.</w:t>
      </w:r>
    </w:p>
    <w:p>
      <w:r>
        <w:t>**Diálogo 2: Conociendo a alguien nuevo**</w:t>
      </w:r>
    </w:p>
    <w:p>
      <w:r>
        <w:t>**Persona A:** 안녕하세요! 저는 마리나예요. (¡Hola! Soy Marina.)</w:t>
      </w:r>
    </w:p>
    <w:p>
      <w:r>
        <w:t>**Persona B:** 안녕하세요, 마리나! 저는 준호예요. (¡Hola, Marina! Soy Junho.)</w:t>
      </w:r>
    </w:p>
    <w:p>
      <w:r>
        <w:t>**Persona A:** 반가워요! 무슨 일을 하세요? (¡Encantada de conocerte! ¿A qué te dedicas?)</w:t>
      </w:r>
    </w:p>
    <w:p>
      <w:r>
        <w:t>**Persona B:** 저는 학생이에요. 당신은요? (Soy estudiante. ¿Y tú?)</w:t>
      </w:r>
    </w:p>
    <w:p>
      <w:r>
        <w:t>**Persona A:** 저도 학생이에요. 어느 학교에 다니세요? (Yo también soy estudiante. ¿A qué escuela asistes?)</w:t>
      </w:r>
    </w:p>
    <w:p>
      <w:r>
        <w:t>En este diálogo, podemos observar las preguntas típicas que se hacen al conocer a alguien nuevo. Hacer preguntas sobre la ocupación o la escuela es una excelente manera de establecer una conexión. Escuchar y practicar este tipo de diálogos es clave para sentirte más cómodo haciendo nuevos amigos.</w:t>
      </w:r>
    </w:p>
    <w:p>
      <w:r>
        <w:t>### Ejercicio práctico</w:t>
      </w:r>
    </w:p>
    <w:p>
      <w:r>
        <w:t>1. **Practica el diálogo:** Encuentra un compañero de idioma y practica este diálogo. Intenta usar diferentes preguntas para diversificar.</w:t>
        <w:br/>
        <w:t>2. **Asiste a eventos sociales:** Busca grupos de intercambio de idioma en tu área y asiste a eventos donde puedas conocer gente nueva.</w:t>
        <w:br/>
        <w:t>3. **Registra tus experiencias:** Después de cada encuentro, anota lo que aprendiste sobre la cultura y el idioma.</w:t>
      </w:r>
    </w:p>
    <w:p>
      <w:r>
        <w:t>## En el Restaurante</w:t>
      </w:r>
    </w:p>
    <w:p>
      <w:r>
        <w:t>Ir a un restaurante es otra experiencia esencial que te ayudará a familiarizarte con el coreano cotidiano. Comprender cómo hacer un pedido, preguntar por recomendaciones y expresar tus preferencias son habilidades importantes.</w:t>
      </w:r>
    </w:p>
    <w:p>
      <w:r>
        <w:t>**Diálogo 3: En el restaurante**</w:t>
      </w:r>
    </w:p>
    <w:p>
      <w:r>
        <w:t>**Camarero:** 어서 오세요! 어떤 음식을 드시겠어요? (¡Bienvenido! ¿Qué le gustaría comer?)</w:t>
      </w:r>
    </w:p>
    <w:p>
      <w:r>
        <w:t>**Cliente:** 추천해 주실 수 있어요? (¿Podría recomendarme algo?)</w:t>
      </w:r>
    </w:p>
    <w:p>
      <w:r>
        <w:t>**Camarero:** 불고기와 김치찌개가 인기 있어요. (El bulgogi y el kimchi jjigae son populares.)</w:t>
      </w:r>
    </w:p>
    <w:p>
      <w:r>
        <w:t>**Cliente:** 그럼 불고기를 하나 주세요. (Entonces, dame un bulgogi, por favor.)</w:t>
      </w:r>
    </w:p>
    <w:p>
      <w:r>
        <w:t>**Camarero:** 음료수는요? (¿Y para beber?)</w:t>
      </w:r>
    </w:p>
    <w:p>
      <w:r>
        <w:t>**Cliente:** 물로 주세요. (Agua, por favor.)</w:t>
      </w:r>
    </w:p>
    <w:p>
      <w:r>
        <w:t>En este diálogo, se destacan las preguntas que puedes hacer en un restaurante, así como la forma de hacer un pedido. Escuchar conversaciones en un contexto de restaurante te ayudará a comprender mejor el vocabulario relacionado con la comida y la cultura coreana.</w:t>
      </w:r>
    </w:p>
    <w:p>
      <w:r>
        <w:t>### Ejercicio práctico</w:t>
      </w:r>
    </w:p>
    <w:p>
      <w:r>
        <w:t>1. **Escucha un menú en coreano:** Busca un video de un menú de un restaurante coreano y escucha las diferentes opciones que presentan.</w:t>
        <w:br/>
        <w:t>2. **Crea tu propio menú:** Escribe un menú ficticio con tus platos favoritos y compártelo con un compañero de estudio.</w:t>
        <w:br/>
        <w:t>3. **Visita un restaurante coreano:** Si tienes la oportunidad, visita un restaurante coreano y trata de utilizar el vocabulario que aprendiste.</w:t>
      </w:r>
    </w:p>
    <w:p>
      <w:r>
        <w:t>## En el Transporte Público</w:t>
      </w:r>
    </w:p>
    <w:p>
      <w:r>
        <w:t>El transporte público en Corea es eficiente y muy utilizado. Saber cómo preguntar por direcciones, comprar boletos y entender los anuncios es esencial para moverte por la ciudad.</w:t>
      </w:r>
    </w:p>
    <w:p>
      <w:r>
        <w:t>**Diálogo 4: En la estación de metro**</w:t>
      </w:r>
    </w:p>
    <w:p>
      <w:r>
        <w:t>**Viajero:** 저기요, 이 지하철은 어디로 가나요? (Disculpe, ¿a dónde va este metro?)</w:t>
      </w:r>
    </w:p>
    <w:p>
      <w:r>
        <w:t>**Empleado:** 이 지하철은 강남역으로 가요. (Este metro va a Gangnam.)</w:t>
      </w:r>
    </w:p>
    <w:p>
      <w:r>
        <w:t>**Viajero:** 감사합니다! 어떻게 가는지 모르겠어요. (¡Gracias! No sé cómo llegar.)</w:t>
      </w:r>
    </w:p>
    <w:p>
      <w:r>
        <w:t>**Empleado:** 여기서 타면 돼요. (Solo tienes que subir aquí.)</w:t>
      </w:r>
    </w:p>
    <w:p>
      <w:r>
        <w:t>En este diálogo, se observa la importancia de preguntar y entender las respuestas en un entorno de transporte público. La práctica de estas interacciones te hará sentir más seguro al moverte en Corea.</w:t>
      </w:r>
    </w:p>
    <w:p>
      <w:r>
        <w:t>### Ejercicio práctico</w:t>
      </w:r>
    </w:p>
    <w:p>
      <w:r>
        <w:t>1. **Simula una situación:** Practica este diálogo con un amigo. Cambia los destinos y las preguntas para hacer más dinámico el ejercicio.</w:t>
        <w:br/>
        <w:t>2. **Estudia el sistema de transporte:** Investiga sobre el sistema de transporte de una ciudad coreana y aprende las estaciones principales.</w:t>
        <w:br/>
        <w:t>3. **Haz un recorrido virtual:** Usa aplicaciones de transporte público para planificar un recorrido en una ciudad coreana, utilizando el vocabulario aprendido.</w:t>
      </w:r>
    </w:p>
    <w:p>
      <w:r>
        <w:t>## Conclusión</w:t>
      </w:r>
    </w:p>
    <w:p>
      <w:r>
        <w:t>La práctica constante de diálogos cotidianos en situaciones comunes es clave para mejorar tu comprensión auditiva y tu habilidad para comunicarte en coreano. Al interactuar en diferentes contextos, te familiarizarás con el lenguaje y las costumbres locales, lo cual enriquecerá tu aprendizaje.</w:t>
      </w:r>
    </w:p>
    <w:p>
      <w:r>
        <w:t>### Acción Práctica</w:t>
      </w:r>
    </w:p>
    <w:p>
      <w:r>
        <w:t>Para que puedas poner en práctica lo aprendido en este capítulo, aquí tienes tres pasos sencillos a seguir:</w:t>
      </w:r>
    </w:p>
    <w:p>
      <w:r>
        <w:t>1. **Escoge un diálogo de cada sección** y practícalo con un compañero o graba tu voz mientras lo repites.</w:t>
        <w:br/>
        <w:t>2. **Sal a la calle e intenta usar frases** que aprendiste en situaciones reales, ya sea en un mercado, un restaurante o en el transporte público.</w:t>
        <w:br/>
        <w:t>3. **Reflexiona sobre tus experiencias**, anotando lo que aprendiste y las nuevas palabras que utilizaste en tu diario de aprendizaje.</w:t>
      </w:r>
    </w:p>
    <w:p>
      <w:r>
        <w:t>Pon en práctica estas acciones diariamente y verás cómo tu comprensión auditiva y tu confianza al hablar en coreano mejorarán significativamente. ¡Sigue adelante, cada día trae nuevas oportunidades para aprender y crecer!</w:t>
      </w:r>
    </w:p>
    <w:p>
      <w:pPr>
        <w:pStyle w:val="Heading1"/>
      </w:pPr>
      <w:r>
        <w:t>Chapter 5: **Ejercicios Prácticos: Escucha y Responde**</w:t>
      </w:r>
    </w:p>
    <w:p>
      <w:r>
        <w:t>## Ejercicios Prácticos: Escucha y Responde</w:t>
      </w:r>
    </w:p>
    <w:p>
      <w:r>
        <w:t>La comprensión auditiva es una de las habilidades más importantes al aprender un nuevo idioma, y el coreano no es la excepción. En este capítulo, te invitamos a sumergirte en ejercicios prácticos que te ayudarán a mejorar tu capacidad para escuchar y responder en situaciones cotidianas. A través de diálogos naturales y ejercicios interactivos, podrás afianzar lo que has aprendido y ganar confianza en tus habilidades comunicativas.</w:t>
      </w:r>
    </w:p>
    <w:p>
      <w:r>
        <w:t>### Diálogos Cotidianos: Escucha Activa</w:t>
      </w:r>
    </w:p>
    <w:p>
      <w:r>
        <w:t>La escucha activa es una técnica que implica no solo oír, sino también entender y procesar la información que se presenta. Para mejorar tu comprensión auditiva, es fundamental exponerte a diálogos cotidianos que reflejen situaciones reales. Aquí te dejamos un ejemplo práctico que puedes utilizar.</w:t>
      </w:r>
    </w:p>
    <w:p>
      <w:r>
        <w:t>Imagina que estás en un café en Seúl. Escuchas a dos amigos charlando sobre sus planes para el fin de semana. La conversación podría sonar así:</w:t>
      </w:r>
    </w:p>
    <w:p>
      <w:r>
        <w:t>- **Amigo 1**: "¿Qué planes tienes para este fin de semana?"</w:t>
        <w:br/>
        <w:t>- **Amigo 2**: "Voy a ir a un concierto el sábado. ¡Estoy muy emocionado!"</w:t>
        <w:br/>
        <w:t>- **Amigo 1**: "¡Eso suena genial! ¿A qué hora empieza?"</w:t>
        <w:br/>
        <w:t>- **Amigo 2**: "Empieza a las 7, pero tengo que llegar temprano para conseguir un buen lugar."</w:t>
      </w:r>
    </w:p>
    <w:p>
      <w:r>
        <w:t>Después de escuchar este diálogo, intenta responder a las siguientes preguntas:</w:t>
      </w:r>
    </w:p>
    <w:p>
      <w:r>
        <w:t>1. ¿Cuál es el plan del segundo amigo para el fin de semana?</w:t>
        <w:br/>
        <w:t>2. ¿A qué hora comienza el concierto?</w:t>
        <w:br/>
        <w:t>3. ¿Qué le aconseja el primer amigo al segundo?</w:t>
      </w:r>
    </w:p>
    <w:p>
      <w:r>
        <w:t>Practicar con este tipo de diálogos no solo te ayudará a afinar tu oído, sino que también te permitirá familiarizarte con la estructura de las conversaciones en coreano.</w:t>
      </w:r>
    </w:p>
    <w:p>
      <w:r>
        <w:t>### Ejercicios de Respuesta: Practica con un Compañero</w:t>
      </w:r>
    </w:p>
    <w:p>
      <w:r>
        <w:t>La mejor manera de consolidar lo que has aprendido es a través de la práctica activa. Encuentra un compañero de estudio o un amigo que también esté interesado en aprender coreano. Juntos pueden practicar diálogos como el del café mencionado anteriormente. Para hacer esto más dinámico, puedes seguir estos pasos:</w:t>
      </w:r>
    </w:p>
    <w:p>
      <w:r>
        <w:t>1. **Escoge un tema**: Elige un tema cotidiano, como la comida, el clima o las actividades de fin de semana.</w:t>
        <w:br/>
        <w:t>2. **Crea un diálogo**: Escribe un breve diálogo basado en el tema elegido. Puedes usar frases que hayas aprendido en los capítulos anteriores.</w:t>
        <w:br/>
        <w:t>3. **Practica la lectura**: Alterna roles y practica leyendo el diálogo en voz alta. Presta atención a la pronunciación y la entonación.</w:t>
      </w:r>
    </w:p>
    <w:p>
      <w:r>
        <w:t>Un buen ejemplo de diálogo podría ser una conversación en un restaurante:</w:t>
      </w:r>
    </w:p>
    <w:p>
      <w:r>
        <w:t>- **Cliente**: "¿Qué platos me recomiendas?"</w:t>
        <w:br/>
        <w:t>- **Camarero**: "El bibimbap es muy popular aquí. También tenemos un excelente bulgogi."</w:t>
        <w:br/>
        <w:t>- **Cliente**: "Perfecto, voy a pedir eso."</w:t>
      </w:r>
    </w:p>
    <w:p>
      <w:r>
        <w:t>### Ejercicios de Escucha: Recursos Audiovisuales</w:t>
      </w:r>
    </w:p>
    <w:p>
      <w:r>
        <w:t>Para mejorar tu comprensión auditiva, es vital utilizar recursos audiovisuales. Hay muchos materiales disponibles que pueden ayudarte a practicar escuchar en coreano. Podrías optar por:</w:t>
      </w:r>
    </w:p>
    <w:p>
      <w:r>
        <w:t>1. **Podcasts en coreano**: Escucha programas que se centren en temas que te interesen. Toma notas sobre palabras o frases que no entiendas y busca su significado.</w:t>
        <w:br/>
        <w:t>2. **Series coreanas**: Ver dramas o comedias en coreano con subtítulos en español o en coreano puede ser una excelente forma de mejorar tu escucha. Presta atención a las expresiones coloquiales y al vocabulario que se utiliza en la vida diaria.</w:t>
        <w:br/>
        <w:t>3. **Canciones coreanas**: Escuchar música en coreano no solo es entretenido, sino que también te ayuda a captar la pronunciación y el ritmo del idioma. Intenta seguir la letra y cantar junto con la canción.</w:t>
      </w:r>
    </w:p>
    <w:p>
      <w:r>
        <w:t>Un caso de estudio interesante es el de Juan, un estudiante de español que decidió aprender coreano. Comenzó a escuchar un podcast sobre cultura coreana y, al mismo tiempo, empezó a ver dramas. En solo tres meses, su capacidad para entender diálogos cotidianos mejoró significativamente, lo que le permitió mantener conversaciones simples con hablantes nativos durante su viaje a Corea del Sur.</w:t>
      </w:r>
    </w:p>
    <w:p>
      <w:r>
        <w:t>### Incorporando la Tecnología en tu Aprendizaje</w:t>
      </w:r>
    </w:p>
    <w:p>
      <w:r>
        <w:t>La tecnología ofrece una variedad de herramientas que pueden facilitar tu aprendizaje del coreano. Aplicaciones como Duolingo, Memrise o HelloTalk permiten practicar la escucha y la conversación con hablantes nativos. Aquí te dejamos algunas ideas sobre cómo puedes aprovechar la tecnología:</w:t>
      </w:r>
    </w:p>
    <w:p>
      <w:r>
        <w:t>1. **Usa aplicaciones de idiomas**: Descarga aplicaciones que ofrezcan ejercicios de escucha y respuesta. Muchas de ellas incluyen diálogos prácticos y ejercicios interactivos.</w:t>
        <w:br/>
        <w:t>2. **Participa en foros y grupos de estudio en línea**: Únete a comunidades donde puedas practicar el coreano con otros estudiantes. Esto te brindará la oportunidad de escuchar y responder en tiempo real.</w:t>
        <w:br/>
        <w:t>3. **Graba tus propias conversaciones**: Utiliza tu teléfono para grabar tus diálogos en coreano. Luego, escúchalos y evalúa tu pronunciación y fluidez.</w:t>
      </w:r>
    </w:p>
    <w:p>
      <w:r>
        <w:t>### Checklist: Acciones Concretas para Mejorar tu Comprensión Auditiva</w:t>
      </w:r>
    </w:p>
    <w:p>
      <w:r>
        <w:t>Para ayudarte a organizar tus esfuerzos y hacer un seguimiento de tu progreso, aquí tienes un checklist de acciones concretas que puedes llevar a cabo:</w:t>
      </w:r>
    </w:p>
    <w:p>
      <w:r>
        <w:t>1. **Dedica 15 minutos diarios a escuchar diálogos en coreano**: Ya sea a través de podcasts, vídeos o canciones, la exposición constante es clave.</w:t>
        <w:br/>
        <w:t>2. **Practica con un compañero al menos una vez a la semana**: Establece un horario regular para practicar diálogos y mejorar tu fluidez.</w:t>
        <w:br/>
        <w:t>3. **Utiliza aplicaciones de aprendizaje de idiomas diariamente**: Comprométete a usar una aplicación que ofrezca ejercicios de escucha y respuesta, incluso si son solo unos minutos al día.</w:t>
      </w:r>
    </w:p>
    <w:p>
      <w:r>
        <w:t>### Acción Práctica</w:t>
      </w:r>
    </w:p>
    <w:p>
      <w:r>
        <w:t>Para consolidar lo aprendido en este capítulo, te proponemos tres pasos sencillos a seguir:</w:t>
      </w:r>
    </w:p>
    <w:p>
      <w:r>
        <w:t>1. **Escoge un diálogo de cada sección** y practícalo con un compañero o graba tu voz mientras lo repites.</w:t>
        <w:br/>
        <w:t>2. **Sal a la calle e intenta usar frases** que aprendiste en situaciones reales, ya sea en un mercado, un restaurante o en el transporte público.</w:t>
        <w:br/>
        <w:t>3. **Reflexiona sobre tus experiencias**, anotando lo que aprendiste y las nuevas palabras que utilizaste en tu diario de aprendizaje.</w:t>
      </w:r>
    </w:p>
    <w:p>
      <w:r>
        <w:t>La práctica constante y la interacción en situaciones reales son fundamentales para mejorar tu comprensión auditiva y tu habilidad para comunicarte en coreano. ¡Sigue adelante! Cada día trae nuevas oportunidades para aprender y crecer.</w:t>
      </w:r>
    </w:p>
    <w:p>
      <w:pPr>
        <w:pStyle w:val="Heading1"/>
      </w:pPr>
      <w:r>
        <w:t>Chapter 6: **Pronunciación y Entonación**</w:t>
      </w:r>
    </w:p>
    <w:p>
      <w:r>
        <w:t># Pronunciación y Entonación</w:t>
      </w:r>
    </w:p>
    <w:p>
      <w:r>
        <w:t>La pronunciación y la entonación son aspectos cruciales en el aprendizaje de cualquier idioma. En el caso del coreano, estas características no solo afectan la claridad y precisión del habla, sino que también son fundamentales para la comprensión auditiva. Un hablante nativo no solo escucha las palabras, sino que también percibe los matices y las emociones detrás de ellas. En este capítulo, exploraremos cómo mejorar tu pronunciación y entonación en coreano, con ejemplos prácticos y ejercicios que te ayudarán a fortalecer tus habilidades auditivas.</w:t>
      </w:r>
    </w:p>
    <w:p>
      <w:r>
        <w:t>## La importancia de la pronunciación en coreano</w:t>
      </w:r>
    </w:p>
    <w:p>
      <w:r>
        <w:t>La pronunciación en coreano puede ser un desafío para los hablantes no nativos debido a la existencia de sonidos que no están presentes en español. Por ejemplo, las consonantes "ㅈ" (j) y "ㅊ" (ch) pueden sonar similares para un hablante de español, pero tienen matices que son fundamentales para el significado de las palabras. Una pronunciación incorrecta puede llevar a malentendidos y confusiones, lo que hace que sea esencial dedicar tiempo a dominar estos sonidos.</w:t>
      </w:r>
    </w:p>
    <w:p>
      <w:r>
        <w:t>Además, el coreano tiene un sistema de sílabas que influye en cómo se pronuncian las palabras. Cada sílaba se compone de una consonante inicial, una vocal y, a veces, una consonante final. Esta estructura puede parecer sencilla, pero los hablantes deben aprender a combinar los sonidos de manera fluida para que su pronunciación suene natural. Escuchar y repetir diálogos naturales te ayudará a internalizar estos patrones y a mejorar tu pronunciación con el tiempo.</w:t>
      </w:r>
    </w:p>
    <w:p>
      <w:r>
        <w:t>Un caso práctico que ilustra la importancia de la pronunciación se puede observar en una clase de idiomas en Seúl, donde un estudiante extranjero pronunció la palabra "사랑" (salang, que significa amor) como "사랑이" (salangi), añadiendo una sílaba innecesaria. Esto llevó a confusiones en la conversación sobre relaciones, subrayando cómo una pequeña variación en la pronunciación puede alterar el significado de un mensaje.</w:t>
      </w:r>
    </w:p>
    <w:p>
      <w:r>
        <w:t>## Entonación: una clave para la comprensión</w:t>
      </w:r>
    </w:p>
    <w:p>
      <w:r>
        <w:t>La entonación es otra pieza fundamental del rompecabezas en el aprendizaje del coreano. A diferencia del español, donde la entonación puede marcar preguntas o afirmaciones, en coreano, la entonación puede transmitir emociones y actitudes. Por ejemplo, un aumento en la entonación al final de una oración puede indicar sorpresa o interés, mientras que un tono más plano puede sugerir desinterés o duda.</w:t>
      </w:r>
    </w:p>
    <w:p>
      <w:r>
        <w:t>Los hablantes nativos utilizan la entonación para enfatizar ciertas palabras o para añadir matices a sus conversaciones. Escuchar cómo los nativos utilizan la entonación en diferentes contextos te ayudará a captar estos matices y mejorar tu propia expresión. Por ejemplo, en una conversación casual entre amigos, un hablante puede utilizar una entonación más relajada y amigable, mientras que en un entorno profesional, la entonación puede ser más formal y controlada.</w:t>
      </w:r>
    </w:p>
    <w:p>
      <w:r>
        <w:t>Para practicar la entonación, intenta escuchar diálogos en coreano y enfocarte en cómo los hablantes modulan su voz. Graba tus propias repeticiones de estos diálogos, prestando atención a tu entonación. Puedes usar herramientas como aplicaciones de grabación en tu teléfono para comparar tu entonación con la de hablantes nativos.</w:t>
      </w:r>
    </w:p>
    <w:p>
      <w:r>
        <w:t>## Ejercicios prácticos para mejorar la pronunciación</w:t>
      </w:r>
    </w:p>
    <w:p>
      <w:r>
        <w:t>Ahora que hemos discutido la importancia de la pronunciación y la entonación, es hora de poner en práctica lo aprendido. Aquí hay algunos ejercicios que puedes realizar para mejorar tu pronunciación en coreano:</w:t>
      </w:r>
    </w:p>
    <w:p>
      <w:r>
        <w:t>### 1. Repetición de sílabas y palabras clave</w:t>
      </w:r>
    </w:p>
    <w:p>
      <w:r>
        <w:t>Comienza con ejercicios de repetición. Elige una lista de palabras clave en coreano que contengan sonidos desafiantes, como "바보" (babo, tonto) o "차" (cha, coche). Escucha la pronunciación correcta a través de recursos en línea y repítelas en voz alta. Graba tu voz y compárala con la de los hablantes nativos. Este ejercicio te ayudará a identificar áreas que necesitan mejora.</w:t>
      </w:r>
    </w:p>
    <w:p>
      <w:r>
        <w:t>### 2. Lectura en voz alta</w:t>
      </w:r>
    </w:p>
    <w:p>
      <w:r>
        <w:t>Selecciona un texto corto en coreano, como un diálogo de una serie o un artículo breve. Lee en voz alta, prestando atención a la pronunciación y la entonación. Intenta imitar el ritmo y la entonación de los hablantes nativos. Puedes usar subtítulos en coreano para seguir el texto mientras escuchas.</w:t>
      </w:r>
    </w:p>
    <w:p>
      <w:r>
        <w:t>### 3. Práctica en pareja</w:t>
      </w:r>
    </w:p>
    <w:p>
      <w:r>
        <w:t>Si tienes un compañero de estudio, organiza sesiones de práctica donde lean diálogos juntos. Esto te permitirá practicar no solo la pronunciación, sino también la entonación en un contexto conversacional. Puedes elegir diálogos de tus series o películas favoritas en coreano y representarlos juntos.</w:t>
      </w:r>
    </w:p>
    <w:p>
      <w:r>
        <w:t>## Consejos para una mejor entonación</w:t>
      </w:r>
    </w:p>
    <w:p>
      <w:r>
        <w:t>Además de la práctica de la pronunciación, hay consejos que pueden ayudarte a mejorar tu entonación en coreano:</w:t>
      </w:r>
    </w:p>
    <w:p>
      <w:r>
        <w:t>### 1. Escucha y analiza</w:t>
      </w:r>
    </w:p>
    <w:p>
      <w:r>
        <w:t>Dedica tiempo a escuchar diálogos en coreano, ya sea a través de programas de televisión, películas o podcasts. Presta atención a cómo los hablantes varían su entonación en diferentes situaciones. Toma notas sobre los patrones que observes y trata de replicarlos en tus propias conversaciones.</w:t>
      </w:r>
    </w:p>
    <w:p>
      <w:r>
        <w:t>### 2. Utiliza recursos en línea</w:t>
      </w:r>
    </w:p>
    <w:p>
      <w:r>
        <w:t>Existen numerosos recursos en línea que ofrecen ejercicios específicos para mejorar la entonación. Busca videos de hablantes nativos en plataformas de aprendizaje de idiomas que se centren en la entonación. Practicar con estos recursos te ayudará a entender mejor cómo los hablantes nativos utilizan la entonación en contextos diferentes.</w:t>
      </w:r>
    </w:p>
    <w:p>
      <w:r>
        <w:t>### 3. Graba y evalúa</w:t>
      </w:r>
    </w:p>
    <w:p>
      <w:r>
        <w:t>Grábate mientras hablas en coreano y luego escucha la grabación. Anota las áreas donde sientes que tu entonación no es natural o precisa. Compara tu entonación con la de hablantes nativos y busca oportunidades para mejorar. No dudes en repetir varias veces hasta que te sientas satisfecho con el resultado.</w:t>
      </w:r>
    </w:p>
    <w:p>
      <w:r>
        <w:t>## Ejemplo de práctica: Conversación en un café</w:t>
      </w:r>
    </w:p>
    <w:p>
      <w:r>
        <w:t>Imagina que estás en un café en Seúl y deseas pedir un café. La forma en que pronuncies y enfatices tus palabras puede influir en la respuesta del barista. Si dices "아메리카노 하나 주세요" (amerikano hana juseyo, "un americano, por favor") con una entonación suave y amigable, es probable que el barista responda positivamente. Sin embargo, si tu entonación es plana o poco clara, podría haber confusión.</w:t>
      </w:r>
    </w:p>
    <w:p>
      <w:r>
        <w:t>Practicar este tipo de situaciones te ayudará a aplicar lo que has aprendido en un entorno real. Puedes simular diálogos en un café con un compañero o incluso practicar frente al espejo. La clave es ser consciente de cómo tu pronunciación y entonación afectan la interacción.</w:t>
      </w:r>
    </w:p>
    <w:p>
      <w:r>
        <w:t>## Checklist de acciones concretas</w:t>
      </w:r>
    </w:p>
    <w:p>
      <w:r>
        <w:t>Para ayudarte a consolidar lo aprendido en este capítulo, aquí tienes un checklist de acciones concretas que puedes llevar a cabo:</w:t>
      </w:r>
    </w:p>
    <w:p>
      <w:r>
        <w:t>1. **Dedica tiempo diario a escuchar contenido en coreano**: Ya sea música, películas o podcasts, la exposición constante es fundamental para mejorar tu pronunciación y entonación.</w:t>
      </w:r>
    </w:p>
    <w:p>
      <w:r>
        <w:t>2. **Practica ejercicios de repetición**: Escoge palabras o frases en coreano y repítelas en voz alta, grabando tu voz para evaluar tu progreso.</w:t>
      </w:r>
    </w:p>
    <w:p>
      <w:r>
        <w:t>3. **Simula situaciones de la vida real**: Practica diálogos en un contexto cotidiano, como pedir comida o dar direcciones, prestando atención a tu pronunciación y entonación.</w:t>
      </w:r>
    </w:p>
    <w:p>
      <w:r>
        <w:t>## Acción Práctica</w:t>
      </w:r>
    </w:p>
    <w:p>
      <w:r>
        <w:t>Para consolidar lo aprendido en este capítulo, aquí te proponemos tres pasos sencillos a seguir:</w:t>
      </w:r>
    </w:p>
    <w:p>
      <w:r>
        <w:t>1. **Escoge un diálogo de cada sección** y practícalo con un compañero o graba tu voz mientras lo repites. Asegúrate de prestar atención a la pronunciación y la entonación.</w:t>
      </w:r>
    </w:p>
    <w:p>
      <w:r>
        <w:t>2. **Sal a la calle e intenta usar frases** que aprendiste en situaciones reales, ya sea en un mercado, un restaurante o en el transporte público. Observa cómo reacciona la gente a tu pronunciación.</w:t>
      </w:r>
    </w:p>
    <w:p>
      <w:r>
        <w:t>3. **Reflexiona sobre tus experiencias** anotando lo que aprendiste y las nuevas palabras que utilizaste en tu diario de aprendizaje. Esto te ayudará a consolidar tu conocimiento y a identificar áreas en las que necesitas mejorar.</w:t>
      </w:r>
    </w:p>
    <w:p>
      <w:r>
        <w:t>La práctica constante y la interacción en situaciones reales son fundamentales para mejorar tu comprensión auditiva y tu habilidad para comunicarte en coreano. ¡Sigue adelante! Cada día trae nuevas oportunidades para aprender y crecer.</w:t>
      </w:r>
    </w:p>
    <w:p>
      <w:pPr>
        <w:pStyle w:val="Heading1"/>
      </w:pPr>
      <w:r>
        <w:t>Chapter 7: **Cultura Coreana a Través del Diálogo**</w:t>
      </w:r>
    </w:p>
    <w:p>
      <w:r>
        <w:t># Cultura Coreana a Través del Diálogo</w:t>
      </w:r>
    </w:p>
    <w:p>
      <w:r>
        <w:t>La cultura coreana es rica y diversa, y se refleja en cada aspecto de la vida cotidiana, desde la comida hasta las costumbres sociales. En este capítulo, exploraremos cómo los diálogos pueden servir como una ventana para entender mejor la cultura de Corea del Sur. A través de situaciones cotidianas y ejemplos prácticos, te invitamos a sumergirte en la esencia de la vida coreana mientras mejoras tu comprensión auditiva y tus habilidades lingüísticas.</w:t>
      </w:r>
    </w:p>
    <w:p>
      <w:r>
        <w:t>## La Importancia del Contexto Cultural</w:t>
      </w:r>
    </w:p>
    <w:p>
      <w:r>
        <w:t>Los diálogos no solo son una herramienta para practicar el idioma, sino que también son una representación de la cultura de un país. En Corea del Sur, el lenguaje está profundamente ligado a las jerarquías sociales y a las relaciones interpersonales. Por ejemplo, el uso del honorífico en el idioma coreano no es solo una cuestión gramatical; refleja el respeto que se espera en las interacciones cotidianas. Cuando saludas a un mayor, es común utilizar el término "선생님" (seonsaengnim), que significa "profesor" o "señor/a", incluso si la persona no es un docente, para mostrar respeto.</w:t>
      </w:r>
    </w:p>
    <w:p>
      <w:r>
        <w:t>En una conversación informal entre amigos, podrías escuchar frases como "야!" (ya!), que es una forma casual de llamar la atención de alguien. Sin embargo, si necesitas dirigirte a un superior o a un desconocido, deberías optar por "안녕하세요" (annyeonghaseyo), que es un saludo más formal. Esta variación en el saludo es un reflejo de la importancia que los coreanos dan a la jerarquía y al respeto en las relaciones humanas.</w:t>
      </w:r>
    </w:p>
    <w:p>
      <w:r>
        <w:t>### Ejemplo Local: El Mercado Gwangjang</w:t>
      </w:r>
    </w:p>
    <w:p>
      <w:r>
        <w:t>Un excelente ejemplo de cómo los diálogos encapsulan la cultura coreana se puede encontrar en el Mercado Gwangjang, uno de los mercados más antiguos de Seúl. Aquí, los visitantes pueden disfrutar de una experiencia auténtica mientras interactúan con los vendedores locales. Al pedir un plato típico como el "빈대떡" (bindaetteok), una especie de crepe de frijol mungo, es común escuchar una serie de diálogos que reflejan no solo la transacción comercial, sino también la calidez y la hospitalidad que caracteriza a la cultura coreana.</w:t>
      </w:r>
    </w:p>
    <w:p>
      <w:r>
        <w:t>Imagina que entras al mercado y te acercas a un puesto. El vendedor, con una sonrisa, te dirá: "안녕하세요! 무엇을 드릴까요?" (¡Hola! ¿Qué le gustaría?). A partir de aquí, puedes practicar tu respuesta y, al mismo tiempo, aprender sobre la interacción social que se da en este entorno. Los diálogos en situaciones como esta son fundamentales para entender la importancia de la relación entre el cliente y el vendedor en la cultura coreana.</w:t>
      </w:r>
    </w:p>
    <w:p>
      <w:r>
        <w:t>## Diálogos Cotidianos y su Significado Cultural</w:t>
      </w:r>
    </w:p>
    <w:p>
      <w:r>
        <w:t>Cuando nos adentramos en el estudio de diálogos cotidianos, es esencial reconocer que cada frase lleva consigo una carga cultural. Por ejemplo, al preguntar "어디 가세요?" (¿A dónde va?), no solo estás solicitando información, sino que también estás mostrando interés en la vida del otro, un valor muy apreciado en la cultura coreana.</w:t>
      </w:r>
    </w:p>
    <w:p>
      <w:r>
        <w:t>La forma en que formulamos preguntas también puede variar según la relación que tengamos con la persona. Si le preguntas a un amigo cercano, podrías decir simplemente "어디 가?" (¿A dónde vas?), mientras que con alguien menos familiar, sería más apropiado usar el tono formal. Este tipo de matices es crucial para que los estudiantes de coreano comprendan no solo el idioma, sino también las sutilezas de la interacción social.</w:t>
      </w:r>
    </w:p>
    <w:p>
      <w:r>
        <w:t>### Ejercicio Práctico: Simulando Conversaciones</w:t>
      </w:r>
    </w:p>
    <w:p>
      <w:r>
        <w:t>Para ayudarte a interiorizar estos aspectos culturales, te sugerimos realizar un ejercicio práctico. Escoge un diálogo cotidiano que encuentres en tu libro de texto o en una conversación grabada. Practica con un compañero o graba tu voz. Asegúrate de incluir variaciones en el tono y en el uso de honoríficos. Por ejemplo:</w:t>
      </w:r>
    </w:p>
    <w:p>
      <w:r>
        <w:t xml:space="preserve">1. **Situación 1: En la cafetería**  </w:t>
        <w:br/>
        <w:t xml:space="preserve">   - **Tú**: "안녕하세요! 무엇을 추천하시나요?" (¡Hola! ¿Qué recomendaría?)  </w:t>
        <w:br/>
        <w:t xml:space="preserve">   - **Camarero**: "저희의 인기 메뉴는 아메리카노입니다." (Nuestro menú más popular es el americano.)</w:t>
      </w:r>
    </w:p>
    <w:p>
      <w:r>
        <w:t xml:space="preserve">2. **Situación 2: En el transporte público**  </w:t>
        <w:br/>
        <w:t xml:space="preserve">   - **Tú**: "이 버스는 어디로 가나요?" (¿A dónde va este autobús?)  </w:t>
        <w:br/>
        <w:t xml:space="preserve">   - **Desconocido**: "이 버스는 서울역으로 갑니다." (Este autobús va a la estación de Seúl.)</w:t>
      </w:r>
    </w:p>
    <w:p>
      <w:r>
        <w:t>Practicar estos diálogos te permitirá no solo mejorar tu pronunciación y entonación, sino también entender mejor las interacciones típicas en la vida diaria de Corea del Sur.</w:t>
      </w:r>
    </w:p>
    <w:p>
      <w:r>
        <w:t>## Reflejando la Cultura a Través de la Comida</w:t>
      </w:r>
    </w:p>
    <w:p>
      <w:r>
        <w:t>La comida es un pilar fundamental de la cultura coreana y, a menudo, los diálogos giran en torno a este tema. Al compartir una comida, los coreanos refuerzan lazos y crean conexiones. Un diálogo típico en una cena familiar podría incluir preguntas como "맛있어?" (¿Está rico?) o "더 드세요" (Coma más). Estas expresiones no solo se utilizan para referirse a la comida, sino que también son una forma de preocupación y cuidado hacia los demás.</w:t>
      </w:r>
    </w:p>
    <w:p>
      <w:r>
        <w:t>En las reuniones familiares, es común que el más joven sirva la comida a los mayores, utilizando frases como "먼저 드세요" (Coma primero), lo que demuestra respeto. Esta interacción está profundamente arraigada en la cultura y es un ejemplo perfecto de cómo el lenguaje y la etiqueta están interconectados.</w:t>
      </w:r>
    </w:p>
    <w:p>
      <w:r>
        <w:t>### Caso de Estudio: Una Cena Familiar</w:t>
      </w:r>
    </w:p>
    <w:p>
      <w:r>
        <w:t>Imagina asistir a una cena familiar en Corea. El ambiente está lleno de risas y conversaciones animadas. Al sentarte, podrías escuchar diálogos que incluyen:</w:t>
      </w:r>
    </w:p>
    <w:p>
      <w:r>
        <w:t xml:space="preserve">- **Tío**: "이 음식은 할머니가 만드셨어요." (Esta comida la hizo la abuela.)  </w:t>
        <w:br/>
        <w:t>- **Tú**: "정말 맛있어요!" (¡Está realmente delicioso!)</w:t>
      </w:r>
    </w:p>
    <w:p>
      <w:r>
        <w:t>Este tipo de interacción no solo resalta la importancia de la comida en la cultura coreana, sino que también proporciona un contexto para practicar el idioma en situaciones reales. La comida se convierte en el hilo conductor que une a las personas y crea un espacio para el diálogo.</w:t>
      </w:r>
    </w:p>
    <w:p>
      <w:r>
        <w:t>## Acciones Concretas para Mejorar tu Comprensión Auditiva</w:t>
      </w:r>
    </w:p>
    <w:p>
      <w:r>
        <w:t>Para que puedas aprovechar al máximo lo aprendido en este capítulo, aquí tienes una lista de acciones concretas que puedes realizar:</w:t>
      </w:r>
    </w:p>
    <w:p>
      <w:r>
        <w:t>1. **Escucha diálogos en coreano**: Existen numerosos recursos en línea, como podcasts o videos de YouTube, que presentan diálogos naturales. Escucha y repite para mejorar tu pronunciación y entonación.</w:t>
      </w:r>
    </w:p>
    <w:p>
      <w:r>
        <w:t>2. **Participa en intercambios de lenguaje**: Busca grupos de intercambio de idioma donde puedas practicar diálogos en un entorno informal. Esto te permitirá experimentar la cultura de manera más directa y auténtica.</w:t>
      </w:r>
    </w:p>
    <w:p>
      <w:r>
        <w:t>3. **Crea un diario de diálogos**: Anota los diálogos que aprendas y las situaciones en las que los has utilizado. Reflexiona sobre cómo te sentiste y cómo reaccionaron las personas a tu pronunciación. Esto te ayudará a identificar áreas de mejora.</w:t>
      </w:r>
    </w:p>
    <w:p>
      <w:r>
        <w:t>### Acción Práctica</w:t>
      </w:r>
    </w:p>
    <w:p>
      <w:r>
        <w:t>Para consolidar lo aprendido en este capítulo, aquí te proponemos tres pasos sencillos a seguir:</w:t>
      </w:r>
    </w:p>
    <w:p>
      <w:r>
        <w:t>1. **Escoge un diálogo de cada sección** y practícalo con un compañero o graba tu voz mientras lo repites. Asegúrate de prestar atención a la pronunciación y la entonación.</w:t>
      </w:r>
    </w:p>
    <w:p>
      <w:r>
        <w:t>2. **Sal a la calle e intenta usar frases** que aprendiste en situaciones reales, ya sea en un mercado, un restaurante o en el transporte público. Observa cómo reacciona la gente a tu pronunciación.</w:t>
      </w:r>
    </w:p>
    <w:p>
      <w:r>
        <w:t>3. **Reflexiona sobre tus experiencias** anotando lo que aprendiste y las nuevas palabras que utilizaste en tu diario de aprendizaje. Esto te ayudará a consolidar tu conocimiento y a identificar áreas en las que necesitas mejorar.</w:t>
      </w:r>
    </w:p>
    <w:p>
      <w:r>
        <w:t>La práctica constante y la interacción en situaciones reales son fundamentales para mejorar tu comprensión auditiva y tu habilidad para comunicarte en coreano. ¡Sigue adelante! Cada día trae nuevas oportunidades para aprender y crecer.</w:t>
      </w:r>
    </w:p>
    <w:p>
      <w:pPr>
        <w:pStyle w:val="Heading1"/>
      </w:pPr>
      <w:r>
        <w:t>Chapter 8: **Desafíos Auditivos: Escucha y Comprensión**</w:t>
      </w:r>
    </w:p>
    <w:p>
      <w:r>
        <w:t># Desafíos Auditivos: Escucha y Comprensión</w:t>
      </w:r>
    </w:p>
    <w:p>
      <w:r>
        <w:t>La comprensión auditiva es una de las habilidades más desafiantes al aprender un nuevo idioma, y el coreano no es la excepción. A menudo, los estudiantes se sienten abrumados por la rapidez de la conversación, el uso de expresiones coloquiales y la variedad de acentos que pueden encontrarse. Sin embargo, con la práctica constante y el enfoque adecuado, es posible mejorar significativamente esta habilidad. En este capítulo, te presentaremos diversas estrategias y ejercicios prácticos que te ayudarán a fortalecer tu comprensión auditiva en coreano, así como ejemplos concretos que podrás aplicar en tu vida diaria.</w:t>
      </w:r>
    </w:p>
    <w:p>
      <w:r>
        <w:t>## La Importancia de la Comprensión Auditiva</w:t>
      </w:r>
    </w:p>
    <w:p>
      <w:r>
        <w:t>La comprensión auditiva no solo se trata de entender palabras individuales; se trata de captar mensajes completos, interpretar intenciones y reaccionar de manera adecuada. En el contexto coreano, esto es especialmente importante, ya que el idioma está lleno de sutilezas y matices que pueden cambiar el significado de una oración. Escuchar diálogos naturales, ya sea en películas, canciones o conversaciones cotidianas, te permitirá familiarizarte con estos detalles.</w:t>
      </w:r>
    </w:p>
    <w:p>
      <w:r>
        <w:t>Por ejemplo, en una conversación entre amigos, el uso de apodos o expresiones informales puede ser común. Captar estos matices te ayudará a integrarte mejor en la cultura y a comunicarte de manera más efectiva. La escucha activa, que implica prestar atención no solo a las palabras, sino también a la entonación y al lenguaje corporal, es clave en este proceso.</w:t>
      </w:r>
    </w:p>
    <w:p>
      <w:r>
        <w:t>## Estrategias para Mejorar la Comprensión Auditiva</w:t>
      </w:r>
    </w:p>
    <w:p>
      <w:r>
        <w:t>### 1. Escucha Diversificada</w:t>
      </w:r>
    </w:p>
    <w:p>
      <w:r>
        <w:t>Una de las mejores maneras de mejorar tu comprensión auditiva es exponerte a diferentes tipos de audio en coreano. Escuchar música, ver dramas o películas, e incluso escuchar podcasts te permitirá escuchar diferentes acentos y estilos de habla. Por ejemplo, si decides ver un drama, elige diferentes géneros y presta atención a cómo los personajes se comunican en situaciones diferentes, como en un contexto formal frente a uno informal.</w:t>
      </w:r>
    </w:p>
    <w:p>
      <w:r>
        <w:t>Además, puedes utilizar plataformas como YouTube, donde encontrarás una amplia variedad de contenido en coreano. Puedes buscar canales que ofrezcan diálogos naturales, como entrevistas o programas de entretenimiento. Dedica tiempo a cada tipo de audio y reflexiona sobre lo que lograste comprender. Al diversificar tu escucha, no solo mejorarás tu capacidad auditiva, sino que también enriquecerás tu vocabulario.</w:t>
      </w:r>
    </w:p>
    <w:p>
      <w:r>
        <w:t>### 2. Práctica con Transcripciones</w:t>
      </w:r>
    </w:p>
    <w:p>
      <w:r>
        <w:t>Una técnica muy efectiva es escuchar audios o diálogos que vengan acompañados de transcripciones. Esto te permitirá seguir el texto mientras escuchas, lo que facilitará la comprensión de las palabras y frases que tal vez no entiendas a simple oído. Por ejemplo, si estás escuchando un podcast, intenta encontrar la transcripción y sigue el texto mientras el audio se reproduce.</w:t>
      </w:r>
    </w:p>
    <w:p>
      <w:r>
        <w:t>Este método no solo mejora tu comprensión auditiva, sino que también te ayuda a familiarizarte con la escritura coreana. Puedes anotar palabras o frases que no conocías y buscar su significado. La combinación de escuchar y leer refuerza el aprendizaje y te permite construir conexiones entre el sonido y la escritura.</w:t>
      </w:r>
    </w:p>
    <w:p>
      <w:r>
        <w:t>### 3. Participación Activa en Conversaciones</w:t>
      </w:r>
    </w:p>
    <w:p>
      <w:r>
        <w:t>La práctica activa es esencial para mejorar tu comprensión auditiva. Participar en conversaciones reales, ya sea con hablantes nativos o compañeros de estudio, te permitirá aplicar lo que has aprendido en un contexto real. No temas cometer errores; cada error es una oportunidad de aprendizaje.</w:t>
      </w:r>
    </w:p>
    <w:p>
      <w:r>
        <w:t>Intenta encontrar intercambios de idiomas en tu área o unirte a grupos de conversación en línea. En estos espacios, podrás escuchar cómo otros usan el idioma en situaciones cotidianas y, al mismo tiempo, practicar tus habilidades. Al interactuar, podrás hacer preguntas si no entiendes algo, lo cual es una excelente manera de aprender sobre el uso del idioma en la práctica.</w:t>
      </w:r>
    </w:p>
    <w:p>
      <w:r>
        <w:t>## Ejemplo Localizado: La Experiencia de María</w:t>
      </w:r>
    </w:p>
    <w:p>
      <w:r>
        <w:t>María es una estudiante de coreano que, al principio, enfrentaba grandes desafíos con la comprensión auditiva. Se sentía abrumada cuando escuchaba a sus amigos coreanos hablar entre ellos. Sin embargo, decidió implementar algunas de las estrategias mencionadas anteriormente. Comenzó a escuchar música en coreano y a ver dramas, y se comprometió a seguir las transcripciones de los podcasts que le gustaban.</w:t>
      </w:r>
    </w:p>
    <w:p>
      <w:r>
        <w:t>Con el tiempo, María notó que su capacidad para entender conversaciones informales mejoraba. Un día, decidió unirse a un grupo de conversación local donde podía practicar con hablantes nativos. Al principio, le costaba seguir el ritmo, pero poco a poco se volvió más confiada. Al final de seis meses, no solo había mejorado su comprensión auditiva, sino que también había hecho nuevos amigos en el proceso.</w:t>
      </w:r>
    </w:p>
    <w:p>
      <w:r>
        <w:t>La experiencia de María es un claro ejemplo de que, con dedicación y las estrategias adecuadas, es posible superar las barreras de la comprensión auditiva. Su historia nos recuerda que la práctica constante y la exposición al idioma son fundamentales para el aprendizaje.</w:t>
      </w:r>
    </w:p>
    <w:p>
      <w:r>
        <w:t>## Checklist de Acciones Concretas</w:t>
      </w:r>
    </w:p>
    <w:p>
      <w:r>
        <w:t>Para llevar a cabo lo aprendido en este capítulo y mejorar tu comprensión auditiva, aquí tienes un checklist de 3 acciones concretas:</w:t>
      </w:r>
    </w:p>
    <w:p>
      <w:r>
        <w:t>1. **Escoge tres tipos de audio** (música, drama y podcast) y dedica tiempo a escucharlos. Toma notas de nuevas palabras o expresiones que escuches.</w:t>
        <w:br/>
        <w:t xml:space="preserve">   </w:t>
        <w:br/>
        <w:t>2. **Busca transcripciones de los audios** que elijas y escucha mientras lees. Esto te ayudará a conectar el sonido con la escritura y a mejorar tu vocabulario.</w:t>
      </w:r>
    </w:p>
    <w:p>
      <w:r>
        <w:t>3. **Únete a un grupo de conversación** o busca un compañero de intercambio de idiomas. Practicar en un entorno real te permitirá aplicar lo aprendido y mejorar tu confianza.</w:t>
      </w:r>
    </w:p>
    <w:p>
      <w:r>
        <w:t>## Acción Práctica</w:t>
      </w:r>
    </w:p>
    <w:p>
      <w:r>
        <w:t>Para consolidar lo aprendido en este capítulo, aquí te proponemos tres pasos sencillos a seguir:</w:t>
      </w:r>
    </w:p>
    <w:p>
      <w:r>
        <w:t>1. **Dedica al menos 30 minutos al día** a escuchar contenido en coreano, alternando entre música, dramas y podcasts.</w:t>
      </w:r>
    </w:p>
    <w:p>
      <w:r>
        <w:t>2. **Selecciona un audio y busca su transcripción** para seguir el texto mientras escuchas. Anota las palabras o frases que no entiendas.</w:t>
      </w:r>
    </w:p>
    <w:p>
      <w:r>
        <w:t>3. **Organiza una reunión semanal** con un compañero de estudio o un hablante nativo para practicar la conversación en coreano.</w:t>
      </w:r>
    </w:p>
    <w:p>
      <w:r>
        <w:t>La clave para mejorar tu comprensión auditiva radica en la práctica constante y la exposición a diferentes contextos. Recuerda que cada paso que das te acerca más a tu objetivo de dominar el idioma coreano. ¡Sigue adelante, y no te detengas!</w:t>
      </w:r>
    </w:p>
    <w:p>
      <w:pPr>
        <w:pStyle w:val="Heading1"/>
      </w:pPr>
      <w:r>
        <w:t>Conclusion</w:t>
      </w:r>
    </w:p>
    <w:p>
      <w:r>
        <w:t>## Conclusión</w:t>
      </w:r>
    </w:p>
    <w:p>
      <w:r>
        <w:t>Al llegar al final de "Coreano en 30 Días 7: Comprensión auditiva con diálogos naturales y ejercicios prácticos", es momento de reflexionar sobre el camino recorrido y los logros alcanzados. El aprendizaje de un nuevo idioma, especialmente uno tan diverso y rico como el coreano, requiere dedicación, paciencia y, sobre todo, una metodología efectiva. Este libro ha sido diseñado para ofrecerte herramientas y estrategias prácticas que, si se aplican de manera constante, te permitirán mejorar tu comprensión auditiva y tu fluidez en el idioma.</w:t>
      </w:r>
    </w:p>
    <w:p>
      <w:r>
        <w:t>### La Importancia de la Comprensión Auditiva</w:t>
      </w:r>
    </w:p>
    <w:p>
      <w:r>
        <w:t>La comprensión auditiva es una de las habilidades más cruciales en el aprendizaje de un idioma. Escuchar no es solo procesar sonidos; es interpretar significados, emociones y contextos. A lo largo de este libro, hemos explorado cómo diferentes tipos de audio, desde la música hasta los dramas y podcasts, no solo enriquecen tu vocabulario, sino que también te permiten absorber la cultura coreana de manera más profunda. Por ejemplo, al escuchar una canción popular como "Gangnam Style", puedes no solo disfrutar de su ritmo pegajoso, sino también entender referencias culturales y expresiones coloquiales que son parte del día a día en Corea del Sur.</w:t>
      </w:r>
    </w:p>
    <w:p>
      <w:r>
        <w:t>### Estrategias para Mantener el Aprendizaje</w:t>
      </w:r>
    </w:p>
    <w:p>
      <w:r>
        <w:t>Después de completar este viaje de 30 días, es fundamental mantener la inercia del aprendizaje. Aquí te comparto algunas estrategias que puedes implementar para seguir avanzando en tu dominio del coreano:</w:t>
      </w:r>
    </w:p>
    <w:p>
      <w:r>
        <w:t>- **Diversificación de fuentes:** No te limites a un solo tipo de contenido. Alterna entre música, dramas, y podcasts. Cada formato ofrece una perspectiva diferente del idioma y te ayuda a adaptarte a distintos acentos y estilos de habla. Por ejemplo, mientras que los dramas pueden ofrecer un lenguaje más formal y estructurado, los podcasts suelen presentar un español más coloquial y rápido, lo que te prepara para situaciones cotidianas.</w:t>
      </w:r>
    </w:p>
    <w:p>
      <w:r>
        <w:t>- **Reflexión activa:** A medida que escuchas, toma notas y reflexiona sobre lo que has aprendido. Pregúntate: ¿Qué palabras o frases son nuevas para mí? ¿Cómo puedo usar lo que he escuchado en una conversación real? Esta práctica de reflexión activa no solo solidifica el conocimiento adquirido, sino que también te ayuda a identificar áreas en las que necesitas mejorar.</w:t>
      </w:r>
    </w:p>
    <w:p>
      <w:r>
        <w:t>- **Inmersión cultural:** Busca oportunidades para sumergirte en la cultura coreana. Esto puede incluir ver películas coreanas, asistir a eventos culturales, o incluso preparar recetas de cocina coreana. La inmersión cultural complementa el aprendizaje del idioma y te permite ver cómo se aplica en la vida diaria.</w:t>
      </w:r>
    </w:p>
    <w:p>
      <w:r>
        <w:t>### La Práctica Hace al Maestro</w:t>
      </w:r>
    </w:p>
    <w:p>
      <w:r>
        <w:t>Como hemos discutido, la práctica constante es la clave para mejorar. No te desanimes si al principio te resulta difícil comprender todo lo que escuchas. Cada pequeño paso cuenta. La confianza vendrá con la práctica regular y la exposición continua al idioma. Un caso memorable es el de María, una estudiante que comenzó a estudiar coreano hace un año. Al principio, le costaba entender conversaciones simples. Sin embargo, dedicando tiempo a escuchar dramas y participar en grupos de conversación, no solo mejoró su comprensión auditiva, sino que también se sintió lo suficientemente segura como para viajar a Corea del Sur, donde pudo interactuar con nativos sin problemas.</w:t>
      </w:r>
    </w:p>
    <w:p>
      <w:r>
        <w:t>### Checklist de Acciones Concretas</w:t>
      </w:r>
    </w:p>
    <w:p>
      <w:r>
        <w:t>Para ayudarte a consolidar lo aprendido y mantener el impulso, aquí tienes una lista de acciones concretas que puedes implementar de inmediato:</w:t>
      </w:r>
    </w:p>
    <w:p>
      <w:r>
        <w:t>1. **Dedica al menos 30 minutos diarios** a escuchar contenido en coreano. Alterna entre diferentes formatos para mantener el interés y la variedad.</w:t>
        <w:br/>
        <w:t xml:space="preserve">  </w:t>
        <w:br/>
        <w:t>2. **Selecciona un audio y busca su transcripción** para seguir el texto mientras escuchas. Anota las palabras o frases que no entiendas y busca su significado.</w:t>
        <w:br/>
        <w:t xml:space="preserve">  </w:t>
        <w:br/>
        <w:t>3. **Organiza una reunión semanal** con un compañero de estudio o un hablante nativo. La práctica conversacional es esencial para aplicar lo que has aprendido y ganar confianza.</w:t>
      </w:r>
    </w:p>
    <w:p>
      <w:r>
        <w:t>### Acción Práctica</w:t>
      </w:r>
    </w:p>
    <w:p>
      <w:r>
        <w:t>Para concluir, aquí tienes tres pasos sencillos para seguir avanzando en tu aprendizaje del coreano:</w:t>
      </w:r>
    </w:p>
    <w:p>
      <w:r>
        <w:t>1. **Establece un horario de escucha:** Dedica un momento específico del día para hacerlo, ya sea por la mañana o antes de dormir. La rutina es clave.</w:t>
      </w:r>
    </w:p>
    <w:p>
      <w:r>
        <w:t>2. **Crea un diario de aprendizaje:** Anota tus progresos, nuevas palabras y expresiones que aprendas. Esto te ayudará a visualizar tu evolución.</w:t>
      </w:r>
    </w:p>
    <w:p>
      <w:r>
        <w:t>3. **Busca recursos adicionales:** No dudes en explorar aplicaciones, libros o plataformas en línea que complementen tu aprendizaje. La variedad siempre enriquecerá tu experiencia.</w:t>
      </w:r>
    </w:p>
    <w:p>
      <w:r>
        <w:t>Recuerda que el camino hacia el dominio del coreano es un viaje continuo y emocionante. A medida que avanzas, no olvides celebrar cada pequeño logro y mantener una actitud positiva. ¡Sigue explorando, practicando y disfrutando de la riqueza que ofrece este hermoso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