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Coreano en 30 Días 6: Vocabulario esencial para la escuela, el trabajo y el ocio</w:t>
      </w:r>
    </w:p>
    <w:p>
      <w:r>
        <w:t>By MICKY</w:t>
        <w:br/>
      </w:r>
    </w:p>
    <w:p>
      <w:r>
        <w:br w:type="page"/>
      </w:r>
    </w:p>
    <w:p>
      <w:pPr>
        <w:pStyle w:val="Heading1"/>
      </w:pPr>
      <w:r>
        <w:t>Table of Contents</w:t>
      </w:r>
    </w:p>
    <w:p>
      <w:r>
        <w:t>Introduction</w:t>
      </w:r>
    </w:p>
    <w:p>
      <w:r>
        <w:t>1. **Introducción al Vocabulario Escolar**</w:t>
      </w:r>
    </w:p>
    <w:p>
      <w:r>
        <w:t>2. **Términos Básicos de la Escuela**</w:t>
      </w:r>
    </w:p>
    <w:p>
      <w:r>
        <w:t>3. **Vocabulario de Materias Académicas**</w:t>
      </w:r>
    </w:p>
    <w:p>
      <w:r>
        <w:t>4. **Interacciones con Compañeros y Profesores**</w:t>
      </w:r>
    </w:p>
    <w:p>
      <w:r>
        <w:t>5. **Términos de Trabajo y Profesiones**</w:t>
      </w:r>
    </w:p>
    <w:p>
      <w:r>
        <w:t>6. **Comunicación en el Lugar de Trabajo**</w:t>
      </w:r>
    </w:p>
    <w:p>
      <w:r>
        <w:t>7. **Vocabulario para el Ocio y el Entretenimiento**</w:t>
      </w:r>
    </w:p>
    <w:p>
      <w:r>
        <w:t>8. **Cultura Coreana en el Ocio**</w:t>
      </w:r>
    </w:p>
    <w:p>
      <w:r>
        <w:t>Conclusion</w:t>
      </w:r>
    </w:p>
    <w:p>
      <w:r>
        <w:br w:type="page"/>
      </w:r>
    </w:p>
    <w:p>
      <w:pPr>
        <w:pStyle w:val="Heading1"/>
      </w:pPr>
      <w:r>
        <w:t>Introduction</w:t>
      </w:r>
    </w:p>
    <w:p>
      <w:r>
        <w:t>### Introducción</w:t>
      </w:r>
    </w:p>
    <w:p>
      <w:r>
        <w:t>Aprender un nuevo idioma puede ser una de las experiencias más gratificantes de la vida. En un mundo interconectado, donde las barreras lingüísticas se desvanecen, dominar un idioma como el coreano no solo abre puertas a nuevas oportunidades, sino que también enriquece nuestra comprensión cultural. "Coreano en 30 Días 6: Vocabulario esencial para la escuela, el trabajo y el ocio" está diseñado para acompañarte en este emocionante viaje. En este libro, te proporcionaremos las herramientas necesarias para comunicarte eficazmente en situaciones cotidianas, ya sea en el aula, en el ámbito profesional o en tus momentos de ocio.</w:t>
      </w:r>
    </w:p>
    <w:p>
      <w:r>
        <w:t>### La importancia del vocabulario contextual</w:t>
      </w:r>
    </w:p>
    <w:p>
      <w:r>
        <w:t>Cuando comenzamos a aprender un idioma, a menudo nos enfocamos en la gramática y la pronunciación. Sin embargo, el vocabulario es la base sobre la que construimos nuestra habilidad comunicativa. Conocer palabras y frases relevantes para contextos específicos nos permite interactuar de manera más natural y efectiva. Por ejemplo, en el ámbito escolar, el vocabulario relacionado con materias, actividades extracurriculares y relaciones interpersonales es crucial para el éxito académico. De igual manera, en el trabajo, conocer términos técnicos o frases comunes puede marcar la diferencia entre una simple conversación y una colaboración exitosa.</w:t>
      </w:r>
    </w:p>
    <w:p>
      <w:r>
        <w:t>Imagina a María, una estudiante de intercambio que llegó a Corea del Sur para estudiar en una universidad. Al principio, se sintió abrumada por el idioma, pero al centrarse en el vocabulario relacionado con sus estudios, pudo integrarse rápidamente en su entorno académico. Aprendió palabras clave sobre su carrera, participó en debates y se hizo amiga de compañeros coreanos. Su experiencia demuestra que un vocabulario contextualizado puede transformar la manera en que nos relacionamos con otros.</w:t>
      </w:r>
    </w:p>
    <w:p>
      <w:r>
        <w:t>### Estructurando el aprendizaje: un enfoque práctico</w:t>
      </w:r>
    </w:p>
    <w:p>
      <w:r>
        <w:t>El aprendizaje efectivo de un idioma requiere una estructura clara y un enfoque práctico. En este libro, hemos organizado el contenido en diferentes secciones que te ayudarán a adquirir vocabulario de forma progresiva y ordenada. Cada día se centrará en un tema específico, desde términos relacionados con la escuela hasta vocabulario útil para el trabajo y el ocio. Esto te permitirá asimilar el nuevo lenguaje de manera más efectiva y te dará la confianza necesaria para utilizarlo en situaciones reales.</w:t>
      </w:r>
    </w:p>
    <w:p>
      <w:r>
        <w:t>Además, cada sección incluye ejemplos prácticos y ejercicios que fomentan la retención del vocabulario. Por ejemplo, al aprender palabras relacionadas con el trabajo, se presentarán diálogos simulados que reflejan situaciones del día a día en una oficina. De esta manera, no solo memorizarás las palabras, sino que también aprenderás a usarlas en contexto. Este enfoque facilita una experiencia de aprendizaje envolvente y significativa.</w:t>
      </w:r>
    </w:p>
    <w:p>
      <w:r>
        <w:t>### Construyendo tu vocabulario esencial</w:t>
      </w:r>
    </w:p>
    <w:p>
      <w:r>
        <w:t>Para lograr un dominio efectivo del coreano, es crucial enfocarse en el vocabulario esencial. Esto incluye palabras y frases que son utilizadas frecuentemente en la vida diaria. En "Coreano en 30 Días 6", hemos seleccionado cuidadosamente términos que consideramos imprescindibles. Desde frases de cortesía hasta vocabulario específico de ciertas disciplinas, este libro te proporcionará un arsenal lingüístico que podrás aplicar inmediatamente.</w:t>
      </w:r>
    </w:p>
    <w:p>
      <w:r>
        <w:t>Una de las estrategias más efectivas para construir tu vocabulario es la práctica constante. Te animamos a que utilices técnicas como tarjetas de memoria, aplicaciones de idiomas y grupos de conversación. Por ejemplo, podrías unirte a un club de idiomas en tu área donde se hable coreano. Esto no solo te ayudará a practicar, sino que también te permitirá conocer a personas con intereses similares, enriqueciendo tu experiencia de aprendizaje.</w:t>
      </w:r>
    </w:p>
    <w:p>
      <w:r>
        <w:t>### Acciones concretas para avanzar en tu aprendizaje</w:t>
      </w:r>
    </w:p>
    <w:p>
      <w:r>
        <w:t>Para asegurarte de que estás sacando el máximo provecho de este libro, aquí hay tres acciones concretas que puedes tomar para avanzar en tu aprendizaje:</w:t>
      </w:r>
    </w:p>
    <w:p>
      <w:r>
        <w:t>1. **Dedica tiempo diario al estudio**: Establece un horario específico cada día para estudiar. No necesitas dedicar horas, con 20-30 minutos al día es suficiente para realizar progresos significativos.</w:t>
      </w:r>
    </w:p>
    <w:p>
      <w:r>
        <w:t>2. **Utiliza el vocabulario en contexto**: Al aprender una nueva palabra o frase, intenta usarla en una oración. Practica con amigos o compañeros de clase, o incluso habla contigo mismo para reforzar tu aprendizaje.</w:t>
      </w:r>
    </w:p>
    <w:p>
      <w:r>
        <w:t>3. **Crea un ambiente inmersivo**: Rodéate de coreano tanto como puedas. Escucha música, mira series o películas en coreano y trata de leer libros o artículos en el idioma. Esto te ayudará a familiarizarte con el sonido y el uso del vocabulario en diferentes contextos.</w:t>
      </w:r>
    </w:p>
    <w:p>
      <w:r>
        <w:t>### Acción práctica</w:t>
      </w:r>
    </w:p>
    <w:p>
      <w:r>
        <w:t>**Pasos para un aprendizaje efectivo del vocabulario**:</w:t>
      </w:r>
    </w:p>
    <w:p>
      <w:r>
        <w:t>1. **Establece un objetivo diario**: Determina cuántas palabras quieres aprender cada día y escribe un plan de estudio.</w:t>
      </w:r>
    </w:p>
    <w:p>
      <w:r>
        <w:t>2. **Practica con un compañero**: Encuentra a alguien que también esté aprendiendo coreano y practiquen juntos. Pueden hacer ejercicios de conversación utilizando el vocabulario aprendido.</w:t>
      </w:r>
    </w:p>
    <w:p>
      <w:r>
        <w:t>3. **Revisa y refuerza**: Al final de cada semana, revisa lo que has aprendido. Usa aplicaciones de repaso o simplemente repite las palabras en voz alta para consolidar tu memoria.</w:t>
      </w:r>
    </w:p>
    <w:p>
      <w:r>
        <w:t>En conclusión, "Coreano en 30 Días 6: Vocabulario esencial para la escuela, el trabajo y el ocio" es tu compañero ideal en este viaje hacia el dominio del coreano. Con un enfoque estructurado, práctico y contextual, estás a solo 30 días de comenzar a comunicarte con confianza en uno de los idiomas más fascinantes del mundo. ¡Comencemos juntos esta aventura lingüística!</w:t>
      </w:r>
    </w:p>
    <w:p>
      <w:pPr>
        <w:pStyle w:val="Heading1"/>
      </w:pPr>
      <w:r>
        <w:t>Chapter 1: **Introducción al Vocabulario Escolar**</w:t>
      </w:r>
    </w:p>
    <w:p>
      <w:r>
        <w:t># Introducción al Vocabulario Escolar</w:t>
      </w:r>
    </w:p>
    <w:p>
      <w:r>
        <w:t>El vocabulario escolar es una herramienta fundamental para cualquier estudiante que desee integrarse en el sistema educativo de Corea del Sur. Aprender las palabras y frases clave que se utilizan en las aulas, así como los términos relacionados con el estudio y la socialización, facilitará enormemente la experiencia escolar. En este capítulo, abordaremos los elementos esenciales del vocabulario escolar, que no solo se aplican a la vida académica, sino que también enriquecen las interacciones cotidianas en el entorno educativo.</w:t>
      </w:r>
    </w:p>
    <w:p>
      <w:r>
        <w:t>## Términos Básicos del Aula</w:t>
      </w:r>
    </w:p>
    <w:p>
      <w:r>
        <w:t>Uno de los primeros pasos para familiarizarse con el vocabulario escolar en coreano es aprender los términos que se utilizan comúnmente en el aula. Palabras como "교실" (gyosil), que significa "aula", y "학생" (haksaeng), que se traduce como "estudiante", son esenciales. Además, es importante conocer los objetos que se encuentran en un aula típica, como "책" (chaek), que significa "libro", y "칠판" (chilpan), que se refiere a "pizarrón".</w:t>
      </w:r>
    </w:p>
    <w:p>
      <w:r>
        <w:t>El contexto escolar en Corea del Sur es muy diferente al de otros países. Por ejemplo, en una escuela secundaria de Seúl, los estudiantes usan un sistema de "homeroom" donde se asignan a un aula específica y a un profesor que los acompaña durante todo el día. Esto crea un sentido de comunidad, y el uso de términos que describen esta estructura es vital. Aprender frases como "우리 반" (uri ban), que significa "nuestra clase", permite a los estudiantes integrarse y comunicarse mejor con sus compañeros.</w:t>
      </w:r>
    </w:p>
    <w:p>
      <w:r>
        <w:t>Para practicar, los estudiantes pueden crear tarjetas de memoria con estos términos. Es recomendable incluir imágenes o ilustraciones que representen cada palabra. De esta manera, se facilitará la memorización y se reforzará el aprendizaje.</w:t>
      </w:r>
    </w:p>
    <w:p>
      <w:r>
        <w:t>## Frases Clave para Interacciones</w:t>
      </w:r>
    </w:p>
    <w:p>
      <w:r>
        <w:t>Además de los términos básicos, es crucial conocer algunas frases clave que ayudarán a los estudiantes a interactuar con sus compañeros y maestros. Frases como "저는 질문이 있어요" (jeoneun jilmun-i isseoyo), que significa "Tengo una pregunta", son esenciales para fomentar la participación en clase. Otra frase útil es "도와주세요" (dowajuseyo), que se traduce como "Por favor, ayúdame", y puede ser utilizada tanto en situaciones académicas como personales.</w:t>
      </w:r>
    </w:p>
    <w:p>
      <w:r>
        <w:t>Un caso práctico de esta interacción se puede observar en una escuela primaria de Busan, donde los estudiantes suelen realizar actividades grupales. En estas actividades, los alumnos tienen que colaborar y comunicarse entre sí. Aquellos que dominan estas frases clave tienden a participar más activamente y a establecer amistades más rápidamente. Por lo tanto, practicar estas frases en situaciones simuladas puede ayudar a los estudiantes a sentirse más cómodos en el entorno escolar.</w:t>
      </w:r>
    </w:p>
    <w:p>
      <w:r>
        <w:t>Para maximizar el uso de este vocabulario, se sugiere a los estudiantes que realicen un pequeño intercambio de diálogos con compañeros que hablen español. Esto no solo les permitirá practicar el idioma, sino también mejorar su confianza al hablar en coreano.</w:t>
      </w:r>
    </w:p>
    <w:p>
      <w:r>
        <w:t>## Vocabulario Relacionado con Materias Escolares</w:t>
      </w:r>
    </w:p>
    <w:p>
      <w:r>
        <w:t>El conocimiento de las materias que se enseñan en las escuelas coreanas es esencial para cualquier estudiante. Términos como "수학" (suhak) para "matemáticas", "과학" (gwahak) para "ciencia" y "역사" (yeoksa) para "historia" son fundamentales. Los estudiantes deben ser capaces de identificar sus materias y entender cómo se relacionan con su aprendizaje diario.</w:t>
      </w:r>
    </w:p>
    <w:p>
      <w:r>
        <w:t>En las escuelas coreanas, cada materia tiene su propio conjunto de vocabulario especializado. Por ejemplo, en clases de matemáticas, los términos como "삼각형" (samgak-hyeong), que significa "triángulo", y "방정식" (bangjeongsik), que se traduce como "ecuación", son comunes. Familiarizarse con estos términos no solo es importante para las clases, sino también para los exámenes, donde el dominio del vocabulario específico puede marcar la diferencia en el rendimiento académico.</w:t>
      </w:r>
    </w:p>
    <w:p>
      <w:r>
        <w:t>Una buena práctica es crear una lista de vocabulario para cada materia y revisar estos términos regularmente. Los estudiantes pueden aprovechar aplicaciones de aprendizaje de idiomas que les ayuden a memorizar estos términos en contextos prácticos, como ejercicios de opción múltiple o juegos interactivos.</w:t>
      </w:r>
    </w:p>
    <w:p>
      <w:r>
        <w:t>## Vocabulario para el Ocio y Actividades Extracurriculares</w:t>
      </w:r>
    </w:p>
    <w:p>
      <w:r>
        <w:t>La vida escolar no se limita a las clases; también incluye actividades extracurriculares y momentos de ocio. Conocer el vocabulario relacionado con el deporte, el arte y otras actividades es igual de importante. Palabras como "운동" (undong), que significa "deporte", y "미술" (misul), que se traduce como "arte", son clave para participar en diversas actividades escolares.</w:t>
      </w:r>
    </w:p>
    <w:p>
      <w:r>
        <w:t>En muchas escuelas de Seúl, los clubes extracurriculares son una parte integral de la experiencia educativa. Los estudiantes pueden unirse a clubes de música, teatro, deportes y más. Por ejemplo, un estudiante que forma parte del club de música podría usar la frase "저는 음악을 좋아해요" (jeoneun eumag-eul joahaeyo), que significa "Me gusta la música", para expresar su interés. Esta interacción no solo enriquece su vocabulario, sino que también fortalece sus lazos con otros estudiantes con intereses similares.</w:t>
      </w:r>
    </w:p>
    <w:p>
      <w:r>
        <w:t>Para fomentar el uso del vocabulario en actividades de ocio, se sugiere a los estudiantes que participen en grupos de conversación o clubes donde se hable exclusivamente en coreano. Estas plataformas son ideales para practicar el lenguaje en un ambiente relajado y divertido.</w:t>
      </w:r>
    </w:p>
    <w:p>
      <w:r>
        <w:t>## Checklist de Acción</w:t>
      </w:r>
    </w:p>
    <w:p>
      <w:r>
        <w:t>1. **Crea tarjetas de memoria**: Diseña tarjetas con los términos y frases clave que has aprendido. Incluye imágenes y ejemplos de uso para facilitar la memorización.</w:t>
        <w:br/>
        <w:t xml:space="preserve">   </w:t>
        <w:br/>
        <w:t>2. **Practica con compañeros**: Organiza sesiones de intercambio de diálogos en grupos pequeños. Al hablar con otros estudiantes, podrás mejorar tu fluidez y confianza.</w:t>
      </w:r>
    </w:p>
    <w:p>
      <w:r>
        <w:t>3. **Apunta a tus intereses**: Haz una lista de tus materias favoritas y las actividades extracurriculares que te interesan. Investiga el vocabulario asociado y utiliza aplicaciones de aprendizaje para memorizarlo.</w:t>
      </w:r>
    </w:p>
    <w:p>
      <w:r>
        <w:t>### Práctica de Acción</w:t>
      </w:r>
    </w:p>
    <w:p>
      <w:r>
        <w:t>1. **Establece un horario de estudio**: Dedica al menos 30 minutos al día a repasar el vocabulario escolar. Usa este tiempo para practicar tanto la escritura como la pronunciación.</w:t>
      </w:r>
    </w:p>
    <w:p>
      <w:r>
        <w:t>2. **Participa en actividades grupales**: Busca oportunidades para unirte a clubes o grupos donde se hable coreano. Esto te ayudará a mejorar tus habilidades de conversación en un entorno amigable.</w:t>
      </w:r>
    </w:p>
    <w:p>
      <w:r>
        <w:t>3. **Refuerza el aprendizaje con tecnología**: Utiliza aplicaciones de idiomas para reforzar el vocabulario escolar. Haz ejercicios de práctica diariamente para mantener tus habilidades afiladas.</w:t>
      </w:r>
    </w:p>
    <w:p>
      <w:r>
        <w:t>Este capítulo ha proporcionado una base sólida en el vocabulario escolar en coreano. Al dominar estos términos y frases, estarás mejor preparado para enfrentar la vida académica en Corea y disfrutar de una experiencia educativa enriquecedora. ¡Sigue practicando y sumérgete en el emocionante mundo del aprendizaje del idioma!</w:t>
      </w:r>
    </w:p>
    <w:p>
      <w:pPr>
        <w:pStyle w:val="Heading1"/>
      </w:pPr>
      <w:r>
        <w:t>Chapter 2: **Términos Básicos de la Escuela**</w:t>
      </w:r>
    </w:p>
    <w:p>
      <w:r>
        <w:t># Términos Básicos de la Escuela</w:t>
      </w:r>
    </w:p>
    <w:p>
      <w:r>
        <w:t>El ámbito escolar es un espacio donde el aprendizaje y la socialización se entrelazan. Al aprender un nuevo idioma como el coreano, es fundamental familiarizarse con el vocabulario que se utiliza en la escuela. Este capítulo se centrará en términos esenciales que te ayudarán a desenvolverte en un entorno académico, desde la identificación de objetos en el aula hasta la comprensión de las actividades extracurriculares. A través de esta sección, no solo aprenderás palabras y frases clave, sino que también entenderás su uso contextual en la vida diaria de un estudiante en Corea.</w:t>
      </w:r>
    </w:p>
    <w:p>
      <w:r>
        <w:t>## Objetos Comunes en el Aula</w:t>
      </w:r>
    </w:p>
    <w:p>
      <w:r>
        <w:t>Un aula escolar está llena de objetos que son esenciales para el proceso de aprendizaje. Conocer el vocabulario relacionado con estos elementos te permitirá participar activamente en las clases y facilitará tu interacción con profesores y compañeros.</w:t>
      </w:r>
    </w:p>
    <w:p>
      <w:r>
        <w:t>### Escritorio y Sillas (책상과 의자)</w:t>
      </w:r>
    </w:p>
    <w:p>
      <w:r>
        <w:t>El escritorio (책상, chaeksang) y la silla (의자, uija) son los elementos más básicos que encontrarás en cualquier aula. El escritorio es donde los estudiantes colocan sus libros y materiales, mientras que la silla proporciona un lugar para sentarse y concentrarse en las lecciones.</w:t>
      </w:r>
    </w:p>
    <w:p>
      <w:r>
        <w:t>En Corea, los escritorios suelen ser organizados y están equipados con compartimentos para guardar útiles escolares. Por ejemplo, en muchas escuelas se utiliza un sistema de escritorios compartidos, donde varios estudiantes se sientan juntos. Esto fomenta la colaboración y el trabajo en grupo.</w:t>
      </w:r>
    </w:p>
    <w:p>
      <w:r>
        <w:t>### Pizarras y Proyectores (칠판과 프로젝터)</w:t>
      </w:r>
    </w:p>
    <w:p>
      <w:r>
        <w:t>La pizarra (칠판, chilpan) es otro elemento clave en el aula. Los profesores la utilizan para escribir notas, resolver problemas o dibujar diagramas que ayudan a explicar conceptos complejos. En muchas aulas modernas, también encontrarás proyectores (프로젝터, peurojekteo) que permiten mostrar presentaciones digitales, videos y otros recursos visuales.</w:t>
      </w:r>
    </w:p>
    <w:p>
      <w:r>
        <w:t>Un caso interesante ocurre en algunas escuelas de Seúl, donde se han implementado pizarras digitales interactivas. Estas herramientas permiten a los estudiantes participar activamente en las lecciones, lo que no solo mejora la comprensión, sino que también hace que el aprendizaje sea más dinámico y atractivo.</w:t>
      </w:r>
    </w:p>
    <w:p>
      <w:r>
        <w:t>### Libros y Cuadernos (책과 공책)</w:t>
      </w:r>
    </w:p>
    <w:p>
      <w:r>
        <w:t>Los libros (책, chaek) y cuadernos (공책, gongchaek) son fundamentales para cualquier estudiante. Los libros de texto proporcionan la información necesaria sobre las materias, mientras que los cuadernos se utilizan para tomar apuntes y realizar tareas.</w:t>
      </w:r>
    </w:p>
    <w:p>
      <w:r>
        <w:t>En el contexto coreano, es común que los estudiantes lleven a la escuela una mochila (가방, gabang) repleta de libros y materiales. Además, muchos estudiantes utilizan aplicaciones en sus dispositivos móviles para acceder a libros digitales, lo que les permite estudiar de manera más eficiente.</w:t>
      </w:r>
    </w:p>
    <w:p>
      <w:r>
        <w:t>## Materias Escolares</w:t>
      </w:r>
    </w:p>
    <w:p>
      <w:r>
        <w:t>Conocer los nombres de las materias es crucial para entender el plan de estudios y participar en conversaciones académicas. A continuación, exploraremos algunas de las materias más comunes que se enseñan en las escuelas coreanas.</w:t>
      </w:r>
    </w:p>
    <w:p>
      <w:r>
        <w:t>### Matemáticas (수학)</w:t>
      </w:r>
    </w:p>
    <w:p>
      <w:r>
        <w:t>Las matemáticas (수학, suhag) son una materia fundamental en el currículo escolar. Los estudiantes aprenden desde conceptos básicos hasta álgebra y geometría. En Corea, esta asignatura es especialmente valorada y se le da mucha importancia en los exámenes de ingreso a la universidad.</w:t>
      </w:r>
    </w:p>
    <w:p>
      <w:r>
        <w:t>Una anécdota interesante es que en algunas escuelas, los estudiantes tienen la opción de unirse a clubes de matemáticas donde pueden participar en competiciones y resolver problemas complejos. Esto no solo refuerza sus habilidades matemáticas, sino que también fomenta el trabajo en equipo.</w:t>
      </w:r>
    </w:p>
    <w:p>
      <w:r>
        <w:t>### Ciencias (과학)</w:t>
      </w:r>
    </w:p>
    <w:p>
      <w:r>
        <w:t>Las ciencias (과학, gwahak) abarcan diversas disciplinas, incluyendo biología, química y física. El enfoque práctico en las ciencias es muy apreciado en Corea, y muchas escuelas cuentan con laboratorios equipados para realizar experimentos. Esto permite a los estudiantes aprender de manera activa y aplicar la teoría en situaciones reales.</w:t>
      </w:r>
    </w:p>
    <w:p>
      <w:r>
        <w:t>En un caso concreto, en una escuela secundaria de Busan, se organizan ferias de ciencias anuales donde los estudiantes presentan proyectos de investigación. Esta actividad no solo fomenta el interés en las ciencias, sino que también permite a los estudiantes desarrollar habilidades de presentación.</w:t>
      </w:r>
    </w:p>
    <w:p>
      <w:r>
        <w:t>### Lengua Coreana (국어)</w:t>
      </w:r>
    </w:p>
    <w:p>
      <w:r>
        <w:t>La lengua coreana (국어, gug-eo) es otra materia esencial en el currículo escolar. En esta asignatura, los estudiantes aprenden sobre la gramática, la literatura y la escritura en coreano. La comprensión de esta materia es vital para el desarrollo de habilidades comunicativas efectivas.</w:t>
      </w:r>
    </w:p>
    <w:p>
      <w:r>
        <w:t>Un ejemplo notable de cómo se enseña la lengua coreana es a través de la lectura de novelas clásicas y contemporáneas. Esto no solo ayuda a los estudiantes a mejorar su vocabulario, sino que también les permite conocer la cultura y la historia de Corea.</w:t>
      </w:r>
    </w:p>
    <w:p>
      <w:r>
        <w:t>## Actividades Extracurriculares</w:t>
      </w:r>
    </w:p>
    <w:p>
      <w:r>
        <w:t>Además de las materias académicas, las actividades extracurriculares juegan un papel importante en la vida escolar. Estas actividades permiten a los estudiantes explorar sus intereses, desarrollar nuevas habilidades y socializar con sus compañeros.</w:t>
      </w:r>
    </w:p>
    <w:p>
      <w:r>
        <w:t>### Clubes de Deportes (스포츠 클럽)</w:t>
      </w:r>
    </w:p>
    <w:p>
      <w:r>
        <w:t>Los clubes de deportes (스포츠 클럽, seupocheu keulreob) son muy populares en las escuelas coreanas. Fútbol, baloncesto, voleibol y atletismo son solo algunas de las opciones disponibles. Participar en deportes no solo mejora la salud física, sino que también fomenta el trabajo en equipo y la disciplina.</w:t>
      </w:r>
    </w:p>
    <w:p>
      <w:r>
        <w:t>En un estudio de caso, en una escuela secundaria de Incheon, el club de fútbol ha logrado llevar a cabo torneos interescolares. Esto no solo motiva a los estudiantes a practicar, sino que también les enseña sobre la competencia y la importancia de la camaradería.</w:t>
      </w:r>
    </w:p>
    <w:p>
      <w:r>
        <w:t>### Clubes de Arte y Música (예술과 음악 클럽)</w:t>
      </w:r>
    </w:p>
    <w:p>
      <w:r>
        <w:t>Los clubes de arte (예술 클럽, yesul keulreob) y música (음악 클럽, eumak keulreob) son igualmente valorados. Estas actividades permiten a los estudiantes expresar su creatividad y talento. Los clubes de arte pueden involucrar pintura, escultura y diseño, mientras que los clubes de música pueden incluir bandas y coros.</w:t>
      </w:r>
    </w:p>
    <w:p>
      <w:r>
        <w:t>Un ejemplo inspirador es el club de música de una escuela secundaria en Gwangju, que organiza conciertos en la comunidad. Estos eventos no solo muestran el talento de los estudiantes, sino que también fortalecen los lazos entre la escuela y la comunidad local.</w:t>
      </w:r>
    </w:p>
    <w:p>
      <w:r>
        <w:t>## Interacción Social en la Escuela</w:t>
      </w:r>
    </w:p>
    <w:p>
      <w:r>
        <w:t>La vida escolar no solo implica aprender materias y participar en actividades, sino también desarrollar habilidades sociales. La interacción con compañeros y profesores es fundamental para el crecimiento personal y académico.</w:t>
      </w:r>
    </w:p>
    <w:p>
      <w:r>
        <w:t>### Conversaciones Cotidianas (일상 대화)</w:t>
      </w:r>
    </w:p>
    <w:p>
      <w:r>
        <w:t>Las conversaciones cotidianas (일상 대화, ilsang daehwa) son una parte vital de la vida escolar. Aprender a saludar, hacer preguntas y expresar opiniones te ayudará a integrarte mejor en el entorno escolar. Por ejemplo, aprender a decir "안녕하세요" (Annyeonghaseyo, Hola) y "감사합니다" (Gamsahamnida, Gracias) es un buen comienzo.</w:t>
      </w:r>
    </w:p>
    <w:p>
      <w:r>
        <w:t>En una escuela de Seúl, se han implementado sesiones de conversación entre estudiantes de diferentes grados. Esto no solo mejora las habilidades lingüísticas, sino que también fomenta la amistad y el respeto entre los estudiantes.</w:t>
      </w:r>
    </w:p>
    <w:p>
      <w:r>
        <w:t>### Trabajo en Grupo (그룹 작업)</w:t>
      </w:r>
    </w:p>
    <w:p>
      <w:r>
        <w:t>El trabajo en grupo (그룹 작업, geureup jag-eob) es una práctica común en la educación coreana. A menudo, los profesores asignan proyectos en los que los estudiantes deben colaborar para alcanzar un objetivo común. Esto les enseña a trabajar juntos, a compartir responsabilidades y a resolver conflictos.</w:t>
      </w:r>
    </w:p>
    <w:p>
      <w:r>
        <w:t>En un ejemplo reciente, un grupo de estudiantes de una escuela secundaria de Daegu trabajó en un proyecto sobre el medio ambiente. Presentaron sus hallazgos en una feria escolar, lo que no solo les permitió aprender sobre el tema, sino también desarrollar habilidades de presentación y colaboración.</w:t>
      </w:r>
    </w:p>
    <w:p>
      <w:r>
        <w:t>## Checklist de Acciones</w:t>
      </w:r>
    </w:p>
    <w:p>
      <w:r>
        <w:t>Para ayudarte a aplicar el vocabulario que has aprendido en este capítulo, aquí tienes una lista de acciones concretas que puedes realizar:</w:t>
      </w:r>
    </w:p>
    <w:p>
      <w:r>
        <w:t>1. **Haz una lista de objetos en tu aula**: Escribe los nombres de los objetos que encuentres en tu aula en coreano y español. Practica su pronunciación y significado.</w:t>
      </w:r>
    </w:p>
    <w:p>
      <w:r>
        <w:t>2. **Únete a actividades extracurriculares**: Busca clubes o actividades en tu escuela donde puedas participar. Esto te ayudará a usar el vocabulario en un contexto real.</w:t>
      </w:r>
    </w:p>
    <w:p>
      <w:r>
        <w:t>3. **Practica conversaciones cotidianas**: Encuentra un compañero de estudio y practica diálogos simples en coreano. Puedes usar situaciones que ocurran en la escuela como base para tus conversaciones.</w:t>
      </w:r>
    </w:p>
    <w:p>
      <w:r>
        <w:t>## Acción Práctica</w:t>
      </w:r>
    </w:p>
    <w:p>
      <w:r>
        <w:t>1. **Crea tarjetas de memoria**: Escribe el vocabulario escolar en tarjetas de memoria, con el término en coreano en un lado y su traducción en español en el otro. Así podrás repasar fácilmente.</w:t>
      </w:r>
    </w:p>
    <w:p>
      <w:r>
        <w:t>2. **Graba y escucha**: Graba tu voz pronunciando las palabras y frases clave. Escucha las grabaciones para mejorar tu pronunciación y comprensión auditiva.</w:t>
      </w:r>
    </w:p>
    <w:p>
      <w:r>
        <w:t>3. **Participa en un club de idiomas**: Busca un club de idiomas en tu área donde puedas practicar coreano con otros aprendices y hablantes nativos.</w:t>
      </w:r>
    </w:p>
    <w:p>
      <w:r>
        <w:t>Con esta base sólida en términos básicos de la escuela, estarás mejor preparado para enfrentar la vida académica en Corea. No te olvides de aplicar lo que has aprendido en tus interacciones diarias. ¡Sigue practicando y disfruta de tu viaje de aprendizaje del idioma!</w:t>
      </w:r>
    </w:p>
    <w:p>
      <w:pPr>
        <w:pStyle w:val="Heading1"/>
      </w:pPr>
      <w:r>
        <w:t>Chapter 3: **Vocabulario de Materias Académicas**</w:t>
      </w:r>
    </w:p>
    <w:p>
      <w:r>
        <w:t># Vocabulario de Materias Académicas</w:t>
      </w:r>
    </w:p>
    <w:p>
      <w:r>
        <w:t>El ámbito académico es fundamental en la vida de cualquier estudiante, y el aprendizaje de un nuevo idioma no es la excepción. En esta sección, exploraremos el vocabulario relacionado con las materias académicas en coreano, que te será de gran ayuda tanto en el aula como en tus estudios. Conocer los términos adecuados no solo facilita la comunicación con tus maestros y compañeros, sino que también te permite entender mejor los contenidos de tus clases. Así que, ¡vamos a sumergirnos en este fascinante mundo del conocimiento!</w:t>
      </w:r>
    </w:p>
    <w:p>
      <w:r>
        <w:t>## 1. Materias Básicas</w:t>
      </w:r>
    </w:p>
    <w:p>
      <w:r>
        <w:t>Las materias básicas son el pilar de la educación en cualquier sistema escolar. Incluyen asignaturas que son esenciales para el desarrollo académico de los estudiantes. En Corea, estas materias suelen ser obligatorias y se enseñan desde la educación primaria hasta la secundaria.</w:t>
      </w:r>
    </w:p>
    <w:p>
      <w:r>
        <w:t>**Matemáticas (수학, suhag)**</w:t>
      </w:r>
    </w:p>
    <w:p>
      <w:r>
        <w:t>Las matemáticas son una de las materias más importantes y, a menudo, la más temida. El vocabulario asociado con esta asignatura incluye términos como "número" (숫자, sutja), "suma" (덧셈, deotssem), y "multiplicación" (곱셈, gobssem). Los estudiantes coreanos aprenden no solo a resolver problemas matemáticos, sino también a aplicar conceptos en situaciones de la vida real. Por ejemplo, en un examen de matemáticas, un estudiante podría escuchar la pregunta: "¿Cuál es el resultado de la suma de 25 y 37?" (25와 37의 덧셈 결과는 무엇인가요?, 25wa 37-ui deotssem gyeolgwa-neun mueos-ingayo?). Esta pregunta no solo mide su habilidad de cálculo, sino también su comprensión del lenguaje matemático.</w:t>
      </w:r>
    </w:p>
    <w:p>
      <w:r>
        <w:t>**Ciencias (과학, gwahak)**</w:t>
      </w:r>
    </w:p>
    <w:p>
      <w:r>
        <w:t>La ciencia es otra materia clave en el currículo académico. Incluye subdisciplinas como biología (생물학, saengmulhak), química (화학, hwahak), y física (물리학, mulrihak). Aquí, los estudiantes no solo aprenden sobre teorías y fórmulas, sino que también participan en experimentos prácticos. Un ejemplo localizado sería el uso de modelos de células en clases de biología, donde los estudiantes pueden tener que describir la función de cada parte de la célula en coreano. Por ejemplo, "La mitocondria es la parte de la célula que produce energía" se traduciría como "미토콘드리아는 세포의 에너지를 생성하는 부분입니다" (mitokondeureun sepo-ui eneojireul saengseonghaneun bubun-imnida).</w:t>
      </w:r>
    </w:p>
    <w:p>
      <w:r>
        <w:t>**Lengua y Literatura (국어와 문학, guk-eowa munhak)**</w:t>
      </w:r>
    </w:p>
    <w:p>
      <w:r>
        <w:t>El estudio de la lengua y la literatura es crucial en Corea, donde el idioma coreano (한국어, hangug-eo) tiene una rica historia y un vasto patrimonio literario. Los estudiantes analizan poemas, novelas y obras de teatro para entender no solo el contenido, sino también el contexto cultural. Durante una clase, un profesor podría pedir a los estudiantes que analicen un poema famoso de un autor coreano, pidiéndoles que discutan su significado en coreano. Esto no solo mejora su habilidad lingüística, sino que también enriquece su comprensión cultural.</w:t>
      </w:r>
    </w:p>
    <w:p>
      <w:r>
        <w:t>## 2. Materias Especializadas</w:t>
      </w:r>
    </w:p>
    <w:p>
      <w:r>
        <w:t>A medida que los estudiantes avanzan en su educación, tienen la opción de elegir materias más especializadas que reflejan sus intereses y aspiraciones profesionales. Estas asignaturas pueden variar dependiendo de la escuela y del enfoque académico de cada estudiante.</w:t>
      </w:r>
    </w:p>
    <w:p>
      <w:r>
        <w:t>**Informática (컴퓨터 과학, keompyuteo gwahak)**</w:t>
      </w:r>
    </w:p>
    <w:p>
      <w:r>
        <w:t>La informática se ha convertido en una materia esencial en el mundo moderno. Los estudiantes aprenden sobre programación, diseño de páginas web y el uso de software. Los términos como "programación" (프로그래밍, peurogeuraeming) y "software" (소프트웨어, sopeuteuweeo) son comunes en estas clases. Un ejemplo práctico sería cuando un estudiante crea su primer programa en un lenguaje de programación como Python. En este contexto, podría decir: "저는 파이썬으로 프로그램을 만들었습니다" (jeoneun paisseon-eulo peurogeuraemeul mandeul-eossseubnida), que significa "He creado un programa en Python".</w:t>
      </w:r>
    </w:p>
    <w:p>
      <w:r>
        <w:t>**Arte (미술, misul)**</w:t>
      </w:r>
    </w:p>
    <w:p>
      <w:r>
        <w:t>Las clases de arte permiten a los estudiantes explorar su creatividad y expresarse a través de diferentes medios. Aquí se utilizan términos como "pintura" (회화, hoehwa) y "escultura" (조각, jogak). Un proyecto común podría ser la creación de una pintura que represente una emoción específica. En una crítica de arte, un estudiante podría comentar: "이 그림은 슬픔을 표현하고 있습니다" (i geulim-eun seulpeum-eul pyohyeonhago issseubnida), que se traduce como "Esta pintura expresa tristeza".</w:t>
      </w:r>
    </w:p>
    <w:p>
      <w:r>
        <w:t>**Educación Física (체육, cheyuk)**</w:t>
      </w:r>
    </w:p>
    <w:p>
      <w:r>
        <w:t>La educación física es fundamental para el desarrollo físico y mental de los estudiantes. Aquí, los términos como "deporte" (운동, undong) y "ejercicio" (운동, undong, pero en un contexto diferente) son comunes. En una clase de educación física, un estudiante podría participar en una actividad de equipo, como el baloncesto. Al final del juego, podría comentar: "우리 팀이 이겼어요!" (uri tim-i igyeoss-eoyo!), que significa "¡Nuestro equipo ganó!".</w:t>
      </w:r>
    </w:p>
    <w:p>
      <w:r>
        <w:t>## 3. Materias Electivas y Opcionales</w:t>
      </w:r>
    </w:p>
    <w:p>
      <w:r>
        <w:t>Las materias electivas son una excelente manera de que los estudiantes exploren áreas de interés personal y desarrollen habilidades adicionales. Estas asignaturas suelen ser ofrecidas en los últimos años de la secundaria y pueden variar ampliamente.</w:t>
      </w:r>
    </w:p>
    <w:p>
      <w:r>
        <w:t>**Música (음악, eumak)**</w:t>
      </w:r>
    </w:p>
    <w:p>
      <w:r>
        <w:t>La música es una materia que fomenta la creatividad y la apreciación cultural. Los estudiantes aprenden sobre teoría musical, interpretación y composición. En una clase de música, es común que se discutan géneros musicales, instrumentos y composiciones. Un estudiante podría decir: "저는 피아노를 배워요" (jeoneun piano-leul baewoyo), que significa "Estoy aprendiendo a tocar el piano".</w:t>
      </w:r>
    </w:p>
    <w:p>
      <w:r>
        <w:t>**Idiomas Extranjeros (외국어, oegug-eo)**</w:t>
      </w:r>
    </w:p>
    <w:p>
      <w:r>
        <w:t>El aprendizaje de idiomas extranjeros es una materia muy valorada que permite a los estudiantes comunicarse con personas de diferentes culturas. En Corea, el inglés (영어, yeongeo) es el idioma más comúnmente enseñado, pero hay muchas otras opciones como el español (스페인어, seupein-eo) y el japonés (일본어, ilboneo). Un estudiante podría comentar sobre su experiencia en clase diciendo: "영어를 배우는 것이 재미있어요!" (yeongeoreul baeuneun geos-i jaemiiss-eoyo!), que significa "¡Aprender inglés es divertido!".</w:t>
      </w:r>
    </w:p>
    <w:p>
      <w:r>
        <w:t>## 4. La Importancia de las Materias Académicas</w:t>
      </w:r>
    </w:p>
    <w:p>
      <w:r>
        <w:t>El estudio de las materias académicas no solo se trata de adquirir conocimientos, sino también de desarrollar habilidades críticas que serán útiles en la vida diaria. Las materias básicas proporcionan una base sólida que es esencial para el aprendizaje en niveles más avanzados.</w:t>
      </w:r>
    </w:p>
    <w:p>
      <w:r>
        <w:t>**Desarrollo de Habilidades Críticas**</w:t>
      </w:r>
    </w:p>
    <w:p>
      <w:r>
        <w:t>Las materias académicas fomentan habilidades como el pensamiento crítico, la resolución de problemas y la comunicación efectiva. Por ejemplo, en una clase de matemáticas, los estudiantes no solo resuelven ecuaciones, sino que también aprenden a analizar problemas y desarrollar estrategias para resolverlos. Esto es particularmente importante en un mundo que valora la capacidad de razonar y tomar decisiones informadas.</w:t>
      </w:r>
    </w:p>
    <w:p>
      <w:r>
        <w:t>**Preparación para el Futuro**</w:t>
      </w:r>
    </w:p>
    <w:p>
      <w:r>
        <w:t>Además, las materias académicas preparan a los estudiantes para el futuro. Ya sea que deseen asistir a la universidad o ingresar al mundo laboral, un sólido conocimiento en materias como matemáticas, ciencias y lenguaje es esencial. Por ejemplo, un estudiante que sueña con convertirse en ingeniero necesitará un fuerte dominio de las matemáticas y las ciencias para tener éxito en su carrera.</w:t>
      </w:r>
    </w:p>
    <w:p>
      <w:r>
        <w:t>## Acciones Concretas para Mejorar tu Vocabulario</w:t>
      </w:r>
    </w:p>
    <w:p>
      <w:r>
        <w:t>1. **Haz tu propio glosario:** Crea un glosario con los términos académicos en coreano y español. Incluye definiciones y ejemplos de uso. Esto te ayudará a recordar y aplicar el vocabulario en contextos adecuados.</w:t>
      </w:r>
    </w:p>
    <w:p>
      <w:r>
        <w:t>2. **Práctica en situaciones reales:** Intenta utilizar el vocabulario aprendido en situaciones cotidianas. Por ejemplo, si estás en una clase de matemáticas, intenta describir los problemas en coreano o discútelos con un compañero.</w:t>
      </w:r>
    </w:p>
    <w:p>
      <w:r>
        <w:t>3. **Busca recursos adicionales:** Utiliza aplicaciones y sitios web para aprender vocabulario relacionado con las materias académicas. Hay muchos recursos disponibles que te permiten practicar de manera interactiva.</w:t>
      </w:r>
    </w:p>
    <w:p>
      <w:r>
        <w:t>## Acción Práctica</w:t>
      </w:r>
    </w:p>
    <w:p>
      <w:r>
        <w:t>1. **Crea tu glosario**: Tómate un tiempo para recopilar y escribir un glosario de términos académicos que encuentres útiles.</w:t>
      </w:r>
    </w:p>
    <w:p>
      <w:r>
        <w:t>2. **Practica en grupos**: Forma un grupo de estudio con compañeros que también están aprendiendo coreano. Practiquen juntos el vocabulario en un entorno relajado.</w:t>
      </w:r>
    </w:p>
    <w:p>
      <w:r>
        <w:t>3. **Realiza ejercicios de escritura**: Escribe pequeños párrafos o ensayos utilizando el vocabulario que has aprendido. Esto no solo refuerza tu conocimiento, sino que también te ayuda a practicar la gramática y la estructura del idioma.</w:t>
      </w:r>
    </w:p>
    <w:p>
      <w:r>
        <w:t>Recuerda que el aprendizaje de un nuevo idioma es un viaje continuo. Al dominar el vocabulario de las materias académicas, te sentirás más seguro y preparado para enfrentar el reto de estudiar en un entorno coreano. ¡Sigue practicando y disfrutando del proceso!</w:t>
      </w:r>
    </w:p>
    <w:p>
      <w:pPr>
        <w:pStyle w:val="Heading1"/>
      </w:pPr>
      <w:r>
        <w:t>Chapter 4: **Interacciones con Compañeros y Profesores**</w:t>
      </w:r>
    </w:p>
    <w:p>
      <w:r>
        <w:t># Interacciones con Compañeros y Profesores</w:t>
      </w:r>
    </w:p>
    <w:p>
      <w:r>
        <w:t>La vida escolar en Corea del Sur es un reflejo de la cultura y valores del país, donde la educación es altamente valorada y el respeto hacia los maestros y compañeros es fundamental. En este capítulo, exploraremos el vocabulario esencial que te permitirá interactuar de manera efectiva con tus compañeros y profesores, facilitando así tu proceso de aprendizaje y adaptación en un entorno académico coreano. Aprender a comunicarte bien no solo mejora tu dominio del idioma, sino que también enriquece tus experiencias en la escuela.</w:t>
      </w:r>
    </w:p>
    <w:p>
      <w:r>
        <w:t>## Cómo Presentarte</w:t>
      </w:r>
    </w:p>
    <w:p>
      <w:r>
        <w:t>Cuando inicias un nuevo ciclo escolar o simplemente te unes a un grupo de estudio, saber presentarte es crucial. En coreano, la forma más común de decir "Hola, soy [tu nombre]" es "안녕하세요, 저는 [tu nombre]입니다" (annyeonghaseyo, jeoneun [tu nombre] imnida). Es importante recordar que en Corea, el uso de un lenguaje formal es habitual, especialmente en contextos académicos y profesionales. Por eso, siempre es recomendable utilizar el estilo formal al dirigirte a profesores y compañeros mayores.</w:t>
      </w:r>
    </w:p>
    <w:p>
      <w:r>
        <w:t>Además de presentarte, puedes compartir información básica sobre ti, como tu edad, tu lugar de origen y tus intereses. Por ejemplo, podrías decir: "저는 스페인에서 왔어요" (jeoneun Seupein-eseo wasseoyo), que significa "Vengo de España". Esto no solo te ayudará a hacer amigos, sino que también te permitirá abrir el diálogo sobre intereses comunes.</w:t>
      </w:r>
    </w:p>
    <w:p>
      <w:r>
        <w:t>### Ejemplo de Presentación</w:t>
      </w:r>
    </w:p>
    <w:p>
      <w:r>
        <w:t>Imagínate que llegas a tu primera clase de coreano. La profesora te invita a presentarte. Podrías decir:</w:t>
      </w:r>
    </w:p>
    <w:p>
      <w:r>
        <w:t xml:space="preserve">"안녕하세요, 저는 마리아입니다. 저는 스페인에서 왔어요. 제 취미는 음악 감상과 독서입니다."  </w:t>
        <w:br/>
        <w:t xml:space="preserve">("Annyeonghaseyo, jeoneun Maria imnida. Jeoneun Seupein-eseo wasseoyo. Je chwi mineun eumak gamsang-gwa dokseu imnida.")  </w:t>
        <w:br/>
        <w:t>Esto se traduce como: "Hola, soy María. Vengo de España. Mis pasatiempos son escuchar música y leer."</w:t>
      </w:r>
    </w:p>
    <w:p>
      <w:r>
        <w:t>Con este tipo de presentación, no solo te das a conocer, sino que también abres la puerta a posibles conversaciones sobre tus intereses.</w:t>
      </w:r>
    </w:p>
    <w:p>
      <w:r>
        <w:t>## Comunicación con Compañeros</w:t>
      </w:r>
    </w:p>
    <w:p>
      <w:r>
        <w:t>La interacción con compañeros es fundamental para el aprendizaje colaborativo, y para ello, dominar ciertas frases en coreano puede hacer la diferencia. Frases como "¿Puedes ayudarme?" se traduce como "도와줄 수 있어요?" (dowajul su isseoyo). Este tipo de solicitudes son comunes en grupos de estudio o durante la realización de tareas en clase.</w:t>
      </w:r>
    </w:p>
    <w:p>
      <w:r>
        <w:t>Además, es vital aprender a expresar tus opiniones y hacer preguntas. Decir "¿Qué piensas sobre esto?" en coreano sería "이것에 대해 어떻게 생각해요?" (igeose daehae eotteoke saenggakhaeyo?). Estas preguntas no solo fomentan el diálogo, sino que también te permiten practicar el idioma en un contexto significativo.</w:t>
      </w:r>
    </w:p>
    <w:p>
      <w:r>
        <w:t>### Dinámicas de Grupo</w:t>
      </w:r>
    </w:p>
    <w:p>
      <w:r>
        <w:t>Un ejemplo práctico sería participar en un proyecto grupal. Supón que te han asignado investigar sobre un tema específico y necesitas colaborar con tus compañeros. Puedes iniciar la conversación diciendo: "우리 프로젝트에 대해 이야기해 봅시다." (uri peurojekteue daehae iyaghae bapsida), que significa "Hablemos sobre nuestro proyecto." Esto no solo establece un ambiente colaborativo, sino que también demuestra tu interés en contribuir al trabajo en equipo.</w:t>
      </w:r>
    </w:p>
    <w:p>
      <w:r>
        <w:t>## Relación con los Profesores</w:t>
      </w:r>
    </w:p>
    <w:p>
      <w:r>
        <w:t>En Corea, los profesores son figuras de gran respeto y admiración. Aprender a interactuar con ellos de manera adecuada es esencial. Las frases formales, como "감사합니다, 선생님" (gamsahamnida, seonsaengnim), que significa "Gracias, profesor(a)," son una excelente manera de mostrar respeto. Además, si necesitas hacer una consulta o pedir ayuda, puedes utilizar la frase "질문이 있어요" (jilmuni isseoyo), que significa "Tengo una pregunta."</w:t>
      </w:r>
    </w:p>
    <w:p>
      <w:r>
        <w:t>Cuando te dirijas a un profesor, es importante usar su título. Por ejemplo, si tu profesor se llama Kim y es tu profesor de matemáticas, puedes referirte a él como "김 선생님" (Kim seonsaengnim). Esto no solo es una cuestión de respeto, sino que también te ayudará a establecer una relación más positiva y abierta.</w:t>
      </w:r>
    </w:p>
    <w:p>
      <w:r>
        <w:t>### Caso Práctico</w:t>
      </w:r>
    </w:p>
    <w:p>
      <w:r>
        <w:t>Imagina que tienes dudas sobre una tarea que te ha sido asignada. Podrías acercarte a tu profesor después de clase y decir: "선생님, 이 과제에 대해 설명해 주실 수 있나요?" (seonsaengnim, i gwaje-e daehae seolmyeonghae jusil su innayo?), que se traduce como "Profesor, ¿puede explicarme sobre esta tarea?". Esta forma de abordar al profesor no solo muestra tu interés en aprender, sino que también refuerza un ambiente de apoyo y respeto en el aula.</w:t>
      </w:r>
    </w:p>
    <w:p>
      <w:r>
        <w:t>## Resolución de Conflictos</w:t>
      </w:r>
    </w:p>
    <w:p>
      <w:r>
        <w:t>En cualquier entorno educativo, es natural que surjan desacuerdos o malentendidos. Aprender a manejar estas situaciones de manera efectiva es fundamental para mantener una buena relación con tus compañeros y profesores. Frases como "Lo siento, no estoy de acuerdo" se traduce como "죄송하지만, 동의하지 않아요" (joesonghajiman, dong-uihaji anhayo), y sirve para expresar tu opinión de manera respetuosa.</w:t>
      </w:r>
    </w:p>
    <w:p>
      <w:r>
        <w:t>Además, si sientes que hay un malentendido, es útil aclarar las cosas. Puedes decir "제가 잘 이해하지 못했어요" (jega jal ihaehaji mothaess-eoyo), que significa "No entendí bien". Esta frase no solo es una manera de pedir aclaraciones, sino que también muestra tu disposición para resolver problemas.</w:t>
      </w:r>
    </w:p>
    <w:p>
      <w:r>
        <w:t>### Estrategias de Resolución</w:t>
      </w:r>
    </w:p>
    <w:p>
      <w:r>
        <w:t>Un caso concreto podría ser cuando un compañero te acusa de no contribuir al trabajo en grupo. En vez de reaccionar defensivamente, podrías decir: "제가 더 많이 참여할 수 있도록 도와줄 수 있어요?" (jega deo mani chamyeohal su itdorok dowajul su isseoyo?), que significa "¿Puedes ayudarme a participar más?". Este enfoque no solo desarma la situación, sino que también invita a la colaboración.</w:t>
      </w:r>
    </w:p>
    <w:p>
      <w:r>
        <w:t>## Checklist de Interacciones</w:t>
      </w:r>
    </w:p>
    <w:p>
      <w:r>
        <w:t>Aquí tienes un checklist con acciones concretas que puedes llevar a cabo para mejorar tus interacciones con compañeros y profesores:</w:t>
      </w:r>
    </w:p>
    <w:p>
      <w:r>
        <w:t>1. **Practica tus presentaciones**: Al llegar a un nuevo grupo, practica tu presentación en coreano. Esto te ayudará a sentirte más seguro y a romper el hielo.</w:t>
        <w:br/>
        <w:t xml:space="preserve">   </w:t>
        <w:br/>
        <w:t>2. **Inicia conversaciones**: No esperes a que los demás se acerquen a ti. Toma la iniciativa y pregunta a tus compañeros sobre sus intereses y experiencias.</w:t>
      </w:r>
    </w:p>
    <w:p>
      <w:r>
        <w:t>3. **Usa un lenguaje respetuoso**: Siempre que hables con tus profesores, utiliza un lenguaje formal y respetuoso. Esto no solo es una norma cultural, sino que también te ayudará a ganarte su respeto.</w:t>
      </w:r>
    </w:p>
    <w:p>
      <w:r>
        <w:t>Al seguir estos pasos, te sentirás más cómodo y confiado en tus interacciones en el entorno escolar.</w:t>
      </w:r>
    </w:p>
    <w:p>
      <w:r>
        <w:t>## Acción Práctica</w:t>
      </w:r>
    </w:p>
    <w:p>
      <w:r>
        <w:t>Para poner en práctica lo que has aprendido, aquí tienes tres pasos concretos que puedes seguir:</w:t>
      </w:r>
    </w:p>
    <w:p>
      <w:r>
        <w:t>1. **Crea una lista de frases**: Escribe una lista de frases útiles que puedes usar en interacciones cotidianas con compañeros y profesores. Practícalas regularmente.</w:t>
      </w:r>
    </w:p>
    <w:p>
      <w:r>
        <w:t>2. **Role-play con compañeros**: Encuentra a un compañero de clase que esté dispuesto a practicar contigo. Hagan simulaciones de situaciones comunes en la escuela, como presentaciones o consultas a profesores.</w:t>
      </w:r>
    </w:p>
    <w:p>
      <w:r>
        <w:t>3. **Reflexiona sobre tus experiencias**: Después de cada interacción en coreano, tómate un tiempo para reflexionar sobre lo que salió bien y lo que podrías mejorar. Esto te ayudará a avanzar en tu aprendizaje.</w:t>
      </w:r>
    </w:p>
    <w:p>
      <w:r>
        <w:t>Recuerda que la práctica constante y el enfoque en la comunicación efectiva son clave para dominar el vocabulario y las interacciones en tu entorno escolar. Cada conversación es una oportunidad para aprender y crecer. ¡Sigue adelante!</w:t>
      </w:r>
    </w:p>
    <w:p>
      <w:pPr>
        <w:pStyle w:val="Heading1"/>
      </w:pPr>
      <w:r>
        <w:t>Chapter 5: **Términos de Trabajo y Profesiones**</w:t>
      </w:r>
    </w:p>
    <w:p>
      <w:r>
        <w:t># Términos de Trabajo y Profesiones</w:t>
      </w:r>
    </w:p>
    <w:p>
      <w:r>
        <w:t>El mundo laboral es un territorio lleno de oportunidades y desafíos, donde el lenguaje juega un papel crucial en la comunicación efectiva. Aprender vocabulario relacionado con el trabajo y las profesiones no solo te permitirá desenvolverte mejor en un entorno laboral, sino que también te ayudará a construir relaciones profesionales significativas. En esta sección, exploraremos términos esenciales que te serán útiles tanto en la escuela como en el trabajo, así como algunas expresiones que te ayudarán a interactuar con colegas y superiores.</w:t>
      </w:r>
    </w:p>
    <w:p>
      <w:r>
        <w:t>## 1. Vocabulario Básico de Profesiones</w:t>
      </w:r>
    </w:p>
    <w:p>
      <w:r>
        <w:t>Es fundamental comenzar por conocer las profesiones más comunes y su terminología en coreano. Aquí hay una lista de algunas profesiones básicas que podrías encontrar en tu vida diaria:</w:t>
      </w:r>
    </w:p>
    <w:p>
      <w:r>
        <w:t>- **교사 (gyosa)**: Profesor/a</w:t>
        <w:br/>
        <w:t>- **의사 (uisa)**: Médico/a</w:t>
        <w:br/>
        <w:t>- **엔지니어 (enjinieo)**: Ingeniero/a</w:t>
        <w:br/>
        <w:t>- **간호사 (ganhosa)**: Enfermero/a</w:t>
        <w:br/>
        <w:t>- **변호사 (byeonhosa)**: Abogado/a</w:t>
      </w:r>
    </w:p>
    <w:p>
      <w:r>
        <w:t>Cada una de estas profesiones tiene un rol específico en la sociedad, y entender cómo se presentan en el idioma coreano te ayudará a comunicarte mejor en contextos profesionales. Por ejemplo, si estás en una conversación sobre carreras, podrías preguntar: “당신은 어떤 직업을 가지고 있습니까? (Dangsin-eun eotteon jig-eob-eul gajigo issseubnikka?)” que significa “¿Qué profesión tienes?”.</w:t>
      </w:r>
    </w:p>
    <w:p>
      <w:r>
        <w:t>### Ejemplo Localizado</w:t>
      </w:r>
    </w:p>
    <w:p>
      <w:r>
        <w:t>Imagina que asistes a un evento profesional en Seúl, donde hay una variedad de profesionales de diferentes campos. Puedes encontrarte con un **의사 (uisa)** que trabaja en un hospital local. La conversación podría fluir de la siguiente manera:</w:t>
      </w:r>
    </w:p>
    <w:p>
      <w:r>
        <w:t>- Tú: “안녕하세요, 의사 선생님. 병원에서 어떤 일 하세요?” (Annyeonghaseyo, uisa seonsaengnim. Byeongwoneseo eotteon il haseyo?)</w:t>
        <w:br/>
        <w:t>- Él/Ella: “안녕하세요! 저는 내과 의사로 일하고 있습니다.” (Annyeonghaseyo! Jeoneun naegwa uisalo ilhago issseumnida.)</w:t>
        <w:br/>
        <w:t xml:space="preserve">  </w:t>
        <w:br/>
        <w:t>Esto no solo te permitirá aprender sobre su trabajo, sino que también practicarás el uso de términos en un contexto real.</w:t>
      </w:r>
    </w:p>
    <w:p>
      <w:r>
        <w:t>## 2. Términos Relacionados con el Trabajo</w:t>
      </w:r>
    </w:p>
    <w:p>
      <w:r>
        <w:t>Además de conocer las profesiones, es igualmente importante familiarizarse con vocabulario relacionado con el entorno de trabajo. Aquí te presentamos algunos términos clave:</w:t>
      </w:r>
    </w:p>
    <w:p>
      <w:r>
        <w:t>- **업무 (eobmu)**: Trabajo</w:t>
        <w:br/>
        <w:t>- **회의 (hoei)**: Reunión</w:t>
        <w:br/>
        <w:t>- **보고서 (bogoseo)**: Informe</w:t>
        <w:br/>
        <w:t>- **팀 (tim)**: Equipo</w:t>
        <w:br/>
        <w:t>- **직장 (jikjang)**: Lugar de trabajo</w:t>
      </w:r>
    </w:p>
    <w:p>
      <w:r>
        <w:t>Estos términos son esenciales para poder participar en conversaciones sobre el trabajo. Por ejemplo, si estás en una reunión, podrías decir: “우리 팀은 이번 프로젝트에 대해 보고서를 작성하고 있습니다.” (Uri tim-eun ibeon peurojekteu-e daehae bogoseoreul jaksanghago issseumnida.) que significa “Nuestro equipo está elaborando un informe sobre este proyecto”.</w:t>
      </w:r>
    </w:p>
    <w:p>
      <w:r>
        <w:t>### Caso de Estudio: La Reunión de Proyecto</w:t>
      </w:r>
    </w:p>
    <w:p>
      <w:r>
        <w:t>Imagina que perteneces a un equipo que está trabajando en un nuevo proyecto en una empresa. Durante una **회의 (hoei)**, es importante que puedas expresar tus ideas de manera clara. Aquí hay un ejemplo de cómo podría desarrollarse la conversación:</w:t>
      </w:r>
    </w:p>
    <w:p>
      <w:r>
        <w:t>- Jefe: “이번 프로젝트에 대해 어떻게 생각하십니까?” (Ibeon peurojekteu-e daehae eotteoke saenggakhasimnikka?) – “¿Qué piensas sobre este proyecto?”</w:t>
        <w:br/>
        <w:t>- Tú: “저는 이 계획이 매우 흥미롭다고 생각합니다.” (Jeoneun i gyehoeg-i maeu heungmiropdago saeng-gakhabnida.) – “Creo que este plan es muy interesante.”</w:t>
      </w:r>
    </w:p>
    <w:p>
      <w:r>
        <w:t>Este tipo de interacciones no solo mejoran tu vocabulario, sino que también fortalecen tu confianza en un entorno laboral.</w:t>
      </w:r>
    </w:p>
    <w:p>
      <w:r>
        <w:t>## 3. Expresiones Comunes en el Entorno Laboral</w:t>
      </w:r>
    </w:p>
    <w:p>
      <w:r>
        <w:t>Para moverte con fluidez en el entorno laboral, es esencial que conozcas algunas expresiones comunes. Aquí te compartimos algunas:</w:t>
      </w:r>
    </w:p>
    <w:p>
      <w:r>
        <w:t>- **잘 부탁드립니다 (jal butakdeulibnida)**: Un placer trabajar contigo (una forma de pedir ayuda o colaborar).</w:t>
        <w:br/>
        <w:t>- **시간이 없어요 (sigani eobseoyo)**: No tengo tiempo.</w:t>
        <w:br/>
        <w:t>- **도와줄 수 있나요? (dowajul su innayo?)**: ¿Puedes ayudarme?</w:t>
        <w:br/>
        <w:t>- **회의는 언제인가요? (hoeineun eonjeingayo?)**: ¿Cuándo es la reunión?</w:t>
      </w:r>
    </w:p>
    <w:p>
      <w:r>
        <w:t>Estas expresiones son útiles en diversas situaciones, desde pedir ayuda hasta coordinar reuniones. Por ejemplo, si necesitas asistencia en un proyecto, podrías decir: “도와줄 수 있나요?” y así invitar a tus colegas a colaborar contigo.</w:t>
      </w:r>
    </w:p>
    <w:p>
      <w:r>
        <w:t>### Ejemplo Práctico: La Gestión del Tiempo</w:t>
      </w:r>
    </w:p>
    <w:p>
      <w:r>
        <w:t>Supongamos que estás en un proyecto con una fecha límite inminente. La gestión del tiempo es crucial. Podrías expresar tu preocupación diciendo: “시간이 없어요. 이 일을 마치려면 더 많은 시간이 필요합니다.” (Sigani eobseoyo. I il-eul machiryeomyeon deo manh-eun sigani piryohamnida.) – “No tengo tiempo. Necesito más tiempo para completar este trabajo.” Esta habilidad para comunicarte efectivamente puede marcar la diferencia en el éxito de tus proyectos.</w:t>
      </w:r>
    </w:p>
    <w:p>
      <w:r>
        <w:t>## 4. Networking: Construyendo Relaciones Profesionales</w:t>
      </w:r>
    </w:p>
    <w:p>
      <w:r>
        <w:t>En el mundo laboral, el networking es una herramienta invaluable. Aprender a presentarte y a interactuar con otros profesionales es crucial. Aquí hay algunas frases y consejos que te ayudarán a establecer conexiones:</w:t>
      </w:r>
    </w:p>
    <w:p>
      <w:r>
        <w:t>- **저는 [tu nombre]입니다. (Jeoneun [tu nombre]-imnida.)**: Soy [tu nombre].</w:t>
        <w:br/>
        <w:t>- **당신과 함께 일하게 되어 기쁩니다. (Dangsingwa hamkke ilhage doeeo gippeumnida.)**: Estoy feliz de trabajar contigo.</w:t>
        <w:br/>
        <w:t>- **어떤 분야에서 일하시나요? (Eotteon bunyaeseo ilhasinayo?)**: ¿En qué campo trabajas?</w:t>
      </w:r>
    </w:p>
    <w:p>
      <w:r>
        <w:t>Estas frases son útiles para iniciar conversaciones y expandir tu red de contactos. Por ejemplo, en una feria de empleo, podrías acercarte a alguien y decir: “안녕하세요, 저는 [tu nombre]입니다. 어떤 분야에서 일하시나요?” (Annyeonghaseyo, jeoneun [tu nombre]-imnida. Eotteon bunyaeseo ilhasinayo?), abriendo así la puerta a una conversación significativa.</w:t>
      </w:r>
    </w:p>
    <w:p>
      <w:r>
        <w:t>### Caso de Estudio: La Feria de Empleo</w:t>
      </w:r>
    </w:p>
    <w:p>
      <w:r>
        <w:t>Imagina que asistes a una feria de empleo en Busan. Al encontrarte con un reclutador, puedes usar las frases aprendidas para hacer una buena impresión. Si le dices: “저는 마케팅 분야에 관심이 많습니다.” (Jeoneun maketing bunya-e gwansimi manhseumnida.) – “Estoy muy interesado en el campo del marketing”, estarás mostrando no solo tu interés, sino también tu habilidad para comunicarte en coreano.</w:t>
      </w:r>
    </w:p>
    <w:p>
      <w:r>
        <w:t>## 5. Desarrollo Profesional y Aprendizaje Continuo</w:t>
      </w:r>
    </w:p>
    <w:p>
      <w:r>
        <w:t>Finalmente, en el mundo laboral, el aprendizaje continuo es esencial. Conocer términos relacionados con el desarrollo profesional puede ayudarte a crecer en tu carrera. Algunos términos clave incluyen:</w:t>
      </w:r>
    </w:p>
    <w:p>
      <w:r>
        <w:t>- **연수 (yeonsu)**: Entrenamiento/Capacitación</w:t>
        <w:br/>
        <w:t>- **세미나 (seminar)**: Seminario</w:t>
        <w:br/>
        <w:t>- **워크숍 (workshop)**: Taller</w:t>
        <w:br/>
        <w:t>- **자격증 (jagyeokjeung)**: Certificación</w:t>
      </w:r>
    </w:p>
    <w:p>
      <w:r>
        <w:t>Participar en seminarios y talleres no solo te brinda nuevas habilidades, sino que también te permite conocer a otros profesionales en tu campo. Por ejemplo, si asistes a un **워크숍 (workshop)** sobre liderazgo, puedes practicar el siguiente diálogo:</w:t>
      </w:r>
    </w:p>
    <w:p>
      <w:r>
        <w:t>- Instructor: “리더십에 대해 무엇을 배우고 싶습니까?” (Lideosibe daehae mueoseul baeugo sipnikka?) – “¿Qué te gustaría aprender sobre liderazgo?”</w:t>
        <w:br/>
        <w:t>- Tú: “팀 관리 기술에 대해 배우고 싶습니다.” (Tim gwalli gisul-e daehae baeugo sipseumnida.) – “Me gustaría aprender sobre habilidades de gestión de equipos.”</w:t>
      </w:r>
    </w:p>
    <w:p>
      <w:r>
        <w:t>Este tipo de interacción te ayudará a mejorar tus habilidades y a expandir tu red profesional.</w:t>
      </w:r>
    </w:p>
    <w:p>
      <w:r>
        <w:t>## Lista de Acción</w:t>
      </w:r>
    </w:p>
    <w:p>
      <w:r>
        <w:t>Para aplicar lo que has aprendido sobre vocabulario de trabajo y profesiones, aquí tienes una lista de acciones concretas:</w:t>
      </w:r>
    </w:p>
    <w:p>
      <w:r>
        <w:t>1. **Crea una tarjeta de vocabulario**: Escribe las profesiones y términos relacionados con el trabajo en tarjetas y repásalas diariamente.</w:t>
        <w:br/>
        <w:t>2. **Practica en contexto**: Busca oportunidades para usar el vocabulario en el ambiente escolar o laboral, como participar en discusiones o hacer presentaciones.</w:t>
        <w:br/>
        <w:t>3. **Conéctate con profesionales**: Asiste a eventos de networking o ferias de empleo y utiliza las frases aprendidas para presentarte y hacer conexiones.</w:t>
      </w:r>
    </w:p>
    <w:p>
      <w:r>
        <w:t>### Acción Práctica</w:t>
      </w:r>
    </w:p>
    <w:p>
      <w:r>
        <w:t>Para consolidar tu aprendizaje, sigue estos tres pasos:</w:t>
      </w:r>
    </w:p>
    <w:p>
      <w:r>
        <w:t>1. **Escribe un diario**: Documenta tus interacciones en coreano relacionadas con el trabajo y las profesiones. Reflexiona sobre lo que aprendiste y cómo puedes mejorar.</w:t>
        <w:br/>
        <w:t>2. **Haz un intercambio de idiomas**: Encuentra a alguien que hable coreano y esté interesado en aprender español. Practiquen juntos el vocabulario relacionado con el trabajo.</w:t>
        <w:br/>
        <w:t>3. **Investiga sobre diferentes profesiones**: Elige una profesión que te interese y investiga sobre sus requisitos y oportunidades en Corea. Esto no solo te dará vocabulario adicional, sino que también te ayudará a entender mejor el mercado laboral.</w:t>
      </w:r>
    </w:p>
    <w:p>
      <w:r>
        <w:t>Recuerda, el aprendizaje de un nuevo idioma y la comprensión de su vocabulario son procesos continuos. Con dedicación y práctica, estarás bien preparado para navegar en el mundo laboral coreano. ¡Sigue adelante!</w:t>
      </w:r>
    </w:p>
    <w:p>
      <w:pPr>
        <w:pStyle w:val="Heading1"/>
      </w:pPr>
      <w:r>
        <w:t>Chapter 6: **Comunicación en el Lugar de Trabajo**</w:t>
      </w:r>
    </w:p>
    <w:p>
      <w:r>
        <w:t># Comunicación en el Lugar de Trabajo</w:t>
      </w:r>
    </w:p>
    <w:p>
      <w:r>
        <w:t>La comunicación efectiva en el lugar de trabajo es fundamental para el éxito en cualquier entorno profesional. En Corea del Sur, donde la cultura empresarial es única y a menudo influenciada por las tradiciones confucianas, comprender el vocabulario específico y las expresiones comunes puede marcar la diferencia en cómo te perciben tus colegas y superiores. Este capítulo se centra en las expresiones más útiles y las interacciones que puedes tener en el entorno laboral, además de ofrecerte ejemplos prácticos y consejos que te ayudarán a desenvolverte con confianza.</w:t>
      </w:r>
    </w:p>
    <w:p>
      <w:r>
        <w:t>## Vocabulario Básico para el Trabajo</w:t>
      </w:r>
    </w:p>
    <w:p>
      <w:r>
        <w:t>El primer paso para comunicarte efectivamente en el lugar de trabajo es familiarizarte con el vocabulario básico que se utiliza en la conversación diaria. Esto incluye términos relacionados con el ambiente laboral, así como frases que son usadas comúnmente en interacciones entre colegas.</w:t>
      </w:r>
    </w:p>
    <w:p>
      <w:r>
        <w:t>### Términos Clave</w:t>
      </w:r>
    </w:p>
    <w:p>
      <w:r>
        <w:t>Algunos de los términos más esenciales que debes aprender son:</w:t>
      </w:r>
    </w:p>
    <w:p>
      <w:r>
        <w:t>- **직원 (jigwon)**: empleado</w:t>
        <w:br/>
        <w:t>- **상사 (sangsa)**: jefe</w:t>
        <w:br/>
        <w:t>- **회의 (hoeui)**: reunión</w:t>
        <w:br/>
        <w:t>- **업무 (eobmu)**: trabajo o tarea</w:t>
        <w:br/>
        <w:t>- **프로젝트 (peurojekteu)**: proyecto</w:t>
      </w:r>
    </w:p>
    <w:p>
      <w:r>
        <w:t>Estos términos te servirán como base para construir conversaciones. Por ejemplo, si necesitas preguntar a un colega sobre una tarea, podrías decir: "업무가 어떻게 진행되고 있나요?" (Eobmuga eotteoke jinhaengdoego innayo?) que significa "¿Cómo está avanzando el trabajo?".</w:t>
      </w:r>
    </w:p>
    <w:p>
      <w:r>
        <w:t>### Frases Comunes</w:t>
      </w:r>
    </w:p>
    <w:p>
      <w:r>
        <w:t>Además de los términos clave, hay frases que son particularmente útiles en el lugar de trabajo. Aquí te dejamos algunas:</w:t>
      </w:r>
    </w:p>
    <w:p>
      <w:r>
        <w:t>- **도와줄 수 있나요? (Dowajul su innayo?)**: ¿Puedes ayudarme?</w:t>
        <w:br/>
        <w:t>- **회의는 언제 시작하나요? (Hoeui-neun eonje sijakhanayo?)**: ¿Cuándo comienza la reunión?</w:t>
        <w:br/>
        <w:t>- **이 프로젝트에 대해 어떻게 생각하나요? (I peurojekteue daehae eotteoke saeng-gakhanyo?)**: ¿Qué piensas sobre este proyecto?</w:t>
      </w:r>
    </w:p>
    <w:p>
      <w:r>
        <w:t>Incorporar estas frases en tus conversaciones diarias te ayudará a sonar más natural y a integrarte mejor en el ambiente laboral.</w:t>
      </w:r>
    </w:p>
    <w:p>
      <w:r>
        <w:t>## La Importancia de la Cortesía</w:t>
      </w:r>
    </w:p>
    <w:p>
      <w:r>
        <w:t>En la cultura laboral coreana, la cortesía y el respeto son valores fundamentales. Es común utilizar un lenguaje honorífico y ser muy formal, especialmente al dirigirse a superiores o personas que no conoces bien. Aprender a usar el vocabulario de forma adecuada no solo te facilitará la comunicación, sino que también te ayudará a construir una buena relación con tus compañeros.</w:t>
      </w:r>
    </w:p>
    <w:p>
      <w:r>
        <w:t>### Uso del Lenguaje Honorífico</w:t>
      </w:r>
    </w:p>
    <w:p>
      <w:r>
        <w:t>El lenguaje honorífico en coreano se utiliza para mostrar respeto y consideración. Por ejemplo, al hablar con tu jefe, puedes usar la forma honorífica del verbo:</w:t>
      </w:r>
    </w:p>
    <w:p>
      <w:r>
        <w:t xml:space="preserve">- **하다 (hada)** se convierte en **하십니다 (hasimnida)** en su forma respetuosa. </w:t>
        <w:br/>
        <w:t>- Por ejemplo, en lugar de decir "이 일을 해요" (Hago este trabajo), puedes decir "이 일을 하십니다" (Él/Ella hace este trabajo).</w:t>
      </w:r>
    </w:p>
    <w:p>
      <w:r>
        <w:t>Esto puede parecer complicado al principio, pero con práctica, pronto te sentirás cómodo con estas diferencias y podrás adaptarte a las expectativas sociales en el trabajo.</w:t>
      </w:r>
    </w:p>
    <w:p>
      <w:r>
        <w:t>### Ejemplo Localizado: Caso de Éxito en una Empresa Coreana</w:t>
      </w:r>
    </w:p>
    <w:p>
      <w:r>
        <w:t>Imaginemos a Laura, una joven profesional que se trasladó a Seúl para trabajar en una empresa de tecnología. Al principio, Laura se sintió abrumada por la cultura laboral y el lenguaje. Sin embargo, aplicó lo que aprendió en este capítulo.</w:t>
      </w:r>
    </w:p>
    <w:p>
      <w:r>
        <w:t>Laura comenzó a practicar el uso del vocabulario básico en contextos reales. Participó activamente en reuniones y buscó oportunidades para hacer preguntas utilizando el lenguaje honorífico. Con el tiempo, su confianza creció, y pudo establecer conexiones significativas con sus colegas, quienes apreciaron su esfuerzo por comunicarse en coreano. Esto no solo mejoró su ambiente laboral, sino que también le dio la oportunidad de ascender dentro de la empresa.</w:t>
      </w:r>
    </w:p>
    <w:p>
      <w:r>
        <w:t>## Comunicación Efectiva en Reuniones</w:t>
      </w:r>
    </w:p>
    <w:p>
      <w:r>
        <w:t>Las reuniones son una parte integral del ambiente laboral en Corea del Sur. Aprender a participar en ellas de manera efectiva es crucial para tu éxito profesional.</w:t>
      </w:r>
    </w:p>
    <w:p>
      <w:r>
        <w:t>### Preparación para la Reunión</w:t>
      </w:r>
    </w:p>
    <w:p>
      <w:r>
        <w:t>Antes de asistir a una reunión, es importante prepararse adecuadamente. Esto incluye no solo entender el tema de la reunión, sino también familiarizarte con el vocabulario relevante.</w:t>
      </w:r>
    </w:p>
    <w:p>
      <w:r>
        <w:t>- **안건 (anggeon)**: tema de la reunión</w:t>
        <w:br/>
        <w:t>- **발표 (balpyo)**: presentación</w:t>
        <w:br/>
        <w:t>- **논의 (nonui)**: discusión</w:t>
      </w:r>
    </w:p>
    <w:p>
      <w:r>
        <w:t>Por ejemplo, si te invitan a presentar un proyecto, sería útil que practiques cómo introducir tu presentación:</w:t>
      </w:r>
    </w:p>
    <w:p>
      <w:r>
        <w:t>- **오늘 제가 발표할 주제는... (Oneul jega balpyohal jujeneun...)**: "Hoy, el tema que voy a presentar es..."</w:t>
      </w:r>
    </w:p>
    <w:p>
      <w:r>
        <w:t>### Participación Activa</w:t>
      </w:r>
    </w:p>
    <w:p>
      <w:r>
        <w:t>Durante la reunión, asegúrate de participar activamente. Esto no solo te ayudará a practicar tu coreano, sino que también te permitirá demostrar tu interés y compromiso.</w:t>
      </w:r>
    </w:p>
    <w:p>
      <w:r>
        <w:t>Puedes usar expresiones como:</w:t>
      </w:r>
    </w:p>
    <w:p>
      <w:r>
        <w:t>- **좋은 의견입니다 (Joheun uigyeonimnida)**: "Es una buena opinión."</w:t>
        <w:br/>
        <w:t>- **추가로 말씀드리고 싶은 점은 (Chugaro malsseumdeuligo sipeun jeomeun)**: "Quisiera añadir que..."</w:t>
      </w:r>
    </w:p>
    <w:p>
      <w:r>
        <w:t>Recuerda que la comunicación no verbal también juega un papel importante. Mantén contacto visual y asiente con la cabeza para mostrar que estás escuchando y participando.</w:t>
      </w:r>
    </w:p>
    <w:p>
      <w:r>
        <w:t>## Networking y Relaciones Profesionales</w:t>
      </w:r>
    </w:p>
    <w:p>
      <w:r>
        <w:t>Construir una red de contactos es esencial en cualquier carrera. En Corea, las conexiones personales a menudo pueden influir en el desarrollo profesional.</w:t>
      </w:r>
    </w:p>
    <w:p>
      <w:r>
        <w:t>### Importancia del Networking</w:t>
      </w:r>
    </w:p>
    <w:p>
      <w:r>
        <w:t>Asistir a eventos de networking o conferencias de la industria es una excelente manera de conocer a profesionales en tu campo. Al hacerlo, podrás practicar tu coreano y aprender más sobre las costumbres laborales coreanas.</w:t>
      </w:r>
    </w:p>
    <w:p>
      <w:r>
        <w:t>Cuando te presentes, utiliza frases que hayas aprendido:</w:t>
      </w:r>
    </w:p>
    <w:p>
      <w:r>
        <w:t>- **안녕하세요, 저는 [tu nombre]입니다 (Annyeonghaseyo, jeoneun [tu nombre] imnida)**: "Hola, soy [tu nombre]."</w:t>
      </w:r>
    </w:p>
    <w:p>
      <w:r>
        <w:t>Además, no dudes en hacer preguntas sobre el trabajo o la experiencia del otro:</w:t>
      </w:r>
    </w:p>
    <w:p>
      <w:r>
        <w:t>- **이 업계에서 일한 지 얼마나 되셨나요? (I eobgyeseo ilhan ji eolmana doesyeonnayo?)**: "¿Cuánto tiempo has trabajado en esta industria?"</w:t>
      </w:r>
    </w:p>
    <w:p>
      <w:r>
        <w:t>### Mantener Relaciones</w:t>
      </w:r>
    </w:p>
    <w:p>
      <w:r>
        <w:t>Una vez que hayas establecido contactos, es importante mantener esas relaciones. Puedes enviar correos electrónicos de agradecimiento o conectarte en redes sociales profesionales como LinkedIn.</w:t>
      </w:r>
    </w:p>
    <w:p>
      <w:r>
        <w:t>No olvides que a menudo es preferible mantener un tono más formal en las comunicaciones iniciales. Agradecer a alguien por su tiempo y compartir tus impresiones sobre la reunión puede ser un buen inicio para una relación profesional duradera.</w:t>
      </w:r>
    </w:p>
    <w:p>
      <w:r>
        <w:t>## Acciones Concretas para Mejorar tu Comunicación</w:t>
      </w:r>
    </w:p>
    <w:p>
      <w:r>
        <w:t>Para consolidar tu aprendizaje y mejorar tu comunicación en el lugar de trabajo, aquí tienes un checklist de acciones concretas que puedes llevar a cabo:</w:t>
      </w:r>
    </w:p>
    <w:p>
      <w:r>
        <w:t>1. **Practica el Vocabulario**: Dedica al menos 10 minutos al día a repasar el vocabulario y las frases comunes relacionadas con el trabajo. Usa tarjetas de memoria o aplicaciones de idiomas para facilitar el aprendizaje.</w:t>
      </w:r>
    </w:p>
    <w:p>
      <w:r>
        <w:t>2. **Simula Reuniones**: Organiza sesiones de práctica con amigos o colegas donde simulen reuniones. Esto te ayudará a acostumbrarte al lenguaje y las dinámicas que se utilizan en un entorno profesional.</w:t>
      </w:r>
    </w:p>
    <w:p>
      <w:r>
        <w:t>3. **Crea una Red de Apoyo**: Encuentra grupos de hablantes de coreano en tu área local o en línea. Participa en intercambios de idiomas o eventos de networking para familiarizarte más con el vocabulario y las costumbres laborales.</w:t>
      </w:r>
    </w:p>
    <w:p>
      <w:r>
        <w:t>### Acción Práctica</w:t>
      </w:r>
    </w:p>
    <w:p>
      <w:r>
        <w:t>Para aplicar lo aprendido en este capítulo, sigue estos tres pasos:</w:t>
      </w:r>
    </w:p>
    <w:p>
      <w:r>
        <w:t>1. **Haz una lista de vocabulario**: Crea una lista de términos y frases que consideres más útiles para tu entorno laboral y repásala diariamente.</w:t>
      </w:r>
    </w:p>
    <w:p>
      <w:r>
        <w:t>2. **Practica en un entorno real**: Busca oportunidades en tu trabajo o escuela para utilizar el vocabulario en situaciones reales, como presentaciones o discusiones.</w:t>
      </w:r>
    </w:p>
    <w:p>
      <w:r>
        <w:t>3. **Conecta con otros**: Asiste a eventos de networking y utiliza las frases aprendidas para presentarte. No dudes en hacer preguntas y mostrar interés por las experiencias de los demás.</w:t>
      </w:r>
    </w:p>
    <w:p>
      <w:r>
        <w:t>Con dedicación y práctica, estarás bien equipado para comunicarte efectivamente en el lugar de trabajo en Corea. ¡Sigue avanzando en tu aprendizaje del coreano y abre nuevas puertas en tu carrera!</w:t>
      </w:r>
    </w:p>
    <w:p>
      <w:pPr>
        <w:pStyle w:val="Heading1"/>
      </w:pPr>
      <w:r>
        <w:t>Chapter 7: **Vocabulario para el Ocio y el Entretenimiento**</w:t>
      </w:r>
    </w:p>
    <w:p>
      <w:r>
        <w:t># Vocabulario para el Ocio y el Entretenimiento</w:t>
      </w:r>
    </w:p>
    <w:p>
      <w:r>
        <w:t>El ocio y el entretenimiento son componentes esenciales de la vida diaria, ya que ofrecen un respiro del trabajo y las responsabilidades académicas. En Corea, como en muchos otros países, la cultura del entretenimiento es vibrante y diversa. Desde el K-pop hasta los dramas, pasando por los juegos y las actividades al aire libre, hay un amplio espectro de vocabulario que es útil conocer para disfrutar de estas experiencias. En este capítulo, exploraremos el vocabulario esencial que te ayudará a sumergirte en el mundo del ocio y el entretenimiento en Corea.</w:t>
      </w:r>
    </w:p>
    <w:p>
      <w:r>
        <w:t>## 1. Música y Danza</w:t>
      </w:r>
    </w:p>
    <w:p>
      <w:r>
        <w:t>La música es una parte integral de la cultura coreana y ha ganado popularidad mundial, gracias en gran parte al fenómeno del K-pop. Aprender vocabulario relacionado con la música y la danza no solo es crucial para entender las letras de las canciones, sino también para disfrutar de conciertos y festivales.</w:t>
      </w:r>
    </w:p>
    <w:p>
      <w:r>
        <w:t>### Palabras Clave en la Música</w:t>
      </w:r>
    </w:p>
    <w:p>
      <w:r>
        <w:t>Algunos términos básicos que deberías conocer incluyen:</w:t>
        <w:br/>
        <w:t>- **음악 (eumak)**: música</w:t>
        <w:br/>
        <w:t>- **가수 (gasu)**: cantante</w:t>
        <w:br/>
        <w:t>- **노래 (norae)**: canción</w:t>
        <w:br/>
        <w:t>- **앨범 (aelbeom)**: álbum</w:t>
        <w:br/>
        <w:t>- **콘서트 (konseoteu)**: concierto</w:t>
      </w:r>
    </w:p>
    <w:p>
      <w:r>
        <w:t>Por ejemplo, si quieres hablar de tu artista favorito, podrías decir: "내가 가장 좋아하는 가수는 BTS입니다" ("Mi cantante favorito es BTS"). Este vocabulario te permitirá participar en conversaciones sobre tus artistas y géneros preferidos.</w:t>
      </w:r>
    </w:p>
    <w:p>
      <w:r>
        <w:t>### Eventos Musicales en Corea</w:t>
      </w:r>
    </w:p>
    <w:p>
      <w:r>
        <w:t>Asistir a un concierto en Corea es una experiencia única. Por ejemplo, el festival de música **지산 밸리 록 페스티벌 (Jisan Valley Rock Festival)** es uno de los más grandes del país y atrae a miles de fans cada año. En este tipo de eventos, es común encontrar una mezcla de géneros musicales, desde rock hasta hip-hop. Conocer el vocabulario relacionado te ayudará a disfrutar más de la experiencia, desde comprar entradas hasta comprender la línea de artistas.</w:t>
      </w:r>
    </w:p>
    <w:p>
      <w:r>
        <w:t>## 2. Cine y Televisión</w:t>
      </w:r>
    </w:p>
    <w:p>
      <w:r>
        <w:t>La industria del cine y la televisión en Corea del Sur ha crecido de forma exponencial, produciendo dramas y películas que han cautivado a audiencias en todo el mundo. Aprender sobre este campo te permitirá no solo disfrutar de las producciones, sino también participar en conversaciones sobre ellas.</w:t>
      </w:r>
    </w:p>
    <w:p>
      <w:r>
        <w:t>### Términos Esenciales</w:t>
      </w:r>
    </w:p>
    <w:p>
      <w:r>
        <w:t>Aquí hay algunos términos útiles:</w:t>
        <w:br/>
        <w:t>- **영화 (yeonghwa)**: película</w:t>
        <w:br/>
        <w:t>- **드라마 (deulama)**: drama</w:t>
        <w:br/>
        <w:t>- **배우 (baeu)**: actor/actriz</w:t>
        <w:br/>
        <w:t>- **감독 (gamdok)**: director</w:t>
        <w:br/>
        <w:t>- **시청률 (sichyeongnyul)**: audiencia</w:t>
      </w:r>
    </w:p>
    <w:p>
      <w:r>
        <w:t>Un término que es particularmente importante es **넷플릭스 (Netflix)**, ya que muchas personas en Corea ven contenido a través de esta plataforma. Puedes decir: "나는 넷플릭스에서 한국 드라마를 봐요" ("Veo dramas coreanos en Netflix").</w:t>
      </w:r>
    </w:p>
    <w:p>
      <w:r>
        <w:t>### Ejemplo de Éxito</w:t>
      </w:r>
    </w:p>
    <w:p>
      <w:r>
        <w:t>Un caso de estudio muy interesante es el éxito de la serie "오징어 게임 (Ojingeo Geim)", que se convirtió en un fenómeno mundial. Hablar sobre esta serie puede ser un excelente punto de partida para discutir el impacto de la cultura coreana en el extranjero. Preguntas como "너는 오징어 게임을 봤어? (¿Has visto 'El juego del calamar'?)" pueden abrir la puerta a conversaciones más profundas sobre el cine y la televisión.</w:t>
      </w:r>
    </w:p>
    <w:p>
      <w:r>
        <w:t>## 3. Juegos y Actividades Recreativas</w:t>
      </w:r>
    </w:p>
    <w:p>
      <w:r>
        <w:t>Los juegos, tanto de mesa como de video, son una parte fundamental del ocio en Corea. Además, las actividades recreativas al aire libre son muy populares, ya que el país ofrece una belleza natural impresionante.</w:t>
      </w:r>
    </w:p>
    <w:p>
      <w:r>
        <w:t>### Vocabulario de Juegos</w:t>
      </w:r>
    </w:p>
    <w:p>
      <w:r>
        <w:t>Conocer el vocabulario relacionado con juegos puede enriquecer tu experiencia. Algunas palabras importantes son:</w:t>
        <w:br/>
        <w:t>- **게임 (geim)**: juego</w:t>
        <w:br/>
        <w:t>- **보드게임 (bodeugeim)**: juego de mesa</w:t>
        <w:br/>
        <w:t>- **비디오 게임 (bidio geim)**: videojuego</w:t>
        <w:br/>
        <w:t>- **팀 (tim)**: equipo</w:t>
      </w:r>
    </w:p>
    <w:p>
      <w:r>
        <w:t>Si juegas a un videojuego popular como **리그 오브 레전드 (League of Legends)**, podrías decir: "나는 리그 오브 레전드를 좋아해요" ("Me gusta League of Legends"). Este tipo de vocabulario es útil no solo para jugar, sino también para hacer amigos que compartan tus intereses.</w:t>
      </w:r>
    </w:p>
    <w:p>
      <w:r>
        <w:t>### Actividades al Aire Libre</w:t>
      </w:r>
    </w:p>
    <w:p>
      <w:r>
        <w:t>Las actividades al aire libre, como el senderismo y el ciclismo, son muy populares en Corea. Hay muchas montañas y rutas escénicas que atraen a entusiastas de la naturaleza. Frases como "이번 주말에 하이킹 가고 싶어요" ("Quiero ir de senderismo este fin de semana") pueden ayudarte a organizar planes con amigos.</w:t>
      </w:r>
    </w:p>
    <w:p>
      <w:r>
        <w:t>## 4. Gastronomía y Ocio</w:t>
      </w:r>
    </w:p>
    <w:p>
      <w:r>
        <w:t>La comida es otro aspecto fundamental del ocio en Corea. Las salidas a restaurantes y las reuniones en casa en torno a la comida son comunes. Aprender sobre la gastronomía coreana no solo es un deleite para el paladar, sino también para la conversación.</w:t>
      </w:r>
    </w:p>
    <w:p>
      <w:r>
        <w:t>### Términos Gastronómicos</w:t>
      </w:r>
    </w:p>
    <w:p>
      <w:r>
        <w:t>Algunos términos que deberías conocer incluyen:</w:t>
        <w:br/>
        <w:t>- **음식 (eumsik)**: comida</w:t>
        <w:br/>
        <w:t>- **식당 (sikdang)**: restaurante</w:t>
        <w:br/>
        <w:t>- **요리 (yori)**: cocina</w:t>
        <w:br/>
        <w:t>- **맛 (mat)**: sabor</w:t>
        <w:br/>
        <w:t>- **주문하다 (jumunhada)**: ordenar (comida)</w:t>
      </w:r>
    </w:p>
    <w:p>
      <w:r>
        <w:t>Un ejemplo práctico sería si vas a un restaurante y quieres pedir una comida. Podrías decir: "불고기 하나 주세요" ("Por favor, tráigame bulgogi"). Esto no solo te ayudará a disfrutar de la experiencia culinaria, sino que también te permitirá interactuar con los camareros y otros comensales.</w:t>
      </w:r>
    </w:p>
    <w:p>
      <w:r>
        <w:t>### Comida Callejera</w:t>
      </w:r>
    </w:p>
    <w:p>
      <w:r>
        <w:t>La comida callejera es una parte esencial de la cultura gastronómica en Corea. Platos como **떡볶이 (tteokbokki)** y **김밥 (gimbap)** son populares y accesibles. Puedes comentar sobre ellos diciendo: "나는 떡볶이를 정말 좋아해요" ("Realmente me gusta el tteokbokki"), lo que puede abrir el diálogo sobre tus comidas favoritas y las tradiciones culinarias.</w:t>
      </w:r>
    </w:p>
    <w:p>
      <w:r>
        <w:t>## 5. Cultura de los Deportes</w:t>
      </w:r>
    </w:p>
    <w:p>
      <w:r>
        <w:t>Los deportes son una gran parte del ocio en Corea, y el país tiene una rica tradición deportiva que incluye el béisbol, el fútbol y las artes marciales. Aprender el vocabulario relacionado con los deportes puede enriquecer tus interacciones y experiencias.</w:t>
      </w:r>
    </w:p>
    <w:p>
      <w:r>
        <w:t>### Vocabulario Deportivo</w:t>
      </w:r>
    </w:p>
    <w:p>
      <w:r>
        <w:t>Algunos términos clave son:</w:t>
        <w:br/>
        <w:t>- **스포츠 (seupocheu)**: deporte</w:t>
        <w:br/>
        <w:t>- **경기 (gyeonggi)**: partido o competencia</w:t>
        <w:br/>
        <w:t>- **선수 (seonsu)**: jugador/a</w:t>
        <w:br/>
        <w:t>- **팀 (tim)**: equipo</w:t>
      </w:r>
    </w:p>
    <w:p>
      <w:r>
        <w:t>Si eres fanático del béisbol coreano, podrías decir: "나는 한국 야구를 좋아해요" ("Me gusta el béisbol coreano"). Esto te permitirá conectar con otros aficionados y compartir experiencias sobre partidos y jugadores.</w:t>
      </w:r>
    </w:p>
    <w:p>
      <w:r>
        <w:t>### Ejemplo Local</w:t>
      </w:r>
    </w:p>
    <w:p>
      <w:r>
        <w:t>Un caso de estudio interesante podría ser la popularidad del equipo de béisbol **두산 베어스 (Doosan Bears)** en Seúl. Asistir a un partido en el estadio puede ser una experiencia emocionante, donde puedes disfrutar no solo del juego, sino también de la atmósfera vibrante creada por los fanáticos. Preguntar a otros aficionados sobre sus jugadores favoritos puede ser una excelente manera de hacer nuevos amigos.</w:t>
      </w:r>
    </w:p>
    <w:p>
      <w:r>
        <w:t>## Checklist de Acción</w:t>
      </w:r>
    </w:p>
    <w:p>
      <w:r>
        <w:t>Para aplicar lo aprendido en este capítulo, aquí tienes un checklist de 3 acciones concretas:</w:t>
      </w:r>
    </w:p>
    <w:p>
      <w:r>
        <w:t>1. **Crea un vocabulario temático**: Haz una lista de palabras y frases relacionadas con el ocio y el entretenimiento que te gustaría aprender. Dedica tiempo cada día a revisarlas y practicarlas.</w:t>
        <w:br/>
        <w:t xml:space="preserve">   </w:t>
        <w:br/>
        <w:t>2. **Consumo de contenido**: Escoge una canción, un drama o un juego en coreano y sumérgete en él. Anota nuevas palabras o frases que no entiendas y busca su significado.</w:t>
      </w:r>
    </w:p>
    <w:p>
      <w:r>
        <w:t>3. **Participa en actividades sociales**: Asiste a eventos donde puedas practicar tu vocabulario, como conciertos, proyecciones de películas o competiciones deportivas. No dudes en conversar con otros asistentes sobre tus intereses.</w:t>
      </w:r>
    </w:p>
    <w:p>
      <w:r>
        <w:t>## Acción Práctica</w:t>
      </w:r>
    </w:p>
    <w:p>
      <w:r>
        <w:t>Para aplicar lo aprendido en este capítulo, sigue estos tres pasos:</w:t>
      </w:r>
    </w:p>
    <w:p>
      <w:r>
        <w:t>1. **Haz un diario del ocio**: Anota las actividades de ocio que realices en coreano, incluyendo las palabras y frases que aprendas en el proceso.</w:t>
      </w:r>
    </w:p>
    <w:p>
      <w:r>
        <w:t>2. **Organiza una noche de juegos**: Invita a amigos a jugar juegos de mesa o videojuegos en coreano. Esto te ayudará a usar el vocabulario en un entorno divertido.</w:t>
      </w:r>
    </w:p>
    <w:p>
      <w:r>
        <w:t>3. **Explora la gastronomía local**: Visita un restaurante coreano y prueba nuevos platos. Practica pedir comida y haz preguntas sobre los ingredientes y la preparación.</w:t>
      </w:r>
    </w:p>
    <w:p>
      <w:r>
        <w:t>Ahora que has aprendido vocabulario esencial para el ocio y el entretenimiento, estarás mejor preparado para disfrutar de la rica cultura de Corea. Recuerda que la práctica constante y la inmersión son claves para avanzar en tu aprendizaje del coreano. ¡Diviértete explorando y aprendiendo!</w:t>
      </w:r>
    </w:p>
    <w:p>
      <w:pPr>
        <w:pStyle w:val="Heading1"/>
      </w:pPr>
      <w:r>
        <w:t>Chapter 8: **Cultura Coreana en el Ocio**</w:t>
      </w:r>
    </w:p>
    <w:p>
      <w:r>
        <w:t># Cultura Coreana en el Ocio</w:t>
      </w:r>
    </w:p>
    <w:p>
      <w:r>
        <w:t>La cultura coreana es rica y variada, abarcando desde la música y el cine hasta la gastronomía y los deportes. En este capítulo, exploraremos cómo el ocio en Corea del Sur no solo es una forma de entretenimiento, sino también un medio para conectar con otros y aprender el idioma de manera divertida y significativa. A medida que te sumerjas en esta cultura, descubrirás un nuevo mundo de vocabulario y expresiones que enriquecerán tu aprendizaje del coreano.</w:t>
      </w:r>
    </w:p>
    <w:p>
      <w:r>
        <w:t>## La música: el pulso de la sociedad</w:t>
      </w:r>
    </w:p>
    <w:p>
      <w:r>
        <w:t>La música en Corea del Sur es uno de los pilares más importantes de la cultura popular. Desde el K-pop hasta la música tradicional, la variedad es asombrosa. El K-pop, que mezcla diversos géneros como el pop, el hip-hop y la electrónica, ha conquistado el mundo y se ha convertido en un fenómeno global. Grupos como BTS y BLACKPINK no solo dominan las listas de éxitos, sino que también tienen un gran impacto en la moda y el lenguaje juvenil.</w:t>
      </w:r>
    </w:p>
    <w:p>
      <w:r>
        <w:t>El vocabulario relacionado con la música es esencial si deseas sumergirte en este mundo. Palabras como **노래** (norae - canción), **춤** (chum - baile) y **콘서트** (konsoteu - concierto) son solo el comienzo. Escuchar canciones en coreano te permitirá ampliar tu léxico y, al mismo tiempo, entender mejor la cultura y las emociones que se expresan a través de la música.</w:t>
      </w:r>
    </w:p>
    <w:p>
      <w:r>
        <w:t>Además, ir a un concierto o festival de música en Corea te brindará la oportunidad de interactuar con otros fanáticos y practicar tu coreano. Un ejemplo notable es el **Busan One Asia Festival**, que atrae a miles de turistas y locales cada año. En este festival, puedes disfrutar de actuaciones de tus grupos favoritos y conocer a otros aficionados, todo mientras practicas tus habilidades lingüísticas.</w:t>
      </w:r>
    </w:p>
    <w:p>
      <w:r>
        <w:t>## El cine y la televisión: ventanas a la sociedad</w:t>
      </w:r>
    </w:p>
    <w:p>
      <w:r>
        <w:t>El cine y la televisión son otra parte fundamental del ocio en Corea del Sur. Las series, conocidas como **드라마** (deulama), y las películas coreanas han ganado popularidad internacional, gracias a su narrativa cautivadora y personajes profundos. Títulos como "Parasite" y "Crash Landing on You" han logrado resonar en audiencias de todo el mundo, llevando la cultura coreana a nuevos horizontes.</w:t>
      </w:r>
    </w:p>
    <w:p>
      <w:r>
        <w:t>Sumergirse en dramas coreanos no solo te ofrece una forma entretenida de aprender el idioma, sino que también te ayuda a comprender aspectos culturales, normas sociales y la vida cotidiana en Corea. Frases comunes que escucharás incluyen **사랑해요** (salanghaeyo - te amo) y **잘 지냈어요?** (jal jinaess-eoyo? - ¿cómo has estado?), que son útiles en conversaciones cotidianas.</w:t>
      </w:r>
    </w:p>
    <w:p>
      <w:r>
        <w:t>Para un aprendizaje más efectivo, intenta ver dramas con subtítulos en coreano. Esto te permitirá asociar el sonido con la escritura, ayudando a consolidar tu vocabulario. Además, considera unirte a grupos de discusión en línea o locales donde puedas comentar sobre tus dramas favoritos en coreano. De esta forma, no solo practicarás el idioma, sino que también harás nuevos amigos con intereses similares.</w:t>
      </w:r>
    </w:p>
    <w:p>
      <w:r>
        <w:t>## Gastronomía: degustando la cultura</w:t>
      </w:r>
    </w:p>
    <w:p>
      <w:r>
        <w:t>La gastronomía coreana es otro aspecto fascinante del ocio. Cada plato cuenta una historia y refleja la rica herencia cultural del país. Alimentos como el **김치** (kimchi), el **비빔밥** (bibimbap) y el **불고기** (bulgogi) son solo algunas de las delicias que no puedes dejar de probar. Comer en Corea va más allá de simplemente alimentar el cuerpo; es una experiencia social que se comparte con amigos y familiares.</w:t>
      </w:r>
    </w:p>
    <w:p>
      <w:r>
        <w:t>Visitar un restaurante coreano te brinda la oportunidad de practicar el vocabulario relacionado con la comida. Aprender palabras como **주문하다** (jumunhada - pedir) y **맛있다** (masitda - delicioso) te ayudará a interactuar con los camareros y a hacer preguntas sobre los ingredientes. No dudes en preguntar sobre la preparación de los platos o pedir recomendaciones. Este tipo de interacción te ayudará a ganar confianza al hablar en coreano.</w:t>
      </w:r>
    </w:p>
    <w:p>
      <w:r>
        <w:t>Un ejemplo interesante es el **Gwangjang Market** en Seúl, conocido por su amplia variedad de platos tradicionales. Aquí puedes probar el famoso **빈대떡** (bindaetteok - torta de frijol mungo) y **막걸리** (makgeolli - vino de arroz). Este mercado no solo es un lugar para comer, sino también para socializar y practicar el idioma en un ambiente auténtico.</w:t>
      </w:r>
    </w:p>
    <w:p>
      <w:r>
        <w:t>## Deportes y actividades al aire libre: la energía de la comunidad</w:t>
      </w:r>
    </w:p>
    <w:p>
      <w:r>
        <w:t>El deporte es otra forma importante de ocio en Corea del Sur. Desde el fútbol hasta el taekwondo, el interés por las actividades físicas es notable. Participar en deportes no solo es una excelente manera de mantenerse activo, sino que también es una oportunidad para conocer gente nueva y practicar tu coreano en un entorno relajado.</w:t>
      </w:r>
    </w:p>
    <w:p>
      <w:r>
        <w:t>Las competiciones deportivas, como los partidos de fútbol de la K League, ofrecen un ambiente vibrante donde puedes aprender vocabulario específico del deporte. Palabras como **골** (gol - gol) y **경기** (gyeonggi - partido) son esenciales para disfrutar al máximo de la experiencia. Además, los aficionados suelen ser muy apasionados, lo que crea un ambiente animado y amistoso.</w:t>
      </w:r>
    </w:p>
    <w:p>
      <w:r>
        <w:t>Si prefieres actividades al aire libre, considera unirte a un grupo de senderismo. Corea del Sur está repleta de montañas y senderos hermosos, y el senderismo es una actividad popular que atrae a personas de todas las edades. Al unirte a un grupo de senderismo, no solo disfrutarás de la naturaleza, sino que también tendrás la oportunidad de practicar el idioma mientras conversas con otros entusiastas del senderismo.</w:t>
      </w:r>
    </w:p>
    <w:p>
      <w:r>
        <w:t>## Checklist de acciones concretas</w:t>
      </w:r>
    </w:p>
    <w:p>
      <w:r>
        <w:t>Para ayudarte a integrar el vocabulario esencial de la cultura coreana en tu vida diaria, aquí tienes una lista de acciones concretas que puedes tomar:</w:t>
      </w:r>
    </w:p>
    <w:p>
      <w:r>
        <w:t>1. **Crea una lista de reproducción de música en coreano**: Escoge canciones de diferentes géneros y anota las palabras o frases que no entiendas. Investiga su significado y trata de usarlas en tus conversaciones.</w:t>
      </w:r>
    </w:p>
    <w:p>
      <w:r>
        <w:t>2. **Organiza una noche de cine coreano**: Elige un drama o película y mírala en coreano con subtítulos. Luego, discute la trama y los personajes con amigos o en foros en línea para practicar tu vocabulario.</w:t>
      </w:r>
    </w:p>
    <w:p>
      <w:r>
        <w:t>3. **Visita un restaurante coreano y pide en coreano**: Practica tu vocabulario relacionado con la comida al hacer un pedido en un restaurante. No dudes en hacer preguntas sobre los platos y sus ingredientes.</w:t>
      </w:r>
    </w:p>
    <w:p>
      <w:r>
        <w:t>### Acción Práctica</w:t>
      </w:r>
    </w:p>
    <w:p>
      <w:r>
        <w:t>Para aplicar lo aprendido en este capítulo, sigue estos tres pasos:</w:t>
      </w:r>
    </w:p>
    <w:p>
      <w:r>
        <w:t>1. **Sumérgete en la música**: Escoge una canción en coreano, anota las palabras que no entiendes y busca su significado. Intenta cantar junto a la canción para practicar la pronunciación.</w:t>
      </w:r>
    </w:p>
    <w:p>
      <w:r>
        <w:t>2. **Conéctate a través del cine**: Ve un drama coreano y después escribe un breve resumen en coreano sobre lo que viste, utilizando el nuevo vocabulario que aprendiste.</w:t>
      </w:r>
    </w:p>
    <w:p>
      <w:r>
        <w:t>3. **Descubre la gastronomía**: Visita un mercado o restaurante coreano, prueba nuevos platos y practica haciendo preguntas sobre la comida. Intenta pedir en coreano todo lo que puedas.</w:t>
      </w:r>
    </w:p>
    <w:p>
      <w:r>
        <w:t>A medida que continúes explorando la cultura coreana, recuerda que cada interacción es una oportunidad para crecer y aprender. El ocio no solo es un medio para relajarse, sino también una puerta abierta a nuevas amistades y experiencias lingüísticas. ¡Disfruta del viaje!</w:t>
      </w:r>
    </w:p>
    <w:p>
      <w:pPr>
        <w:pStyle w:val="Heading1"/>
      </w:pPr>
      <w:r>
        <w:t>Conclusion</w:t>
      </w:r>
    </w:p>
    <w:p>
      <w:r>
        <w:t># Conclusión</w:t>
      </w:r>
    </w:p>
    <w:p>
      <w:r>
        <w:t>Al llegar al final de "Coreano en 30 Días 6: Vocabulario esencial para la escuela, el trabajo y el ocio", es importante reflexionar sobre el viaje que has emprendido para aprender un nuevo idioma. Aprender coreano no solo se trata de memorizar palabras y frases, sino de sumergirse en una cultura rica y vibrante. A través de este libro, has tenido la oportunidad de adquirir vocabulario clave que te permitirá comunicarte de manera efectiva en diversas situaciones de la vida cotidiana, desde el aula hasta el lugar de trabajo y en momentos de ocio.</w:t>
      </w:r>
    </w:p>
    <w:p>
      <w:r>
        <w:t>En esta conclusión, revisaremos los logros alcanzados, la importancia del vocabulario en el aprendizaje de un idioma, y te proporcionaremos acciones concretas para seguir avanzando en tu dominio del coreano.</w:t>
      </w:r>
    </w:p>
    <w:p>
      <w:r>
        <w:t>## La Importancia del Vocabulario</w:t>
      </w:r>
    </w:p>
    <w:p>
      <w:r>
        <w:t>El vocabulario es la base sobre la cual se construye la comunicación. Sin un buen repertorio de palabras y frases, es difícil expresar pensamientos, sentimientos y necesidades. A lo largo de este libro, hemos explorado vocabulario que es esencial en diferentes contextos, como el educativo, profesional y recreativo. Cada categoría de vocabulario no solo te ayuda a comprender mejor el idioma, sino que también te permite interactuar con hablantes nativos de manera más natural y efectiva.</w:t>
      </w:r>
    </w:p>
    <w:p>
      <w:r>
        <w:t>Por ejemplo, imagina que has aprendido a presentar tu proyecto en coreano. No solo te sentirás más seguro al hablar, sino que también podrás entender la retroalimentación que recibas de tus compañeros y profesores. Esto no solo enriquecerá tu conocimiento del idioma, sino que también te brindará oportunidades para hacer conexiones significativas en tu entorno académico o laboral.</w:t>
      </w:r>
    </w:p>
    <w:p>
      <w:r>
        <w:t>## Estrategias para Practicar el Vocabulario</w:t>
      </w:r>
    </w:p>
    <w:p>
      <w:r>
        <w:t>La práctica constante es fundamental para consolidar lo aprendido. Aquí hay algunas estrategias que puedes implementar para reforzar tu vocabulario en coreano:</w:t>
      </w:r>
    </w:p>
    <w:p>
      <w:r>
        <w:t>1. **Diálogo diario**: Intenta tener conversaciones diarias, incluso si son cortas. Puedes hablar contigo mismo en coreano, describiendo lo que estás haciendo o compartiendo tus pensamientos. Esta práctica no solo refuerza el vocabulario, sino que también mejora tu fluidez.</w:t>
      </w:r>
    </w:p>
    <w:p>
      <w:r>
        <w:t>2. **Diario en coreano**: Llevar un diario en coreano te permitirá practicar la escritura y el uso del vocabulario que has aprendido. Puedes escribir sobre tu día, tus metas o cualquier tema que te apasione. Esto no solo te ayuda a recordar las palabras, sino que también te permite ver tu progreso a lo largo del tiempo.</w:t>
      </w:r>
    </w:p>
    <w:p>
      <w:r>
        <w:t>3. **Tarjetas de memoria**: Crea tarjetas de memoria con palabras y frases en coreano. Puedes usar una aplicación o hacerlo de manera tradicional, escribiendo en tarjetas de papel. Repásalas regularmente para mantener fresco el vocabulario en tu mente.</w:t>
      </w:r>
    </w:p>
    <w:p>
      <w:r>
        <w:t>## Conectando a Través de la Cultura</w:t>
      </w:r>
    </w:p>
    <w:p>
      <w:r>
        <w:t>Aprender un idioma va más allá de las palabras; se trata de entender y conectar con la cultura que lo rodea. Al involucrarte con la cultura coreana, no solo mejorarás tu vocabulario, sino que también ganarás una apreciación más profunda del idioma. Esto puede incluir la música, el cine, la comida y las tradiciones coreanas.</w:t>
      </w:r>
    </w:p>
    <w:p>
      <w:r>
        <w:t>Un ejemplo de esto es la popularidad de los dramas coreanos, que han ganado seguidores en todo el mundo. Al ver un drama, no solo te sumerges en una historia cautivadora, sino que también te expones a la jerga y las expresiones coloquiales que se utilizan en la vida cotidiana. Así, puedes aprender en un contexto divertido y entretenido, lo que facilita la retención del vocabulario.</w:t>
      </w:r>
    </w:p>
    <w:p>
      <w:r>
        <w:t>## Acciones Concretas para Seguir Aprendiendo</w:t>
      </w:r>
    </w:p>
    <w:p>
      <w:r>
        <w:t>Para seguir avanzando en tu aprendizaje del coreano, aquí tienes un checklist de tres acciones concretas que puedes implementar en tu rutina diaria:</w:t>
      </w:r>
    </w:p>
    <w:p>
      <w:r>
        <w:t>1. **Establece metas de vocabulario**: Define un número específico de palabras o frases que quieras aprender cada semana. Esto te dará un objetivo claro y medible para trabajar.</w:t>
      </w:r>
    </w:p>
    <w:p>
      <w:r>
        <w:t>2. **Crea un grupo de estudio**: Encuentra compañeros que también estén interesados en aprender coreano. Pueden practicar juntos, compartir recursos y motivarse mutuamente en el proceso.</w:t>
      </w:r>
    </w:p>
    <w:p>
      <w:r>
        <w:t>3. **Inmersión cultural**: Dedica tiempo cada semana a actividades relacionadas con la cultura coreana, ya sea a través de la música, la cocina o el cine. Esto enriquecerá tu experiencia de aprendizaje y te permitirá aplicar el vocabulario en contextos reales.</w:t>
      </w:r>
    </w:p>
    <w:p>
      <w:r>
        <w:t>## Acción Práctica</w:t>
      </w:r>
    </w:p>
    <w:p>
      <w:r>
        <w:t>Para ayudarte a implementar lo aprendido, aquí tienes tres pasos prácticos que puedes seguir:</w:t>
      </w:r>
    </w:p>
    <w:p>
      <w:r>
        <w:t>1. **Elige un nuevo vocabulario**: Escoge un conjunto de palabras de cada capítulo del libro y anótalas. Intenta usarlas en oraciones o diálogos.</w:t>
      </w:r>
    </w:p>
    <w:p>
      <w:r>
        <w:t>2. **Interactúa en línea**: Únete a foros o grupos de redes sociales donde se hable en coreano. Esto te permitirá practicar la escritura y la lectura, así como hacer nuevas amistades.</w:t>
      </w:r>
    </w:p>
    <w:p>
      <w:r>
        <w:t>3. **Asiste a eventos culturales**: Busca eventos relacionados con la cultura coreana en tu área, como festivales o talleres. Esto te permitirá practicar el idioma y conocer más sobre la cultura directamente.</w:t>
      </w:r>
    </w:p>
    <w:p>
      <w:r>
        <w:t>En resumen, aprender coreano es un viaje que requiere dedicación y constancia, pero también es una aventura llena de descubrimientos. Aprovecha cada oportunidad para practicar y sumergirte en la lengua y la cultura. A medida que continúes tu aprendizaje, recuerda que cada palabra y cada frase te acercan un paso más a la fluidez. ¡Disfruta del camino y sigue explorando el fascinante mundo del coreano!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