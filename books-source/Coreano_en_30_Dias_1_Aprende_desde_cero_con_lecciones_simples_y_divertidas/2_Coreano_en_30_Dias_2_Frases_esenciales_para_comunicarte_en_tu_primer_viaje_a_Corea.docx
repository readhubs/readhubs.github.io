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Coreano en 30 Días 2: Frases esenciales para comunicarte en tu primer viaje a Corea</w:t>
      </w:r>
    </w:p>
    <w:p>
      <w:r>
        <w:t>By MICKY</w:t>
        <w:br/>
      </w:r>
    </w:p>
    <w:p>
      <w:r>
        <w:br w:type="page"/>
      </w:r>
    </w:p>
    <w:p>
      <w:pPr>
        <w:pStyle w:val="Heading1"/>
      </w:pPr>
      <w:r>
        <w:t>Table of Contents</w:t>
      </w:r>
    </w:p>
    <w:p>
      <w:r>
        <w:t>Introduction</w:t>
      </w:r>
    </w:p>
    <w:p>
      <w:r>
        <w:t>1. **Introducción al Coreano**</w:t>
      </w:r>
    </w:p>
    <w:p>
      <w:r>
        <w:t>2. **Frases Básicas de Cortesía**</w:t>
      </w:r>
    </w:p>
    <w:p>
      <w:r>
        <w:t>3. **Preguntas Comunes para Viajeros**</w:t>
      </w:r>
    </w:p>
    <w:p>
      <w:r>
        <w:t>4. **Comida y Bebida**</w:t>
      </w:r>
    </w:p>
    <w:p>
      <w:r>
        <w:t>5. **Compras y Regateo**</w:t>
      </w:r>
    </w:p>
    <w:p>
      <w:r>
        <w:t>6. **Alojamiento y Transporte**</w:t>
      </w:r>
    </w:p>
    <w:p>
      <w:r>
        <w:t>7. **Emergencias y Salud**</w:t>
      </w:r>
    </w:p>
    <w:p>
      <w:r>
        <w:t>8. **Cultura y Costumbres**</w:t>
      </w:r>
    </w:p>
    <w:p>
      <w:r>
        <w:t>Conclusion</w:t>
      </w:r>
    </w:p>
    <w:p>
      <w:r>
        <w:br w:type="page"/>
      </w:r>
    </w:p>
    <w:p>
      <w:pPr>
        <w:pStyle w:val="Heading1"/>
      </w:pPr>
      <w:r>
        <w:t>Introduction</w:t>
      </w:r>
    </w:p>
    <w:p>
      <w:r>
        <w:t>## Introducción</w:t>
      </w:r>
    </w:p>
    <w:p>
      <w:r>
        <w:t>Viajar a un país nuevo es una de las experiencias más enriquecedoras que podemos vivir. La emoción de conocer nuevas culturas, probar sabores inéditos y conectar con personas de diferentes tradiciones es insuperable. Corea del Sur, con su vibrante mezcla de lo moderno y lo tradicional, se presenta como un destino fascinante. Sin embargo, para disfrutar de esta aventura al máximo, es fundamental poder comunicarse de manera efectiva. “Coreano en 30 Días 2: Frases esenciales para comunicarte en tu primer viaje a Corea” está diseñado para ayudarte a superar las barreras del idioma y sumergirte de lleno en la cultura coreana.</w:t>
      </w:r>
    </w:p>
    <w:p>
      <w:r>
        <w:t>### La importancia del idioma en tu viaje</w:t>
      </w:r>
    </w:p>
    <w:p>
      <w:r>
        <w:t>Cuando te aventuras en un nuevo país, el idioma se convierte en la llave que abre muchas puertas. No solo te permite pedir direcciones o hacer una reserva en un restaurante; también te ayuda a crear conexiones significativas con los locales. En Corea del Sur, donde el idioma puede parecer complicado para quienes no lo han estudiado, aprender algunas frases esenciales puede transformar tu experiencia de viaje.</w:t>
      </w:r>
    </w:p>
    <w:p>
      <w:r>
        <w:t>Imagina que te detienes en un mercado tradicional en Seúl. Los colores vibrantes de las frutas y verduras, el aroma de la comida callejera y el bullicio de los vendedores crean un ambiente único. Si te atreves a utilizar algunas expresiones en coreano, es probable que los vendedores sonrían y se sientan más inclinados a ayudarte. Este simple gesto puede convertir una transacción rutinaria en una interacción memorable. Así que, en este libro, aprenderás frases clave que te permitirán no solo comunicarte, sino también conectar con la calidez del pueblo coreano.</w:t>
      </w:r>
    </w:p>
    <w:p>
      <w:r>
        <w:t>### Frases esenciales para el viajero</w:t>
      </w:r>
    </w:p>
    <w:p>
      <w:r>
        <w:t>A lo largo de este libro, encontrarás frases que cubren diversas situaciones que enfrentarás durante tu viaje. Desde saludos y presentaciones hasta pedir comida y pedir ayuda, cada sección está diseñada para que puedas aprender rápidamente y aplicar lo que has aprendido en el mundo real. Cada frase está acompañada de su pronunciación, lo que facilitará tu aprendizaje.</w:t>
      </w:r>
    </w:p>
    <w:p>
      <w:r>
        <w:t>Por ejemplo, si deseas pedir un café en una cafetería, la frase “커피 주세요” (keopi juseyo) te será de gran utilidad. No solo te ayudará a obtener lo que deseas, sino que también te permitirá practicar la pronunciación y familiarizarte con el sonido del idioma. Este enfoque práctico te permitirá sentirte más seguro y cómodo al interactuar con los coreanos.</w:t>
      </w:r>
    </w:p>
    <w:p>
      <w:r>
        <w:t>### Conociendo la cultura a través del idioma</w:t>
      </w:r>
    </w:p>
    <w:p>
      <w:r>
        <w:t>El idioma es un reflejo de la cultura. Al aprender coreano, no solo te sumerges en la lengua, sino también en la rica historia y tradiciones de Corea. Los coreanos valoran profundamente el respeto y la cortesía, aspectos que se reflejan en su forma de hablar. Por ejemplo, hay diferentes niveles de formalidad que puedes usar dependiendo de a quién te dirijas. Aprender estas sutilezas te permitirá no solo comunicarte, sino también mostrar aprecio por la cultura local.</w:t>
      </w:r>
    </w:p>
    <w:p>
      <w:r>
        <w:t>Un caso interesante es el uso de honoríficos en el idioma coreano. Cuando hablas con alguien mayor que tú, es común utilizar formas verbales más respetuosas. Esto no solo es un signo de respeto, sino que también establece un tono positivo en la conversación. Por lo tanto, aprender a usar estas formas puede enriquecer significativamente tus interacciones.</w:t>
      </w:r>
    </w:p>
    <w:p>
      <w:r>
        <w:t>### Preparándote para tu aventura</w:t>
      </w:r>
    </w:p>
    <w:p>
      <w:r>
        <w:t>Antes de emprender tu viaje a Corea, es útil seguir algunos pasos que te ayudarán a maximizar tu experiencia. Aquí tienes un sencillo checklist de acciones que puedes llevar a cabo:</w:t>
      </w:r>
    </w:p>
    <w:p>
      <w:r>
        <w:t>1. **Practica las frases esenciales**: Dedica tiempo a aprender y practicar las frases que encontrarás en este libro. Puedes utilizar aplicaciones de grabación para escuchar tu pronunciación y compararla con la original.</w:t>
      </w:r>
    </w:p>
    <w:p>
      <w:r>
        <w:t>2. **Sumérgete en la cultura coreana**: Ve películas, escucha música o sigue canales de YouTube sobre cultura coreana. Esto no solo te ayudará a familiarizarte con el idioma, sino que también te dará una idea de las costumbres y tradiciones.</w:t>
      </w:r>
    </w:p>
    <w:p>
      <w:r>
        <w:t>3. **Haz un plan de viaje**: Investiga sobre los lugares que deseas visitar y las actividades que te interesan. Anota las frases que podrían ser útiles en cada lugar, como en restaurantes, tiendas o atracciones turísticas.</w:t>
      </w:r>
    </w:p>
    <w:p>
      <w:r>
        <w:t>### Conclusión</w:t>
      </w:r>
    </w:p>
    <w:p>
      <w:r>
        <w:t>Viajar a Corea del Sur es una experiencia que sin duda dejará una huella en tu vida. Al aprender algunas frases esenciales en coreano, no solo facilitarás tu comunicación, sino que también te abrirás a un mundo de oportunidades para conectar con los locales y enriquecer tu viaje. Este libro es tu compañero de viaje, diseñado para que te sientas preparado y seguro en cada paso de tu aventura.</w:t>
      </w:r>
    </w:p>
    <w:p>
      <w:r>
        <w:t>#### Acción práctica</w:t>
      </w:r>
    </w:p>
    <w:p>
      <w:r>
        <w:t>Para comenzar tu viaje hacia un coreano más fluido, aquí tienes tres pasos sencillos:</w:t>
      </w:r>
    </w:p>
    <w:p>
      <w:r>
        <w:t>1. **Dedica 10 minutos al día a practicar nuevas frases**. Usa tarjetas de memorización o aplicaciones para aprender de manera efectiva.</w:t>
        <w:br/>
        <w:t xml:space="preserve">   </w:t>
        <w:br/>
        <w:t>2. **Escucha música o mira series en coreano**. Intenta identificar las frases que has aprendido.</w:t>
      </w:r>
    </w:p>
    <w:p>
      <w:r>
        <w:t>3. **Únete a grupos de conversación**. Busca en redes sociales o plataformas como Meetup, donde puedas practicar con hablantes nativos o otros aprendices.</w:t>
      </w:r>
    </w:p>
    <w:p>
      <w:r>
        <w:t>¡Prepárate para disfrutar de Corea y su cultura a través del idioma!</w:t>
      </w:r>
    </w:p>
    <w:p>
      <w:pPr>
        <w:pStyle w:val="Heading1"/>
      </w:pPr>
      <w:r>
        <w:t>Chapter 1: **Introducción al Coreano**</w:t>
      </w:r>
    </w:p>
    <w:p>
      <w:r>
        <w:t># Introducción al Coreano</w:t>
      </w:r>
    </w:p>
    <w:p>
      <w:r>
        <w:t>Aprender un nuevo idioma puede parecer una tarea intimidante, especialmente si ese idioma es tan diferente del español como lo es el coreano. Sin embargo, en este capítulo, te presentaremos las bases del idioma coreano de una manera sencilla y accesible. El objetivo es que te sientas cómodo con las frases esenciales que necesitarás en tu primer viaje a Corea. Así que, ¡prepárate para sumergirte en el fascinante mundo del idioma coreano!</w:t>
      </w:r>
    </w:p>
    <w:p>
      <w:r>
        <w:t>## El Alfabeto Coreano: Hangul</w:t>
      </w:r>
    </w:p>
    <w:p>
      <w:r>
        <w:t>El primer paso para comunicarte en coreano es familiarizarte con su sistema de escritura, conocido como Hangul. Este alfabeto, creado en el siglo XV por el rey Sejong el Grande, es considerado uno de los sistemas de escritura más lógicos del mundo. Se compone de 14 consonantes y 10 vocales básicas, que se combinan en sílabas para formar palabras.</w:t>
      </w:r>
    </w:p>
    <w:p>
      <w:r>
        <w:t>Por ejemplo, la palabra "안녕하세요" (annyeonghaseyo) significa “hola”. Esta palabra está compuesta por varias sílabas: 안 (an) + 녕 (nyeong) + 하 (ha) + 세 (se) + 요 (yo). Aprender a leer y pronunciar las sílabas de Hangul será de gran ayuda durante tu viaje, ya que muchas señales y menús están escritos en este alfabeto, y te permitirá desenvolverte con mayor facilidad.</w:t>
      </w:r>
    </w:p>
    <w:p>
      <w:r>
        <w:t>Una vez que te familiarices con Hangul, notarás que la pronunciación es más sencilla de lo que parece. A diferencia de otros idiomas, cada letra en Hangul tiene un sonido específico que no cambia, lo que hace que la lectura y la pronunciación sean bastante consistentes. Te recomendamos practicar el alfabeto coreano a través de juegos de memoria o aplicaciones de aprendizaje de idiomas. Esto no solo facilitará tu aprendizaje, sino que también te hará sentir más conectado con la cultura coreana.</w:t>
      </w:r>
    </w:p>
    <w:p>
      <w:r>
        <w:t>## Frases Básicas para el Viajero</w:t>
      </w:r>
    </w:p>
    <w:p>
      <w:r>
        <w:t>Cuando llegues a Corea, algunas frases básicas te ayudarán a navegar por el país y a interactuar con los locales. Aquí hay algunas que deberías aprender y practicar antes de tu viaje:</w:t>
      </w:r>
    </w:p>
    <w:p>
      <w:r>
        <w:t>1. **안녕하세요 (Annyeonghaseyo)** - Hola</w:t>
        <w:br/>
        <w:t>2. **감사합니다 (Gamsahamnida)** - Gracias</w:t>
        <w:br/>
        <w:t>3. **죄송합니다 (Joesonghamnida)** - Lo siento</w:t>
        <w:br/>
        <w:t>4. **얼마예요? (Eolmayeyo?)** - ¿Cuánto cuesta?</w:t>
        <w:br/>
        <w:t>5. **도와주세요! (Dowajuseyo!)** - ¡Ayúdame!</w:t>
      </w:r>
    </w:p>
    <w:p>
      <w:r>
        <w:t>Estas frases son esenciales y te permitirán establecer una base sólida para tus interacciones. Por ejemplo, si entras en una tienda y deseas preguntar el precio de un artículo, simplemente puedes decir "얼마예요?" (Eolmayeyo?) mientras señalas el producto. Los coreanos son generalmente amables y apreciarán tus esfuerzos por hablar su idioma, incluso si cometes errores.</w:t>
      </w:r>
    </w:p>
    <w:p>
      <w:r>
        <w:t>Además, en Corea, es común usar un tono más formal al dirigirse a personas que no conoces bien, por lo que es importante utilizar las formas corteses de las frases. Aprender estas formas te ayudará a mostrar respeto hacia los locales y a construir mejores relaciones durante tu estancia.</w:t>
      </w:r>
    </w:p>
    <w:p>
      <w:r>
        <w:t>## La Importancia del Contexto Cultural</w:t>
      </w:r>
    </w:p>
    <w:p>
      <w:r>
        <w:t>El idioma coreano no solo se trata de palabras y frases, sino que también está profundamente arraigado en la cultura del país. Por ejemplo, el concepto de "jeong" (정), una palabra que no tiene una traducción exacta al español, se refiere a un profundo sentido de conexión y afecto que se desarrolla entre las personas. Este concepto se refleja en la forma en que los coreanos se comunican entre sí.</w:t>
      </w:r>
    </w:p>
    <w:p>
      <w:r>
        <w:t>Un caso interesante es el de una familia coreana que decidió acoger a un viajero español en su hogar. Al principio, hubo un choque cultural en la forma de comunicarse, ya que el español era muy directo y la familia coreana, siguiendo las normas de cortesía, usaba un lenguaje mucho más sutil y respetuoso. Sin embargo, con el tiempo, el viajero aprendió algunas frases en coreano y comenzó a comprender mejor las sutilezas de la comunicación, lo que fortaleció su relación con la familia. Este tipo de aprendizaje cultural es invaluable y puede enriquecer tu experiencia en Corea.</w:t>
      </w:r>
    </w:p>
    <w:p>
      <w:r>
        <w:t>Al aprender coreano, no solo adquieres un nuevo idioma, sino que también te sumerges en la cultura, la historia y las costumbres del país. Te recomendamos que veas dramas coreanos o escuches música K-pop, ya que esto no solo te ayudará a familiarizarte con el idioma, sino que también te dará una visión más amplia de la cultura coreana.</w:t>
      </w:r>
    </w:p>
    <w:p>
      <w:r>
        <w:t>## Práctica y Repetición</w:t>
      </w:r>
    </w:p>
    <w:p>
      <w:r>
        <w:t>Una de las claves para aprender cualquier idioma es la práctica constante. Al igual que cualquier habilidad, cuanto más practiques, más fácil te resultará. Aquí hay algunas formas efectivas de practicar el coreano antes y durante tu viaje:</w:t>
      </w:r>
    </w:p>
    <w:p>
      <w:r>
        <w:t>1. **Aplicaciones de aprendizaje de idiomas**: Hay varias aplicaciones disponibles que te permiten practicar vocabulario y frases en coreano a través de juegos y ejercicios interactivos. Algunas de las más populares son Duolingo, Memrise y Drops.</w:t>
      </w:r>
    </w:p>
    <w:p>
      <w:r>
        <w:t>2. **Intercambio de idiomas**: Busca grupos de intercambio de idiomas en tu área donde puedas practicar con hablantes nativos de coreano. Esto no solo te ayudará a mejorar tus habilidades lingüísticas, sino que también te permitirá hacer nuevos amigos.</w:t>
      </w:r>
    </w:p>
    <w:p>
      <w:r>
        <w:t>3. **Grupos de conversación**: Únete a grupos de conversación en línea o presenciales donde puedas practicar el idioma con otros estudiantes. La práctica en un entorno grupal puede ser muy motivadora y enriquecedora.</w:t>
      </w:r>
    </w:p>
    <w:p>
      <w:r>
        <w:t>Recuerda que aprender un idioma es un proceso gradual, y es normal cometer errores. Lo más importante es mantener una actitud positiva y seguir practicando con regularidad.</w:t>
      </w:r>
    </w:p>
    <w:p>
      <w:r>
        <w:t>## Checklist de Acciones Concretas</w:t>
      </w:r>
    </w:p>
    <w:p>
      <w:r>
        <w:t>Aquí tienes un checklist con tres acciones concretas que puedes llevar a cabo para mejorar tu coreano antes de tu viaje:</w:t>
      </w:r>
    </w:p>
    <w:p>
      <w:r>
        <w:t>1. **Dedica tiempo a aprender Hangul**: Dedica al menos 30 minutos al día durante una semana para aprender y practicar el alfabeto Hangul. Usa recursos en línea, videos o aplicaciones educativas.</w:t>
      </w:r>
    </w:p>
    <w:p>
      <w:r>
        <w:t>2. **Aprende 10 frases esenciales**: Elige diez frases que consideres más útiles para tu viaje y practica su pronunciación y significado. Escribe estas frases en tarjetas y repásalas diariamente.</w:t>
      </w:r>
    </w:p>
    <w:p>
      <w:r>
        <w:t>3. **Inmersión cultural**: Selecciona al menos una serie de televisión o película en coreano y mírala con subtítulos en español. Presta atención a las frases y palabras que se repiten, y anota aquellas que te parezcan interesantes.</w:t>
      </w:r>
    </w:p>
    <w:p>
      <w:r>
        <w:t>## Acción Práctica</w:t>
      </w:r>
    </w:p>
    <w:p>
      <w:r>
        <w:t>### Pasos para mejorar tu coreano</w:t>
      </w:r>
    </w:p>
    <w:p>
      <w:r>
        <w:t>1. **Establece un horario de estudio**: Dedica un tiempo específico cada día para estudiar coreano, incluso si son solo 15 minutos. La consistencia es clave.</w:t>
      </w:r>
    </w:p>
    <w:p>
      <w:r>
        <w:t>2. **Practica con hablantes nativos**: Busca oportunidades para hablar con hablantes nativos, ya sea en persona o a través de plataformas en línea. No tengas miedo de hacer preguntas.</w:t>
      </w:r>
    </w:p>
    <w:p>
      <w:r>
        <w:t>3. **Utiliza recursos multimedia**: Escucha música en coreano, mira programas de televisión o películas, e intenta repetir las frases que escuchas. La repetición te ayudará a mejorar tu pronunciación y comprensión.</w:t>
      </w:r>
    </w:p>
    <w:p>
      <w:r>
        <w:t>Al final de este capítulo, tendrás una comprensión básica del idioma coreano y estarás listo para empezar a comunicarte durante tu viaje. Recuerda que cada pequeño esfuerzo cuenta y que la práctica te llevará lejos. ¡Buena suerte y disfruta de tu aventura en Corea!</w:t>
      </w:r>
    </w:p>
    <w:p>
      <w:pPr>
        <w:pStyle w:val="Heading1"/>
      </w:pPr>
      <w:r>
        <w:t>Chapter 2: **Frases Básicas de Cortesía**</w:t>
      </w:r>
    </w:p>
    <w:p>
      <w:r>
        <w:t># Frases Básicas de Cortesía</w:t>
      </w:r>
    </w:p>
    <w:p>
      <w:r>
        <w:t>Cuando viajamos a un país nuevo, no solo es importante conocer las atracciones turísticas y la gastronomía local, sino que también es esencial entender y utilizar las frases de cortesía que forman parte de la cultura. En Corea del Sur, el respeto y la amabilidad son valores profundamente arraigados, por lo que aprender a saludar, agradecer y pedir disculpas correctamente puede abrirte muchas puertas y facilitar tus interacciones con los locales. En este capítulo, exploraremos una serie de frases básicas de cortesía que te ayudarán a comunicarte de manera más efectiva y a mostrar respeto hacia la cultura coreana.</w:t>
      </w:r>
    </w:p>
    <w:p>
      <w:r>
        <w:t>## Saludos Básicos</w:t>
      </w:r>
    </w:p>
    <w:p>
      <w:r>
        <w:t>Los saludos son la primera impresión que das a alguien. En Corea, un saludo adecuado puede establecer un tono positivo para la conversación. Una de las frases más comunes es "안녕하세요" (annyeong haseyo), que significa "Hola" de manera formal. Esta frase es adecuada para casi cualquier situación y se utiliza tanto en encuentros casuales como en interacciones más formales. Es importante recordar que el nivel de formalidad en el saludo puede variar según la edad y el estatus de la persona a la que te diriges, por lo que "안녕하세요" es una excelente opción para los viajeros.</w:t>
      </w:r>
    </w:p>
    <w:p>
      <w:r>
        <w:t>Además del saludo básico, cuando llegas a un lugar, es habitual decir "안녕히 가세요" (annyeonghi gaseyo) a las personas que se quedan, lo que significa "Adiós" de manera formal. Por otro lado, si eres tú quien se va, puedes usar "안녕히 계세요" (annyeonghi gyeseyo), que significa "Adiós" a las personas que se quedan. Estos pequeños matices demuestran tu atención al contexto y a la etiqueta social, lo que, sin duda, será apreciado por los locales.</w:t>
      </w:r>
    </w:p>
    <w:p>
      <w:r>
        <w:t>## Agradecimientos y Disculpas</w:t>
      </w:r>
    </w:p>
    <w:p>
      <w:r>
        <w:t>Una parte fundamental de la cortesía es saber agradecer y disculparse. En Corea del Sur, expresar gratitud es esencial y se espera que lo hagas, especialmente si alguien ha hecho algo amable por ti. La frase "감사합니다" (gamsahamnida) significa "Gracias" y es la forma más común y formal de expresar tu agradecimiento. Si te invitan a una comida o recibes un servicio, no olvides decir "gamsahamnida". Este simple gesto puede hacer que los locales se sientan valorados y respetados.</w:t>
      </w:r>
    </w:p>
    <w:p>
      <w:r>
        <w:t>Por otro lado, si cometes un error o necesitas disculparte, la frase "죄송합니다" (joesonghamnida) es tu mejor aliada. Significa "Lo siento" y se utiliza en situaciones formales. Por ejemplo, si accidentalmente empujas a alguien en el metro, es adecuado decir "joesonghamnida" para mostrar tu respeto y reconocimiento del error. Usar estas dos frases de manera adecuada no solo es una muestra de cortesía, sino que también te ayudará a crear un ambiente más amigable a tu alrededor.</w:t>
      </w:r>
    </w:p>
    <w:p>
      <w:r>
        <w:t>## Preguntas Cotidianas</w:t>
      </w:r>
    </w:p>
    <w:p>
      <w:r>
        <w:t>Durante tu viaje, es probable que necesites hacer preguntas simples, y hacerlo de manera cortés es clave. Por ejemplo, si necesitas ayuda para encontrar una dirección, puedes empezar con "죄송하지만" (joesonghajiman), que significa "Perdón, pero...". Esta es una manera muy respetuosa de iniciar una conversación, y le demuestra a la persona que estás consciente de su tiempo y esfuerzo.</w:t>
      </w:r>
    </w:p>
    <w:p>
      <w:r>
        <w:t>Una pregunta básica que puedes usar es "여기가 어디예요?" (yeogiga eodiyeyo?), que significa "¿Dónde estoy?". Esta frase es muy útil cuando te sientes perdido en una nueva ciudad. Otra pregunta que podrías necesitar es "화장실 어디예요?" (hwajangsil eodiyeyo?), que significa "¿Dónde está el baño?". Recuerda siempre acompañar tu pregunta con una sonrisa; esto hace que la interacción sea más amigable y cálida.</w:t>
      </w:r>
    </w:p>
    <w:p>
      <w:r>
        <w:t>## Ejemplo Local: La Importancia de la Cortesía en la Cultura Coreana</w:t>
      </w:r>
    </w:p>
    <w:p>
      <w:r>
        <w:t>Imaginemos que llegas a un restaurante en Seúl y, al entrar, eres recibido por un camarero que te saluda con un cálido "안녕하세요" (annyeong haseyo). Responder a este saludo usando la misma frase no solo es cortesía, sino que también establece un vínculo inicial positivo. Una vez que te sientas, puedes mirar el menú y, al hacer tu pedido, utilizar "이거 주세요" (igeo juseyo), que significa "Por favor, dame esto". Este pequeño gesto de amabilidad y respeto puede hacer que el personal del restaurante se sienta más dispuesto a ofrecerte un buen servicio.</w:t>
      </w:r>
    </w:p>
    <w:p>
      <w:r>
        <w:t>Además, al final de tu comida, es costumbre agradecer al camarero con un "감사합니다" (gamsahamnida) antes de salir. Muchos restaurantes en Corea están diseñados para que los clientes disfruten de la experiencia de comer, y un simple "gracias" puede hacer que el personal se sienta valorado y aprecie tu visita. Esta práctica no solo es un signo de cortesía, sino que también es un reflejo de la cultura coreana, donde la amabilidad es fundamental en las interacciones diarias.</w:t>
      </w:r>
    </w:p>
    <w:p>
      <w:r>
        <w:t>## Checklist de Acciones para Practicar la Cortesía</w:t>
      </w:r>
    </w:p>
    <w:p>
      <w:r>
        <w:t>1. **Practica los saludos y expresiones de agradecimiento**: Dedica un tiempo cada día a practicar frases como "안녕하세요" (annyeong haseyo) y "감사합니다" (gamsahamnida). Puedes usar tarjetas de memoria para ayudarte a recordar.</w:t>
      </w:r>
    </w:p>
    <w:p>
      <w:r>
        <w:t>2. **Incorpora las preguntas cotidianas en tu rutina**: Familiarízate con preguntas como "여기가 어디예요?" (¿Dónde estoy?) y "화장실 어디예요?" (¿Dónde está el baño?), y practica su pronunciación diariamente.</w:t>
      </w:r>
    </w:p>
    <w:p>
      <w:r>
        <w:t>3. **Observa y aprende de los locales**: Si tienes la oportunidad, observa cómo los coreanos se saludan y se despiden, así como sus interacciones en situaciones cotidianas. Esto te dará una mejor comprensión de la cortesía en el contexto cultural.</w:t>
      </w:r>
    </w:p>
    <w:p>
      <w:r>
        <w:t>## Acción Práctica</w:t>
      </w:r>
    </w:p>
    <w:p>
      <w:r>
        <w:t>### Pasos para aplicar lo aprendido</w:t>
      </w:r>
    </w:p>
    <w:p>
      <w:r>
        <w:t>1. **Dedica 10 minutos al día**: Practica las frases de cortesía que hemos discutido. La repetición es esencial para memorizar y sentirte cómodo al usarlas.</w:t>
      </w:r>
    </w:p>
    <w:p>
      <w:r>
        <w:t>2. **Haz un esfuerzo consciente**: Cada vez que interactúes con un hablante nativo, intenta usar al menos una de las frases de cortesía que has aprendido. Esto te ayudará a ganar confianza.</w:t>
      </w:r>
    </w:p>
    <w:p>
      <w:r>
        <w:t>3. **Registra tus experiencias**: Lleva un diario de viaje donde anotes las interacciones en las que has utilizado las frases de cortesía. Reflexiona sobre cómo te sentiste y cómo reaccionaron los demás.</w:t>
      </w:r>
    </w:p>
    <w:p>
      <w:r>
        <w:t>Al finalizar este capítulo, contarás con una base sólida de frases de cortesía en coreano que no solo te ayudarán en tu viaje, sino que también te permitirán conectar con la rica cultura y la gente de Corea. Recuerda que cada esfuerzo que hagas en aprender el idioma es un paso hacia una experiencia más enriquecedora. ¡Así que sigue practicando y disfruta de tu aventura en Corea!</w:t>
      </w:r>
    </w:p>
    <w:p>
      <w:pPr>
        <w:pStyle w:val="Heading1"/>
      </w:pPr>
      <w:r>
        <w:t>Chapter 3: **Preguntas Comunes para Viajeros**</w:t>
      </w:r>
    </w:p>
    <w:p>
      <w:r>
        <w:t># Preguntas Comunes para Viajeros</w:t>
      </w:r>
    </w:p>
    <w:p>
      <w:r>
        <w:t>Cuando nos preparamos para un viaje a un país extranjero, uno de los aspectos más importantes es aprender a comunicarnos con los locales. En Corea del Sur, un país con una cultura rica y única, entender las preguntas comunes que puedes hacer te facilitará la vida y enriquecerá tu experiencia. En este capítulo, exploraremos varias preguntas esenciales que los viajeros suelen necesitar, desde cómo pedir direcciones hasta cómo interactuar con los locales en situaciones cotidianas. Aprender estas frases no solo te ayudará a navegar por el país, sino que también te permitirá conectar de manera más significativa con la cultura coreana.</w:t>
      </w:r>
    </w:p>
    <w:p>
      <w:r>
        <w:t>## Preguntas sobre direcciones</w:t>
      </w:r>
    </w:p>
    <w:p>
      <w:r>
        <w:t>Una de las situaciones más comunes que enfrentarás al llegar a un nuevo lugar es la necesidad de pedir direcciones. En Corea, la señalización puede ser confusa, especialmente en áreas rurales o menos turísticas. Aprender a preguntar por direcciones en coreano no solo te ayudará a llegar a tu destino, sino que también mostrará tu interés por la lengua y la cultura.</w:t>
      </w:r>
    </w:p>
    <w:p>
      <w:r>
        <w:t>### ¿Dónde está…? (어디에 있어요?)</w:t>
      </w:r>
    </w:p>
    <w:p>
      <w:r>
        <w:t>Una de las preguntas más esenciales es “¿Dónde está…?” en coreano se dice “어디에 있어요?” (eodie isseoyo?). Esto te permitirá preguntar por la ubicación de lugares específicos. Por ejemplo, si buscas una estación de metro, puedes decir: “지하철역 어디에 있어요?” (jihacheollyeok eodie isseoyo?), lo que significa “¿Dónde está la estación de metro?”.</w:t>
      </w:r>
    </w:p>
    <w:p>
      <w:r>
        <w:t>Algunas respuestas comunes que podrías escuchar son “이쪽이에요” (ijjog-ieyo), que significa “Está por aquí”, o “저쪽이에요” (jeojjog-ieyo), que significa “Está por allá”. Recuerda sonreír y mostrar gratitud al recibir ayuda, ya que esto es muy apreciado en la cultura coreana.</w:t>
      </w:r>
    </w:p>
    <w:p>
      <w:r>
        <w:t>### Ejemplo de interacción</w:t>
      </w:r>
    </w:p>
    <w:p>
      <w:r>
        <w:t>Imagina que llegas a Seúl y decides explorar el famoso barrio de Myeongdong. Te das cuenta de que has perdido la dirección de tu hotel. Te detienes y le preguntas a un local: “호텔 어디에 있어요?” (hotel eodie isseoyo?). La persona sonríe y te responde que está a unos minutos caminando en dirección opuesta, señalando con su mano. No solo lograste encontrar tu camino, sino que también iniciaste una breve interacción que puede hacer que te sientas más conectado con el lugar.</w:t>
      </w:r>
    </w:p>
    <w:p>
      <w:r>
        <w:t>## Preguntas sobre comida</w:t>
      </w:r>
    </w:p>
    <w:p>
      <w:r>
        <w:t>La gastronomía coreana es una parte fundamental de su cultura y no puedes visitar Corea sin probar sus deliciosos platillos. Ser capaz de preguntar sobre comida te ayudará a disfrutar de la experiencia culinaria al máximo.</w:t>
      </w:r>
    </w:p>
    <w:p>
      <w:r>
        <w:t>### ¿Qué me recomiendas? (뭐 추천해 주세요?)</w:t>
      </w:r>
    </w:p>
    <w:p>
      <w:r>
        <w:t>Al llegar a un restaurante, puedes utilizar la frase “뭐 추천해 주세요?” (mwo chucheonhae juseyo?), que significa “¿Qué me recomiendas?”. Esto no solo te permitirá recibir sugerencias sobre los mejores platillos, sino que también te abrirá la puerta a una conversación más profunda con el personal del restaurante.</w:t>
      </w:r>
    </w:p>
    <w:p>
      <w:r>
        <w:t>La comida coreana es diversa, y los locales suelen estar orgullosos de sus platos. Si deseas probar algo específico, como el famoso kimchi, puedes preguntar: “김치 있어요?” (kimchi isseoyo?), que significa “¿Tienen kimchi?”. Esto no solo demuestra tu interés, sino que también puede conducir a recomendaciones sobre cómo disfrutarlo mejor.</w:t>
      </w:r>
    </w:p>
    <w:p>
      <w:r>
        <w:t>### Caso de estudio</w:t>
      </w:r>
    </w:p>
    <w:p>
      <w:r>
        <w:t>Considera el caso de Juan, un viajero que decidió probar la auténtica comida coreana. Al entrar a un restaurante en Busan, se sintió un poco abrumado por el menú. Recordando las frases que había aprendido, preguntó al camarero: “뭐 추천해 주세요?”. El camarero le recomendó el “비빔밥” (bibimbap), un plato tradicional que combina arroz, vegetales, carne y huevo. Juan siguió la recomendación y se llevó una grata sorpresa al descubrir un nuevo favorito. Esta interacción no solo le permitió disfrutar de una buena comida, sino que también le dejó un recuerdo positivo de su viaje.</w:t>
      </w:r>
    </w:p>
    <w:p>
      <w:r>
        <w:t>## Preguntas sobre transporte</w:t>
      </w:r>
    </w:p>
    <w:p>
      <w:r>
        <w:t>El transporte en Corea del Sur es eficiente y moderno, desde los trenes de alta velocidad hasta el metro. Saber cómo preguntar sobre las opciones de transporte puede ayudarte a moverte con facilidad.</w:t>
      </w:r>
    </w:p>
    <w:p>
      <w:r>
        <w:t>### ¿Cómo llego a…? (어떻게 가요?)</w:t>
      </w:r>
    </w:p>
    <w:p>
      <w:r>
        <w:t>Si necesitas saber cómo llegar a un lugar, puedes preguntar: “어떻게 가요?” (eotteoke gayo?), que significa “¿Cómo llego a…?”. Por ejemplo, si deseas ir al Palacio Gyeongbokgung, puedes preguntar: “경복궁 어떻게 가요?” (Gyeongbokgung eotteoke gayo?). Esta frase es útil para obtener indicaciones sobre el transporte público o si es mejor caminar.</w:t>
      </w:r>
    </w:p>
    <w:p>
      <w:r>
        <w:t>Los coreanos son generalmente muy amables y estarán dispuestos a ayudarte. Muchas veces, te indicarán cómo llegar y, en ocasiones, te acompañarán hasta la parada de autobús o la estación de metro más cercana.</w:t>
      </w:r>
    </w:p>
    <w:p>
      <w:r>
        <w:t>### Ejemplo de uso</w:t>
      </w:r>
    </w:p>
    <w:p>
      <w:r>
        <w:t>Imagina que estás en la estación de tren de Seúl y quieres ir al famoso mercado de Namdaemun. Te acercas a un oficial de transporte y preguntas: “남대문 어떻게 가요?”. El oficial sonríe y te explica que puedes tomar la línea 4 del metro. Te muestra un mapa y se asegura de que entiendas la ruta antes de despedirse. Este tipo de interacción no solo te ayuda a llegar a tu destino, sino que también puede llevarte a descubrir otros aspectos interesantes del lugar que estás visitando.</w:t>
      </w:r>
    </w:p>
    <w:p>
      <w:r>
        <w:t>## Preguntas sobre cultura y costumbres</w:t>
      </w:r>
    </w:p>
    <w:p>
      <w:r>
        <w:t>Una de las formas más enriquecedoras de viajar es aprender sobre la cultura y las costumbres locales. Al preguntar sobre estos temas, no solo amplías tus conocimientos, sino que también generas un puente cultural con los locales.</w:t>
      </w:r>
    </w:p>
    <w:p>
      <w:r>
        <w:t>### ¿Qué es esto? (이게 뭐예요?)</w:t>
      </w:r>
    </w:p>
    <w:p>
      <w:r>
        <w:t>Una pregunta sencilla pero efectiva es “이게 뭐예요?” (ige mwo-yeyo?), que significa “¿Qué es esto?”. Puedes usarla en museos, mercados o simplemente al ver algo que te llame la atención. Esta pregunta invita a los locales a compartir su conocimiento y puede llevar a conversaciones más profundas sobre la historia y la tradición.</w:t>
      </w:r>
    </w:p>
    <w:p>
      <w:r>
        <w:t>Si estás en un mercado tradicional, podrías señalar un objeto extraño y preguntar: “이게 뭐예요?”. El vendedor podría explicarte el uso de ese objeto o incluso ofrecerte una muestra de un platillo típico. Estas interacciones son valiosas y crean recuerdos duraderos.</w:t>
      </w:r>
    </w:p>
    <w:p>
      <w:r>
        <w:t>### Caso de interacción</w:t>
      </w:r>
    </w:p>
    <w:p>
      <w:r>
        <w:t>Considera a Laura, quien decidió visitar una aldea tradicional en Corea. Mientras paseaba por el mercado, vio un objeto que no reconocía. Con curiosidad, preguntó a un vendedor: “이게 뭐예요?”. El vendedor sonrió y le explicó que era un utensilio tradicional utilizado para hacer arroz. Laura no solo aprendió sobre la cultura local, sino que también compró el utensilio como recuerdo de su viaje, llevando consigo un pedazo de la historia coreana.</w:t>
      </w:r>
    </w:p>
    <w:p>
      <w:r>
        <w:t>## Checklist de acciones concretas</w:t>
      </w:r>
    </w:p>
    <w:p>
      <w:r>
        <w:t>Para asegurarte de que puedas utilizar estas frases en tu viaje a Corea, aquí hay una lista de acciones concretas que puedes llevar a cabo:</w:t>
      </w:r>
    </w:p>
    <w:p>
      <w:r>
        <w:t>1. **Practica las frases en voz alta**: Dedica tiempo a practicar las frases que hemos discutido. Repite cada pregunta en voz alta para familiarizarte con la pronunciación y el ritmo del idioma.</w:t>
      </w:r>
    </w:p>
    <w:p>
      <w:r>
        <w:t>2. **Anota tus preguntas y respuestas**: Lleva un pequeño cuaderno donde puedas anotar las preguntas y respuestas que aprendas. Esto te servirá como referencia durante tu viaje y te ayudará a recordar lo que has practicado.</w:t>
      </w:r>
    </w:p>
    <w:p>
      <w:r>
        <w:t>3. **Interactúa con hablantes nativos**: Antes de tu viaje, busca oportunidades para interactuar con hablantes nativos de coreano. Esto puede ser a través de intercambios de idiomas en línea o en tu comunidad local. Cuanto más practiques, más confianza ganarás.</w:t>
      </w:r>
    </w:p>
    <w:p>
      <w:r>
        <w:t>### Acción Práctica</w:t>
      </w:r>
    </w:p>
    <w:p>
      <w:r>
        <w:t>Al finalizar este capítulo, aquí tienes tres pasos prácticos que puedes seguir para aplicar lo aprendido:</w:t>
      </w:r>
    </w:p>
    <w:p>
      <w:r>
        <w:t>1. **Elige cinco preguntas comunes**: Selecciona cinco de las preguntas comunes que discutimos y memorízalas. Practica usarlas en diferentes contextos.</w:t>
      </w:r>
    </w:p>
    <w:p>
      <w:r>
        <w:t>2. **Practica con un compañero**: Encuentra a alguien que esté aprendiendo coreano o que sea hablante nativo y practica las preguntas en una conversación simulada.</w:t>
      </w:r>
    </w:p>
    <w:p>
      <w:r>
        <w:t>3. **Visita un restaurante coreano**: Si tienes acceso a un restaurante coreano en tu área, visita y usa las frases aprendidas para interactuar con el personal. Esto te ayudará a ganar confianza antes de tu viaje.</w:t>
      </w:r>
    </w:p>
    <w:p>
      <w:r>
        <w:t>Con estas herramientas y frases a tu disposición, estarás mejor preparado para comunicarte y disfrutar de tu experiencia en Corea. Recuerda que cada interacción es una oportunidad para conectar y aprender más sobre la rica cultura coreana. ¡Buena suerte en tu aventura!</w:t>
      </w:r>
    </w:p>
    <w:p>
      <w:pPr>
        <w:pStyle w:val="Heading1"/>
      </w:pPr>
      <w:r>
        <w:t>Chapter 4: **Comida y Bebida**</w:t>
      </w:r>
    </w:p>
    <w:p>
      <w:r>
        <w:t># Comida y Bebida</w:t>
      </w:r>
    </w:p>
    <w:p>
      <w:r>
        <w:t>Corea del Sur es un país donde la comida y la bebida no solo son esenciales para la supervivencia, sino que también son una parte integral de la cultura y la identidad nacional. Desde los deliciosos platos tradicionales hasta las bebidas refrescantes, la gastronomía coreana es una mezcla vibrante de sabores, texturas y aromas. En este capítulo, exploraremos algunas de las frases esenciales que necesitarás para comunicarte sobre comida y bebida durante tu primer viaje a Corea. Aprenderás cómo pedir en un restaurante, cómo describir lo que te gusta y cómo interactuar con los locales en torno a la comida, todo con el objetivo de que tu experiencia sea placentera y auténtica.</w:t>
      </w:r>
    </w:p>
    <w:p>
      <w:r>
        <w:t>## Comida Coreana: Un Banquete de Sabores</w:t>
      </w:r>
    </w:p>
    <w:p>
      <w:r>
        <w:t>La cocina coreana es conocida por su diversidad y por el uso de ingredientes frescos y saludables. Entre los platos más emblemáticos se encuentran el kimchi, el bulgogi y el bibimbap. Cada uno de estos platos tiene una historia y una técnica de preparación únicas que vale la pena explorar.</w:t>
      </w:r>
    </w:p>
    <w:p>
      <w:r>
        <w:t>### Kimchi: El Acompañante Esencial</w:t>
      </w:r>
    </w:p>
    <w:p>
      <w:r>
        <w:t>El kimchi es quizás el plato más representativo de la cocina coreana. Se trata de vegetales fermentados, generalmente col china, que se sazonan con una mezcla de especias, ajos y chiles. No solo es delicioso, sino que también es saludable, ya que está lleno de probióticos y es bajo en calorías. Durante tu viaje, no dudes en pedir kimchi como acompañamiento de tus platos principales. Aquí hay algunas frases útiles que puedes aprender:</w:t>
      </w:r>
    </w:p>
    <w:p>
      <w:r>
        <w:t>- **"¿Puedo tener más kimchi, por favor?"** - "김치 더 주세요?" (Kimchi deo juseyo?)</w:t>
        <w:br/>
        <w:t>- **"¿Qué tipo de kimchi es este?"** - "이 김치 뭐예요?" (I kimchi mwoyeyo?)</w:t>
      </w:r>
    </w:p>
    <w:p>
      <w:r>
        <w:t>### Bibimbap: Un Plato para Todos los Gustos</w:t>
      </w:r>
    </w:p>
    <w:p>
      <w:r>
        <w:t>El bibimbap es otro plato icónico que vale la pena probar. Consiste en arroz mezclado con una variedad de vegetales, carne y un huevo frito, todo ello aderezado con salsa de chile. La presentación es colorida y variada, lo que hace que sea tan atractivo a la vista como al paladar. Al pedir bibimbap, puedes usar las siguientes frases:</w:t>
      </w:r>
    </w:p>
    <w:p>
      <w:r>
        <w:t>- **"Me gustaría un bibimbap, por favor."** - "비빔밥 주세요." (Bibimbap juseyo.)</w:t>
        <w:br/>
        <w:t>- **"¿Es picante?"** - "매워요?" (Maewoyo?)</w:t>
      </w:r>
    </w:p>
    <w:p>
      <w:r>
        <w:t>## Bebidas Tradicionales Coreanas</w:t>
      </w:r>
    </w:p>
    <w:p>
      <w:r>
        <w:t>Cuando se trata de bebidas, Corea ofrece una variedad que complementa su rica gastronomía. Desde el famoso soju hasta el té de cebada, cada bebida tiene su propio carácter y lugar en la cultura.</w:t>
      </w:r>
    </w:p>
    <w:p>
      <w:r>
        <w:t>### Soju: El Licor Nacional</w:t>
      </w:r>
    </w:p>
    <w:p>
      <w:r>
        <w:t>El soju es la bebida alcohólica más popular en Corea. Este licor destilado, que generalmente tiene un contenido alcohólico entre 16% y 25%, es conocido por su sabor suave y su capacidad para acompañar una variedad de platos. Al pedir soju en un bar o restaurante, puedes utilizar frases como:</w:t>
      </w:r>
    </w:p>
    <w:p>
      <w:r>
        <w:t>- **"Una botella de soju, por favor."** - "소주 한 병 주세요." (Soju han byeong juseyo.)</w:t>
        <w:br/>
        <w:t>- **"¿Cuál es la mejor marca de soju?"** - "어떤 소주가 제일 맛있어요?" (Eotteon sojuga jeil masisseoyo?)</w:t>
      </w:r>
    </w:p>
    <w:p>
      <w:r>
        <w:t>### Té de Cebada: Una Opción Refrescante</w:t>
      </w:r>
    </w:p>
    <w:p>
      <w:r>
        <w:t>Si prefieres una opción sin alcohol, el té de cebada, conocido como "bori cha", es una bebida refrescante y muy popular en Corea. Se puede servir caliente o frío y es perfecto para acompañar cualquier comida. Puedes preguntar:</w:t>
      </w:r>
    </w:p>
    <w:p>
      <w:r>
        <w:t>- **"¿Tienen té de cebada?"** - "보리차 있어요?" (Bori cha isseoyo?)</w:t>
        <w:br/>
        <w:t>- **"Me gustaría un té de cebada frío."** - "차가운 보리차 주세요." (Chagaun bori cha juseyo.)</w:t>
      </w:r>
    </w:p>
    <w:p>
      <w:r>
        <w:t>## Comiendo en un Restaurante Coreano</w:t>
      </w:r>
    </w:p>
    <w:p>
      <w:r>
        <w:t>Entrar en un restaurante coreano puede ser una experiencia emocionante y, en algunos casos, un poco abrumadora si no estás familiarizado con la cultura y las costumbres locales. Aquí te damos algunos consejos sobre cómo comportarte y qué frases utilizar.</w:t>
      </w:r>
    </w:p>
    <w:p>
      <w:r>
        <w:t>### La Etiqueta en la Mesa</w:t>
      </w:r>
    </w:p>
    <w:p>
      <w:r>
        <w:t>La comida en Corea a menudo se comparte, lo que significa que los platos son colocados en el centro de la mesa para que todos los comensales puedan servirse. Es importante recordar que no debes comenzar a comer hasta que el anfitrión o la persona mayor en la mesa lo haga. Aquí tienes algunas frases que puedes usar:</w:t>
      </w:r>
    </w:p>
    <w:p>
      <w:r>
        <w:t>- **"¿Está listo para comer?"** - "식사 준비 되셨어요?" (Siksa junbi doesyeosseoyo?)</w:t>
        <w:br/>
        <w:t>- **"¿Dónde está el baño?"** - "화장실 어디예요?" (Hwajangsil eodi-yeyo?)</w:t>
      </w:r>
    </w:p>
    <w:p>
      <w:r>
        <w:t>### Haciendo Pedidos</w:t>
      </w:r>
    </w:p>
    <w:p>
      <w:r>
        <w:t>Cuando estés listo para ordenar, el menú puede estar en coreano, así que asegúrate de tener una lista de las frases que necesitas para hacer tus pedidos. Puedes usar:</w:t>
      </w:r>
    </w:p>
    <w:p>
      <w:r>
        <w:t>- **"Quisiera pedir esto."** - "이거 주문하고 싶어요." (Igeo jumunhago sipeoyo.)</w:t>
        <w:br/>
        <w:t>- **"¿Podría recomendarme algo?"** - "무엇을 추천해 주실래요?" (Mueoseul chucheonhae jusillaeyo?)</w:t>
      </w:r>
    </w:p>
    <w:p>
      <w:r>
        <w:t>## Un Caso Local: La Experiencia en un Mercado de Comida</w:t>
      </w:r>
    </w:p>
    <w:p>
      <w:r>
        <w:t>Para realmente sumergirte en la cultura gastronómica coreana, visita uno de los muchos mercados de comida que salpican el país. Por ejemplo, el Mercado Gwangjang en Seúl es famoso por su variedad de platos callejeros como el bindaetteok (tortas de frijol mungo) y el mayak gimbap (rollos de alga que son "adictivos"). Aquí, puedes interactuar con los vendedores y probar una amplia gama de sabores.</w:t>
      </w:r>
    </w:p>
    <w:p>
      <w:r>
        <w:t>### Hablando con Vendedores</w:t>
      </w:r>
    </w:p>
    <w:p>
      <w:r>
        <w:t>Cuando estés en un mercado, no dudes en hacer preguntas a los vendedores sobre sus productos. Aquí hay algunas frases que te ayudarán a interactuar:</w:t>
      </w:r>
    </w:p>
    <w:p>
      <w:r>
        <w:t>- **"¿Qué es esto?"** - "이게 뭐예요?" (Ige mwoyeyo?)</w:t>
        <w:br/>
        <w:t>- **"¿Me dejas probar?"** - "맛볼 수 있어요?" (Matbol su isseoyo?)</w:t>
      </w:r>
    </w:p>
    <w:p>
      <w:r>
        <w:t>### Consejos para Negociar</w:t>
      </w:r>
    </w:p>
    <w:p>
      <w:r>
        <w:t>A veces, los precios en los mercados pueden ser negociables. Si deseas intentar negociar, puedes usar:</w:t>
      </w:r>
    </w:p>
    <w:p>
      <w:r>
        <w:t>- **"¿No puedes bajar el precio?"** - "가격 좀 깎아 주실래요?" (Gagyeok jom kkaakka jushillaeyo?)</w:t>
        <w:br/>
        <w:t>- **"¿Puedo obtener un descuento?"** - "할인 받을 수 있어요?" (Halin badeul su isseoyo?)</w:t>
      </w:r>
    </w:p>
    <w:p>
      <w:r>
        <w:t>## Checklist: Acciones Concretas para tu Viaje</w:t>
      </w:r>
    </w:p>
    <w:p>
      <w:r>
        <w:t>Para sacar el máximo provecho de tus interacciones sobre comida y bebida en Corea, aquí tienes un checklist con tres acciones concretas:</w:t>
      </w:r>
    </w:p>
    <w:p>
      <w:r>
        <w:t>1. **Aprende al menos diez frases sobre comida y bebida**: Dedica tiempo a practicar cómo pedir y describir tus platillos favoritos.</w:t>
        <w:br/>
        <w:t>2. **Visita un mercado de comida local**: Planifica una visita a un mercado durante tu viaje y prepárate para interactuar con los vendedores.</w:t>
        <w:br/>
        <w:t>3. **Explora diferentes tipos de restaurantes**: No te limites a un solo tipo de comida. Prueba restaurantes tradicionales, modernos y de comida callejera para tener una experiencia completa.</w:t>
      </w:r>
    </w:p>
    <w:p>
      <w:r>
        <w:t>### Acción Práctica</w:t>
      </w:r>
    </w:p>
    <w:p>
      <w:r>
        <w:t>Para consolidar lo aprendido, aquí hay tres pasos que puedes seguir:</w:t>
      </w:r>
    </w:p>
    <w:p>
      <w:r>
        <w:t>1. **Realiza una lista de platos y bebidas**: Escribe una lista de al menos cinco platos y cinco bebidas coreanas que te gustaría probar.</w:t>
        <w:br/>
        <w:t>2. **Practica las frases en voz alta**: Encuentra a un amigo o familiar y practica las frases en voz alta para ganar confianza.</w:t>
        <w:br/>
        <w:t>3. **Visita un restaurante coreano antes de tu viaje**: Si tienes acceso a un restaurante coreano, intenta pedir y conversar con el personal utilizando las frases que has aprendido.</w:t>
      </w:r>
    </w:p>
    <w:p>
      <w:r>
        <w:t>Con estas herramientas y conocimientos, estarás listo para disfrutar de la rica gastronomía coreana. No olvides que cada comida es una oportunidad para conectar con la cultura, los sabores y las tradiciones de Corea. ¡Buen provecho en tu aventura culinaria!</w:t>
      </w:r>
    </w:p>
    <w:p>
      <w:pPr>
        <w:pStyle w:val="Heading1"/>
      </w:pPr>
      <w:r>
        <w:t>Chapter 5: **Compras y Regateo**</w:t>
      </w:r>
    </w:p>
    <w:p>
      <w:r>
        <w:t># Compras y Regateo</w:t>
      </w:r>
    </w:p>
    <w:p>
      <w:r>
        <w:t>Cuando piensas en Corea del Sur, es probable que una de las primeras imágenes que te venga a la mente sea la vibrante escena de compras que ofrece el país. Desde los bulliciosos mercados tradicionales hasta las modernas tiendas de lujo, Corea es un paraíso para los amantes de las compras. Sin embargo, como en muchas culturas, el arte del regateo puede ser un aspecto crucial de la experiencia de compra. En este capítulo, aprenderás frases esenciales y consejos sobre cómo navegar en el mundo de las compras en Corea, desde la elección de productos hasta la negociación de precios.</w:t>
      </w:r>
    </w:p>
    <w:p>
      <w:r>
        <w:t>## Mercados Tradicionales: Un Paraíso para los Compradores</w:t>
      </w:r>
    </w:p>
    <w:p>
      <w:r>
        <w:t>Los mercados tradicionales son una parte fundamental de la cultura coreana. Estos lugares no solo ofrecen productos frescos, artesanías y ropa, sino que también son un excelente punto de partida para practicar tu coreano. Un ejemplo emblemático es el Mercado de Gwangjang en Seúl, famoso por su amplia variedad de alimentos y textiles. Aquí puedes encontrar desde deliciosos banchan (acompañamientos) hasta hanboks (vestimenta tradicional coreana).</w:t>
      </w:r>
    </w:p>
    <w:p>
      <w:r>
        <w:t>Cuando visites un mercado, ten en cuenta que muchos vendedores están encantados de interactuar con los turistas, incluso si no hablas coreano con fluidez. Una frase útil es: "¿Cuánto cuesta esto?" (이거 얼마예요? - Igeo eolma-yeyo?). Esta pregunta te ayudará a comenzar la conversación y a entender mejor el precio de los productos. Además, no dudes en preguntar sobre la procedencia de los productos: "¿De dónde es este producto?" (이 제품은 어디서 왔어요? - I jae-pumeun eodiseo wasseoyo?). Esto no solo te permitirá practicar el idioma, sino que también mostrará tu interés en la cultura local.</w:t>
      </w:r>
    </w:p>
    <w:p>
      <w:r>
        <w:t>### El Arte del Regateo</w:t>
      </w:r>
    </w:p>
    <w:p>
      <w:r>
        <w:t>Regatear puede ser una experiencia intimidante, especialmente si no estás acostumbrado a hacerlo. Sin embargo, en muchos mercados y tiendas pequeñas de Corea, el regateo es parte de la cultura de compra. Es importante recordar que el regateo debe ser amable y respetuoso. Un buen comienzo podría ser ofrecer un precio diferente: "¿Puedo ofrecerte esto?" (이 가격으로는 어때요? - I gagyeogeuro-neun eottaeyo?). Si el vendedor acepta, genial; si no, puedes negociar un poco más.</w:t>
      </w:r>
    </w:p>
    <w:p>
      <w:r>
        <w:t>Una técnica efectiva es mostrar interés y aprecio por el producto. Al decir algo como: "Me encanta este artículo, pero está un poco fuera de mi presupuesto" (이 물건이 너무 마음에 드는데 예산을 좀 초과했어요 - I mulgeoni neomu maeum-e deunde yesan-eul jom chogwa haess-eoyo), puedes hacer que el vendedor considere ofrecerte un mejor precio. Recuerda que en la negociación, un poco de humor y una sonrisa pueden llevarte lejos.</w:t>
      </w:r>
    </w:p>
    <w:p>
      <w:r>
        <w:t>## Compras en Tiendas de Moda</w:t>
      </w:r>
    </w:p>
    <w:p>
      <w:r>
        <w:t>Si prefieres un ambiente más moderno, Corea del Sur cuenta con una escena de moda vibrante y en constante evolución. Zonas como Myeongdong y Hongdae son famosas por sus tiendas de moda que ofrecen desde ropa de diseñador hasta prendas más asequibles. Aquí, las frases para pedir ayuda o información son clave.</w:t>
      </w:r>
    </w:p>
    <w:p>
      <w:r>
        <w:t>Por ejemplo, si ves algo que te gusta, puedes preguntar: "¿Tienen esto en otra talla?" (이거 다른 사이즈 있어요? - Igeo dareun saijeu isseoyo?). Las tiendas suelen tener un personal amable que puede ayudarte a encontrar lo que buscas. Además, si deseas saber si hay descuentos disponibles, puedes preguntar: "¿Hay alguna promoción hoy?" (오늘 할인 있어요? - Oneul halin isseoyo?).</w:t>
      </w:r>
    </w:p>
    <w:p>
      <w:r>
        <w:t>### La Experiencia de Comprar Souvenirs</w:t>
      </w:r>
    </w:p>
    <w:p>
      <w:r>
        <w:t>No puedes irte de Corea sin llevar a casa algunos recuerdos. Los souvenirs son una parte importante de la experiencia de viaje, y Corea ofrece una amplia variedad, desde artículos de K-beauty (cosméticos coreanos) hasta artesanías tradicionales. En este caso, es útil preguntar: "¿Qué souvenir me recomendarías?" (어떤 기념품을 추천해 주실 수 있어요? - Eotteon ginyeompumeul chucheonhae jusil su isseoyo?). Esto no solo te ayudará a descubrir productos únicos, sino que también puede abrir una conversación interesante con los vendedores.</w:t>
      </w:r>
    </w:p>
    <w:p>
      <w:r>
        <w:t>Un ejemplo clásico de souvenir coreano es el famoso té de ginseng. Si decides comprarlo, puedes preguntar: "¿Cómo debo preparar este té?" (이 차는 어떻게 준비해요? - I chaneun eotteoke junbihaeyo?). Esto no solo te brindará información útil, sino que también mostrará tu interés por la cultura y tradiciones locales.</w:t>
      </w:r>
    </w:p>
    <w:p>
      <w:r>
        <w:t>## Consejos Prácticos para el Regateo</w:t>
      </w:r>
    </w:p>
    <w:p>
      <w:r>
        <w:t>El regateo puede ser complicado si no estás familiarizado con las normas culturales. Aquí hay algunos consejos prácticos que te ayudarán a navegar en esta parte de la experiencia de compra en Corea:</w:t>
      </w:r>
    </w:p>
    <w:p>
      <w:r>
        <w:t>1. **Conoce el Precio**: Antes de empezar a regatear, investiga el precio de los productos que te interesan. Puedes hacerlo visitando varias tiendas y comparando precios. Esto te dará una mejor idea de cuánto deberías pagar.</w:t>
      </w:r>
    </w:p>
    <w:p>
      <w:r>
        <w:t>2. **Sé Amigable**: Un enfoque amigable y sonriente puede hacer maravillas. Los vendedores suelen responder positivamente a los clientes que son amables y respetuosos. Recuerda que el regateo no es solo sobre el precio, sino también sobre la interacción humana.</w:t>
      </w:r>
    </w:p>
    <w:p>
      <w:r>
        <w:t>3. **Ten Paciencia**: A veces, el proceso de regateo puede llevar tiempo. No te apresures ni te frustres. Tómate tu tiempo para negociar y disfruta de la experiencia de compra.</w:t>
      </w:r>
    </w:p>
    <w:p>
      <w:r>
        <w:t>## Checklist de Acciones Concretas</w:t>
      </w:r>
    </w:p>
    <w:p>
      <w:r>
        <w:t>Para ayudarte a poner en práctica lo que has aprendido, aquí tienes una lista de acciones concretas que puedes realizar:</w:t>
      </w:r>
    </w:p>
    <w:p>
      <w:r>
        <w:t>1. **Visita un Mercado Local**: Planea visitar un mercado tradicional durante tu estancia en Corea. Lleva contigo frases básicas para interactuar con los vendedores.</w:t>
      </w:r>
    </w:p>
    <w:p>
      <w:r>
        <w:t>2. **Practica el Regateo**: Practica en casa con amigos o familiares. Simula situaciones de compra donde puedes negociar precios.</w:t>
      </w:r>
    </w:p>
    <w:p>
      <w:r>
        <w:t>3. **Haz una Lista de Souvenirs**: Antes de tu viaje, haz una lista de los souvenirs que te gustaría comprar. Investiga un poco sobre su significado y cómo puedes preguntar por ellos en coreano.</w:t>
      </w:r>
    </w:p>
    <w:p>
      <w:r>
        <w:t>Con estas acciones, estarás mejor preparado para disfrutar de la experiencia de compras en Corea, enfrentándote al regateo con confianza y respeto.</w:t>
      </w:r>
    </w:p>
    <w:p>
      <w:r>
        <w:t>### Acción Práctica</w:t>
      </w:r>
    </w:p>
    <w:p>
      <w:r>
        <w:t>Para consolidar lo aprendido en este capítulo, aquí hay tres pasos que puedes seguir:</w:t>
      </w:r>
    </w:p>
    <w:p>
      <w:r>
        <w:t>1. **Practica las Frases Clave**: Escribe y practica las frases esenciales para las compras y el regateo en coreano. Familiarízate con la pronunciación.</w:t>
      </w:r>
    </w:p>
    <w:p>
      <w:r>
        <w:t>2. **Consulta con Locales**: Si tienes amigos o conocidos que han viajado a Corea, pregúntales sobre sus experiencias de compra. Esto te dará una perspectiva realista.</w:t>
      </w:r>
    </w:p>
    <w:p>
      <w:r>
        <w:t>3. **Haz un Plan de Compras**: Antes de tu viaje, haz un plan sobre qué y dónde te gustaría comprar, incluyendo mercados, tiendas y souvenirs.</w:t>
      </w:r>
    </w:p>
    <w:p>
      <w:r>
        <w:t>Con estos pasos, estarás listo para embarcarte en una emocionante aventura de compras en Corea. Recuerda que cada compra es una oportunidad para aprender sobre la cultura local, interactuar con las personas y llevarte un pedacito de Corea a casa. ¡Feliz compra!</w:t>
      </w:r>
    </w:p>
    <w:p>
      <w:pPr>
        <w:pStyle w:val="Heading1"/>
      </w:pPr>
      <w:r>
        <w:t>Chapter 6: **Alojamiento y Transporte**</w:t>
      </w:r>
    </w:p>
    <w:p>
      <w:r>
        <w:t># Alojamiento y Transporte</w:t>
      </w:r>
    </w:p>
    <w:p>
      <w:r>
        <w:t>Viajar a Corea del Sur puede ser una experiencia emocionante, pero también puede resultar abrumador si no estás familiarizado con el idioma, las costumbres locales y los sistemas de transporte. En este capítulo, exploraremos cómo encontrar alojamiento adecuado y cómo desplazarte por las ciudades de Corea de manera efectiva. Al final, tendrás las herramientas necesarias para moverte con confianza y disfrutar al máximo de tu aventura.</w:t>
      </w:r>
    </w:p>
    <w:p>
      <w:r>
        <w:t>## Elegir el Alojamiento Adecuado</w:t>
      </w:r>
    </w:p>
    <w:p>
      <w:r>
        <w:t>El primer paso para disfrutar de tu viaje a Corea del Sur es elegir el alojamiento correcto. La elección depende de varios factores, como tu presupuesto, tus preferencias personales y la ubicación en la que planeas pasar la mayor parte de tu tiempo.</w:t>
      </w:r>
    </w:p>
    <w:p>
      <w:r>
        <w:t>### Tipos de Alojamiento</w:t>
      </w:r>
    </w:p>
    <w:p>
      <w:r>
        <w:t>En Corea del Sur, tienes una variedad de opciones de alojamiento. Desde lujosos hoteles internacionales hasta hostales económicos y tradicionales hanok (casas de estilo coreano), la oferta es amplia.</w:t>
      </w:r>
    </w:p>
    <w:p>
      <w:r>
        <w:t>1. **Hoteles**: Si prefieres la comodidad y los servicios adicionales, los hoteles son una excelente opción. En ciudades grandes como Seúl y Busan, encontrarás cadenas internacionales y hoteles boutique que ofrecen todo tipo de comodidades.</w:t>
        <w:br/>
        <w:t xml:space="preserve">   </w:t>
        <w:br/>
        <w:t>2. **Hostales y Guesthouses**: Para los viajeros con presupuesto limitado, los hostales son una opción popular. Muchos ofrecen dormitorios compartidos y habitaciones privadas a precios accesibles, además de la oportunidad de conocer a otros viajeros.</w:t>
      </w:r>
    </w:p>
    <w:p>
      <w:r>
        <w:t>3. **Hanok**: Si quieres sumergirte en la cultura coreana, considera alojarte en un hanok. Estas casas tradicionales te permitirán experimentar la vida coreana de una manera auténtica.</w:t>
      </w:r>
    </w:p>
    <w:p>
      <w:r>
        <w:t>### Consideraciones al Reservar</w:t>
      </w:r>
    </w:p>
    <w:p>
      <w:r>
        <w:t>Al reservar tu alojamiento, es importante tener en cuenta la ubicación. La mayoría de los turistas prefieren alojarse cerca de las estaciones de metro o en barrios populares como Myeongdong, Hongdae o Gangnam. Además, asegúrate de leer las reseñas en línea y comparar precios en diferentes sitios web de reservas. No dudes en preguntar sobre las instalaciones, como el acceso a Internet, el desayuno y otros servicios.</w:t>
      </w:r>
    </w:p>
    <w:p>
      <w:r>
        <w:t>**Ejemplo Localizado**: Supongamos que decides alojarte en el barrio de Myeongdong, famoso por su ambiente vibrante y sus tiendas. Puedes encontrar un hotel boutique que ofrezca desayuno incluido y esté a pocos pasos de la estación de metro, lo que facilitará tus desplazamientos por la ciudad.</w:t>
      </w:r>
    </w:p>
    <w:p>
      <w:r>
        <w:t>## Transporte Público en Corea</w:t>
      </w:r>
    </w:p>
    <w:p>
      <w:r>
        <w:t>Una vez que hayas asegurado tu alojamiento, es crucial entender cómo moverte por Corea. El sistema de transporte público es uno de los más eficientes del mundo. Aquí te presentamos las principales formas de transporte que puedes usar durante tu estancia.</w:t>
      </w:r>
    </w:p>
    <w:p>
      <w:r>
        <w:t>### El Metro</w:t>
      </w:r>
    </w:p>
    <w:p>
      <w:r>
        <w:t>El metro de Seúl es una de las maneras más rápidas y convenientes de desplazarte. Con múltiples líneas que cubren toda la ciudad, puedes llegar a casi cualquier lugar. Las estaciones están bien señalizadas en inglés y los trenes son puntuales.</w:t>
      </w:r>
    </w:p>
    <w:p>
      <w:r>
        <w:t>1. **Tarjeta T-money**: Para utilizar el metro, te recomiendo adquirir una tarjeta T-money, que puedes comprar en las estaciones de metro. Esta tarjeta también es válida para autobuses, lo que la convierte en una opción muy versátil.</w:t>
      </w:r>
    </w:p>
    <w:p>
      <w:r>
        <w:t>2. **Aplicaciones de Navegación**: Utiliza aplicaciones como KakaoMap o Naver Map para orientarte y encontrar la mejor ruta. Estas aplicaciones ofrecen información en tiempo real sobre el transporte público.</w:t>
      </w:r>
    </w:p>
    <w:p>
      <w:r>
        <w:t>### Autobuses</w:t>
      </w:r>
    </w:p>
    <w:p>
      <w:r>
        <w:t>Los autobuses son otra opción excelente para moverte por la ciudad. Al igual que el metro, el sistema de autobuses también es muy eficiente, y puedes usar la tarjeta T-money para pagar.</w:t>
      </w:r>
    </w:p>
    <w:p>
      <w:r>
        <w:t>1. **Líneas de Autobuses**: Existen diferentes tipos de autobuses: los azules son de larga distancia, los verdes son para rutas locales y los amarillos son de circulares. Presta atención a las señales y asegúrate de que el autobús que tomas va a tu destino.</w:t>
      </w:r>
    </w:p>
    <w:p>
      <w:r>
        <w:t>2. **Horarios y Frecuencia**: Los autobuses suelen tener una frecuencia alta, especialmente durante las horas pico. Sin embargo, es recomendable consultar los horarios, especialmente en áreas menos concurridas.</w:t>
      </w:r>
    </w:p>
    <w:p>
      <w:r>
        <w:t>## Taxis y Servicios de Transporte</w:t>
      </w:r>
    </w:p>
    <w:p>
      <w:r>
        <w:t>Si prefieres un medio de transporte más privado, los taxis son una opción conveniente. En Corea, los taxis son relativamente asequibles y fáciles de encontrar.</w:t>
      </w:r>
    </w:p>
    <w:p>
      <w:r>
        <w:t>### Usar Taxis</w:t>
      </w:r>
    </w:p>
    <w:p>
      <w:r>
        <w:t>1. **Tipos de Taxis**: Hay taxis estándar y taxis de lujo (taxis negros). Los taxis estándar son más económicos, mientras que los taxis de lujo ofrecen un servicio más cómodo.</w:t>
      </w:r>
    </w:p>
    <w:p>
      <w:r>
        <w:t>2. **Aplicaciones de Taxi**: Puedes utilizar aplicaciones como KakaoTaxi para solicitar un taxi de manera sencilla. La aplicación te permite ingresar la dirección y ver una estimación del costo.</w:t>
      </w:r>
    </w:p>
    <w:p>
      <w:r>
        <w:t>### Servicios de Transporte Compartido</w:t>
      </w:r>
    </w:p>
    <w:p>
      <w:r>
        <w:t>Otra opción popular son los servicios de transporte compartido como Uber. Sin embargo, su disponibilidad puede ser limitada en comparación con otros países, así que asegúrate de verificar si el servicio está operativo en tu área.</w:t>
      </w:r>
    </w:p>
    <w:p>
      <w:r>
        <w:t>**Ejemplo Localizado**: Imagina que decides visitar el Palacio Gyeongbokgung. Puedes tomar el metro hasta la estación Gyeongbokgung y salir directamente frente al palacio. Alternativamente, podrías usar una aplicación de taxi para evitar el estrés de la navegación si llegas tarde o si el clima no es favorable.</w:t>
      </w:r>
    </w:p>
    <w:p>
      <w:r>
        <w:t>## Consejos Prácticos para el Transporte</w:t>
      </w:r>
    </w:p>
    <w:p>
      <w:r>
        <w:t>Para que tu experiencia de transporte en Corea sea aún más fluida, aquí hay algunos consejos prácticos que puedes seguir.</w:t>
      </w:r>
    </w:p>
    <w:p>
      <w:r>
        <w:t>### Aprender Frases Clave</w:t>
      </w:r>
    </w:p>
    <w:p>
      <w:r>
        <w:t>Aprender algunas frases clave en coreano te ayudará a comunicarte mejor. Frases como "¿Dónde está la estación de metro?" o "Quiero ir a esta dirección" pueden resultar muy útiles. No te sientas tímido al usarlas; la mayoría de los coreanos apreciarán tu esfuerzo por hablar su idioma.</w:t>
      </w:r>
    </w:p>
    <w:p>
      <w:r>
        <w:t>### Conocer las Rutas</w:t>
      </w:r>
    </w:p>
    <w:p>
      <w:r>
        <w:t>Antes de salir, investiga las rutas que necesitarás tomar. Esto te permitirá planificar tu día y evitar posibles contratiempos. Utiliza mapas en línea o aplicaciones para familiarizarte con las líneas de metro y autobuses.</w:t>
      </w:r>
    </w:p>
    <w:p>
      <w:r>
        <w:t>### Mantenerse Seguro</w:t>
      </w:r>
    </w:p>
    <w:p>
      <w:r>
        <w:t>Siempre mantén tus pertenencias cerca y ten cuidado en las horas pico, ya que el transporte puede estar muy concurrido. Si viajas solo, es recomendable informarte sobre la seguridad en las áreas que planeas visitar.</w:t>
      </w:r>
    </w:p>
    <w:p>
      <w:r>
        <w:t>## Checklist de Acción</w:t>
      </w:r>
    </w:p>
    <w:p>
      <w:r>
        <w:t>Para que puedas poner en práctica lo aprendido en este capítulo, aquí tienes un checklist con tres acciones concretas:</w:t>
      </w:r>
    </w:p>
    <w:p>
      <w:r>
        <w:t>1. **Investiga Opciones de Alojamiento**: Antes de tu viaje, busca diferentes tipos de alojamiento en las zonas que deseas visitar. Compara precios y lee reseñas para tomar una decisión informada.</w:t>
      </w:r>
    </w:p>
    <w:p>
      <w:r>
        <w:t>2. **Descarga Aplicaciones de Transporte**: Asegúrate de tener instaladas aplicaciones de transporte público, como KakaoMap y KakaoTaxi, para facilitar tus desplazamientos.</w:t>
      </w:r>
    </w:p>
    <w:p>
      <w:r>
        <w:t>3. **Practica Frases Clave**: Dedica un tiempo a practicar las frases esenciales que necesitarás para comunicarte con los locales sobre alojamiento y transporte.</w:t>
      </w:r>
    </w:p>
    <w:p>
      <w:r>
        <w:t>## Acción Práctica</w:t>
      </w:r>
    </w:p>
    <w:p>
      <w:r>
        <w:t>Para consolidar lo aprendido en este capítulo, aquí hay tres pasos que puedes seguir:</w:t>
      </w:r>
    </w:p>
    <w:p>
      <w:r>
        <w:t>1. **Haz una Lista de Alojamientos**: Investiga y elige al menos tres opciones de alojamiento que se ajusten a tu presupuesto y preferencias.</w:t>
      </w:r>
    </w:p>
    <w:p>
      <w:r>
        <w:t>2. **Planifica Tu Itinerario**: Crea un itinerario diario que incluya los lugares que deseas visitar y los medios de transporte que utilizarás.</w:t>
      </w:r>
    </w:p>
    <w:p>
      <w:r>
        <w:t>3. **Familiarízate con el Transporte Público**: Consulta mapas y guías sobre el sistema de transporte público en Corea para sentirte más seguro al navegar por las ciudades.</w:t>
      </w:r>
    </w:p>
    <w:p>
      <w:r>
        <w:t>Con estos pasos, estarás más que preparado para disfrutar de tu viaje a Corea del Sur, haciendo que tu experiencia de alojamiento y transporte sea tan placentera como memorable. ¡Feliz viaje!</w:t>
      </w:r>
    </w:p>
    <w:p>
      <w:pPr>
        <w:pStyle w:val="Heading1"/>
      </w:pPr>
      <w:r>
        <w:t>Chapter 7: **Emergencias y Salud**</w:t>
      </w:r>
    </w:p>
    <w:p>
      <w:r>
        <w:t>## Emergencias y Salud</w:t>
      </w:r>
    </w:p>
    <w:p>
      <w:r>
        <w:t>Viajar a un nuevo país puede ser una experiencia emocionante, pero también puede presentar desafíos inesperados. Es esencial estar preparado para cualquier emergencia que pueda surgir, ya sea un accidente menor, una enfermedad repentina o la pérdida de documentos importantes. En este capítulo, abordaremos las frases y situaciones esenciales relacionadas con emergencias y salud en Corea del Sur. Conocer cómo comunicarte en estas circunstancias puede hacer la diferencia entre una experiencia estresante y una solución efectiva.</w:t>
      </w:r>
    </w:p>
    <w:p>
      <w:r>
        <w:t>### Atención Médica en Corea del Sur</w:t>
      </w:r>
    </w:p>
    <w:p>
      <w:r>
        <w:t>Corea del Sur cuenta con un sistema de salud avanzado, y las instalaciones médicas en las áreas urbanas son de alta calidad. Sin embargo, como visitante, puede que necesites asistencia médica en algún momento. Es crucial saber a quién acudir y cómo comunicar tus necesidades.</w:t>
      </w:r>
    </w:p>
    <w:p>
      <w:r>
        <w:t>En caso de una emergencia médica, la frase más útil que puedes aprender es:</w:t>
      </w:r>
    </w:p>
    <w:p>
      <w:r>
        <w:t>- **"저는 아프고, 병원이 필요해요."** (Jeoneun apeugo, byeong-woni pilyohaeyo.) - "Estoy enfermo y necesito un hospital."</w:t>
      </w:r>
    </w:p>
    <w:p>
      <w:r>
        <w:t>Si te encuentras en una situación crítica, también puedes llamar al número de emergencias 119, que es el equivalente al 911 en otros países. Cuando llames, asegúrate de hablar despacio y claramente. Si no hablas coreano, intenta tener a mano un traductor o una aplicación de traducción en tu teléfono.</w:t>
      </w:r>
    </w:p>
    <w:p>
      <w:r>
        <w:t>Además, muchos hospitales en las zonas turísticas tienen personal que habla inglés, por lo que no deberías tener problemas para recibir atención. Sin embargo, es recomendable que lleves siempre tu tarjeta de seguro médico y una identificación en caso de que necesites ser atendido.</w:t>
      </w:r>
    </w:p>
    <w:p>
      <w:r>
        <w:t>### Farmacias y Medicamentos</w:t>
      </w:r>
    </w:p>
    <w:p>
      <w:r>
        <w:t>Las farmacias en Corea son bastante accesibles y suelen estar abiertas hasta tarde. Si necesitas medicamentos, puedes preguntar en una farmacia con la siguiente frase:</w:t>
      </w:r>
    </w:p>
    <w:p>
      <w:r>
        <w:t>- **"이 약을 사고 싶어요."** (I yageul sago sipeoyo.) - "Quiero comprar este medicamento."</w:t>
      </w:r>
    </w:p>
    <w:p>
      <w:r>
        <w:t>Es importante saber que algunos medicamentos que son de venta libre en tu país pueden no estar disponibles en Corea, y viceversa. Por ejemplo, si utilizas medicamentos específicos para el resfriado o la alergia, es mejor llevarlos contigo. Sin embargo, si necesitas algo como analgésicos comunes, como el paracetamol, no tendrás problemas para encontrarlos.</w:t>
      </w:r>
    </w:p>
    <w:p>
      <w:r>
        <w:t>Un consejo práctico es hacer una lista de los medicamentos que sueles tomar y su nombre genérico en inglés y español. Esto te ayudará a comunicarte mejor en la farmacia. Aquí tienes un ejemplo de cómo podrías hacerlo:</w:t>
      </w:r>
    </w:p>
    <w:p>
      <w:r>
        <w:t>1. **Paracetamol** - "파라세타몰" (paracetamol)</w:t>
        <w:br/>
        <w:t>2. **Ibuprofeno** - "이부프로펜" (ibuprofen)</w:t>
        <w:br/>
        <w:t>3. **Antihistamínico** - "항히스타민" (hang-hisutamin)</w:t>
      </w:r>
    </w:p>
    <w:p>
      <w:r>
        <w:t>### Pérdida de Documentos y Objetos Personales</w:t>
      </w:r>
    </w:p>
    <w:p>
      <w:r>
        <w:t>Perder documentos importantes, como tu pasaporte o tarjeta de crédito, puede ser una pesadilla. En caso de que esto suceda, es vital saber cómo comunicarte con las autoridades locales. Si te encuentras en esta situación, aquí tienes algunas frases útiles:</w:t>
      </w:r>
    </w:p>
    <w:p>
      <w:r>
        <w:t>- **"여권을 잃어버렸어요."** (Yeogwon-eul ilh-eobeolyeosseoyo.) - "He perdido mi pasaporte."</w:t>
        <w:br/>
        <w:t>- **"경찰서에 가야 해요."** (Gyeongchalseo-e gaya haeyo.) - "Necesito ir a la estación de policía."</w:t>
      </w:r>
    </w:p>
    <w:p>
      <w:r>
        <w:t>Lo primero que debes hacer si pierdes tu pasaporte es acudir a la embajada o consulado de tu país. Ellos te ayudarán a obtener un pasaporte temporal. En Corea del Sur, las embajadas suelen estar ubicadas en Seúl, así que asegúrate de saber dónde se encuentra la tuya antes de viajar.</w:t>
      </w:r>
    </w:p>
    <w:p>
      <w:r>
        <w:t>Además, siempre es una buena idea tener copias de tus documentos importantes, como tu pasaporte y tarjeta de crédito. Puedes guardarlas en tu correo electrónico o en una nube para acceder a ellas desde cualquier lugar.</w:t>
      </w:r>
    </w:p>
    <w:p>
      <w:r>
        <w:t>### Ejemplo Local: La Historia de Laura</w:t>
      </w:r>
    </w:p>
    <w:p>
      <w:r>
        <w:t>Laura, una viajera española, visitó Corea del Sur el año pasado. Durante su estancia, se sintió mal y tuvo que buscar atención médica. Afortunadamente, había aprendido algunas frases clave antes de su viaje. Cuando llegó al hospital, pudo comunicar su malestar y recibir tratamiento rápidamente gracias a su preparación.</w:t>
      </w:r>
    </w:p>
    <w:p>
      <w:r>
        <w:t>Laura también había llevado consigo un pequeño botiquín de primeros auxilios que incluía sus medicamentos habituales. Esto le permitió manejar su situación sin demasiadas complicaciones. Ella recomienda que todos los viajeros realicen un pequeño estudio sobre el sistema de salud local y las frases útiles para emergencias.</w:t>
      </w:r>
    </w:p>
    <w:p>
      <w:r>
        <w:t>### Checklist de Acciones Concretas</w:t>
      </w:r>
    </w:p>
    <w:p>
      <w:r>
        <w:t>Para estar bien preparado ante cualquier emergencia durante tu viaje a Corea del Sur, aquí tienes un checklist de acciones concretas que puedes seguir:</w:t>
      </w:r>
    </w:p>
    <w:p>
      <w:r>
        <w:t>1. **Aprende Frases Clave**: Dedica tiempo a memorizar frases esenciales relacionadas con la salud y emergencias. Practica con un amigo o utiliza aplicaciones de idiomas para mejorar tu pronunciación.</w:t>
        <w:br/>
        <w:t xml:space="preserve">   </w:t>
        <w:br/>
        <w:t>2. **Lleva un Botiquín Básico**: Prepara un botiquín de primeros auxilios que incluya tus medicamentos personales y otros suministros básicos como vendas, desinfectante y analgésicos.</w:t>
      </w:r>
    </w:p>
    <w:p>
      <w:r>
        <w:t>3. **Haz Copias de Documentos**: Escanea o toma fotos de tus documentos importantes y guárdalos en la nube. Esto te ayudará a acceder a ellos fácilmente en caso de pérdida o robo.</w:t>
      </w:r>
    </w:p>
    <w:p>
      <w:r>
        <w:t>## Acción Práctica</w:t>
      </w:r>
    </w:p>
    <w:p>
      <w:r>
        <w:t>Para consolidar lo aprendido en este capítulo, aquí hay tres pasos que puedes seguir:</w:t>
      </w:r>
    </w:p>
    <w:p>
      <w:r>
        <w:t>1. **Practica las Frases Clave**: Repite las frases útiles para situaciones de emergencia en voz alta, asegurándote de que puedas usarlas con confianza si es necesario.</w:t>
      </w:r>
    </w:p>
    <w:p>
      <w:r>
        <w:t>2. **Empaca un Botiquín**: Reúne un pequeño botiquín de primeros auxilios que incluya medicamentos, vendas y cualquier otro artículo que consideres necesario.</w:t>
      </w:r>
    </w:p>
    <w:p>
      <w:r>
        <w:t>3. **Investiga tu Embajada**: Antes de viajar, investiga dónde se encuentra la embajada o consulado de tu país en Corea y anota su número de contacto.</w:t>
      </w:r>
    </w:p>
    <w:p>
      <w:r>
        <w:t>Con estas preparaciones, estarás listo para manejar cualquier situación de emergencia que pueda surgir durante tu aventura en Corea del Sur. ¡La clave es estar bien informado y preparado para disfrutar de tu viaje al máximo!</w:t>
      </w:r>
    </w:p>
    <w:p>
      <w:pPr>
        <w:pStyle w:val="Heading1"/>
      </w:pPr>
      <w:r>
        <w:t>Chapter 8: **Cultura y Costumbres**</w:t>
      </w:r>
    </w:p>
    <w:p>
      <w:r>
        <w:t>## Cultura y Costumbres</w:t>
      </w:r>
    </w:p>
    <w:p>
      <w:r>
        <w:t>Viajar a Corea del Sur es como abrir una ventana a un mundo donde la tradición y la modernidad coexisten de manera fascinante. La cultura coreana está impregnada de costumbres que pueden parecer inusuales para los occidentales, pero que son fundamentales para entender la vida cotidiana en este vibrante país. Este capítulo explorará algunas de las costumbres más relevantes que te ayudarán a relacionarte mejor con los locales y a disfrutar de tu experiencia en Corea. Conocer estas costumbres no solo enriquecerá tu viaje, sino que también te hará sentir más seguro y respetado en tus interacciones.</w:t>
      </w:r>
    </w:p>
    <w:p>
      <w:r>
        <w:t>### La Importancia del Saludo</w:t>
      </w:r>
    </w:p>
    <w:p>
      <w:r>
        <w:t>Uno de los aspectos más importantes de la cultura coreana es el saludo. A diferencia de muchas culturas occidentales donde un apretón de manos puede ser la norma, en Corea es habitual inclinarse ligeramente como muestra de respeto. La profundidad de la inclinación puede variar según el estatus social de la persona a la que te diriges; por ejemplo, inclinarte un poco más ante alguien mayor o en una posición de autoridad es una señal de respeto.</w:t>
      </w:r>
    </w:p>
    <w:p>
      <w:r>
        <w:t>En un contexto más informal, como entre amigos, un saludo puede ser tan simple como una sonrisa y un ligero movimiento de la cabeza. Sin embargo, es importante recordar que, aunque el saludo físico puede ser más reservado, la calidez del trato humano se traduce en sonrisas y una actitud acogedora. Si tienes la oportunidad de aprender algunas frases en coreano como "안녕하세요" (Annyeonghaseyo), que significa "Hola", esto te ayudará a romper el hielo y a mostrar tu interés por la cultura local.</w:t>
      </w:r>
    </w:p>
    <w:p>
      <w:r>
        <w:t>### Las Comidas y la Etiqueta en la Mesa</w:t>
      </w:r>
    </w:p>
    <w:p>
      <w:r>
        <w:t>La comida es un elemento central en la cultura coreana, y la manera de comer tiene sus propias reglas y costumbres que es importante conocer. En una comida típica coreana, los platos se comparten, y cada persona tiene su propio cuenco de arroz y su propio plato de sopa. Sin embargo, los platillos como el kimchi, las verduras encurtidas y otros acompañamientos se disponen en el centro de la mesa para que todos puedan servirse.</w:t>
      </w:r>
    </w:p>
    <w:p>
      <w:r>
        <w:t>Un aspecto fundamental de la etiqueta en la mesa es que, al comenzar a comer, es habitual esperar a que el mayor de la mesa empiece primero. Esta costumbre refleja el respeto que se tiene hacia los mayores. Además, es considerado de mala educación llevar el cuenco de arroz a la boca; en su lugar, se debe comer directamente del cuenco con palillos.</w:t>
      </w:r>
    </w:p>
    <w:p>
      <w:r>
        <w:t>Un pequeño ejemplo de cómo puedes poner en práctica esto es al visitar un restaurante local. Al entrar, saluda al personal con un "안녕하세요" (Annyeonghaseyo) y espera a que te indiquen dónde sentarte. Al momento de pedir la comida, es recomendable preguntar sobre los platos más populares del menú. Esto no solo te permitirá disfrutar de lo mejor de la gastronomía local, sino que también abrirá la puerta a conversaciones con los camareros que aprecian tu interés.</w:t>
      </w:r>
    </w:p>
    <w:p>
      <w:r>
        <w:t>### Regalos y la Cultura del Agradecimiento</w:t>
      </w:r>
    </w:p>
    <w:p>
      <w:r>
        <w:t>En Corea, la cultura de regalar y agradecer es muy significativa. Si te invitan a una casa, es común llevar un pequeño obsequio como fruta, dulces o un souvenir de tu país. Este gesto no solo es una muestra de agradecimiento, sino que también ayuda a construir y fortalecer relaciones personales.</w:t>
      </w:r>
    </w:p>
    <w:p>
      <w:r>
        <w:t>Otra costumbre interesante es la manera de presentar y recibir un regalo. Siempre se debe dar y recibir un regalo con ambas manos, como señal de respeto. Si recibes un regalo, es habitual abrirlo en privado y no en frente de la persona que te lo dio; esto demuestra que valoras el gesto y no solo el contenido.</w:t>
      </w:r>
    </w:p>
    <w:p>
      <w:r>
        <w:t>Para poner en práctica estas costumbres, si tienes la oportunidad de asistir a una cena en casa de un amigo coreano, asegúrate de llevar un pequeño presente. No es necesario que sea algo costoso; puede ser algo simple como una caja de dulces de tu país. Este gesto seguramente será apreciado y te ayudará a conectar más con tus anfitriones.</w:t>
      </w:r>
    </w:p>
    <w:p>
      <w:r>
        <w:t>### Comunicación No Verbal</w:t>
      </w:r>
    </w:p>
    <w:p>
      <w:r>
        <w:t>La comunicación en Corea del Sur va más allá de las palabras. Es fundamental prestar atención a las señales no verbales, que a menudo son tan importantes como el lenguaje hablado. Por ejemplo, el contacto visual prolongado puede considerarse desafiante o irrespetuoso en algunas situaciones, especialmente si se está hablando con alguien mayor. En lugar de mantener el contacto visual todo el tiempo, es más apropiado mirar a la persona y luego desviar la mirada ocasionalmente.</w:t>
      </w:r>
    </w:p>
    <w:p>
      <w:r>
        <w:t>Asimismo, la manera en que se utilizan las manos también puede comunicar mucho. Es común que al hablar, los coreanos utilicen gestos suaves y controlados para enfatizar su mensaje. Si bien es bueno ser expresivo, ten en cuenta que los gestos bruscos pueden ser percibidos como falta de educación.</w:t>
      </w:r>
    </w:p>
    <w:p>
      <w:r>
        <w:t>Una buena forma de practicar esto es observar a los locales en situaciones cotidianas, como en el transporte público o en cafés. Fíjate en cómo se comunican y trata de imitar su estilo. Al hacerlo, ganarás confianza y te sentirás más integrado en la cultura.</w:t>
      </w:r>
    </w:p>
    <w:p>
      <w:r>
        <w:t>### Checklist: Acciones Concretas para Conocer la Cultura Coreana</w:t>
      </w:r>
    </w:p>
    <w:p>
      <w:r>
        <w:t>1. **Investiga las Costumbres Locales**: Antes de tu viaje, busca información sobre las costumbres y tradiciones coreanas. Esto te permitirá estar preparado y evitar malentendidos culturales.</w:t>
        <w:br/>
        <w:t xml:space="preserve">  </w:t>
        <w:br/>
        <w:t>2. **Practica el Saludo y la Etiqueta en la Mesa**: Repite en casa las frases básicas de saludo y familiarízate con las costumbres en la mesa. Practica con amigos o familiares para sentirte más cómodo al llegar a Corea.</w:t>
      </w:r>
    </w:p>
    <w:p>
      <w:r>
        <w:t>3. **Prepara un Pequeño Regalo**: Lleva un pequeño obsequio que puedas ofrecer si te invitan a una casa. Este gesto será muy bien recibido y te ayudará a hacer conexiones más profundas.</w:t>
      </w:r>
    </w:p>
    <w:p>
      <w:r>
        <w:t>### Acción Práctica</w:t>
      </w:r>
    </w:p>
    <w:p>
      <w:r>
        <w:t>Para consolidar lo aprendido en este capítulo, aquí hay tres pasos que puedes seguir:</w:t>
      </w:r>
    </w:p>
    <w:p>
      <w:r>
        <w:t>1. **Estudia las Frases Clave**: Repite las frases de saludo y agradecimiento en coreano para que te salgan naturalmente al interactuar con los locales.</w:t>
      </w:r>
    </w:p>
    <w:p>
      <w:r>
        <w:t>2. **Simula una Comida Coreana**: Organiza una cena temática en casa con amigos donde practiques la etiqueta en la mesa. Sirve platos coreanos o inspirados en la gastronomía de Corea.</w:t>
      </w:r>
    </w:p>
    <w:p>
      <w:r>
        <w:t>3. **Investiga sobre Regalos Coreanos**: Infórmate sobre qué tipo de regalos son apropiados en la cultura coreana y prepara algo para llevar en tu próximo viaje.</w:t>
      </w:r>
    </w:p>
    <w:p>
      <w:r>
        <w:t>Conocer y respetar la cultura y las costumbres de Corea del Sur te abrirá muchas puertas y te permitirá disfrutar de tu viaje de una manera más auténtica y enriquecedora. ¡Prepárate para sumergirte en esta experiencia única!</w:t>
      </w:r>
    </w:p>
    <w:p>
      <w:pPr>
        <w:pStyle w:val="Heading1"/>
      </w:pPr>
      <w:r>
        <w:t>Conclusion</w:t>
      </w:r>
    </w:p>
    <w:p>
      <w:r>
        <w:t>## Conclusión</w:t>
      </w:r>
    </w:p>
    <w:p>
      <w:r>
        <w:t>Al concluir este viaje de aprendizaje que hemos emprendido juntos, es fundamental reflexionar sobre lo que hemos adquirido en estas páginas. Aprender un nuevo idioma, especialmente uno tan rico y diverso como el coreano, no solo implica memorizar frases o vocabulario; se trata de sumergirse en una cultura vibrante y en constante evolución. En "Coreano en 30 Días 2: Frases esenciales para comunicarte en tu primer viaje a Corea", hemos explorado herramientas que te ayudarán a interactuar con los locales de manera significativa y auténtica. Ahora, llega el momento de transformar ese conocimiento en acción.</w:t>
      </w:r>
    </w:p>
    <w:p>
      <w:r>
        <w:t>### La Importancia de la Práctica</w:t>
      </w:r>
    </w:p>
    <w:p>
      <w:r>
        <w:t>La práctica es esencial en cualquier proceso de aprendizaje. Aunque hayas memorizado frases clave y entiendas las costumbres coreanas, es al poner en práctica lo aprendido donde realmente comenzarás a sentirte cómodo en tus interacciones. Recuerda que los coreanos valoran el esfuerzo y la intención, así que no temas cometer errores. Cada intento es un paso más hacia la fluidez y la conexión auténtica con la cultura local. Un caso emblemático que ilustra este punto es el de Juan, un viajero español que, tras estudiar coreano durante unos meses, decidió visitar Seúl. Aunque se sintió nervioso al principio, al utilizar las frases que había aprendido, como "안녕하세요" (an-nyeong-ha-se-yo) para saludar y "감사합니다" (gam-sa-ham-ni-da) para agradecer, logró romper el hielo con los locales. La sonrisa y el aprecio de los coreanos le hicieron sentir que su esfuerzo valía la pena.</w:t>
      </w:r>
    </w:p>
    <w:p>
      <w:r>
        <w:t>### Conexiones Culturales</w:t>
      </w:r>
    </w:p>
    <w:p>
      <w:r>
        <w:t>Una de las bellezas de aprender un idioma es la oportunidad de construir puentes culturales. Al dominar frases esenciales y comprender las costumbres, te posicionas no solo como un turista, sino como un visitante respetuoso que busca entender y apreciar la vida cotidiana en Corea. Conversaciones simples pueden llevar a experiencias memorables, como compartir una comida en un mercado local o participar en una festividad. Imagina ser capaz de preguntar en coreano sobre la historia detrás de un plato típico o de expresar tu interés en la música tradicional. Estas interacciones no solo enriquecerán tu viaje, sino que también dejarán una impresión duradera en quienes conozcas.</w:t>
      </w:r>
    </w:p>
    <w:p>
      <w:r>
        <w:t>### Preparativos para el Viaje</w:t>
      </w:r>
    </w:p>
    <w:p>
      <w:r>
        <w:t>Antes de emprender tu aventura a Corea, asegúrate de estar bien preparado. Además de practicar las frases que hemos visto, considera investigar sobre la ciudad que planeas visitar, los lugares emblemáticos y, sobre todo, las costumbres locales. Una checklist puede ser muy útil para no olvidar nada. Por ejemplo, si planeas visitar un templo, asegúrate de conocer la vestimenta adecuada y las reglas de comportamiento. La preparación puede marcar la diferencia entre un viaje ordinario y uno extraordinario.</w:t>
      </w:r>
    </w:p>
    <w:p>
      <w:r>
        <w:t>### Acciones Concretas para tu Viaje</w:t>
      </w:r>
    </w:p>
    <w:p>
      <w:r>
        <w:t>Para que tu experiencia en Corea sea aún más enriquecedora, aquí tienes tres acciones concretas que puedes llevar a cabo:</w:t>
      </w:r>
    </w:p>
    <w:p>
      <w:r>
        <w:t>1. **Practica con un Hablante Nativo**: Si tienes la oportunidad, busca un compañero de intercambio de idiomas o una comunidad de hablantes de coreano en tu área. Practicar con alguien que hable el idioma te permitirá mejorar tu pronunciación y ganar confianza.</w:t>
      </w:r>
    </w:p>
    <w:p>
      <w:r>
        <w:t>2. **Crea un Diario de Viaje**: Llevar un diario donde anotes tus experiencias, frases nuevas y reflexiones sobre la cultura coreana te ayudará a consolidar lo aprendido y a recordar momentos especiales de tu viaje.</w:t>
      </w:r>
    </w:p>
    <w:p>
      <w:r>
        <w:t>3. **Infórmate sobre las Tradiciones Locales**: Investiga sobre festividades, costumbres y etiqueta en diferentes regiones de Corea. Esto no solo te preparará para tu viaje, sino que también te permitirá comprender mejor el contexto de las interacciones que tendrás.</w:t>
      </w:r>
    </w:p>
    <w:p>
      <w:r>
        <w:t>### Acciones Prácticas</w:t>
      </w:r>
    </w:p>
    <w:p>
      <w:r>
        <w:t>Para finalizar, aquí tienes tres pasos prácticos que puedes tomar inmediatamente:</w:t>
      </w:r>
    </w:p>
    <w:p>
      <w:r>
        <w:t>1. **Revise y Repita**: Dedica tiempo cada día a repasar las frases que has aprendido, enfocándote en su pronunciación y contexto.</w:t>
      </w:r>
    </w:p>
    <w:p>
      <w:r>
        <w:t>2. **Conéctate con la Cultura**: Sigue canales de YouTube, podcasts o grupos en redes sociales sobre Corea del Sur. Estar inmerso en la cultura te ayudará a absorber el idioma de manera más natural.</w:t>
      </w:r>
    </w:p>
    <w:p>
      <w:r>
        <w:t>3. **Planifica tu Itinerario**: Haz una lista de lugares que deseas visitar en Corea y anota las frases que podrías necesitar en cada uno. Esto te dará un enfoque claro y práctico para tu viaje.</w:t>
      </w:r>
    </w:p>
    <w:p>
      <w:r>
        <w:t>En conclusión, aprender coreano y las costumbres de Corea del Sur es un viaje que va más allá del idioma. Es una invitación a conectar con personas, explorar nuevas perspectivas y disfrutar de una experiencia enriquecedora. Ahora que has adquirido las herramientas necesarias, ¡te animo a que te sumerjas en esta aventura con entusiasmo y curiosidad! ¡Buen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