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Coreano en 30 Días 3: Escritura Hangul paso a paso con ejercicios visuales</w:t>
      </w:r>
    </w:p>
    <w:p>
      <w:r>
        <w:t>By MICKY</w:t>
        <w:br/>
      </w:r>
    </w:p>
    <w:p>
      <w:r>
        <w:br w:type="page"/>
      </w:r>
    </w:p>
    <w:p>
      <w:pPr>
        <w:pStyle w:val="Heading1"/>
      </w:pPr>
      <w:r>
        <w:t>Table of Contents</w:t>
      </w:r>
    </w:p>
    <w:p>
      <w:r>
        <w:t>Introduction</w:t>
      </w:r>
    </w:p>
    <w:p>
      <w:r>
        <w:t>1. Introducción al Hangul</w:t>
      </w:r>
    </w:p>
    <w:p>
      <w:r>
        <w:t>2. Historia del Hangul</w:t>
      </w:r>
    </w:p>
    <w:p>
      <w:r>
        <w:t>3. Estructura del Hangul</w:t>
      </w:r>
    </w:p>
    <w:p>
      <w:r>
        <w:t>4. Formación de sílabas</w:t>
      </w:r>
    </w:p>
    <w:p>
      <w:r>
        <w:t>5. Ejercicios visuales de consonantes</w:t>
      </w:r>
    </w:p>
    <w:p>
      <w:r>
        <w:t>6. Ejercicios visuales de vocales</w:t>
      </w:r>
    </w:p>
    <w:p>
      <w:r>
        <w:t>7. Escritura de palabras simples</w:t>
      </w:r>
    </w:p>
    <w:p>
      <w:r>
        <w:t>8. Frases cotidianas en Hangul</w:t>
      </w:r>
    </w:p>
    <w:p>
      <w:r>
        <w:t>Conclusion</w:t>
      </w:r>
    </w:p>
    <w:p>
      <w:r>
        <w:br w:type="page"/>
      </w:r>
    </w:p>
    <w:p>
      <w:pPr>
        <w:pStyle w:val="Heading1"/>
      </w:pPr>
      <w:r>
        <w:t>Introduction</w:t>
      </w:r>
    </w:p>
    <w:p>
      <w:r>
        <w:t># Introducción</w:t>
      </w:r>
    </w:p>
    <w:p>
      <w:r>
        <w:t>Aprender un nuevo idioma es un viaje fascinante que nos conecta con culturas diferentes y nos abre nuevas puertas en nuestra vida personal y profesional. En este sentido, el idioma coreano no solo es un medio de comunicación, sino también una ventana a una de las culturas más ricas y vibrantes del mundo. En "Coreano en 30 Días 3: Escritura Hangul paso a paso con ejercicios visuales", te proponemos un enfoque práctico y atractivo para dominar la escritura en Hangul, el alfabeto coreano, en tan solo un mes.</w:t>
      </w:r>
    </w:p>
    <w:p>
      <w:r>
        <w:t>A lo largo de este libro, descubrirás que la escritura en Hangul no es tan complicada como podría parecer a primera vista. Con nuestra guía paso a paso y ejercicios visuales, no solo aprenderás a leer y escribir, sino que también entenderás la estructura y la lógica que subyacen a este sistema de escritura único.</w:t>
      </w:r>
    </w:p>
    <w:p>
      <w:r>
        <w:t>## La Importancia del Hangul</w:t>
      </w:r>
    </w:p>
    <w:p>
      <w:r>
        <w:t>El Hangul, creado en el siglo XV por el rey Sejong el Grande, es uno de los alfabetos más eficientes y accesibles del mundo. A diferencia de otros sistemas de escritura que pueden ser complejos y difíciles de aprender, Hangul fue diseñado para ser aprendido fácilmente, incluso por aquellos que no tenían acceso a la educación formal. Esta accesibilidad no solo democratizó la lectura y la escritura en Corea, sino que también permitió la difusión de la cultura y el conocimiento a las masas.</w:t>
      </w:r>
    </w:p>
    <w:p>
      <w:r>
        <w:t>Conocer el Hangul es esencial si realmente deseas sumergirte en la lengua y la cultura coreanas. Al aprender a escribir, no solo mejorarás tu capacidad de comunicarte, sino que también tendrás la oportunidad de explorar la literatura, la música, el cine y muchas otras manifestaciones culturales que enriquecen la experiencia de aprender coreano. Así que, si alguna vez has soñado con entender las letras de tus canciones K-Pop favoritas o leer los subtítulos de tus dramas coreanos sin dificultad, este libro es para ti.</w:t>
      </w:r>
    </w:p>
    <w:p>
      <w:r>
        <w:t>## Estructura del Libro</w:t>
      </w:r>
    </w:p>
    <w:p>
      <w:r>
        <w:t>Este libro está diseñado para guiarte de manera efectiva a través del proceso de aprendizaje, dividido en 30 días. Cada capítulo te presentará nuevos conceptos, acompañados de ejercicios visuales que facilitarán la asimilación de cada lección. El enfoque visual es especialmente útil, ya que la memoria visual juega un papel fundamental en el aprendizaje de un nuevo alfabeto. A medida que avances, te darás cuenta de que cada letra y sílaba tiene su propia historia y lógica, lo que hará que el aprendizaje sea aún más interesante.</w:t>
      </w:r>
    </w:p>
    <w:p>
      <w:r>
        <w:t>Además, encontrarás ejemplos prácticos y ejercicios que te ayudarán a consolidar lo aprendido. Cada día, dedicarás un tiempo específico a la práctica, y si sigues nuestras recomendaciones, en poco tiempo podrás escribir y leer en Hangul con confianza.</w:t>
      </w:r>
    </w:p>
    <w:p>
      <w:r>
        <w:t>## Ejemplo Local: La Escuela de Idiomas en Seúl</w:t>
      </w:r>
    </w:p>
    <w:p>
      <w:r>
        <w:t>Para ilustrar la eficacia de este método, hablemos de un caso local. En Seúl, hay una escuela de idiomas llamada "Hangul Academy", que se especializa en la enseñanza del coreano a extranjeros. A través de su programa intensivo de 30 días, han logrado que cientos de estudiantes de diferentes nacionalidades aprendan a escribir en Hangul de manera efectiva. Los estudiantes, muchos de los cuales llegan sin ningún conocimiento previo, se sorprenden al ver cuánto pueden avanzar en tan poco tiempo.</w:t>
      </w:r>
    </w:p>
    <w:p>
      <w:r>
        <w:t>La clave del éxito de esta academia radica en su enfoque visual y en la práctica constante. Utilizan tarjetas didácticas, gráficos y ejercicios interactivos que permiten a los estudiantes no solo memorizar las letras, sino también utilizarlas en contextos reales. Este tipo de metodología ha demostrado ser efectiva, y nosotros hemos incorporado elementos similares en este libro para que tú también puedas experimentar ese mismo progreso.</w:t>
      </w:r>
    </w:p>
    <w:p>
      <w:r>
        <w:t>## Acciones Concretas para Empezar</w:t>
      </w:r>
    </w:p>
    <w:p>
      <w:r>
        <w:t>Para maximizar tu aprendizaje y sacar el mayor provecho de este libro, aquí tienes tres acciones concretas que puedes llevar a cabo desde ahora:</w:t>
      </w:r>
    </w:p>
    <w:p>
      <w:r>
        <w:t>1. **Dedica un Tiempo Diario:** Establece un horario diario de al menos 20-30 minutos para practicar. La consistencia es clave en el aprendizaje de un nuevo idioma.</w:t>
        <w:br/>
        <w:t xml:space="preserve">   </w:t>
        <w:br/>
        <w:t>2. **Crea un Espacio de Estudio:** Diseña un ambiente propicio para el estudio. Asegúrate de que sea cómodo y esté libre de distracciones.</w:t>
      </w:r>
    </w:p>
    <w:p>
      <w:r>
        <w:t>3. **Utiliza Recursos Complementarios:** Complementa tu aprendizaje con aplicaciones móviles, videos y podcasts en coreano. Esto te ayudará a escuchar y familiarizarte con la pronunciación desde el principio.</w:t>
      </w:r>
    </w:p>
    <w:p>
      <w:r>
        <w:t>## Acción Práctica</w:t>
      </w:r>
    </w:p>
    <w:p>
      <w:r>
        <w:t>Aquí tienes tres pasos clave para comenzar tu viaje hacia la escritura en Hangul:</w:t>
      </w:r>
    </w:p>
    <w:p>
      <w:r>
        <w:t>1. **Consigue el Material:** Asegúrate de tener una copia de "Coreano en 30 Días 3" y un cuaderno para tomar notas y hacer ejercicios.</w:t>
      </w:r>
    </w:p>
    <w:p>
      <w:r>
        <w:t>2. **Establece tu Rutina:** Define un horario diario en tu agenda para estudiar y practicar. La regularidad te ayudará a mantener la motivación.</w:t>
      </w:r>
    </w:p>
    <w:p>
      <w:r>
        <w:t>3. **Conéctate con Otros Estudiantes:** Busca grupos de estudio o foros en línea donde puedas interactuar con otros estudiantes de coreano. Compartir experiencias y dudas puede enriquecer tu aprendizaje.</w:t>
      </w:r>
    </w:p>
    <w:p>
      <w:r>
        <w:t>Con estos primeros pasos, estarás en camino a dominar la escritura en Hangul. ¡Te invitamos a sumergirte en el fascinante mundo del idioma coreano y descubrir todo lo que tiene para ofrecerte!</w:t>
      </w:r>
    </w:p>
    <w:p>
      <w:pPr>
        <w:pStyle w:val="Heading1"/>
      </w:pPr>
      <w:r>
        <w:t>Chapter 1: Introducción al Hangul</w:t>
      </w:r>
    </w:p>
    <w:p>
      <w:r>
        <w:t>## Introducción al Hangul</w:t>
      </w:r>
    </w:p>
    <w:p>
      <w:r>
        <w:t>El Hangul es el sistema de escritura oficial de Corea del Sur y Corea del Norte, y es considerado uno de los alfabetos más lógicos y fáciles de aprender del mundo. Creado en el siglo XV por el rey Sejong el Grande y su corte, el Hangul fue diseñado para proporcionar a la población una forma accesible de leer y escribir, en un momento en que la escritura tradicional, que utilizaba caracteres chinos, era compleja y poco práctica para el pueblo llano. En esta sección, vamos a explorar la fascinante historia del Hangul, su estructura y cómo puedes comenzar a familiarizarte con este sistema de escritura de manera efectiva.</w:t>
      </w:r>
    </w:p>
    <w:p>
      <w:r>
        <w:t>### La Historia del Hangul</w:t>
      </w:r>
    </w:p>
    <w:p>
      <w:r>
        <w:t>La creación del Hangul tiene sus raíces en un contexto social y político muy específico. Durante la dinastía Joseon, el uso de caracteres chinos era predominante en la educación y en la administración del Estado. Sin embargo, solo una pequeña élite podía dominar este sistema, dejando a la mayoría de la población sin acceso a la educación formal. Reconociendo esta injusticia, el rey Sejong decidió crear un alfabeto que pudiera ser entendido por todos.</w:t>
      </w:r>
    </w:p>
    <w:p>
      <w:r>
        <w:t>El proceso de creación del Hangul fue meticuloso. Sejong y sus eruditos buscaron formas de representar los sonidos del idioma coreano de manera sencilla y efectiva. En 1443, se estableció el "Hall de la Traducción" donde se elaboró este nuevo sistema. El resultado fue un alfabeto compuesto por 14 consonantes y 10 vocales, que podían combinarse para formar sílabas. En 1446, el rey Sejong presentó oficialmente el Hangul al pueblo, junto con un libro titulado "Hunminjeongeum", que significa "los sonidos correctos para la instrucción del pueblo".</w:t>
      </w:r>
    </w:p>
    <w:p>
      <w:r>
        <w:t>Hoy en día, el Hangul es celebrado no solo por su accesibilidad, sino también por su belleza y su capacidad para adaptarse a los cambios del idioma coreano. En 2012, la UNESCO declaró el "Hunminjeongeum" como parte del patrimonio documental de la humanidad.</w:t>
      </w:r>
    </w:p>
    <w:p>
      <w:r>
        <w:t>### Estructura del Hangul</w:t>
      </w:r>
    </w:p>
    <w:p>
      <w:r>
        <w:t>El Hangul se basa en un sistema silábico, donde las letras se agrupan para formar sílabas. Cada sílaba se compone de un bloque que generalmente incluye una consonante inicial, una vocal y, en algunos casos, una consonante final. Por ejemplo, la sílaba "한" (han) se compone de "ㅎ" (h) como consonante inicial, "ㅏ" (a) como vocal y "ㄴ" (n) como consonante final.</w:t>
      </w:r>
    </w:p>
    <w:p>
      <w:r>
        <w:t>La disposición de las letras dentro de un bloque silábico sigue ciertas reglas. Las consonantes se colocan en diferentes posiciones dependiendo de la forma de la vocal que se utilice. Si la vocal es vertical (como "ㅏ"), la consonante se coloca a la izquierda, mientras que si la vocal es horizontal (como "ㅗ"), la consonante se coloca arriba. Esto no solo ayuda a la legibilidad, sino que también hace que el Hangul sea visualmente atractivo.</w:t>
      </w:r>
    </w:p>
    <w:p>
      <w:r>
        <w:t>Además de su estructura silábica, el Hangul tiene un carácter fonético. Esto significa que cada letra representa un sonido específico, lo que facilita la pronunciación y el aprendizaje del idioma. Al aprender los sonidos asociados con cada letra, los estudiantes pueden leer y pronunciar palabras sin necesidad de memorizar caracteres complicados. Esto contrasta con otros sistemas de escritura, como el chino, donde cada carácter representa una idea o un concepto y no un sonido.</w:t>
      </w:r>
    </w:p>
    <w:p>
      <w:r>
        <w:t>### Ejemplos Prácticos del Uso del Hangul</w:t>
      </w:r>
    </w:p>
    <w:p>
      <w:r>
        <w:t>Para entender mejor cómo funciona el Hangul en la práctica, consideremos un ejemplo cotidiano. Imagina que estás en una cafetería en Seúl y ves la palabra "커피" (keopi), que significa "café". Al descomponerla, notamos que "ㅋ" (k) es la consonante inicial, "ㅓ" (eo) es la vocal y "ㅍ" (p) es la consonante final. Al unir estos elementos, se forma la sílaba "커".</w:t>
      </w:r>
    </w:p>
    <w:p>
      <w:r>
        <w:t>Este proceso de descomposición y comprensión es fundamental para cualquier persona que esté comenzando a aprender el Hangul. Al practicar con palabras cotidianas, no solo te familiarizas con las letras, sino que también empiezas a construir tu vocabulario.</w:t>
      </w:r>
    </w:p>
    <w:p>
      <w:r>
        <w:t>Un caso de estudio interesante es el de una estudiante llamada Ana, quien decidió aprender Hangul para poder leer las letras de sus canciones favoritas de K-Pop. Al principio, se sintió abrumada por la cantidad de letras, pero después de dedicar solo unos días a practicar, comenzó a reconocer patrones y a leer palabras simples. Con el tiempo, pudo disfrutar de sus canciones con un nuevo nivel de apreciación, no solo entendiendo la música, sino también el significado detrás de las letras.</w:t>
      </w:r>
    </w:p>
    <w:p>
      <w:r>
        <w:t>### Cómo Comenzar a Escribir en Hangul</w:t>
      </w:r>
    </w:p>
    <w:p>
      <w:r>
        <w:t>Ahora que tienes un entendimiento básico de qué es el Hangul y cómo se estructura, es hora de poner manos a la obra. Aquí tienes una checklist de tres acciones concretas que puedes realizar para comenzar tu camino hacia la escritura en Hangul:</w:t>
      </w:r>
    </w:p>
    <w:p>
      <w:r>
        <w:t>1. **Aprender las letras básicas**: Dedica tiempo a memorizar las 14 consonantes y 10 vocales del Hangul. Puedes usar tarjetas de memoria para ayudarte a recordar cada letra y su sonido.</w:t>
      </w:r>
    </w:p>
    <w:p>
      <w:r>
        <w:t>2. **Practicar la escritura**: Una vez que conozcas las letras, comienza a practicar escribiéndolas a mano. Usa papel cuadriculado para ayudarte a mantener las proporciones y la alineación correctas.</w:t>
      </w:r>
    </w:p>
    <w:p>
      <w:r>
        <w:t>3. **Formar sílabas**: Prueba a combinar letras para formar sílabas. Comienza con sílabas simples como "가" (ga) y "나" (na), y avanza hacia combinaciones más complejas a medida que te sientas más cómodo.</w:t>
      </w:r>
    </w:p>
    <w:p>
      <w:r>
        <w:t>### Práctica y Más Práctica</w:t>
      </w:r>
    </w:p>
    <w:p>
      <w:r>
        <w:t>Aprender a escribir en Hangul es un viaje que requiere práctica constante. Es importante no solo memorizar las letras, sino también aplicarlas en contextos reales. La lectura de carteles, menús o letreros en Corea te ayudará a reforzar tus habilidades y a familiarizarte con el uso cotidiano del Hangul.</w:t>
      </w:r>
    </w:p>
    <w:p>
      <w:r>
        <w:t>Aquí tienes una sección de acción práctica para ayudarte a dar los primeros pasos:</w:t>
      </w:r>
    </w:p>
    <w:p>
      <w:r>
        <w:t>#### Acción Práctica</w:t>
      </w:r>
    </w:p>
    <w:p>
      <w:r>
        <w:t>1. **Dedica 15 minutos al día**: Reserva un tiempo cada día para practicar. Ya sea que elijas memorizar letras, escribir o leer palabras, la consistencia es clave.</w:t>
      </w:r>
    </w:p>
    <w:p>
      <w:r>
        <w:t>2. **Usa aplicaciones de aprendizaje**: Hay muchas aplicaciones disponibles que están diseñadas para enseñar Hangul de manera interactiva. Busca una que se adapte a tu estilo de aprendizaje.</w:t>
      </w:r>
    </w:p>
    <w:p>
      <w:r>
        <w:t>3. **Integra el Hangul en tu vida diaria**: Si tienes amigos que hablan coreano, pídeles que te ayuden a practicar. También puedes intentar etiquetar objetos en tu casa con sus nombres en Hangul.</w:t>
      </w:r>
    </w:p>
    <w:p>
      <w:r>
        <w:t>El Hangul no es solo un alfabeto; es una puerta a la cultura y el idioma coreano. Con dedicación y práctica, estarás en el camino correcto para dominarlo en poco tiempo. ¡Así que manos a la obra y disfruta del viaje hacia el aprendizaje del Hangul!</w:t>
      </w:r>
    </w:p>
    <w:p>
      <w:pPr>
        <w:pStyle w:val="Heading1"/>
      </w:pPr>
      <w:r>
        <w:t>Chapter 2: Historia del Hangul</w:t>
      </w:r>
    </w:p>
    <w:p>
      <w:r>
        <w:t># Historia del Hangul</w:t>
      </w:r>
    </w:p>
    <w:p>
      <w:r>
        <w:t>El Hangul es más que un simple sistema de escritura; es un símbolo de identidad y cultura para el pueblo coreano. Este abecedario, creado en el siglo XV, fue diseñado con un propósito claro: facilitar la alfabetización entre la población. En este capítulo, exploraremos la historia del Hangul, sus orígenes, su evolución y su significado en la sociedad coreana contemporánea. Entender el contexto histórico del Hangul no solo enriquecerá tu aprendizaje, sino que también te conectará más profundamente con la cultura coreana.</w:t>
      </w:r>
    </w:p>
    <w:p>
      <w:r>
        <w:t>## Orígenes del Hangul</w:t>
      </w:r>
    </w:p>
    <w:p>
      <w:r>
        <w:t>El Hangul fue creado por el rey Sejong el Grande y su corte en el año 1443, durante la dinastía Joseon. Antes de su creación, la escritura en Corea estaba dominada por los caracteres chinos (Hanja), lo cual representaba un gran obstáculo para la mayoría de la población, que no podía leer ni escribir. Sejong, consciente de la importancia de la alfabetización para el progreso de su pueblo, decidió desarrollar un sistema de escritura propio que fuera accesible y fácil de aprender.</w:t>
      </w:r>
    </w:p>
    <w:p>
      <w:r>
        <w:t>El proyecto de creación del Hangul fue un esfuerzo monumental. Sejong reunió a un grupo de eruditos, conocidos como los "Ocho Doctores de la Corte", para trabajar en el nuevo sistema de escritura. Después de años de estudio y experimentación, se presentó el Hangul al público en 1446, con la esperanza de que todos, independientemente de su clase social, pudieran aprender a leer y escribir.</w:t>
      </w:r>
    </w:p>
    <w:p>
      <w:r>
        <w:t>## Estructura y diseño del Hangul</w:t>
      </w:r>
    </w:p>
    <w:p>
      <w:r>
        <w:t>El Hangul se compone de 14 consonantes y 10 vocales básicas. Su diseño es único y refleja la fonética del idioma coreano. Cada letra fue creada de manera que imita la forma de los órganos del habla, facilitando así la pronunciación de las sílabas. Por ejemplo, la consonante "ㅁ" (miyeok) representa los labios cerrados, mientras que "ㅇ" (ieung) simula el sonido de una vocal abierta.</w:t>
      </w:r>
    </w:p>
    <w:p>
      <w:r>
        <w:t>Una de las características más innovadoras del Hangul es su forma de agrupar letras en sílabas. Las letras se combinan en bloques silábicos, lo que permite una lectura más fluida. Esta estructura no solo hace que el Hangul sea más comprensible, sino que también proporciona una estética visual que distingue a este sistema de escritura de otros en el mundo.</w:t>
      </w:r>
    </w:p>
    <w:p>
      <w:r>
        <w:t>### Ejemplo Localizado: La importancia del Hangul en la cultura moderna</w:t>
      </w:r>
    </w:p>
    <w:p>
      <w:r>
        <w:t>Hoy en día, el Hangul es un símbolo de orgullo nacional en Corea del Sur. Cada año, el 9 de octubre se celebra el Día del Hangul, una festividad que honra la creación de este sistema de escritura. Durante esta celebración, se realizan diversas actividades en escuelas y comunidades que fomentan el uso y la enseñanza del Hangul. En 2019, por ejemplo, se llevó a cabo un evento masivo en Seúl, donde cientos de personas se reunieron para escribir mensajes en Hangul y compartir historias sobre su aprendizaje del idioma.</w:t>
      </w:r>
    </w:p>
    <w:p>
      <w:r>
        <w:t>Además, el Hangul ha influido en la música, la moda y la tecnología. Grupos de K-pop, como BTS y BLACKPINK, utilizan el Hangul en sus letras, lo que ha contribuido a la popularidad del idioma a nivel internacional. Esto ha llevado a un aumento en el interés por aprender coreano, y muchos estudiantes de todo el mundo se sienten atraídos no solo por el idioma, sino también por la cultura que lo rodea.</w:t>
      </w:r>
    </w:p>
    <w:p>
      <w:r>
        <w:t>## La evolución del Hangul</w:t>
      </w:r>
    </w:p>
    <w:p>
      <w:r>
        <w:t>A lo largo de los siglos, el Hangul ha experimentado diversas transformaciones. En sus primeros días, el sistema fue resistido por la élite confuciana, que prefería el uso del Hanja por considerarlo un símbolo de estatus. Sin embargo, con el tiempo, el Hangul ganó aceptación y se consolidó como la forma principal de escritura en Corea.</w:t>
      </w:r>
    </w:p>
    <w:p>
      <w:r>
        <w:t>Durante la ocupación japonesa (1910-1945), el uso del Hangul fue restringido y se promovió el idioma japonés. Sin embargo, la resistencia y el deseo de preservar la identidad cultural llevaron a un renacimiento del Hangul después de la liberación de Corea en 1945. En 1948, el nuevo gobierno de Corea del Sur promovió oficialmente el uso del Hangul, y se llevaron a cabo campañas para aumentar la alfabetización en todo el país.</w:t>
      </w:r>
    </w:p>
    <w:p>
      <w:r>
        <w:t>En las últimas décadas, el Hangul ha continuado evolucionando. Con el auge de la tecnología y la digitalización, la escritura en Hangul se ha adaptado a nuevas plataformas. Hoy en día, se puede ver el uso del Hangul en aplicaciones móviles, redes sociales y videojuegos, lo que demuestra su versatilidad y relevancia en la vida moderna.</w:t>
      </w:r>
    </w:p>
    <w:p>
      <w:r>
        <w:t>## Importancia cultural del Hangul</w:t>
      </w:r>
    </w:p>
    <w:p>
      <w:r>
        <w:t>El Hangul no solo es un medio de comunicación; es un símbolo de la identidad y la resistencia del pueblo coreano. Su creación fue un acto de empoderamiento que permitió a las personas comunes acceder al conocimiento y la educación. Además, el Hangul ha sido un pilar fundamental en la construcción de la identidad nacional de Corea del Sur.</w:t>
      </w:r>
    </w:p>
    <w:p>
      <w:r>
        <w:t>La influencia del Hangul se extiende más allá de la lengua. En el arte y la literatura, muchos escritores y artistas han utilizado el Hangul para expresar su visión y emociones. Por ejemplo, el poeta coreano Ko Un ha escrito numerosas obras en Hangul, que reflejan la historia y la lucha del pueblo coreano a lo largo de los años. Su trabajo ha sido reconocido a nivel internacional y ha ayudado a difundir el idioma y la cultura coreana en todo el mundo.</w:t>
      </w:r>
    </w:p>
    <w:p>
      <w:r>
        <w:t>### Acción práctica: Conéctate con la historia del Hangul</w:t>
      </w:r>
    </w:p>
    <w:p>
      <w:r>
        <w:t>Para profundizar en tu comprensión del Hangul y su historia, aquí hay tres acciones concretas que puedes llevar a cabo:</w:t>
      </w:r>
    </w:p>
    <w:p>
      <w:r>
        <w:t>1. **Investiga sobre el rey Sejong**: Dedica tiempo a leer sobre la vida y los logros del rey Sejong. Comprender su visión y motivación para crear el Hangul te ayudará a apreciar más este sistema de escritura.</w:t>
      </w:r>
    </w:p>
    <w:p>
      <w:r>
        <w:t>2. **Lee literatura coreana**: Busca obras escritas en Hangul y trata de leerlas. Puedes comenzar con libros infantiles o poemas sencillos que te permitan familiarizarte con las letras y su pronunciación.</w:t>
      </w:r>
    </w:p>
    <w:p>
      <w:r>
        <w:t>3. **Participa en el Día del Hangul**: Si tienes la oportunidad, participa en actividades relacionadas con el Día del Hangul. Esto te permitirá conocer a otras personas interesadas en el idioma y la cultura, y fortalecer tu conexión con el Hangul.</w:t>
      </w:r>
    </w:p>
    <w:p>
      <w:r>
        <w:t>## Reflexiones finales sobre el Hangul</w:t>
      </w:r>
    </w:p>
    <w:p>
      <w:r>
        <w:t>A medida que continúas tu viaje para aprender Hangul, recuerda que no solo estás adquiriendo un nuevo alfabeto; estás sumergiéndote en una rica historia y cultura. La creación del Hangul fue un hito en la historia de Corea, y su evolución refleja los cambios y desafíos que ha enfrentado el país a lo largo del tiempo.</w:t>
      </w:r>
    </w:p>
    <w:p>
      <w:r>
        <w:t>Al aprender a escribir en Hangul, no solo te estás equipando con habilidades lingüísticas; también estás abrazando una parte esencial de la identidad coreana. Cada letra que escribas te conectará más con la historia de un pueblo que ha valorado la educación y la cultura a lo largo de los años.</w:t>
      </w:r>
    </w:p>
    <w:p>
      <w:r>
        <w:t>### Acción práctica</w:t>
      </w:r>
    </w:p>
    <w:p>
      <w:r>
        <w:t>Para consolidar lo aprendido en este capítulo, sigue estos tres pasos prácticos:</w:t>
      </w:r>
    </w:p>
    <w:p>
      <w:r>
        <w:t>1. **Investiga sobre Sejong**: Dedica al menos una hora a leer sobre el rey Sejong y su papel en la creación del Hangul. Busca documentales o libros que te brinden una visión más profunda.</w:t>
      </w:r>
    </w:p>
    <w:p>
      <w:r>
        <w:t>2. **Practica el Hangul**: Escribe palabras o frases simples en Hangul todos los días. Usa una libreta o una aplicación de notas en tu teléfono para registrarlas.</w:t>
      </w:r>
    </w:p>
    <w:p>
      <w:r>
        <w:t>3. **Conéctate con la comunidad**: Únete a un grupo en línea o en persona donde puedas practicar el Hangul con otros. Compartir tus experiencias y aprender de los demás hará que tu viaje sea más enriquecedor.</w:t>
      </w:r>
    </w:p>
    <w:p>
      <w:r>
        <w:t>Con estas acciones, no solo mejorarás tus habilidades en Hangul, sino que también te conectarás más profundamente con la historia y la cultura de Corea. ¡Sigue adelante y disfruta de este fascinante viaje!</w:t>
      </w:r>
    </w:p>
    <w:p>
      <w:pPr>
        <w:pStyle w:val="Heading1"/>
      </w:pPr>
      <w:r>
        <w:t>Chapter 3: Estructura del Hangul</w:t>
      </w:r>
    </w:p>
    <w:p>
      <w:r>
        <w:t>### Estructura del Hangul</w:t>
      </w:r>
    </w:p>
    <w:p>
      <w:r>
        <w:t>El Hangul, el sistema de escritura utilizado en Corea, es una de las creaciones más ingeniosas y accesibles del mundo. Diseñado en el siglo XV bajo el reinado del rey Sejong el Grande, su estructura refleja una profunda comprensión de la fonética y la lingüística. A lo largo de este capítulo, exploraremos cómo está compuesto el Hangul, sus componentes básicos, y cómo estas características facilitan el aprendizaje y la escritura. Al comprender la estructura del Hangul, no solo mejorarás tu habilidad para escribir, sino que también ganarás una apreciación más profunda por este sistema de escritura.</w:t>
      </w:r>
    </w:p>
    <w:p>
      <w:r>
        <w:t>#### 1. Los componentes del Hangul: Consonantes y Vocales</w:t>
      </w:r>
    </w:p>
    <w:p>
      <w:r>
        <w:t>El Hangul se compone de 14 consonantes básicas y 10 vocales básicas. Estas consonantes y vocales se combinan para formar sílabas, lo que hace que el proceso de escritura sea bastante lógico y accesible.</w:t>
      </w:r>
    </w:p>
    <w:p>
      <w:r>
        <w:t>Las consonantes se dividen en grupos basados en sus características de articulación. Por ejemplo, algunas consonantes se pronuncian con mayor intensidad, mientras que otras son más suaves. Las vocales, por su parte, pueden ser simples o compuestas. Al aprender a identificar y pronunciar correctamente cada consonante y vocal, podrás formar sílabas y palabras con facilidad.</w:t>
      </w:r>
    </w:p>
    <w:p>
      <w:r>
        <w:t>**Ejemplo local:** En Corea, un estudiante que se llama Ji-hoon, comenzó su viaje aprendiendo las consonantes. Se dio cuenta de que las letras "ㄱ" (g/k), "ㄴ" (n) y "ㅅ" (s) son fundamentales, ya que son las bases de muchas palabras que utiliza en su vida diaria, como "가방" (gabáng, mochila) y "사람" (salám, persona). Al practicar estas letras, Ji-hoon se sintió más conectado con el idioma y su cultura.</w:t>
      </w:r>
    </w:p>
    <w:p>
      <w:r>
        <w:t>#### 2. La formación de sílabas: Combinaciones y estructura</w:t>
      </w:r>
    </w:p>
    <w:p>
      <w:r>
        <w:t>Una de las características más interesantes del Hangul es su forma de agrupar consonantes y vocales en sílabas. Cada sílaba se compone de un bloque que puede incluir una consonante inicial, una vocal y, en algunos casos, una consonante final. Esta estructura permite que el Hangul sea visualmente atractivo y fácil de escribir.</w:t>
      </w:r>
    </w:p>
    <w:p>
      <w:r>
        <w:t>Por ejemplo, una sílaba puede formarse con la combinación de una consonante y una vocal, como "가" (ga), donde "ㄱ" es la consonante inicial y "ㅏ" es la vocal. Otras combinaciones pueden incluir una consonante inicial, una vocal y una consonante final, como en "강" (gang), donde "ㄱ" es la consonante inicial, "ㅏ" es la vocal y "ㅇ" es la consonante final.</w:t>
      </w:r>
    </w:p>
    <w:p>
      <w:r>
        <w:t>Además, la flexibilidad del Hangul permite la creación de nuevas palabras a partir de estas sílabas. Por ello, es fundamental practicar la combinación de consonantes y vocales para dominar la escritura en Hangul.</w:t>
      </w:r>
    </w:p>
    <w:p>
      <w:r>
        <w:t>#### 3. La importancia de la escritura vertical y horizontal</w:t>
      </w:r>
    </w:p>
    <w:p>
      <w:r>
        <w:t>A lo largo de la historia, el Hangul ha sido escrito tanto de manera vertical como horizontal. Aunque se ha vuelto más común el uso de la escritura horizontal en la actualidad, entender ambas formas es esencial para apreciar la rica historia de este sistema de escritura.</w:t>
      </w:r>
    </w:p>
    <w:p>
      <w:r>
        <w:t>La escritura vertical se utiliza a menudo en contextos más formales, como en poesía o literatura tradicional. Por otro lado, la escritura horizontal es la norma en la mayoría de los textos cotidianos, como en periódicos, libros y señales. Practicar ambas formas te ayudará a familiarizarte con el uso del Hangul en diferentes contextos.</w:t>
      </w:r>
    </w:p>
    <w:p>
      <w:r>
        <w:t>Un caso interesante es el uso de Hangul en el arte contemporáneo. Muchos artistas coreanos han incorporado el Hangul en sus obras, utilizando tanto la escritura vertical como horizontal para transmitir mensajes profundos. Esta dualidad no solo enriquece el arte, sino que también nos recuerda la versatilidad del Hangul en la vida diaria.</w:t>
      </w:r>
    </w:p>
    <w:p>
      <w:r>
        <w:t>#### 4. Ejercicios prácticos para fortalecer tus habilidades</w:t>
      </w:r>
    </w:p>
    <w:p>
      <w:r>
        <w:t>Para mejorar tus habilidades de escritura en Hangul, es fundamental practicar de forma regular. Aquí te presentamos una serie de ejercicios prácticos que te ayudarán a familiarizarte con la estructura del Hangul y a fortalecer tu destreza en la escritura.</w:t>
      </w:r>
    </w:p>
    <w:p>
      <w:r>
        <w:t>1. **Escribe las consonantes y vocales**: Dedica unos minutos cada día a escribir las 14 consonantes y 10 vocales. Intenta hacerlo en diferentes formatos, como en bloques o en líneas. Esto te ayudará a memorizar cada letra y a entender su forma.</w:t>
      </w:r>
    </w:p>
    <w:p>
      <w:r>
        <w:t>2. **Forma sílabas**: Toma una lista de palabras comunes en coreano y desglósalas en sílabas. Por ejemplo, escribe "사과" (sagwa, manzana) como "사" (sa) + "과" (gwa). Practica escribiendo estas sílabas individualmente y luego combinándolas en palabras.</w:t>
      </w:r>
    </w:p>
    <w:p>
      <w:r>
        <w:t>3. **Escritura creativa**: Escribe un breve párrafo sobre ti mismo utilizando al menos cinco palabras en Hangul. Esto no solo te ayudará a practicar la escritura, sino que también te permitirá expresarte en coreano.</w:t>
      </w:r>
    </w:p>
    <w:p>
      <w:r>
        <w:t>#### 5. La evolución del Hangul en la era digital</w:t>
      </w:r>
    </w:p>
    <w:p>
      <w:r>
        <w:t>Con la llegada de la tecnología, la forma de escribir en Hangul ha evolucionado. Aunque la escritura a mano sigue siendo importante, muchas personas utilizan dispositivos electrónicos para comunicarse. Sin embargo, esto no significa que la escritura tradicional haya quedado obsoleta. Al contrario, el aprendizaje de la escritura manual sigue siendo esencial para comprender la cultura coreana.</w:t>
      </w:r>
    </w:p>
    <w:p>
      <w:r>
        <w:t>Las aplicaciones y los teclados en dispositivos móviles han facilitado la escritura en Hangul, pero es vital recordar que la práctica manual fortalece la conexión con el idioma. Por ello, es recomendable alternar entre la escritura digital y la manual para mejorar tus habilidades y mantener viva la tradición.</w:t>
      </w:r>
    </w:p>
    <w:p>
      <w:r>
        <w:t>### Acción práctica</w:t>
      </w:r>
    </w:p>
    <w:p>
      <w:r>
        <w:t>Para consolidar lo aprendido en este capítulo, sigue estos tres pasos prácticos:</w:t>
      </w:r>
    </w:p>
    <w:p>
      <w:r>
        <w:t>1. **Dedica tiempo a la práctica**: Escribe las consonantes y vocales a mano, formando sílabas y palabras. Hazlo durante al menos 15 minutos al día.</w:t>
      </w:r>
    </w:p>
    <w:p>
      <w:r>
        <w:t>2. **Estudia ejemplos**: Busca palabras comunes en Hangul y escríbelas desglosadas por sílabas, asegurándote de entender cada componente.</w:t>
      </w:r>
    </w:p>
    <w:p>
      <w:r>
        <w:t>3. **Participa en foros o grupos**: Únete a comunidades en línea donde puedas compartir tus progresos y aprender de otros. La interacción con hablantes nativos o compañeros de estudio enriquecerá tu aprendizaje.</w:t>
      </w:r>
    </w:p>
    <w:p>
      <w:r>
        <w:t>Con estos pasos, no solo mejorarás tus habilidades en Hangul, sino que también te conectarás con la rica cultura e historia de Corea. Recuerda, cada letra que escribas es un paso más hacia la fluidez. ¡Continúa con tu viaje y disfruta del proceso!</w:t>
      </w:r>
    </w:p>
    <w:p>
      <w:r>
        <w:t>### Acción práctica resumida</w:t>
      </w:r>
    </w:p>
    <w:p>
      <w:r>
        <w:t>**Pasos a seguir:**</w:t>
      </w:r>
    </w:p>
    <w:p>
      <w:r>
        <w:t>1. **Practica la escritura**: Dedica 15 minutos diarios a escribir consonantes, vocales y sílabas.</w:t>
        <w:br/>
        <w:t>2. **Desglosa palabras**: Estudia y escribe palabras comunes en Hangul, descomponiéndolas en sílabas.</w:t>
        <w:br/>
        <w:t>3. **Conéctate con otros**: Únete a comunidades en línea para compartir tu progreso y aprender de los demás.</w:t>
      </w:r>
    </w:p>
    <w:p>
      <w:pPr>
        <w:pStyle w:val="Heading1"/>
      </w:pPr>
      <w:r>
        <w:t>Chapter 4: Formación de sílabas</w:t>
      </w:r>
    </w:p>
    <w:p>
      <w:r>
        <w:t>## Formación de sílabas</w:t>
      </w:r>
    </w:p>
    <w:p>
      <w:r>
        <w:t>La escritura en Hangul, el alfabeto coreano, es un proceso fascinante que combina la simplicidad con la riqueza cultural de Corea. Ahora que has explorado la escritura digital y manual, es el momento de adentrarte en la formación de sílabas. Esta sección te guiará paso a paso en cómo combinar consonantes y vocales para crear sílabas coherentes y correctamente formadas. Aprender a formar sílabas no solo es esencial para la escritura, sino que también es un paso fundamental para la lectura y la pronunciación en coreano.</w:t>
      </w:r>
    </w:p>
    <w:p>
      <w:r>
        <w:t>### Comprendiendo la estructura de las sílabas en Hangul</w:t>
      </w:r>
    </w:p>
    <w:p>
      <w:r>
        <w:t>En Hangul, cada sílaba se compone de un bloque que generalmente contiene al menos una consonante y una vocal. La estructura básica de una sílaba puede describirse de la siguiente manera:</w:t>
      </w:r>
    </w:p>
    <w:p>
      <w:r>
        <w:t>1. **Consonante inicial**: Esta es la primera letra del bloque silábico.</w:t>
        <w:br/>
        <w:t>2. **Vocal**: La vocal puede colocarse a la derecha de la consonante o debajo de ella, dependiendo de la forma de la vocal elegida.</w:t>
        <w:br/>
        <w:t>3. **Consonante final (opcional)**: Algunas sílabas pueden incluir una consonante final, que se coloca en la parte inferior del bloque.</w:t>
      </w:r>
    </w:p>
    <w:p>
      <w:r>
        <w:t>Por ejemplo, la palabra "한국" (Hanguk), que significa "Corea", se divide en dos sílabas: "한" (Han) y "국" (Guk). En "한", "ㅎ" es la consonante inicial, "ㅏ" es la vocal, y "ㄴ" es la consonante final. En "국", la estructura es similar, con "ㄱ" como consonante final.</w:t>
      </w:r>
    </w:p>
    <w:p>
      <w:r>
        <w:t>### Formación de sílabas: paso a paso</w:t>
      </w:r>
    </w:p>
    <w:p>
      <w:r>
        <w:t>Para formar sílabas en Hangul, es importante seguir un proceso sistemático. A continuación, se ofrecen algunas pautas sobre cómo combinar consonantes y vocales correctamente:</w:t>
      </w:r>
    </w:p>
    <w:p>
      <w:r>
        <w:t>1. **Selecciona la consonante inicial**: Puedes elegir entre las consonantes básicas que ya has aprendido. Por ejemplo, "ㅁ" (m), "ㅂ" (b), o "ㄷ" (d).</w:t>
        <w:br/>
        <w:t xml:space="preserve">   </w:t>
        <w:br/>
        <w:t>2. **Elige la vocal**: Hay varias vocales simples y compuestas en Hangul. Comienza con las vocales simples como "ㅏ" (a), "ㅓ" (eo), o "ㅗ" (o). Recuerda que las vocales se colocan de diferentes maneras, dependiendo de su forma.</w:t>
      </w:r>
    </w:p>
    <w:p>
      <w:r>
        <w:t>3. **Agrega una consonante final (si es necesario)**: Si deseas que tu sílaba tenga una consonante final, selecciona una de las consonantes que has aprendido, como "ㄴ" (n) o "ㅁ" (m).</w:t>
      </w:r>
    </w:p>
    <w:p>
      <w:r>
        <w:t>Por ejemplo, si tomamos la consonante "ㄱ" (g) y la vocal "ㅏ" (a), formamos "가" (ga). Si luego añadimos "ㄹ" (l) como consonante final, obtenemos "갈" (gal).</w:t>
      </w:r>
    </w:p>
    <w:p>
      <w:r>
        <w:t>### Ejemplos prácticos de formación de sílabas</w:t>
      </w:r>
    </w:p>
    <w:p>
      <w:r>
        <w:t>Vamos a practicar la formación de sílabas con algunos ejemplos concretos. Imagina que quieres escribir la palabra "salud" en coreano, que se traduce como "건강" (geongang). Podemos descomponerla en sílabas:</w:t>
      </w:r>
    </w:p>
    <w:p>
      <w:r>
        <w:t>1. **Consonante inicial**: "ㄱ" (g) + "ㅓ" (eo) = "거" (geo)</w:t>
        <w:br/>
        <w:t>2. **Consonante final**: "ㄴ" (n) + "가" (ga) = "강" (gang)</w:t>
      </w:r>
    </w:p>
    <w:p>
      <w:r>
        <w:t>Así, "건강" se forma combinando las sílabas "거" y "강". Practicar con palabras cotidianas te ayudará a internalizar la estructura silábica de manera más efectiva.</w:t>
      </w:r>
    </w:p>
    <w:p>
      <w:r>
        <w:t>### Ejercicio visual: creando sílabas</w:t>
      </w:r>
    </w:p>
    <w:p>
      <w:r>
        <w:t>Para ayudarte a visualizar la formación de sílabas, te propongo un ejercicio práctico. Toma una hoja de papel y dibuja tres columnas. En la primera columna, escribe diferentes consonantes iniciales (por ejemplo, "ㄱ", "ㄴ", "ㅅ"). En la segunda, incluye varias vocales (como "ㅏ", "ㅓ", "ㅗ"). Finalmente, en la tercera columna, agrega algunas consonantes finales (como "ㄴ", "ㄹ", "ㅁ").</w:t>
      </w:r>
    </w:p>
    <w:p>
      <w:r>
        <w:t>Luego, elige una consonante de la primera columna, una vocal de la segunda y, opcionalmente, una consonante final de la tercera. Combínalas para formar nuevas sílabas. Este ejercicio no solo reforzará tu habilidad para crear sílabas, sino que también te permitirá experimentar con diferentes combinaciones y descubrir nuevas palabras.</w:t>
      </w:r>
    </w:p>
    <w:p>
      <w:r>
        <w:t>### Aplicando lo aprendido: práctica y más práctica</w:t>
      </w:r>
    </w:p>
    <w:p>
      <w:r>
        <w:t>Llegar a dominar la formación de sílabas en Hangul requiere práctica constante. Aquí hay algunas ideas para seguir mejorando:</w:t>
      </w:r>
    </w:p>
    <w:p>
      <w:r>
        <w:t>1. **Escribe sílabas diariamente**: Dedica tiempo a escribir combinaciones de consonantes y vocales. Intenta hacerlo de manera creativa, formando palabras que tengan un significado para ti.</w:t>
        <w:br/>
        <w:t xml:space="preserve">   </w:t>
        <w:br/>
        <w:t>2. **Lee en voz alta**: Al practicar la escritura, también es útil leer las sílabas en voz alta. Esto te ayudará a asociar la forma escrita con la pronunciación correcta.</w:t>
      </w:r>
    </w:p>
    <w:p>
      <w:r>
        <w:t>3. **Utiliza materiales de aprendizaje**: Busca libros, aplicaciones o videos que te ofrezcan ejercicios adicionales sobre la formación de sílabas. Hay muchos recursos en línea que pueden facilitar este proceso.</w:t>
      </w:r>
    </w:p>
    <w:p>
      <w:r>
        <w:t>### Checklist de acciones concretas</w:t>
      </w:r>
    </w:p>
    <w:p>
      <w:r>
        <w:t>Para consolidar lo que has aprendido sobre la formación de sílabas en Hangul, aquí tienes un checklist de acciones concretas que puedes seguir:</w:t>
      </w:r>
    </w:p>
    <w:p>
      <w:r>
        <w:t>1. **Crea tu propio bloque silábico**: Selecciona al menos tres consonantes iniciales y tres vocales, y forma un total de seis sílabas diferentes. Escríbelas y pronúncialas en voz alta.</w:t>
      </w:r>
    </w:p>
    <w:p>
      <w:r>
        <w:t>2. **Desglosa una palabra**: Elige una palabra coreana que te interese y desglósala en sílabas. Asegúrate de identificar cada consonante y vocal por separado.</w:t>
      </w:r>
    </w:p>
    <w:p>
      <w:r>
        <w:t>3. **Participa en un ejercicio grupal**: Si es posible, únete a un grupo de estudio o un foro en línea donde puedas compartir tus sílabas formadas y recibir retroalimentación de otros aprendices o hablantes nativos.</w:t>
      </w:r>
    </w:p>
    <w:p>
      <w:r>
        <w:t>### Acción práctica</w:t>
      </w:r>
    </w:p>
    <w:p>
      <w:r>
        <w:t>Para asegurar que lo aprendido en este capítulo se convierta en una parte activa de tu aprendizaje, sigue estos tres pasos prácticos:</w:t>
      </w:r>
    </w:p>
    <w:p>
      <w:r>
        <w:t>1. **Dedica 15 minutos diarios a escribir sílabas**: Practica la escritura de diferentes combinaciones de consonantes y vocales. Hazlo de manera regular para fortalecer tu comprensión.</w:t>
      </w:r>
    </w:p>
    <w:p>
      <w:r>
        <w:t>2. **Lee y escucha**: Busca videos o canciones en coreano y trata de identificar las sílabas que has aprendido. Esto te ayudará a asociar la escritura con la pronunciación real.</w:t>
      </w:r>
    </w:p>
    <w:p>
      <w:r>
        <w:t>3. **Comparte tus progresos**: Únete a comunidades en línea como foros de idiomas o grupos de redes sociales. Comparte tus sílabas y palabras, y pide retroalimentación para mejorar.</w:t>
      </w:r>
    </w:p>
    <w:p>
      <w:r>
        <w:t>Con estos pasos, no solo mejorarás tu habilidad en la formación de sílabas, sino que también te sumergirás más en la lengua y cultura coreana. ¡Sigue practicando y disfruta del viaje hacia el dominio del Hangul!</w:t>
      </w:r>
    </w:p>
    <w:p>
      <w:pPr>
        <w:pStyle w:val="Heading1"/>
      </w:pPr>
      <w:r>
        <w:t>Chapter 5: Ejercicios visuales de consonantes</w:t>
      </w:r>
    </w:p>
    <w:p>
      <w:r>
        <w:t>## Ejercicios visuales de consonantes</w:t>
      </w:r>
    </w:p>
    <w:p>
      <w:r>
        <w:t>La escritura en coreano, mediante el sistema Hangul, puede parecer desafiante al principio, pero con la práctica adecuada, se convierte en un proceso fascinante y accesible. En este capítulo, exploraremos ejercicios visuales enfocados en las consonantes del alfabeto coreano. A través de gráficos, ejemplos y ejercicios prácticos, consolidaremos tu comprensión y habilidad para escribir en Hangul. Vamos a sumergirnos en el mundo de las consonantes y cómo estas forman la base de la escritura en coreano.</w:t>
      </w:r>
    </w:p>
    <w:p>
      <w:r>
        <w:t>### 1. Conociendo las consonantes</w:t>
      </w:r>
    </w:p>
    <w:p>
      <w:r>
        <w:t>Las consonantes en Hangul son esenciales para la formación de sílabas y palabras. El alfabeto coreano contiene 14 consonantes básicas y 5 consonantes compuestas, cada una con su propio sonido y características. A continuación, vamos a detallar algunas de las consonantes más comunes y su pronunciación.</w:t>
      </w:r>
    </w:p>
    <w:p>
      <w:r>
        <w:t>#### 1.1. Consonantes básicas</w:t>
      </w:r>
    </w:p>
    <w:p>
      <w:r>
        <w:t>Las consonantes básicas de Hangul son: ᄀ (g), ᄂ (n), ᄃ (d), ᄅ (r/l), ᄆ (m), ᄇ (b), ᄉ (s), ᄐ (t), ᄊ (ss), ᄏ (k), ᄐ (t), ᄑ (p), ᄒ (h). Cada consonante tiene un sonido único que es fundamental para la pronunciación correcta en coreano. Por ejemplo, ᄀ se pronuncia como una 'g' suave, similar a la 'g' en "gato", mientras que ᄇ se pronuncia como una 'b' suave, similar a la 'b' en "boca".</w:t>
      </w:r>
    </w:p>
    <w:p>
      <w:r>
        <w:t>#### 1.2. Consonantes compuestas</w:t>
      </w:r>
    </w:p>
    <w:p>
      <w:r>
        <w:t>Además de las consonantes básicas, existen consonantes compuestas que combinan dos sonidos para crear un efecto diferente. Estas incluyen ᄏ (k), ᄑ (p), y otros. Por ejemplo, ᄉ se convierte en ᄊ cuando se le añade un punto adicional, creando un sonido más fuerte de 's', similar al 'ss' en "pass". Es importante familiarizarse con estas variaciones para mejorar tanto la escritura como la pronunciación.</w:t>
      </w:r>
    </w:p>
    <w:p>
      <w:r>
        <w:t>### 2. Ejercicios de escritura</w:t>
      </w:r>
    </w:p>
    <w:p>
      <w:r>
        <w:t>Una de las mejores maneras de aprender a escribir en Hangul es a través de ejercicios visuales que te permitan practicar cada consonante. A continuación, presentaremos una serie de ejercicios que te ayudarán a dominar la escritura de las consonantes.</w:t>
      </w:r>
    </w:p>
    <w:p>
      <w:r>
        <w:t>#### 2.1. Trazado de consonantes</w:t>
      </w:r>
    </w:p>
    <w:p>
      <w:r>
        <w:t>Comencemos con un ejercicio de trazado. Imprime o dibuja una tabla con las consonantes básicas. Practica el trazo de cada consonante siguiendo las flechas que indican la dirección correcta. Por ejemplo, para la consonante ᄀ, comienza en la parte superior, baja, y luego forma el arco. Repite cada consonante al menos diez veces para familiarizarte con su forma.</w:t>
      </w:r>
    </w:p>
    <w:p>
      <w:r>
        <w:t>**Ejemplo de tabla de trazado:**</w:t>
      </w:r>
    </w:p>
    <w:p>
      <w:r>
        <w:t>| Consonante | Trazado |</w:t>
        <w:br/>
        <w:t>|------------|---------|</w:t>
        <w:br/>
        <w:t>| ᄀ        | ↓↘      |</w:t>
        <w:br/>
        <w:t>| ᄂ        | ↓        |</w:t>
        <w:br/>
        <w:t>| ᄃ        | ↓↘      |</w:t>
        <w:br/>
        <w:t>| ᄅ        | ↓↘      |</w:t>
        <w:br/>
        <w:t>| ᄆ        | ↓↓      |</w:t>
        <w:br/>
        <w:t>| ᄇ        | ↓↘      |</w:t>
      </w:r>
    </w:p>
    <w:p>
      <w:r>
        <w:t>#### 2.2. Asociando imágenes</w:t>
      </w:r>
    </w:p>
    <w:p>
      <w:r>
        <w:t>Asociar imágenes con las consonantes puede ayudarte a recordarlas. Toma una hoja y dibuja o recorta imágenes que empiecen con cada consonante. Por ejemplo, para ᄇ, puedes pegar una imagen de un "barco" (배). Esto no solo hace que el aprendizaje sea más divertido, sino que también facilita la memorización.</w:t>
      </w:r>
    </w:p>
    <w:p>
      <w:r>
        <w:t>### 3. Integración en sílabas</w:t>
      </w:r>
    </w:p>
    <w:p>
      <w:r>
        <w:t>Una vez que te sientas cómodo escribiendo las consonantes, es hora de integrarlas en sílabas. Las sílabas en coreano se forman combinando una consonante inicial, una vocal y, en algunos casos, una consonante final. Para practicar, elige una consonante y una vocal, y escribe las sílabas correspondientes.</w:t>
      </w:r>
    </w:p>
    <w:p>
      <w:r>
        <w:t>#### 3.1. Ejercicios de combinación</w:t>
      </w:r>
    </w:p>
    <w:p>
      <w:r>
        <w:t>Por ejemplo, si eliges la consonante ᄀ y la vocal ㅏ (a), formarás la sílaba 가 (ga). Practica escribiendo diferentes combinaciones:</w:t>
      </w:r>
    </w:p>
    <w:p>
      <w:r>
        <w:t>- ᄀ + ㅏ = 가</w:t>
        <w:br/>
        <w:t>- ᄇ + ㅗ = 보 (bo)</w:t>
        <w:br/>
        <w:t>- ᄉ + ㅣ = 시 (si)</w:t>
      </w:r>
    </w:p>
    <w:p>
      <w:r>
        <w:t>Escribe al menos 10 combinaciones diferentes, visualizando cómo se crean las sílabas a partir de las consonantes y vocales.</w:t>
      </w:r>
    </w:p>
    <w:p>
      <w:r>
        <w:t>### 4. Ejercicio de reconocimiento</w:t>
      </w:r>
    </w:p>
    <w:p>
      <w:r>
        <w:t>Para afianzar lo aprendido, un ejercicio de reconocimiento puede ser muy útil. Trata de identificar las consonantes en las palabras coreanas que encuentres en libros, canciones o juegos. Esto te ayudará a relacionar la escritura con la pronunciación y el significado.</w:t>
      </w:r>
    </w:p>
    <w:p>
      <w:r>
        <w:t>#### 4.1. Estudio de caso</w:t>
      </w:r>
    </w:p>
    <w:p>
      <w:r>
        <w:t>Tomemos como ejemplo la palabra "한국" (Hanguk), que significa Corea. Si separamos las sílabas, tenemos 한 (han) y 국 (guk). Analicemos las consonantes:</w:t>
      </w:r>
    </w:p>
    <w:p>
      <w:r>
        <w:t>- 한: ᄒ (h) + ㅏ (a) + ᄂ (n)</w:t>
        <w:br/>
        <w:t>- 국: ᄀ (g) + ㅜ (u) + ᄀ (g)</w:t>
      </w:r>
    </w:p>
    <w:p>
      <w:r>
        <w:t>Identificar y descomponer palabras reales en sus componentes es una excelente forma de mejorar tu comprensión del idioma y de la escritura en Hangul.</w:t>
      </w:r>
    </w:p>
    <w:p>
      <w:r>
        <w:t>### 5. Checklist de acciones concretas</w:t>
      </w:r>
    </w:p>
    <w:p>
      <w:r>
        <w:t>Para asegurarte de que estás aplicando lo que has aprendido y de que continúas avanzando en tu práctica de las consonantes, aquí tienes un checklist de acciones concretas que puedes seguir:</w:t>
      </w:r>
    </w:p>
    <w:p>
      <w:r>
        <w:t>1. **Dibuja y traza las consonantes**: Dedica unos minutos cada día a dibujar las consonantes en una hoja. Esto te ayudará a recordar su forma y trazo.</w:t>
        <w:br/>
        <w:t xml:space="preserve">   </w:t>
        <w:br/>
        <w:t>2. **Asocia imágenes con consonantes**: Crea un pequeño cartel o un álbum en el que asocies cada consonante con una imagen que comience con ese sonido.</w:t>
      </w:r>
    </w:p>
    <w:p>
      <w:r>
        <w:t>3. **Identifica palabras en coreano**: Escoge un texto en coreano y subraya las consonantes. Luego, intenta descomponer las palabras para entender su estructura.</w:t>
      </w:r>
    </w:p>
    <w:p>
      <w:r>
        <w:t>Al seguir este checklist, no solo estarás practicando las consonantes, sino que también estarás integrando el aprendizaje en tu vida diaria.</w:t>
      </w:r>
    </w:p>
    <w:p>
      <w:r>
        <w:t>### Acción práctica</w:t>
      </w:r>
    </w:p>
    <w:p>
      <w:r>
        <w:t>Para culminar este capítulo y asegurar que lo aprendido se aplique en tu aprendizaje del Hangul, aquí tienes tres pasos prácticos que puedes seguir:</w:t>
      </w:r>
    </w:p>
    <w:p>
      <w:r>
        <w:t>1. **Realiza un ejercicio de trazado diario**: Dedica al menos 10 minutos al día a trazar las consonantes y vocales en diferentes combinaciones. Esto te ayudará a reforzar tu memoria muscular.</w:t>
      </w:r>
    </w:p>
    <w:p>
      <w:r>
        <w:t>2. **Crea un pequeño diccionario visual**: Reúne imágenes y palabras que comiencen con cada consonante. Esto no solo hará que el aprendizaje sea más divertido, sino que también te permitirá tener un recurso visual al que puedas acudir.</w:t>
      </w:r>
    </w:p>
    <w:p>
      <w:r>
        <w:t>3. **Practica con un compañero**: Encuentra a alguien que esté aprendiendo coreano o que sea hablante nativo, y practiquen juntos. Pueden hacer ejercicios de escritura y reconocimiento de palabras, lo que permitirá mejorar mutuamente.</w:t>
      </w:r>
    </w:p>
    <w:p>
      <w:r>
        <w:t>Con estos pasos, estarás bien preparado para avanzar en tu camino para dominar la escritura en Hangul. ¡Sigue practicando y disfruta del proceso!</w:t>
      </w:r>
    </w:p>
    <w:p>
      <w:pPr>
        <w:pStyle w:val="Heading1"/>
      </w:pPr>
      <w:r>
        <w:t>Chapter 6: Ejercicios visuales de vocales</w:t>
      </w:r>
    </w:p>
    <w:p>
      <w:r>
        <w:t>## Ejercicios visuales de vocales</w:t>
      </w:r>
    </w:p>
    <w:p>
      <w:r>
        <w:t>Las vocales en Hangul son fundamentales para la formación de sílabas y palabras en el idioma coreano. Aprender a reconocer y escribir cada vocal es clave para poder avanzar en tu aprendizaje de la lengua. En esta sección, exploraremos las vocales de manera visual y práctica, proporcionando ejercicios que te ayudarán a familiarizarte con su forma y uso. Al final del capítulo, tendrás una mejor comprensión de las vocales coreanas y cómo integrarlas en tu escritura.</w:t>
      </w:r>
    </w:p>
    <w:p>
      <w:r>
        <w:t>### Conociendo las vocales en Hangul</w:t>
      </w:r>
    </w:p>
    <w:p>
      <w:r>
        <w:t>El alfabeto coreano cuenta con 10 vocales básicas. Estas vocales son: 아 (a), 야 (ya), 어 (eo), 여 (yeo), 오 (o), 요 (yo), 우 (u), 유 (yu), 이 (i), y 의 (ui). Cada una de ellas tiene una forma única y un sonido específico, lo que las convierte en piezas esenciales para construir palabras.</w:t>
      </w:r>
    </w:p>
    <w:p>
      <w:r>
        <w:t>Para comenzar, es importante que reconozcas cada vocal visualmente. Una buena forma de hacerlo es crear una tabla que incluya las vocales con sus respectivas pronunciaciones. Aquí tienes un ejemplo sencillo de cómo podrías organizarlo:</w:t>
      </w:r>
    </w:p>
    <w:p>
      <w:r>
        <w:t>| Vocal | Símbolo | Sonido   |</w:t>
        <w:br/>
        <w:t>|-------|---------|----------|</w:t>
        <w:br/>
        <w:t>| a     | 아      | /a/      |</w:t>
        <w:br/>
        <w:t>| ya    | 야      | /ja/     |</w:t>
        <w:br/>
        <w:t>| eo    | 어      | /ʌ/      |</w:t>
        <w:br/>
        <w:t>| yeo   | 여      | /jʌ/     |</w:t>
        <w:br/>
        <w:t>| o     | 오      | /o/      |</w:t>
        <w:br/>
        <w:t>| yo    | 요      | /jo/     |</w:t>
        <w:br/>
        <w:t>| u     | 우      | /u/      |</w:t>
        <w:br/>
        <w:t>| yu    | 유      | /ju/     |</w:t>
        <w:br/>
        <w:t>| i     | 이      | /i/      |</w:t>
        <w:br/>
        <w:t>| ui    | 의      | /ɨ/      |</w:t>
      </w:r>
    </w:p>
    <w:p>
      <w:r>
        <w:t>Esta tabla no solo te ayudará a recordar las formas de las vocales, sino que también facilitará la práctica de su escritura. Al tener una representación visual, será más fácil para ti asociar cada símbolo con su sonido.</w:t>
      </w:r>
    </w:p>
    <w:p>
      <w:r>
        <w:t>### Ejercicios de escritura</w:t>
      </w:r>
    </w:p>
    <w:p>
      <w:r>
        <w:t>Una vez que hayas familiarizado con las vocales, el siguiente paso es practicar su escritura. Aquí te presento algunos ejercicios que puedes realizar para reforzar tu aprendizaje.</w:t>
      </w:r>
    </w:p>
    <w:p>
      <w:r>
        <w:t>1. **Trazado de vocales**: Dibuja un cuadro en una hoja de papel. Dentro de cada celda, escribe una vocal en Hangul y traza su forma varias veces. Concéntrate en la dirección de los trazos; esto es crucial para que tu escritura sea clara y legible. Asegúrate de usar un lápiz o bolígrafo que te permita hacer correcciones si es necesario.</w:t>
      </w:r>
    </w:p>
    <w:p>
      <w:r>
        <w:t>2. **Combinaciones de vocales**: Una vez que te sientas cómodo con las vocales individuales, intenta crear combinaciones. Por ejemplo, combina la vocal ‘아’ con diferentes consonantes como ‘가’, ‘나’ y ‘다’ para formar sílabas. Escribe varias veces cada combinación, repitiendo en voz alta el sonido que producen.</w:t>
      </w:r>
    </w:p>
    <w:p>
      <w:r>
        <w:t>3. **Palabras que contienen vocales**: Busca palabras en coreano que contengan las vocales que has aprendido. Escribe estas palabras y subraya las vocales. Esto no solo te ayudará a reconocer las vocales en un contexto más amplio, sino que también te permitirá ver cómo se integran con las consonantes en la formación de sílabas y palabras.</w:t>
      </w:r>
    </w:p>
    <w:p>
      <w:r>
        <w:t>### Ejercicio práctico: El juego de las vocales</w:t>
      </w:r>
    </w:p>
    <w:p>
      <w:r>
        <w:t>Un ejercicio divertido y visual que puedes realizar es el "Juego de las vocales". Este ejercicio se puede hacer solo o en grupo:</w:t>
      </w:r>
    </w:p>
    <w:p>
      <w:r>
        <w:t>1. **Materiales**: Necesitarás tarjetas (puedes hacerlas tú mismo) y un marcador. En cada tarjeta, escribe una vocal en Hangul.</w:t>
      </w:r>
    </w:p>
    <w:p>
      <w:r>
        <w:t>2. **Instrucciones**: Coloca todas las tarjetas boca abajo en una mesa. Por turnos, cada jugador voltea dos tarjetas. Si las tarjetas muestran la misma vocal, el jugador debe decir una palabra en coreano que contenga esa vocal. Si no coincide, vuelve a colocarlas boca abajo y pasa el turno al siguiente jugador.</w:t>
      </w:r>
    </w:p>
    <w:p>
      <w:r>
        <w:t>Este ejercicio no solo es entretenido, sino que también refuerza la memoria y el reconocimiento de las vocales. Además, al buscar palabras en coreano, tendrás la oportunidad de practicar la escritura y mejorar tu vocabulario.</w:t>
      </w:r>
    </w:p>
    <w:p>
      <w:r>
        <w:t>### Un caso práctico: La importancia del contexto</w:t>
      </w:r>
    </w:p>
    <w:p>
      <w:r>
        <w:t>Imaginemos que estás en un café en Seúl y decides pedir un "아이스 아메리카노" (americano helado). Al escribir tu pedido, necesitas asegurarte de que las vocales estén correctamente representadas. En este caso, reconocer las vocales es esencial para que tu mensaje sea entendido. Si confundes las vocales, podrías terminar pidiendo algo diferente, como "아이스 라떼" (latte helado) y no lo que realmente deseas. Este tipo de situaciones demuestra que dominar las vocales no solo es crucial para la escritura, sino también para las interacciones cotidianas en coreano.</w:t>
      </w:r>
    </w:p>
    <w:p>
      <w:r>
        <w:t>### Checklist de acciones concretas</w:t>
      </w:r>
    </w:p>
    <w:p>
      <w:r>
        <w:t>Para consolidar lo aprendido en esta sección, aquí tienes un checklist de tres acciones concretas que puedes llevar a cabo:</w:t>
      </w:r>
    </w:p>
    <w:p>
      <w:r>
        <w:t>1. **Crea tu tabla de vocales**: Dedica tiempo a elaborar una tabla con las vocales en Hangul y sus pronunciaciones. Puedes decorarla o añadir imágenes que te ayuden a recordar cada vocal.</w:t>
      </w:r>
    </w:p>
    <w:p>
      <w:r>
        <w:t>2. **Practica el trazado diariamente**: Reserva al menos 10 minutos al día para practicar el trazado de vocales y sus combinaciones. Usa papel cuadriculado para facilitar la escritura.</w:t>
      </w:r>
    </w:p>
    <w:p>
      <w:r>
        <w:t>3. **Juega al "Juego de las vocales"**: Organiza una sesión de juego con amigos o compañeros de clase. Esto te permitirá reforzar tu aprendizaje de manera divertida y colaborativa.</w:t>
      </w:r>
    </w:p>
    <w:p>
      <w:r>
        <w:t>### Acción práctica</w:t>
      </w:r>
    </w:p>
    <w:p>
      <w:r>
        <w:t>Para cerrar este capítulo, aquí tienes tres pasos prácticos que puedes seguir para aplicar todo lo aprendido sobre las vocales:</w:t>
      </w:r>
    </w:p>
    <w:p>
      <w:r>
        <w:t>1. **Dedica tiempo a la escritura**: Establece un horario diario donde puedas practicar la escritura de vocales y sílabas. Recuerda que la consistencia es clave para el aprendizaje.</w:t>
      </w:r>
    </w:p>
    <w:p>
      <w:r>
        <w:t>2. **Asocia imágenes con vocales**: Crea un pequeño diccionario visual donde cada vocal esté acompañada de una imagen que represente una palabra en coreano que la incluya. Esto facilitará la memorización.</w:t>
      </w:r>
    </w:p>
    <w:p>
      <w:r>
        <w:t>3. **Involúcrate en una conversación**: Busca oportunidades para hablar en coreano. Ya sea en grupos de estudio, intercambios de idiomas o en línea, practicar con otros te ayudará a solidificar tu comprensión de las vocales en contextos reales.</w:t>
      </w:r>
    </w:p>
    <w:p>
      <w:r>
        <w:t>Al seguir estos pasos, estarás en el camino correcto para dominar la escritura en Hangul y avanzar en tu aprendizaje del coreano. ¡Continúa practicando y disfrutando del proceso de aprendizaje!</w:t>
      </w:r>
    </w:p>
    <w:p>
      <w:pPr>
        <w:pStyle w:val="Heading1"/>
      </w:pPr>
      <w:r>
        <w:t>Chapter 7: Escritura de palabras simples</w:t>
      </w:r>
    </w:p>
    <w:p>
      <w:r>
        <w:t>### Escritura de palabras simples</w:t>
      </w:r>
    </w:p>
    <w:p>
      <w:r>
        <w:t>La escritura en Hangul, el sistema de escritura del idioma coreano, puede parecer un desafío al principio, pero al igual que aprender a montar en bicicleta, una vez que encuentras el equilibrio, todo se vuelve más sencillo. En este capítulo, nos enfocaremos en la escritura de palabras simples, que son la base para construir un vocabulario más amplio. Aprender a escribir estas palabras te permitirá comunicarte de manera efectiva y sentirte más seguro al usar el coreano en tu vida diaria.</w:t>
      </w:r>
    </w:p>
    <w:p>
      <w:r>
        <w:t>### Comprendiendo la estructura de las palabras en Hangul</w:t>
      </w:r>
    </w:p>
    <w:p>
      <w:r>
        <w:t>Antes de sumergirnos en la escritura de palabras simples, es esencial comprender cómo se forman estas palabras en Hangul. A diferencia de otros sistemas de escritura, en Hangul, una sílaba se compone de letras que representan consonantes y vocales. Por lo general, cada sílaba coreana se organiza en bloques, donde la consonante inicial se coloca a la izquierda o en la parte superior de la vocal. Por ejemplo, en la palabra "가" (ga), la consonante "ㄱ" (g) está a la izquierda de la vocal "ㅏ" (a).</w:t>
      </w:r>
    </w:p>
    <w:p>
      <w:r>
        <w:t>La construcción de una sílaba en Hangul puede seguir diferentes patrones, pero los más comunes son:</w:t>
      </w:r>
    </w:p>
    <w:p>
      <w:r>
        <w:t>1. **Consonante + Vocal**: Como en "가" (ga).</w:t>
        <w:br/>
        <w:t>2. **Consonante + Vocal + Consonante**: Como en "감" (gam).</w:t>
        <w:br/>
        <w:t>3. **Vocal sola**: Como en "아" (a).</w:t>
      </w:r>
    </w:p>
    <w:p>
      <w:r>
        <w:t>Es crucial practicar la escritura de cada sílaba por separado, asegurándote de mantener la forma adecuada y la alineación de las letras. Con el tiempo, podrás combinar estas sílabas para formar palabras más complejas.</w:t>
      </w:r>
    </w:p>
    <w:p>
      <w:r>
        <w:t>### Ejercicios prácticos para escribir palabras</w:t>
      </w:r>
    </w:p>
    <w:p>
      <w:r>
        <w:t>Una vez que hayas practicado las sílabas, es hora de comenzar a escribir palabras simples. Aquí tienes algunos ejemplos de palabras comunes en coreano y cómo se escriben en Hangul:</w:t>
      </w:r>
    </w:p>
    <w:p>
      <w:r>
        <w:t>1. **사과** (sagwa) - "manzana"</w:t>
        <w:br/>
        <w:t>2. **책** (chaek) - "libro"</w:t>
        <w:br/>
        <w:t>3. **강아지** (gangaji) - "perrito"</w:t>
        <w:br/>
        <w:t>4. **물** (mul) - "agua"</w:t>
        <w:br/>
        <w:t>5. **밥** (bap) - "arroz" o "comida"</w:t>
      </w:r>
    </w:p>
    <w:p>
      <w:r>
        <w:t>Para practicar, te sugerimos que sigas estos pasos:</w:t>
      </w:r>
    </w:p>
    <w:p>
      <w:r>
        <w:t>1. **Elige una palabra simple**: Escoge una de las palabras anteriores o una palabra que te interese.</w:t>
        <w:br/>
        <w:t>2. **Descompón la palabra en sílabas**: Escribe cada sílaba por separado. Por ejemplo, para "사과", escribe "사" y "과".</w:t>
        <w:br/>
        <w:t>3. **Practica la escritura**: Usa papel cuadriculado para que puedas mantener la proporción y el espacio adecuado entre las sílabas.</w:t>
      </w:r>
    </w:p>
    <w:p>
      <w:r>
        <w:t>Además de escribir las palabras, intenta pronunciarlas en voz alta mientras las escribes. Esto no solo reforzará tu memoria visual, sino que también te ayudará a familiarizarte con la pronunciación.</w:t>
      </w:r>
    </w:p>
    <w:p>
      <w:r>
        <w:t>### Caso práctico: Escribiendo tu primera oración</w:t>
      </w:r>
    </w:p>
    <w:p>
      <w:r>
        <w:t>Una de las mejores maneras de aplicar lo que has aprendido es escribiendo oraciones simples. Para ello, elige un par de palabras que te gusten y úsalas en una oración sencilla. Por ejemplo, si seleccionaste "사과" (manzana) y "물" (agua), puedes formar la oración: "나는 사과와 물을 먹어요" (Naneun sagwa wa mul-eul meogeoyo), que significa "Yo como manzana y agua".</w:t>
      </w:r>
    </w:p>
    <w:p>
      <w:r>
        <w:t>Aquí hay algunos pasos que puedes seguir para escribir tu propia oración:</w:t>
      </w:r>
    </w:p>
    <w:p>
      <w:r>
        <w:t>1. **Selecciona dos o tres palabras**: Asegúrate de que estas palabras sean familiares y fáciles de escribir.</w:t>
        <w:br/>
        <w:t>2. **Crea una oración simple**: Piensa en una estructura básica, como "Yo [verbo] [sustantivo]".</w:t>
        <w:br/>
        <w:t>3. **Escribe y pronuncia**: Escribe la oración en Hangul y léela en voz alta para practicar tanto la escritura como la pronunciación.</w:t>
      </w:r>
    </w:p>
    <w:p>
      <w:r>
        <w:t>Escribir oraciones simples te ayudará a aplicar la escritura de palabras en un contexto más amplio y te permitirá empezar a comunicarte en coreano.</w:t>
      </w:r>
    </w:p>
    <w:p>
      <w:r>
        <w:t>### La importancia de la práctica constante</w:t>
      </w:r>
    </w:p>
    <w:p>
      <w:r>
        <w:t>A medida que avanzas en tu aprendizaje de Hangul, recuerda que la práctica constante es clave para perfeccionar tus habilidades de escritura. Dedicar tiempo a escribir cada día, aunque sean solo unos minutos, puede tener un impacto significativo en tu progreso. Puedes utilizar diferentes métodos para mantener tu práctica interesante y efectiva.</w:t>
      </w:r>
    </w:p>
    <w:p>
      <w:r>
        <w:t>Por ejemplo, considera la posibilidad de llevar un diario en coreano. Escribe sobre tu día a día, tus pensamientos o incluso tus metas. Esto no solo te ayudará a practicar la escritura, sino que también te permitirá desarrollar tu capacidad de pensar en coreano.</w:t>
      </w:r>
    </w:p>
    <w:p>
      <w:r>
        <w:t>Otra opción es unirte a foros o grupos en línea donde puedas compartir tus escritos con otros aprendices. Recibir retroalimentación de hablantes nativos o compañeros de aprendizaje puede brindarte una perspectiva valiosa sobre tu progreso.</w:t>
      </w:r>
    </w:p>
    <w:p>
      <w:r>
        <w:t>### Checklist para escribir en Hangul</w:t>
      </w:r>
    </w:p>
    <w:p>
      <w:r>
        <w:t>Aquí tienes un checklist de tres acciones concretas que puedes tomar para mejorar tu habilidad de escritura en Hangul:</w:t>
      </w:r>
    </w:p>
    <w:p>
      <w:r>
        <w:t>1. **Escribe diariamente**: Establece un horario donde dediques al menos 10 minutos al día a escribir palabras y oraciones en Hangul.</w:t>
        <w:br/>
        <w:t>2. **Crea un mini diccionario**: Recopila palabras nuevas que aprendas y escríbelas en un cuaderno, asegurándote de incluir su pronunciación y significado.</w:t>
        <w:br/>
        <w:t>3. **Practica con un compañero**: Encuentra a alguien que también esté aprendiendo coreano y practiquen juntos. Pueden escribir oraciones y corregirse mutuamente.</w:t>
      </w:r>
    </w:p>
    <w:p>
      <w:r>
        <w:t>### Acción práctica</w:t>
      </w:r>
    </w:p>
    <w:p>
      <w:r>
        <w:t>Para consolidar lo que has aprendido en este capítulo, aquí tienes tres pasos prácticos:</w:t>
      </w:r>
    </w:p>
    <w:p>
      <w:r>
        <w:t>1. **Selecciona cinco palabras simples**: Escribe cada una de ellas en sílabas y practica su escritura.</w:t>
        <w:br/>
        <w:t>2. **Crea una oración**: Usa al menos dos de las palabras que elegiste para formar una oración simple. Escribe la oración en Hangul y léela en voz alta.</w:t>
        <w:br/>
        <w:t>3. **Lleva un diario de escritura**: Dedica un espacio en tu diario para anotar tus progresos, palabras nuevas y oraciones que hayas creado. Reflexiona sobre tu experiencia y ajusta tus métodos de práctica según sea necesario.</w:t>
      </w:r>
    </w:p>
    <w:p>
      <w:r>
        <w:t>Al seguir estos pasos, estarás construyendo un sólido fundamento para tu habilidad de escritura en Hangul y avanzando en tu camino hacia la fluidez en el idioma coreano. ¡No olvides que la práctica es la clave!</w:t>
      </w:r>
    </w:p>
    <w:p>
      <w:pPr>
        <w:pStyle w:val="Heading1"/>
      </w:pPr>
      <w:r>
        <w:t>Chapter 8: Frases cotidianas en Hangul</w:t>
      </w:r>
    </w:p>
    <w:p>
      <w:r>
        <w:t>## Frases cotidianas en Hangul</w:t>
      </w:r>
    </w:p>
    <w:p>
      <w:r>
        <w:t>El aprendizaje de un nuevo idioma puede parecer abrumador, pero una de las formas más efectivas de avanzar es a través del uso de frases cotidianas. Las frases comunes son herramientas esenciales que te permitirán interactuar con hablantes nativos, ya sea en un viaje, en un entorno laboral o en una simple conversación. En este capítulo, exploraremos algunas de las frases más útiles en coreano, su escritura en Hangul, y cómo puedes incorporarlas en tu práctica diaria. Además, te proporcionaremos ejercicios visuales que te ayudarán a familiarizarte con la escritura y pronunciación.</w:t>
      </w:r>
    </w:p>
    <w:p>
      <w:r>
        <w:t>### ¿Por qué son importantes las frases cotidianas?</w:t>
      </w:r>
    </w:p>
    <w:p>
      <w:r>
        <w:t>Las frases cotidianas son la base de cualquier idioma. No solo permiten la comunicación básica, sino que también abren la puerta a conversaciones más profundas. En coreano, el uso de frases diarias te permitirá entender mejor la cultura y la forma de pensar de los coreanos. Además, aprender frases te ayuda a memorizar estructuras gramaticales y vocabulario de manera más efectiva.</w:t>
      </w:r>
    </w:p>
    <w:p>
      <w:r>
        <w:t>Por ejemplo, en una cultura como la coreana, donde el respeto y la formalidad son fundamentales, es crucial saber cómo saludar y despedirse adecuadamente. Las frases cotidianas te ayudan a navegar por estas sutilezas de manera más fácil y natural. Al aprender a escribir y pronunciar correctamente estas frases, estarás mejor preparado para interactuar en situaciones reales.</w:t>
      </w:r>
    </w:p>
    <w:p>
      <w:r>
        <w:t>### Frases básicas y su escritura en Hangul</w:t>
      </w:r>
    </w:p>
    <w:p>
      <w:r>
        <w:t>Empezaremos con algunas frases básicas que son esenciales para cualquier conversación. Aquí te mostramos cómo se escriben en Hangul y su traducción al español.</w:t>
      </w:r>
    </w:p>
    <w:p>
      <w:r>
        <w:t>1. **안녕하세요 (annyeonghaseyo)** - Hola (formal)</w:t>
        <w:br/>
        <w:t xml:space="preserve">   </w:t>
        <w:br/>
        <w:t xml:space="preserve">   Esta es la forma más común de saludar a alguien en Corea. Se utiliza en situaciones formales y es un signo de respeto.</w:t>
      </w:r>
    </w:p>
    <w:p>
      <w:r>
        <w:t>2. **감사합니다 (gamsahamnida)** - Gracias (formal)</w:t>
        <w:br/>
        <w:t xml:space="preserve">   </w:t>
        <w:br/>
        <w:t xml:space="preserve">   Usar esta palabra es crucial, ya que mostrar gratitud es una parte importante de la cultura coreana.</w:t>
      </w:r>
    </w:p>
    <w:p>
      <w:r>
        <w:t>3. **죄송합니다 (joesonghamnida)** - Lo siento (formal)</w:t>
        <w:br/>
        <w:t xml:space="preserve">   </w:t>
        <w:br/>
        <w:t xml:space="preserve">   Esta frase es útil para disculparse. Es importante entender su uso en diferentes contextos.</w:t>
      </w:r>
    </w:p>
    <w:p>
      <w:r>
        <w:t>4. **잘 지내세요? (jal jinaeseyo?)** - ¿Cómo estás? (formal)</w:t>
        <w:br/>
        <w:t xml:space="preserve">   </w:t>
        <w:br/>
        <w:t xml:space="preserve">   Esta es una forma educada de preguntar sobre el bienestar de alguien.</w:t>
      </w:r>
    </w:p>
    <w:p>
      <w:r>
        <w:t>5. **안녕히 계세요 (annyeonghi gyeseyo)** - Adiós (cuando tú te vas)</w:t>
        <w:br/>
        <w:t xml:space="preserve">   </w:t>
        <w:br/>
        <w:t xml:space="preserve">   Se utiliza cuando dejas a alguien en un lugar y te despides.</w:t>
      </w:r>
    </w:p>
    <w:p>
      <w:r>
        <w:t>6. **안녕히 가세요 (annyeonghi gaseyo)** - Adiós (cuando ellos se van)</w:t>
        <w:br/>
        <w:t xml:space="preserve">   </w:t>
        <w:br/>
        <w:t xml:space="preserve">   Esta frase se usa cuando estás en un lugar y alguien más se va.</w:t>
      </w:r>
    </w:p>
    <w:p>
      <w:r>
        <w:t>### Ejercicios visuales para practicar</w:t>
      </w:r>
    </w:p>
    <w:p>
      <w:r>
        <w:t>Para ayudarte a memorizar estas frases, es útil practicar su escritura. A continuación, te proporcionamos algunos ejercicios visuales. Toma un cuaderno y sigue estos pasos:</w:t>
      </w:r>
    </w:p>
    <w:p>
      <w:r>
        <w:t>1. **Escribe cada frase en Hangul**. Asegúrate de prestar atención a la correcta formación de cada sílaba. Puedes utilizar colores diferentes para cada sílaba o incluso dibujar pequeños símbolos que representen el significado de cada frase. Por ejemplo, para "감사합니다", podrías dibujar un corazón para simbolizar gratitud.</w:t>
      </w:r>
    </w:p>
    <w:p>
      <w:r>
        <w:t>2. **Pronuncia cada frase en voz alta mientras la escribes**. Esto te ayudará a asociar la escritura con la pronunciación y a fijar las frases en tu memoria. Puedes grabarte y escucharte para mejorar tu entonación.</w:t>
      </w:r>
    </w:p>
    <w:p>
      <w:r>
        <w:t>3. **Repite cada frase en diferentes contextos**. Por ejemplo, practica cómo usar "안녕하세요" al entrar a un lugar o "감사합니다" al recibir algo. Cuanto más practiques, más natural te sentirás al usarlas.</w:t>
      </w:r>
    </w:p>
    <w:p>
      <w:r>
        <w:t>### Frases para situaciones específicas</w:t>
      </w:r>
    </w:p>
    <w:p>
      <w:r>
        <w:t>Además de las frases básicas, hay otras que son útiles en situaciones específicas. Aquí te compartimos algunas que pueden ser muy relevantes en tu día a día.</w:t>
      </w:r>
    </w:p>
    <w:p>
      <w:r>
        <w:t>#### En un restaurante</w:t>
      </w:r>
    </w:p>
    <w:p>
      <w:r>
        <w:t>- **메뉴 주세요 (menyu juseyo)** - Por favor, tráigame el menú.</w:t>
        <w:br/>
        <w:t>- **이것은 얼마나 해요? (igeoseun eolmana haeyo?)** - ¿Cuánto cuesta esto?</w:t>
        <w:br/>
        <w:t>- **주문할게요 (jumunhalgeyo)** - Haré un pedido.</w:t>
      </w:r>
    </w:p>
    <w:p>
      <w:r>
        <w:t>Estas frases son fundamentales si planeas visitar Corea o un restaurante coreano. Practicar cómo pedir comida y preguntar por precios te será de gran ayuda.</w:t>
      </w:r>
    </w:p>
    <w:p>
      <w:r>
        <w:t>#### En el transporte público</w:t>
      </w:r>
    </w:p>
    <w:p>
      <w:r>
        <w:t>- **이 버스가 서울역 가나요? (i beoseuga seoulyeok ganayo?)** - ¿Este autobús va a la estación de Seúl?</w:t>
        <w:br/>
        <w:t>- **지하철역이 어디예요? (jihacheollyeogi eodiyeyo?)** - ¿Dónde está la estación de metro?</w:t>
      </w:r>
    </w:p>
    <w:p>
      <w:r>
        <w:t>Entender cómo moverte en la ciudad es vital y dominar estas frases te permitirá obtener direcciones y orientarte mejor.</w:t>
      </w:r>
    </w:p>
    <w:p>
      <w:r>
        <w:t>### Un ejemplo real: Conversación en un café</w:t>
      </w:r>
    </w:p>
    <w:p>
      <w:r>
        <w:t>Imagina que estás en un café en Seúl. Te acercas al mostrador y decides usar algunas de las frases que has aprendido. Puedes comenzar con **안녕하세요** al saludar al barista y luego pedir el menú con **메뉴 주세요**. Después de mirar las opciones, podrías preguntar **이것은 얼마나 해요?** sobre el precio de un pastel. Finalmente, al hacer tu pedido, usarías **주문할게요**. Esta interacción no solo te ayudará a practicar tu escritura en Hangul, sino que también te permitirá aprender más sobre la cultura del café en Corea.</w:t>
      </w:r>
    </w:p>
    <w:p>
      <w:r>
        <w:t>### Checklist de acciones concretas</w:t>
      </w:r>
    </w:p>
    <w:p>
      <w:r>
        <w:t>Para integrar las frases cotidianas en tu práctica del idioma, aquí tienes un checklist de acciones concretas que puedes seguir:</w:t>
      </w:r>
    </w:p>
    <w:p>
      <w:r>
        <w:t>1. **Selecciona cinco frases cotidianas**: Elige cinco de las frases que hemos discutido en este capítulo. Escribe cada una de ellas en Hangul y su pronunciación al lado.</w:t>
      </w:r>
    </w:p>
    <w:p>
      <w:r>
        <w:t>2. **Practica la escritura y pronunciación**: Dedica tiempo a escribir cada frase varias veces. Asegúrate de decirlas en voz alta mientras las escribes para reforzar tu memoria auditiva.</w:t>
      </w:r>
    </w:p>
    <w:p>
      <w:r>
        <w:t>3. **Crea diálogos simples**: Intenta crear un pequeño diálogo utilizando las frases elegidas. Por ejemplo, imagina una situación en un restaurante o en el transporte público y escribe cómo se desarrollaría la conversación.</w:t>
      </w:r>
    </w:p>
    <w:p>
      <w:r>
        <w:t>### Acción práctica</w:t>
      </w:r>
    </w:p>
    <w:p>
      <w:r>
        <w:t>Para consolidar lo que has aprendido en este capítulo, aquí tienes tres pasos prácticos:</w:t>
      </w:r>
    </w:p>
    <w:p>
      <w:r>
        <w:t>1. **Elige cinco frases nuevas**: Escoge cinco frases cotidianas que no conocías y escríbelas en Hangul.</w:t>
      </w:r>
    </w:p>
    <w:p>
      <w:r>
        <w:t>2. **Practica en voz alta**: Repite cada frase en voz alta, enfocándote en la pronunciación correcta y la entonación adecuada.</w:t>
      </w:r>
    </w:p>
    <w:p>
      <w:r>
        <w:t>3. **Incorpora las frases en conversaciones**: Intenta utilizar estas frases en tu día a día, ya sea en interacciones con hablantes nativos o incluso con compañeros de estudio.</w:t>
      </w:r>
    </w:p>
    <w:p>
      <w:r>
        <w:t>Al seguir estos pasos, no solo fortalecerás tu habilidad de escritura en Hangul, sino que también avanzarás hacia una mayor fluidez en el idioma coreano. ¡La práctica constante es la clave para el éxito!</w:t>
      </w:r>
    </w:p>
    <w:p>
      <w:pPr>
        <w:pStyle w:val="Heading1"/>
      </w:pPr>
      <w:r>
        <w:t>Conclusion</w:t>
      </w:r>
    </w:p>
    <w:p>
      <w:r>
        <w:t>### Conclusión</w:t>
      </w:r>
    </w:p>
    <w:p>
      <w:r>
        <w:t>Al llegar al final de este viaje de 30 días, es momento de reflexionar sobre lo aprendido y cómo puedes aplicar estas habilidades en tu vida diaria. La escritura del Hangul, el sistema de escritura coreano, es una puerta abierta a una rica cultura y a un idioma que, aunque desafiante, es profundamente gratificante. Este libro ha sido diseñado para guiarte paso a paso, brindándote herramientas visuales y ejercicios que facilitan el proceso de aprendizaje. Ahora, con una base sólida en la escritura del Hangul, te encuentras en una posición privilegiada para continuar tu exploración del idioma coreano y su cultura.</w:t>
      </w:r>
    </w:p>
    <w:p>
      <w:r>
        <w:t>### La importancia de la práctica constante</w:t>
      </w:r>
    </w:p>
    <w:p>
      <w:r>
        <w:t>Una de las lecciones más cruciales que hemos aprendido es que la práctica constante es fundamental para dominar cualquier habilidad, y el aprendizaje del coreano no es la excepción. La escritura de los caracteres Hangul puede parecer sencilla al principio, pero se necesita tiempo y dedicación para familiarizarse con ellos y utilizarlos de manera fluida. La práctica diaria no solo mejora tu habilidad de escritura, sino que también refuerza tu memoria y comprensión del idioma.</w:t>
      </w:r>
    </w:p>
    <w:p>
      <w:r>
        <w:t>Un ejemplo local que ilustra esto es el caso de Laura, una estudiante de español que decidió aprender coreano desde cero. Después de completar este libro, Laura se comprometió a escribir un diario en coreano. Al principio, sus frases eran simples y a menudo contenían errores. Sin embargo, con el tiempo y la práctica diaria, comenzó a escribir párrafos completos, incorporando vocabulario nuevo y expresiones más complejas. La clave de su éxito fue su compromiso de practicar todos los días, incluso si solo era por unos minutos. Este enfoque no solo le ayudó a mejorar su escritura, sino que también aumentó su confianza al hablar.</w:t>
      </w:r>
    </w:p>
    <w:p>
      <w:r>
        <w:t>### Aprovechando recursos adicionales</w:t>
      </w:r>
    </w:p>
    <w:p>
      <w:r>
        <w:t>Además de la práctica constante, es importante aprovechar todos los recursos disponibles. La comunidad de aprendizaje de idiomas es vasta y está llena de herramientas útiles. Desde aplicaciones móviles que permiten la práctica interactiva, hasta grupos en redes sociales donde puedes practicar con hablantes nativos, las opciones son infinitas. No dudes en explorar diversas plataformas y encontrar aquellas que se adapten a tu estilo de aprendizaje.</w:t>
      </w:r>
    </w:p>
    <w:p>
      <w:r>
        <w:t>Por ejemplo, plataformas como HelloTalk y Tandem te permiten conectar con hablantes nativos de coreano que están aprendiendo español. Puedes intercambiar mensajes y practicar tanto la escritura como la conversación. Esto no solo te ayudará a mejorar tus habilidades lingüísticas, sino que también te brindará una perspectiva cultural más profunda, algo esencial para un aprendizaje significativo del idioma.</w:t>
      </w:r>
    </w:p>
    <w:p>
      <w:r>
        <w:t>### Integrando el coreano en tu vida diaria</w:t>
      </w:r>
    </w:p>
    <w:p>
      <w:r>
        <w:t>Una de las mejores maneras de afianzar tus conocimientos es integrando el coreano en tu vida cotidiana. Esto puede hacerse de múltiples formas: etiquetando objetos en tu casa con sus nombres en coreano, siguiendo programas de televisión o películas en coreano, o incluso cocinando recetas coreanas y aprendiendo vocabulario relacionado con la gastronomía. La clave es hacer del aprendizaje del coreano una parte divertida y emocionante de tu vida.</w:t>
      </w:r>
    </w:p>
    <w:p>
      <w:r>
        <w:t>Imagina que decides explorar la cocina coreana. Puedes empezar por hacer un kimchi, uno de los platos más emblemáticos de Corea. Mientras sigues la receta, anota los ingredientes en Hangul y pronúncialos mientras cocinas. No solo aprenderás vocabulario nuevo, sino que también tendrás la satisfacción de disfrutar de una deliciosa comida coreana hecha por ti mismo. Además, esto te permitirá conectar con la cultura de una manera más significativa.</w:t>
      </w:r>
    </w:p>
    <w:p>
      <w:r>
        <w:t>### Checklist de acciones concretas</w:t>
      </w:r>
    </w:p>
    <w:p>
      <w:r>
        <w:t>Para ayudarte a continuar tu viaje de aprendizaje, aquí tienes una lista de acciones concretas que puedes implementar:</w:t>
      </w:r>
    </w:p>
    <w:p>
      <w:r>
        <w:t>1. **Dedica tiempo a la práctica diaria**: Establece un horario diario, aunque sea solo 10 minutos, para practicar la escritura en Hangul.</w:t>
        <w:br/>
        <w:t>2. **Únete a un grupo de intercambio de idiomas**: Busca un grupo local o en línea donde puedas practicar con hablantes nativos y otros estudiantes.</w:t>
        <w:br/>
        <w:t>3. **Incorpora el coreano en tu vida diaria**: Encuentra maneras creativas de usar el coreano en tu rutina, ya sea a través de la cocina, la música o el cine.</w:t>
      </w:r>
    </w:p>
    <w:p>
      <w:r>
        <w:t>### Acción práctica</w:t>
      </w:r>
    </w:p>
    <w:p>
      <w:r>
        <w:t>Para finalizar, aquí tienes tres pasos prácticos que puedes seguir para consolidar tus aprendizajes:</w:t>
      </w:r>
    </w:p>
    <w:p>
      <w:r>
        <w:t>1. **Refuerza tus conocimientos**: Revisa tus notas y ejercicios del libro, y asegúrate de que comprendes todos los conceptos.</w:t>
        <w:br/>
        <w:t>2. **Comparte con otros**: Explica lo que has aprendido a alguien más. Enseñar a otros es una excelente manera de consolidar tu propio conocimiento.</w:t>
        <w:br/>
        <w:t>3. **Establece nuevos objetivos**: Define tus próximos pasos en el aprendizaje del coreano. Ya sea leer un libro, ver una serie o viajar a Corea, ten siempre presente hacia dónde quieres llegar.</w:t>
      </w:r>
    </w:p>
    <w:p>
      <w:r>
        <w:t>Con dedicación, paciencia y práctica, tus habilidades en la escritura del Hangul solo mejorarán con el tiempo. Recuerda que cada esfuerzo cuenta y que cada día es una nueva oportunidad para aprender y crecer. ¡Buena suerte en tu viaje hacia la fluidez en coreano!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