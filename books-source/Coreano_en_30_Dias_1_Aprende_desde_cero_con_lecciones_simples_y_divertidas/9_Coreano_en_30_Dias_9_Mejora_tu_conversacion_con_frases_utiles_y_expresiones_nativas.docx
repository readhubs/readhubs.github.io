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9: Mejora tu conversación con frases útiles y expresiones nativas</w:t>
      </w:r>
    </w:p>
    <w:p>
      <w:r>
        <w:t>By MICKY</w:t>
        <w:br/>
      </w:r>
    </w:p>
    <w:p>
      <w:r>
        <w:br w:type="page"/>
      </w:r>
    </w:p>
    <w:p>
      <w:pPr>
        <w:pStyle w:val="Heading1"/>
      </w:pPr>
      <w:r>
        <w:t>Table of Contents</w:t>
      </w:r>
    </w:p>
    <w:p>
      <w:r>
        <w:t>Introduction</w:t>
      </w:r>
    </w:p>
    <w:p>
      <w:r>
        <w:t>1. **Introducción al Coreano Conversacional**</w:t>
      </w:r>
    </w:p>
    <w:p>
      <w:r>
        <w:t>2. **Frases Básicas para Iniciar Conversaciones**</w:t>
      </w:r>
    </w:p>
    <w:p>
      <w:r>
        <w:t>3. **Preguntas Comunes en Conversaciones Diarias**</w:t>
      </w:r>
    </w:p>
    <w:p>
      <w:r>
        <w:t>4. **Expresiones de Cortesía y Respeto**</w:t>
      </w:r>
    </w:p>
    <w:p>
      <w:r>
        <w:t>5. **Conversaciones sobre el Tiempo y el Clima**</w:t>
      </w:r>
    </w:p>
    <w:p>
      <w:r>
        <w:t>6. **Hablar de Comida y Bebida**</w:t>
      </w:r>
    </w:p>
    <w:p>
      <w:r>
        <w:t>7. **Conversaciones sobre Pasatiempos y Actividades**</w:t>
      </w:r>
    </w:p>
    <w:p>
      <w:r>
        <w:t>8. **Expresiones para Hablar de Viajes y Cultura**</w:t>
      </w:r>
    </w:p>
    <w:p>
      <w:r>
        <w:t>Conclusion</w:t>
      </w:r>
    </w:p>
    <w:p>
      <w:r>
        <w:br w:type="page"/>
      </w:r>
    </w:p>
    <w:p>
      <w:pPr>
        <w:pStyle w:val="Heading1"/>
      </w:pPr>
      <w:r>
        <w:t>Introduction</w:t>
      </w:r>
    </w:p>
    <w:p>
      <w:r>
        <w:t># Introducción</w:t>
      </w:r>
    </w:p>
    <w:p>
      <w:r>
        <w:t>Aprender un nuevo idioma es una aventura fascinante que abre las puertas a nuevas culturas, amistades y oportunidades. En el caso del coreano, este viaje se vuelve aún más emocionante, ya que no solo se trata de aprender a comunicarse, sino también de sumergirse en una rica tradición cultural y un sistema de escritura único. "Coreano en 30 Días 9: Mejora tu conversación con frases útiles y expresiones nativas" está diseñado para ayudarte a dar ese salto crucial desde el aprendizaje básico hacia una conversación más fluida y natural en coreano. Aquí, te proporcionaremos herramientas prácticas y expresiones que te permitirán interactuar con hablantes nativos de manera más efectiva.</w:t>
      </w:r>
    </w:p>
    <w:p>
      <w:r>
        <w:t>## El valor de la conversación en el aprendizaje de idiomas</w:t>
      </w:r>
    </w:p>
    <w:p>
      <w:r>
        <w:t>Cuando aprendemos un nuevo idioma, a menudo nos enfocamos en la gramática y el vocabulario. Sin embargo, la habilidad para mantener una conversación es fundamental para realmente dominar un idioma. La conversación no solo permite la práctica activa del idioma, sino que también te ayuda a entender las sutilezas y matices que no se enseñan en los libros de texto. En el contexto del coreano, esto incluye la forma en que se utilizan las expresiones coloquiales y los modismos en la vida cotidiana.</w:t>
      </w:r>
    </w:p>
    <w:p>
      <w:r>
        <w:t>Por ejemplo, imagina que estás en Seúl, disfrutando de un delicioso bibimbap en un restaurante local. Al conocer algunas expresiones útiles, podrías iniciar una conversación con el dueño del lugar, quien te puede contar sobre la historia del plato o recomendarte otros platillos. Este tipo de interacción no solo mejora tu habilidad lingüística, sino que también enriquece tu experiencia cultural.</w:t>
      </w:r>
    </w:p>
    <w:p>
      <w:r>
        <w:t>## Frases útiles para el día a día</w:t>
      </w:r>
    </w:p>
    <w:p>
      <w:r>
        <w:t>Una de las claves para mejorar tu conversación en coreano es aprender frases útiles que puedes usar en situaciones cotidianas. Desde presentaciones hasta solicitudes y agradecimientos, estas frases te ayudarán a desenvolverte con más confianza. En esta sección, te proporcionaremos una lista de expresiones que son comunes en el día a día de los coreanos.</w:t>
      </w:r>
    </w:p>
    <w:p>
      <w:r>
        <w:t>Por ejemplo, al conocer a alguien nuevo, en lugar de simplemente decir “안녕하세요” (annyeonghaseyo - hola), podrías agregar “반갑습니다” (bangapseumnida - encantado de conocerte) para hacer la interacción más cálida y amigable. O si estás en una tienda y deseas preguntar por un producto, en lugar de solo señalar, podrías decir “이것은 무엇인가요?” (igeoseun mueos-ingayo? - ¿Qué es esto?). Estas pequeñas variaciones pueden hacer una gran diferencia en cómo te perciben los hablantes nativos.</w:t>
      </w:r>
    </w:p>
    <w:p>
      <w:r>
        <w:t>## Expresiones nativas que marcan la diferencia</w:t>
      </w:r>
    </w:p>
    <w:p>
      <w:r>
        <w:t>Además de las frases útiles, existen expresiones nativas que son parte integral de la comunicación en coreano. Estas expresiones a menudo no tienen traducciones directas y reflejan la cultura y el contexto social de Corea. Aprenderlas no solo mejorará tu habilidad para comunicarte, sino que también te brindará una mayor comprensión de la mentalidad coreana.</w:t>
      </w:r>
    </w:p>
    <w:p>
      <w:r>
        <w:t>Por ejemplo, la expresión “정말요?” (jeongmalyo? - ¿De verdad?) se utiliza para mostrar sorpresa o incredulidad y es una forma común de involucrarse en una conversación. Aprender a usar estas expresiones te ayudará a sonar más natural y conectado con los hablantes nativos. Considera también la importancia de comprender el contexto en el que se utilizan estas frases; muchas veces, su significado puede depender de la situación específica.</w:t>
      </w:r>
    </w:p>
    <w:p>
      <w:r>
        <w:t>## Estrategias para practicar la conversación</w:t>
      </w:r>
    </w:p>
    <w:p>
      <w:r>
        <w:t>La práctica hace al maestro, y para mejorar tu conversación en coreano, necesitarás implementar estrategias efectivas. Aquí te compartimos algunas acciones concretas que puedes llevar a cabo:</w:t>
      </w:r>
    </w:p>
    <w:p>
      <w:r>
        <w:t>1. **Intercambios de idiomas**: Conéctate con hablantes nativos que estén aprendiendo español. Puedes encontrar grupos en redes sociales o plataformas de intercambio de idiomas. Este tipo de interacción te permitirá practicar tu coreano en un entorno amigable y de apoyo.</w:t>
      </w:r>
    </w:p>
    <w:p>
      <w:r>
        <w:t>2. **Clases de conversación**: Inscribirte en clases específicas de conversación es una excelente manera de recibir retroalimentación directa y estructurada. Busca clases en línea o en tu localidad que se enfoquen en hablar en coreano.</w:t>
      </w:r>
    </w:p>
    <w:p>
      <w:r>
        <w:t>3. **Usar aplicaciones de idiomas**: Existen muchas aplicaciones que incluyen funciones de conversación, donde puedes practicar con hablantes nativos de coreano. Dedica unos minutos al día a interactuar en estas plataformas.</w:t>
      </w:r>
    </w:p>
    <w:p>
      <w:r>
        <w:t>Al llevar a cabo estas acciones, estarás en el camino correcto para mejorar tus habilidades conversacionales en coreano.</w:t>
      </w:r>
    </w:p>
    <w:p>
      <w:r>
        <w:t>## Caso de éxito: La experiencia de Ana</w:t>
      </w:r>
    </w:p>
    <w:p>
      <w:r>
        <w:t>Ana, una estudiante española, decidió embarcarse en el aprendizaje del coreano por su interés en la cultura pop coreana. Al principio, se sintió abrumada por la complejidad del idioma y no sabía cómo comunicarse efectivamente. Sin embargo, al aplicar algunas de las estrategias mencionadas, como unirse a grupos de intercambio de idiomas y practicar frases útiles, comenzó a notar mejoras significativas.</w:t>
      </w:r>
    </w:p>
    <w:p>
      <w:r>
        <w:t>Después de solo unos meses, Ana pudo mantener conversaciones básicas y hacer amigos coreanos en línea. Su confianza creció cuando utilizó expresiones nativas en sus interacciones, lo que le permitió conectar a un nivel más personal. La experiencia de Ana es un testimonio de que con las herramientas adecuadas y la práctica constante, es posible mejorar tus habilidades conversacionales en coreano en un corto período de tiempo.</w:t>
      </w:r>
    </w:p>
    <w:p>
      <w:r>
        <w:t>### Acción práctica</w:t>
      </w:r>
    </w:p>
    <w:p>
      <w:r>
        <w:t>Para ayudarte a comenzar tu viaje hacia una mejor conversación en coreano, aquí tienes un resumen de tres pasos concretos que puedes implementar de inmediato:</w:t>
      </w:r>
    </w:p>
    <w:p>
      <w:r>
        <w:t>1. **Selecciona cinco frases útiles y memorízalas**: Elige frases que consideres más relevantes para tu vida diaria y practícalas en diferentes contextos.</w:t>
      </w:r>
    </w:p>
    <w:p>
      <w:r>
        <w:t>2. **Conéctate con un hablante nativo**: Busca a alguien con quien puedas practicar. Esto puede ser un amigo, un compañero de clase o incluso una persona que encuentres en línea.</w:t>
      </w:r>
    </w:p>
    <w:p>
      <w:r>
        <w:t>3. **Escucha contenido en coreano**: Ya sean podcasts, películas o programas de televisión, sumérgete en el idioma. Presta atención a las expresiones y frases que se utilizan en diferentes situaciones.</w:t>
      </w:r>
    </w:p>
    <w:p>
      <w:r>
        <w:t>Al seguir estos pasos, estarás un paso más cerca de mejorar tu conversación en coreano y disfrutar de una experiencia cultural más rica y significativa. ¡Comencemos juntos este emocionante viaje!</w:t>
      </w:r>
    </w:p>
    <w:p>
      <w:pPr>
        <w:pStyle w:val="Heading1"/>
      </w:pPr>
      <w:r>
        <w:t>Chapter 1: **Introducción al Coreano Conversacional**</w:t>
      </w:r>
    </w:p>
    <w:p>
      <w:r>
        <w:t># Introducción al Coreano Conversacional</w:t>
      </w:r>
    </w:p>
    <w:p>
      <w:r>
        <w:t>Hablar un nuevo idioma puede ser un desafío emocionante, y el coreano no es la excepción. Sin embargo, la clave para dominar el coreano conversacional radica en aprender las frases útiles y las expresiones que realmente se utilizan en la vida diaria. En este capítulo, exploraremos los fundamentos del coreano conversacional y cómo puedes incorporarlo en tu práctica diaria. Aprenderemos sobre la importancia de las expresiones nativas, la cultura que las rodea y cómo puedes empezar a utilizarlas desde hoy mismo.</w:t>
      </w:r>
    </w:p>
    <w:p>
      <w:r>
        <w:t>## La Importancia de las Frases Útiles</w:t>
      </w:r>
    </w:p>
    <w:p>
      <w:r>
        <w:t>Cuando se aprende un idioma, muchas veces nos enfocamos en la gramática o el vocabulario de manera aislada. Sin embargo, para comunicarse efectivamente, es crucial aprender frases que se utilizan en situaciones cotidianas. Estas frases no solo facilitan la conversación, sino que también te ayudan a entender mejor la cultura y el contexto en el que se habla el idioma.</w:t>
      </w:r>
    </w:p>
    <w:p>
      <w:r>
        <w:t>Por ejemplo, en Corea, es común usar ciertas expresiones que reflejan el respeto y la jerarquía social, algo que es fundamental en la cultura coreana. Frases como "안녕하세요" (annyeonghaseyo) para saludar o "감사합니다" (gamsahamnida) para expresar gratitud son esenciales, pero también hay expresiones que reflejan emociones, opiniones y reacciones que enriquecen las conversaciones. Aprender a usarlas adecuadamente puede hacer una gran diferencia en cómo te perciben los hablantes nativos.</w:t>
      </w:r>
    </w:p>
    <w:p>
      <w:r>
        <w:t>## Conociendo el Contexto Cultural</w:t>
      </w:r>
    </w:p>
    <w:p>
      <w:r>
        <w:t>Entender la cultura detrás del idioma es vital para una comunicación efectiva. En Corea, la forma en que se habla depende de muchos factores como la edad, el estatus social y la relación entre las personas. Por ejemplo, el uso de honoríficos y diferentes niveles de formalidad en el lenguaje es algo que debes tener en cuenta. Los coreanos suelen ser muy conscientes de cómo se dirigen a los demás, y usar una forma incorrecta puede resultar en situaciones incómodas.</w:t>
      </w:r>
    </w:p>
    <w:p>
      <w:r>
        <w:t>Un caso localizado que ilustra esto es el de una estudiante de intercambio, Ana, que pasó un semestre en Seúl. Al principio, Ana usaba un lenguaje demasiado informal con sus profesores, lo que generó ciertas tensiones en la comunicación. Sin embargo, al aprender sobre los honoríficos y las normas de respeto en la conversación, pudo ajustar su lenguaje y mejorar significativamente sus interacciones. Esta experiencia le enseñó no solo el idioma, sino también la importancia de entender el contexto cultural.</w:t>
      </w:r>
    </w:p>
    <w:p>
      <w:r>
        <w:t>## Expresiones Comunes en Conversaciones Diarias</w:t>
      </w:r>
    </w:p>
    <w:p>
      <w:r>
        <w:t>Una vez que comprendas la cultura y la importancia de las frases útiles, es momento de enfocarse en las expresiones comunes que puedes usar en tu día a día. Aquí te presentamos algunas de las más utilizadas:</w:t>
      </w:r>
    </w:p>
    <w:p>
      <w:r>
        <w:t>1. **¿Qué tal?** - "어떻게 지내요?" (eotteoke jinaeyo?): Esta es una manera amigable de preguntar cómo está alguien. Es algo que puedes usar tanto con amigos como con conocidos.</w:t>
        <w:br/>
        <w:t xml:space="preserve">  </w:t>
        <w:br/>
        <w:t>2. **Estoy cansado/a.** - "피곤해요." (pigonaeyo): Una expresión simple y directa. Si alguien te pregunta cómo estás, puedes usar esta frase para ser honesto sobre tu estado.</w:t>
      </w:r>
    </w:p>
    <w:p>
      <w:r>
        <w:t>3. **Me gusta.** - "좋아요." (joayo): Perfecta para expresar tus gustos, ya sea sobre comida, actividades o incluso personas.</w:t>
      </w:r>
    </w:p>
    <w:p>
      <w:r>
        <w:t>4. **¡Genial!** - "대박!" (daebak): Esta es una expresión de entusiasmo que se ha popularizado, especialmente entre los jóvenes. Es genial para mostrar tu alegría o sorpresa.</w:t>
      </w:r>
    </w:p>
    <w:p>
      <w:r>
        <w:t>5. **Lo siento.** - "죄송합니다." (joesonghamnida): Una frase muy importante para disculparse. Usarla adecuadamente puede ayudarte a suavizar malentendidos.</w:t>
      </w:r>
    </w:p>
    <w:p>
      <w:r>
        <w:t>Incorporar estas frases en tus conversaciones diarias te ayudará a sonar más natural y a conectar mejor con los hablantes nativos. Practica cada una de ellas en diferentes contextos para que te sientas cómodo utilizándolas.</w:t>
      </w:r>
    </w:p>
    <w:p>
      <w:r>
        <w:t>## Herramientas para Mejorar Tu Conversación</w:t>
      </w:r>
    </w:p>
    <w:p>
      <w:r>
        <w:t>Además de aprender frases útiles, hay varias herramientas que puedes utilizar para mejorar tu conversación en coreano. Aquí te presentamos algunas opciones:</w:t>
      </w:r>
    </w:p>
    <w:p>
      <w:r>
        <w:t>1. **Aplicaciones de intercambio de idiomas:** Plataformas como HelloTalk o Tandem te permiten conectarte con hablantes nativos de coreano que están interesados en aprender español. Esto te brinda la oportunidad de practicar conversaciones reales y recibir retroalimentación.</w:t>
      </w:r>
    </w:p>
    <w:p>
      <w:r>
        <w:t>2. **Clases de conversación:** Considera inscribirte en un curso de conversación en coreano, ya sea en línea o en persona. Estas clases suelen enfocarse en el habla y la escucha, lo cual es crucial para mejorar tus habilidades conversacionales.</w:t>
      </w:r>
    </w:p>
    <w:p>
      <w:r>
        <w:t>3. **Medios de comunicación:** Escuchar música, ver dramas o películas en coreano puede ayudarte a familiarizarte con el lenguaje coloquial y las expresiones que se usan en la vida diaria. Presta atención a las frases y anota las que te parezcan interesantes.</w:t>
      </w:r>
    </w:p>
    <w:p>
      <w:r>
        <w:t>## Checklist de Acciones Concretas</w:t>
      </w:r>
    </w:p>
    <w:p>
      <w:r>
        <w:t>Para que puedas llevar todo esto a la práctica, aquí tienes una lista de acciones concretas que puedes realizar:</w:t>
      </w:r>
    </w:p>
    <w:p>
      <w:r>
        <w:t>1. **Practica al menos una frase nueva cada día:** Escoge una expresión de las que hemos discutido y utilízala en tu conversación diaria. Ya sea con amigos que hablen coreano o incluso frente al espejo.</w:t>
      </w:r>
    </w:p>
    <w:p>
      <w:r>
        <w:t>2. **Conéctate con un hablante nativo:** Usa aplicaciones de intercambio de idiomas para encontrar un compañero de conversación. Dedica al menos una vez a la semana a charlar en coreano.</w:t>
      </w:r>
    </w:p>
    <w:p>
      <w:r>
        <w:t>3. **Incorpora el coreano en tu entretenimiento:** Busca una serie o una canción en coreano que te guste y ponla en tu lista de reproducción. Escucha con atención y trata de repetir las frases que escuchas.</w:t>
      </w:r>
    </w:p>
    <w:p>
      <w:r>
        <w:t>### Acción práctica</w:t>
      </w:r>
    </w:p>
    <w:p>
      <w:r>
        <w:t>**Tres pasos para mejorar tu coreano conversacional:**</w:t>
      </w:r>
    </w:p>
    <w:p>
      <w:r>
        <w:t>1. **Elige una frase en coreano que quieras aprender esta semana.** Comprométete a usarla al menos tres veces en diferentes contextos.</w:t>
      </w:r>
    </w:p>
    <w:p>
      <w:r>
        <w:t>2. **Busca un compañero de conversación en línea.** Dedica tiempo a practicar con él o ella y no temas hacer preguntas sobre expresiones que no entiendas.</w:t>
      </w:r>
    </w:p>
    <w:p>
      <w:r>
        <w:t>3. **Dedica tiempo a ver contenido en coreano.** Ya sea una serie en Netflix o una canción que te guste, asegúrate de anotar las frases que te llamen la atención y busca su significado.</w:t>
      </w:r>
    </w:p>
    <w:p>
      <w:r>
        <w:t>Dominar el coreano conversacional puede parecer un objetivo ambicioso, pero con estas herramientas y acciones concretas, estás en el camino correcto. La práctica constante y la inmersión en el idioma son esenciales para alcanzar tu meta. ¡Sigue adelante y disfruta del proceso!</w:t>
      </w:r>
    </w:p>
    <w:p>
      <w:pPr>
        <w:pStyle w:val="Heading1"/>
      </w:pPr>
      <w:r>
        <w:t>Chapter 2: **Frases Básicas para Iniciar Conversaciones**</w:t>
      </w:r>
    </w:p>
    <w:p>
      <w:r>
        <w:t>## Frases Básicas para Iniciar Conversaciones</w:t>
      </w:r>
    </w:p>
    <w:p>
      <w:r>
        <w:t>Iniciar una conversación en un idioma extranjero puede ser un desafío, especialmente cuando se trata de un idioma tan diferente como el coreano. Sin embargo, dominar algunas frases básicas no solo te ayudará a romper el hielo, sino que también te permitirá establecer conexiones significativas con hablantes nativos. En este capítulo, exploraremos algunas frases esenciales que te facilitarán el inicio de conversaciones en coreano, además de ofrecerte herramientas prácticas para que te sientas más cómodo y seguro en tus interacciones.</w:t>
      </w:r>
    </w:p>
    <w:p>
      <w:r>
        <w:t>### Saludos y Presentaciones</w:t>
      </w:r>
    </w:p>
    <w:p>
      <w:r>
        <w:t>Los saludos son una parte fundamental de cualquier conversación. En coreano, hay varias formas de saludar dependiendo del contexto y la relación entre las personas. Por ejemplo, el saludo más común es "안녕하세요" (annyeonghaseyo), que se utiliza en situaciones formales e informales. Esta expresión no solo significa "hola", sino que también refleja el respeto hacia la otra persona. Al iniciar una conversación, es importante tener en cuenta el nivel de formalidad que deseas emplear.</w:t>
      </w:r>
    </w:p>
    <w:p>
      <w:r>
        <w:t>Además de "안녕하세요", otra frase útil es "안녕" (annyeong), que se usa en contextos más informales, como entre amigos cercanos. Recordar estas diferencias en el saludo puede ayudarte a causar una buena impresión y a establecer un tono apropiado para la conversación.</w:t>
      </w:r>
    </w:p>
    <w:p>
      <w:r>
        <w:t>Una vez que hayas saludado, es común presentarte. Puedes utilizar la frase "저는 [tu nombre]입니다" (jeoneun [tu nombre]-imnida), que significa "Soy [tu nombre]". Por ejemplo, si tu nombre es María, dirías "저는 마리아입니다" (jeoneun Maria-imnida). Practicar esta introducción te permitirá presentarte con confianza y hacer que la otra persona se sienta más cómoda para continuar la conversación.</w:t>
      </w:r>
    </w:p>
    <w:p>
      <w:r>
        <w:t>### Expresiones para Iniciar Conversaciones</w:t>
      </w:r>
    </w:p>
    <w:p>
      <w:r>
        <w:t>Una vez que hayas hecho las presentaciones, es útil tener algunas expresiones listas para continuar la conversación. Una frase que puedes usar es "어떻게 지내세요?" (eotteoke jinaeseyo?), que significa "¿Cómo estás?". Esta es una excelente manera de mostrar interés en la otra persona y abrir la puerta a un intercambio más profundo. Recuerda que la respuesta típica sería "잘 지내요" (jal jinaeyo), que significa "Estoy bien".</w:t>
      </w:r>
    </w:p>
    <w:p>
      <w:r>
        <w:t>Otra expresión que te servirá de mucha ayuda es "무엇을 하고 계세요?" (mueoseul hago gyeseyo?), que significa "¿Qué estás haciendo?". Esta pregunta puede llevar a una conversación interesante sobre los hobbies, trabajos o estudios de la otra persona. Si, por ejemplo, estás en una reunión social, preguntar sobre la ocupación del otro puede abrir el camino a temas de conversación más amplios y significativos.</w:t>
      </w:r>
    </w:p>
    <w:p>
      <w:r>
        <w:t>Es importante recordar que, en la cultura coreana, mostrar interés genuino es clave. Así que, si la otra persona responde que está estudiando, podrías preguntar "어떤 과목을 공부하세요?" (eotteon gwamogeul gongbuhaseyo?), que significa "¿Qué materia estudias?". Este tipo de preguntas no solo demuestra tu interés, sino que también te brinda la oportunidad de practicar más vocabulario relacionado con los estudios.</w:t>
      </w:r>
    </w:p>
    <w:p>
      <w:r>
        <w:t>### Conversaciones Sobre Intereses Comunes</w:t>
      </w:r>
    </w:p>
    <w:p>
      <w:r>
        <w:t>Una vez que hayas establecido un diálogo inicial, es crucial encontrar intereses comunes que mantengan la conversación fluyendo. Una buena frase para iniciar este tipo de diálogo es "취미가 뭐예요?" (chwimiga mwoyeyo?), que significa "¿Cuáles son tus hobbies?". Esta pregunta puede llevar a una discusión sobre pasatiempos, deportes o cualquier actividad que disfruten, creando un ambiente amistoso y relajado.</w:t>
      </w:r>
    </w:p>
    <w:p>
      <w:r>
        <w:t>Por ejemplo, si la otra persona menciona que le gusta el cine, puedes seguir preguntando "어떤 영화 좋아하세요?" (eotteon yeonghwa joahaseyo?), que significa "¿Qué tipo de películas te gustan?". Este tipo de intercambio no solo enriquece tu vocabulario, sino que también te ayuda a encontrar puntos en común que pueden fortalecer la conexión.</w:t>
      </w:r>
    </w:p>
    <w:p>
      <w:r>
        <w:t>Imagina que te encuentras en una cafetería en Seúl y comienzas a charlar con alguien. Al preguntar sobre sus intereses, descubres que ambos disfrutan de la música. Puedes utilizar la frase "요즘 어떤 음악 듣고 있어요?" (yojeum eotteon eumak deudgo isseoyo?), que significa "¿Qué música estás escuchando últimamente?". Este tipo de preguntas realmente puede hacer que la conversación sea más dinámica y amena.</w:t>
      </w:r>
    </w:p>
    <w:p>
      <w:r>
        <w:t>### Frases para Mostrar Empatía y Curiosidad</w:t>
      </w:r>
    </w:p>
    <w:p>
      <w:r>
        <w:t>Mostrar empatía es esencial en cualquier conversación y, en coreano, hay frases específicas que puedes usar para expresar apoyo o interés genuino. Una frase que puedes utilizar es "그렇군요!" (geureohgunyo!), que se traduce como "¡Es así!". Esta expresión muestra que estás escuchando y que valoras lo que la otra persona está compartiendo.</w:t>
      </w:r>
    </w:p>
    <w:p>
      <w:r>
        <w:t>Otra manera de profundizar en la conversación es utilizar la frase "그게 정말 흥미롭네요" (geuge jeongmal heungmiropneyo), que significa "Eso es realmente interesante". Esta respuesta no solo valida la experiencia del otro, sino que también invita a continuar el diálogo. Puedes usarla cuando la otra persona comparta algo sobre su vida, sus pasiones o experiencias.</w:t>
      </w:r>
    </w:p>
    <w:p>
      <w:r>
        <w:t>Si la conversación se vuelve más emocional, puedes usar "힘들었겠어요" (himdeureotgesseoyo), que significa "Debió ser difícil". Este tipo de empatía puede crear un vínculo más fuerte entre tú y la otra persona, fomentando un ambiente de confianza.</w:t>
      </w:r>
    </w:p>
    <w:p>
      <w:r>
        <w:t>### Consejos Prácticos para Mejorar tu Conversación</w:t>
      </w:r>
    </w:p>
    <w:p>
      <w:r>
        <w:t>Para que puedas aplicar lo aprendido en este capítulo, aquí tienes una lista de acciones concretas que puedes llevar a cabo:</w:t>
      </w:r>
    </w:p>
    <w:p>
      <w:r>
        <w:t>1. **Practica las frases en voz alta**: Dedica tiempo cada día a practicar las frases básicas que has aprendido. Puedes grabarte o practicar con un compañero de conversación para que te den retroalimentación sobre tu pronunciación y entonación.</w:t>
      </w:r>
    </w:p>
    <w:p>
      <w:r>
        <w:t>2. **Crea una lista de intereses comunes**: Antes de salir o de tener una conversación en coreano, elabora una lista de posibles temas que te gustaría discutir. Esto te ayudará a sentirte más preparado y a encontrar puntos de conexión con la otra persona.</w:t>
      </w:r>
    </w:p>
    <w:p>
      <w:r>
        <w:t>3. **Únete a grupos de conversación**: Busca grupos de intercambio de idiomas en tu área o en línea. Participar en estas actividades te permitirá practicar tu coreano en un entorno amigable y conocer a hablantes nativos que seguramente estarán dispuestos a ayudarte.</w:t>
      </w:r>
    </w:p>
    <w:p>
      <w:r>
        <w:t>### Acción práctica</w:t>
      </w:r>
    </w:p>
    <w:p>
      <w:r>
        <w:t>**Tres pasos para iniciar conversaciones efectivas en coreano:**</w:t>
      </w:r>
    </w:p>
    <w:p>
      <w:r>
        <w:t>1. **Memoriza al menos tres frases básicas de saludo y presentación.** Practica usarlas en diferentes contextos para familiarizarte con ellas.</w:t>
      </w:r>
    </w:p>
    <w:p>
      <w:r>
        <w:t>2. **Elige un tema de interés común que puedas discutir.** Investiga un poco sobre este tema en coreano para que puedas hacer preguntas y participar activamente en la conversación.</w:t>
      </w:r>
    </w:p>
    <w:p>
      <w:r>
        <w:t>3. **Busca un compañero de conversación y organiza una práctica.** No dudes en usar las frases que has aprendido y pregunta sobre las expresiones que no entiendas.</w:t>
      </w:r>
    </w:p>
    <w:p>
      <w:r>
        <w:t>Dominar el arte de iniciar conversaciones es esencial para mejorar tu coreano. A medida que practiques estas frases y expresiones, notarás cómo tu confianza crece y cómo te resulta más fácil conectar con hablantes nativos. No olvides que la clave está en la práctica constante y en mantener una actitud abierta y curiosa. ¡Sigue adelante y disfruta de cada interacción que tengas en coreano!</w:t>
      </w:r>
    </w:p>
    <w:p>
      <w:pPr>
        <w:pStyle w:val="Heading1"/>
      </w:pPr>
      <w:r>
        <w:t>Chapter 3: **Preguntas Comunes en Conversaciones Diarias**</w:t>
      </w:r>
    </w:p>
    <w:p>
      <w:r>
        <w:t>## Preguntas Comunes en Conversaciones Diarias</w:t>
      </w:r>
    </w:p>
    <w:p>
      <w:r>
        <w:t>Las conversaciones diarias son la puerta de entrada para mejorar tu fluidez en coreano. La habilidad de formular preguntas adecuadas no solo te ayudará a comunicarte de manera efectiva, sino que también te permitirá conectar con otras personas a un nivel más profundo. En este capítulo, exploraremos algunas de las preguntas más comunes que puedes utilizar en tus interacciones diarias, así como expresiones que te ayudarán a sonar más natural y nativo. Practicar estas frases te dará la confianza necesaria para participar en conversaciones más ricas y significativas.</w:t>
      </w:r>
    </w:p>
    <w:p>
      <w:r>
        <w:t>### 1. Preguntas sobre el día a día</w:t>
      </w:r>
    </w:p>
    <w:p>
      <w:r>
        <w:t>Una de las formas más sencillas de iniciar una conversación es preguntar sobre la rutina diaria de alguien. Esto no solo muestra interés en la otra persona, sino que también abre la puerta a intercambios más significativos. Algunas de las preguntas más comunes que puedes usar son:</w:t>
      </w:r>
    </w:p>
    <w:p>
      <w:r>
        <w:t>- **"¿Cómo estuvo tu día?"** (오늘 하루 어땠어요? - Oneul haru eottaess-eoyo?)</w:t>
        <w:br/>
        <w:t>- **"¿Qué hiciste hoy?"** (오늘 뭐 했어요? - Oneul mwo haess-eoyo?)</w:t>
      </w:r>
    </w:p>
    <w:p>
      <w:r>
        <w:t>Estas preguntas son muy utilizadas en Corea y son una excelente manera de romper el hielo. Por ejemplo, imagina que estás en una cafetería y ves a alguien que parece amigable. Puedes acercarte y, tras un saludo cordial, preguntarles sobre su día. Esto puede llevar a una conversación sobre el trabajo, los estudios o incluso los planes para el fin de semana.</w:t>
      </w:r>
    </w:p>
    <w:p>
      <w:r>
        <w:t>Un ejemplo localizado podría ser el siguiente: en un encuentro de intercambio de idiomas en Seúl, un estudiante de español se acerca a un hablante nativo y le pregunta: “¿Qué hiciste hoy?” El hablante nativo responde que fue al mercado de Gwangjang, famoso por su comida callejera. Esto no solo permite al estudiante practicar su coreano, sino que también abre un espacio para hablar sobre la cultura y la gastronomía coreana.</w:t>
      </w:r>
    </w:p>
    <w:p>
      <w:r>
        <w:t>### 2. Preguntas sobre gustos e intereses</w:t>
      </w:r>
    </w:p>
    <w:p>
      <w:r>
        <w:t>Otra categoría importante de preguntas son aquellas que se centran en los gustos e intereses de la otra persona. Estas preguntas no solo son útiles, sino que también pueden ayudarte a encontrar puntos en común que faciliten la conversación. Aquí hay algunas preguntas que puedes usar:</w:t>
      </w:r>
    </w:p>
    <w:p>
      <w:r>
        <w:t>- **"¿Cuál es tu comida favorita?"** (가장 좋아하는 음식이 뭐예요? - Gajang joahaneun eumsik-i mwoyeyo?)</w:t>
        <w:br/>
        <w:t>- **"¿Te gusta el cine? ¿Cuál es tu película preferida?"** (영화 좋아하세요? 어떤 영화를 제일 좋아하세요? - Yeonghwa joahaseyo? Eotteon yeonghwareul jeil joahaseyo?)</w:t>
      </w:r>
    </w:p>
    <w:p>
      <w:r>
        <w:t>El uso de estas preguntas puede enriquecer tus conversaciones y hacerlas más dinámicas. Supón que te encuentras con alguien que también disfruta de la música. Al preguntar sobre sus géneros o artistas favoritos, puedes descubrir nuevas recomendaciones y conectar en un nivel más profundo.</w:t>
      </w:r>
    </w:p>
    <w:p>
      <w:r>
        <w:t>Como un caso de estudio, considera a una joven que asiste a una clase de coreano en Busan. Durante un ejercicio de conversación, le pregunta a su compañero: “¿Cuál es tu banda favorita?” El compañero menciona a BTS, lo que desencadena una conversación sobre sus canciones preferidas y sus experiencias en conciertos, creando un ambiente ameno y de camaradería.</w:t>
      </w:r>
    </w:p>
    <w:p>
      <w:r>
        <w:t>### 3. Preguntas sobre planes y actividades futuras</w:t>
      </w:r>
    </w:p>
    <w:p>
      <w:r>
        <w:t>Las preguntas sobre planes futuros son esenciales para mantener una conversación fluida y generar expectativas. Estas preguntas no solo muestran interés, sino que también pueden abrir oportunidades para hacer planes juntos. Algunas frases útiles son:</w:t>
      </w:r>
    </w:p>
    <w:p>
      <w:r>
        <w:t>- **"¿Tienes planes para el fin de semana?"** (주말에 계획 있어요? - Jumare keik iss-eoyo?)</w:t>
        <w:br/>
        <w:t>- **"¿A dónde te gustaría viajar?"** (어디 여행 가고 싶어요? - Eodi yeohaeng gago sip-eoyo?)</w:t>
      </w:r>
    </w:p>
    <w:p>
      <w:r>
        <w:t>Al formular este tipo de preguntas, puedes descubrir afinidades y proponer actividades conjuntas. Por ejemplo, si alguien menciona que planea ir a un festival de música, puedes expresar tu interés y preguntarles si te gustaría acompañarlos. Esto no solo solidifica la conexión, sino que también crea un espacio para futuras interacciones.</w:t>
      </w:r>
    </w:p>
    <w:p>
      <w:r>
        <w:t>Un ejemplo práctico de esto podría ser un grupo de amigos que se reúne regularmente para practicar coreano. Durante una de sus reuniones, uno de ellos pregunta: “¿Tienes planes para el fin de semana?” Después de hablar sobre diferentes actividades, deciden asistir juntos a un evento cultural en la ciudad, lo que fortalece su amistad y su práctica del idioma.</w:t>
      </w:r>
    </w:p>
    <w:p>
      <w:r>
        <w:t>### 4. Preguntas sobre experiencias y opiniones</w:t>
      </w:r>
    </w:p>
    <w:p>
      <w:r>
        <w:t>Las preguntas que invitan a la reflexión sobre experiencias y opiniones pueden enriquecer cualquier conversación. Estas preguntas permiten a la otra persona compartir sus pensamientos y sentimientos, lo que puede llevar a discusiones más profundas. Algunas frases que puedes utilizar incluyen:</w:t>
      </w:r>
    </w:p>
    <w:p>
      <w:r>
        <w:t>- **"¿Qué opinas sobre...?"** (…에 대해 어떻게 생각해요? - …e daehae eotteohge saenggakhaeyo?)</w:t>
        <w:br/>
        <w:t>- **"¿Cuál ha sido tu experiencia más memorable?"** (가장 기억에 남는 경험이 뭐였어요? - Gajang gieoge namneun gyeongheom-i mwoy-eoss-eoyo?)</w:t>
      </w:r>
    </w:p>
    <w:p>
      <w:r>
        <w:t>Al hacer este tipo de preguntas, no solo demuestras que valoras la opinión de la otra persona, sino que también puedes aprender de sus experiencias. Por ejemplo, si estás conversando con alguien que ha viajado a varios países, puedes preguntar sobre su experiencia en Japón y qué diferencias ha notado con respecto a Corea.</w:t>
      </w:r>
    </w:p>
    <w:p>
      <w:r>
        <w:t>Una situación concreta puede ser la siguiente: en una reunión de intercambio cultural, un participante le pregunta a otro: “¿Qué opinas sobre la educación en Corea en comparación con tu país?” Este tipo de pregunta no solo permite que el otro comparta su perspectiva, sino que también puede dar lugar a un diálogo enriquecedor sobre temas educativos y sociales.</w:t>
      </w:r>
    </w:p>
    <w:p>
      <w:r>
        <w:t>### 5. Checklist de acción: Pasos concretos para mejorar tus conversaciones</w:t>
      </w:r>
    </w:p>
    <w:p>
      <w:r>
        <w:t>Para que puedas implementar lo que has aprendido en este capítulo, aquí tienes una lista de acciones concretas que puedes realizar:</w:t>
      </w:r>
    </w:p>
    <w:p>
      <w:r>
        <w:t>1. **Elige tres preguntas de cada categoría y memorízalas.** Practica su pronunciación y significado. Esto te ayudará a sentirte más cómodo al usarlas en una conversación real.</w:t>
        <w:br/>
        <w:t xml:space="preserve">   </w:t>
        <w:br/>
        <w:t>2. **Practica con un compañero o en un grupo de conversación.** Utiliza estas preguntas como punto de partida para iniciar diálogos. No dudes en hacer seguimiento a las respuestas que recibas para mantener la conversación fluida.</w:t>
        <w:br/>
        <w:t xml:space="preserve">   </w:t>
        <w:br/>
        <w:t>3. **Escucha y observa.** Mientras practicas, presta atención a cómo los hablantes nativos utilizan preguntas en sus conversaciones. Anota expresiones que te llamen la atención y trata de incorporarlas en tus diálogos.</w:t>
      </w:r>
    </w:p>
    <w:p>
      <w:r>
        <w:t>Al seguir estos pasos, estarás en camino de mejorar tu habilidad para conversar en coreano y conectar con hablantes nativos de manera más efectiva.</w:t>
      </w:r>
    </w:p>
    <w:p>
      <w:r>
        <w:t>### Acción práctica</w:t>
      </w:r>
    </w:p>
    <w:p>
      <w:r>
        <w:t>Para finalizar, aquí tienes tres pasos prácticos que puedes implementar de inmediato:</w:t>
      </w:r>
    </w:p>
    <w:p>
      <w:r>
        <w:t>1. **Selecciona y memoriza 5 preguntas de las categorías discutidas.** Utiliza tarjetas de memoria o aplicaciones para ayudarte a recordar.</w:t>
        <w:br/>
        <w:t xml:space="preserve">   </w:t>
        <w:br/>
        <w:t>2. **Organiza una sesión de práctica con un hablante nativo o un compañero de aprendizaje.** Utiliza las preguntas que has aprendido para iniciar la conversación.</w:t>
      </w:r>
    </w:p>
    <w:p>
      <w:r>
        <w:t>3. **Reflexiona sobre tus conversaciones.** Después de cada práctica, toma un momento para escribir qué preguntas funcionaron bien y cuáles podrías mejorar. Esto te ayudará a crecer y a estar mejor preparado para futuras interacciones.</w:t>
      </w:r>
    </w:p>
    <w:p>
      <w:r>
        <w:t>Con la práctica constante y el uso de estas preguntas comunes en tus conversaciones diarias, no solo mejorarás tu coreano, sino que también fortalecerás tus conexiones con personas de diversas culturas. ¡Sigue adelante y disfruta del viaje en tu aprendizaje del idioma!</w:t>
      </w:r>
    </w:p>
    <w:p>
      <w:pPr>
        <w:pStyle w:val="Heading1"/>
      </w:pPr>
      <w:r>
        <w:t>Chapter 4: **Expresiones de Cortesía y Respeto**</w:t>
      </w:r>
    </w:p>
    <w:p>
      <w:r>
        <w:t># Expresiones de Cortesía y Respeto</w:t>
      </w:r>
    </w:p>
    <w:p>
      <w:r>
        <w:t>En la cultura coreana, las expresiones de cortesía y respeto son fundamentales en cualquier tipo de interacción. Desde un saludo simple hasta una conversación más compleja, el uso adecuado de estas expresiones puede marcar la diferencia entre una comunicación efectiva y una incomprensión. En este capítulo, exploraremos las frases y expresiones que te ayudarán a navegar en la rica y matizada cultura de la cortesía en Corea. Aprenderás no solo qué decir, sino también cómo y cuándo utilizarlas para mostrar respeto y consideración hacia los demás.</w:t>
      </w:r>
    </w:p>
    <w:p>
      <w:r>
        <w:t>## El Valor de la Cortesía en Corea</w:t>
      </w:r>
    </w:p>
    <w:p>
      <w:r>
        <w:t>La cortesía en Corea no es solo una cuestión de buenos modales; es un reflejo de la jerarquía social y de las relaciones interpersonales. En este contexto, las expresiones de respeto son especialmente importantes cuando se habla con personas de mayor edad o en posiciones superiores. Por ejemplo, al dirigirte a un profesor o a un jefe, es habitual utilizar formas verbales que expresan deferencia. Esto no solo demuestra tu respeto hacia la persona, sino que también te ayuda a integrarte mejor en la sociedad coreana.</w:t>
      </w:r>
    </w:p>
    <w:p>
      <w:r>
        <w:t>Un ejemplo de esto es el uso de la palabra "선생님" (seonsaengnim), que significa "profesor" pero se utiliza como un título de respeto para cualquier persona que tenga un rol de enseñanza o autoridad. No es suficiente simplemente usar el nombre de la persona; agregar este título no solo es un signo de respeto, sino que también facilita un ambiente comunicativo más positivo. En situaciones informales, el uso de nombres de pila puede ser aceptable, pero siempre es recomendable errar en el lado de la formalidad, especialmente al principio.</w:t>
      </w:r>
    </w:p>
    <w:p>
      <w:r>
        <w:t>## Frases Clave para Mostrar Respeto</w:t>
      </w:r>
    </w:p>
    <w:p>
      <w:r>
        <w:t>Conocer algunas frases clave es esencial para comunicarse de manera efectiva en coreano. Aquí te presentamos algunas de las más útiles:</w:t>
      </w:r>
    </w:p>
    <w:p>
      <w:r>
        <w:t>### 1. 인사말 (Saludos)</w:t>
      </w:r>
    </w:p>
    <w:p>
      <w:r>
        <w:t>Los saludos son la primera oportunidad que tienes para mostrar cortesía. En coreano, el saludo más común es "안녕하세요" (annyeonghaseyo), que se traduce como "hola" en un contexto respetuoso. Es importante recordar que este saludo se utiliza en situaciones formales o cuando no conoces bien a la otra persona. Para un saludo más formal, puedes usar "안녕하십니까?" (annyeonghasimnikka), que es una forma aún más respetuosa.</w:t>
      </w:r>
    </w:p>
    <w:p>
      <w:r>
        <w:t>Al iniciar una conversación, es común preguntar "잘 지내셨어요?" (jal jinaesyeosseoyo?), que significa "¿Has estado bien?". Esta expresión no solo muestra interés en el bienestar de la otra persona, sino que también establece un tono amigable y respetuoso.</w:t>
      </w:r>
    </w:p>
    <w:p>
      <w:r>
        <w:t>### 2. Expresiones de Agradecimiento</w:t>
      </w:r>
    </w:p>
    <w:p>
      <w:r>
        <w:t>El agradecimiento es otra área donde la cortesía juega un papel crucial. La frase más común es "감사합니다" (gamsahamnida), que significa "gracias". Esta expresión es utilizada en la mayoría de las interacciones, ya sea que alguien te haya hecho un favor, te haya dado un regalo o simplemente te haya ayudado con algo.</w:t>
      </w:r>
    </w:p>
    <w:p>
      <w:r>
        <w:t>Si deseas expresar un agradecimiento más profundo, puedes usar "정말 감사합니다" (jeongmal gamsahamnida), que significa "muchas gracias". Esta forma enfatiza tu gratitud y es especialmente apropiada en situaciones donde el gesto de la otra persona ha tenido un impacto significativo.</w:t>
      </w:r>
    </w:p>
    <w:p>
      <w:r>
        <w:t>### 3. Disculpas y Peticiones</w:t>
      </w:r>
    </w:p>
    <w:p>
      <w:r>
        <w:t>En la cultura coreana, disculparse adecuadamente es visto como un signo de madurez y respeto. La frase "죄송합니다" (joesonghamnida) es la manera más formal de decir "lo siento". Esta expresión es especialmente importante si has cometido un error o has causado inconvenientes a alguien. Por otro lado, si deseas pedir un favor, puedes usar "부탁합니다" (butakhamnida), que significa "te lo pido" de manera respetuosa.</w:t>
      </w:r>
    </w:p>
    <w:p>
      <w:r>
        <w:t>Un caso práctico de estas expresiones puede ser observado en el contexto laboral. Imagina que llegas tarde a una reunión. En lugar de simplemente disculparte, podrías decir: "죄송합니다. 교통이 막혀서 늦었습니다" (joesonghamnida. gyotongi makhyeoseo neujeosseumnida), que significa "Lo siento, llegué tarde porque había tráfico". Esta forma de disculparte no solo reconoce tu error, sino que también ofrece una explicación, lo que puede ayudar a mitigar cualquier malentendido.</w:t>
      </w:r>
    </w:p>
    <w:p>
      <w:r>
        <w:t>## La Importancia del Contexto</w:t>
      </w:r>
    </w:p>
    <w:p>
      <w:r>
        <w:t>Entender el contexto en el que se utilizan las expresiones de cortesía es tan importante como conocer las palabras en sí. Las relaciones interpersonales en Corea a menudo están influenciadas por la edad, el estatus y la familiaridad. Por ejemplo, cuando hablas con alguien que es significativamente mayor que tú, es fundamental usar un lenguaje más formal. No hacerlo puede ser visto como una falta de respeto.</w:t>
      </w:r>
    </w:p>
    <w:p>
      <w:r>
        <w:t>En las reuniones de negocios, por ejemplo, es costumbre que el miembro de mayor rango inicie la conversación. Este es un momento crítico para demostrar tu respeto. Al responder a preguntas, asegúrate de usar el tono y el lenguaje apropiados. Un saludo de apertura que incorpore el respeto, como "안녕하세요, 선배님" (annyeonghaseyo, seonbaenim) si estás hablando con un mentor, puede establecer un tono positivo desde el principio.</w:t>
      </w:r>
    </w:p>
    <w:p>
      <w:r>
        <w:t>## Cómo Practicar y Dominar las Expresiones de Cortesía</w:t>
      </w:r>
    </w:p>
    <w:p>
      <w:r>
        <w:t>La práctica es esencial para dominar cualquier idioma, y las expresiones de cortesía no son la excepción. Aquí te ofrecemos una lista de acciones concretas que puedes llevar a cabo para mejorar tu uso de estas expresiones:</w:t>
      </w:r>
    </w:p>
    <w:p>
      <w:r>
        <w:t>1. **Escucha conversaciones en coreano**: Busca podcasts, programas de televisión o videos en línea donde se utilicen estas expresiones. Presta atención a cómo los hablantes nativos incorporan la cortesía en sus interacciones diarias.</w:t>
      </w:r>
    </w:p>
    <w:p>
      <w:r>
        <w:t>2. **Practica con hablantes nativos**: Si tienes la oportunidad, organiza encuentros o intercambios de idiomas con hablantes nativos de coreano. Practica saludos, agradecimientos y disculpas en situaciones reales para familiarizarte con su uso.</w:t>
      </w:r>
    </w:p>
    <w:p>
      <w:r>
        <w:t>3. **Graba tu voz**: Pronuncia las frases de cortesía y graba tu voz. Escuchar tus propias grabaciones te permitirá identificar áreas de mejora y ajustar tu pronunciación y entonación.</w:t>
      </w:r>
    </w:p>
    <w:p>
      <w:r>
        <w:t>4. **Lleva un diario de aprendizaje**: Anota nuevas expresiones que aprendas y su contexto de uso. Reflexiona sobre cómo puedes integrarlas en tus conversaciones cotidianas.</w:t>
      </w:r>
    </w:p>
    <w:p>
      <w:r>
        <w:t>5. **Revisa y repite**: Dedica tiempo cada semana para repasar las expresiones aprendidas. La repetición es clave para retener el conocimiento y sentirte más seguro al usarlas.</w:t>
      </w:r>
    </w:p>
    <w:p>
      <w:r>
        <w:t>### Checklist de Acciones Concretas</w:t>
      </w:r>
    </w:p>
    <w:p>
      <w:r>
        <w:t>1. **Escucha y anota**: Dedica al menos 30 minutos a la semana a escuchar conversaciones en coreano y anota las expresiones de cortesía que encuentres.</w:t>
      </w:r>
    </w:p>
    <w:p>
      <w:r>
        <w:t>2. **Organiza un intercambio de idiomas**: Busca un compañero de intercambio de idiomas con quien puedas practicar al menos una vez por semana. Asegúrate de incluir frases de cortesía en tus diálogos.</w:t>
      </w:r>
    </w:p>
    <w:p>
      <w:r>
        <w:t>3. **Practica diariamente**: Incorpora al menos una expresión de cortesía nueva en tus conversaciones diarias, ya sea en línea o en persona.</w:t>
      </w:r>
    </w:p>
    <w:p>
      <w:r>
        <w:t>## Acción Práctica</w:t>
      </w:r>
    </w:p>
    <w:p>
      <w:r>
        <w:t>Para finalizar, aquí tienes tres pasos prácticos que puedes implementar de inmediato:</w:t>
      </w:r>
    </w:p>
    <w:p>
      <w:r>
        <w:t>1. **Selecciona 5 expresiones de cortesía**: Elige cinco frases clave que te gustaría dominar y anótalas en un lugar visible.</w:t>
      </w:r>
    </w:p>
    <w:p>
      <w:r>
        <w:t>2. **Práctica con un compañero**: Encuentra a alguien con quien practicar. Utiliza las expresiones que has aprendido en una conversación real.</w:t>
      </w:r>
    </w:p>
    <w:p>
      <w:r>
        <w:t>3. **Reflexiona sobre tu progreso**: Después de cada práctica, toma unos minutos para reflexionar sobre cómo te sentiste al usar las expresiones de cortesía. ¿Qué funcionó bien? ¿Qué podrías mejorar?</w:t>
      </w:r>
    </w:p>
    <w:p>
      <w:r>
        <w:t>Al incorporar estas expresiones de cortesía en tu conversación, no solo mejorarás tus habilidades lingüísticas, sino que también te acercarás más a la rica cultura coreana. La cortesía y el respeto son valores profundamente arraigados en la sociedad coreana, y demostrar estos atributos a través de tu lenguaje te ayudará a construir relaciones significativas y duraderas. ¡Sigue practicando y disfruta del proceso de aprendizaje!</w:t>
      </w:r>
    </w:p>
    <w:p>
      <w:pPr>
        <w:pStyle w:val="Heading1"/>
      </w:pPr>
      <w:r>
        <w:t>Chapter 5: **Conversaciones sobre el Tiempo y el Clima**</w:t>
      </w:r>
    </w:p>
    <w:p>
      <w:r>
        <w:t># Conversaciones sobre el Tiempo y el Clima</w:t>
      </w:r>
    </w:p>
    <w:p>
      <w:r>
        <w:t>Hablar sobre el tiempo y el clima es una de las conversaciones más comunes y cotidianas que se pueden tener en cualquier idioma. En Corea, como en muchas otras culturas, el clima no solo es un tema ligero de conversación, sino que también puede reflejar el estado de ánimo de las personas y sus planes diarios. En este capítulo, exploraremos frases útiles y expresiones nativas que te ayudarán a mejorar tus habilidades conversacionales en este contexto. Además, analizaremos cómo el clima puede influir en la vida diaria y cómo puedes utilizar estas conversaciones para conectar mejor con hablantes nativos.</w:t>
      </w:r>
    </w:p>
    <w:p>
      <w:r>
        <w:t>## La Importancia de Hablar del Clima</w:t>
      </w:r>
    </w:p>
    <w:p>
      <w:r>
        <w:t>Hablar del clima es un excelente punto de partida para cualquier conversación. En Corea, el clima puede variar drásticamente entre las cuatro estaciones, lo que proporciona muchas oportunidades para discutir cómo se siente cada uno acerca de los cambios de temperatura y las condiciones meteorológicas. Estas conversaciones no solo son informativas, sino que también pueden ser una forma sencilla de romper el hielo y conocer a alguien nuevo.</w:t>
      </w:r>
    </w:p>
    <w:p>
      <w:r>
        <w:t>Por ejemplo, imagina que entras en una cafetería en Seúl y comienzas a charlar con el barista. Puedes iniciar la conversación diciendo: "오늘 날씨가 정말 덥네요" (onul nalssiga jeongmal deobneyo), que significa "Hoy hace realmente calor". Esta simple frase puede dar pie a una conversación más extensa sobre las actividades que uno tiene planeadas, o cómo el calor afecta la vida diaria. Este tipo de interacciones son comunes y bien recibidas.</w:t>
      </w:r>
    </w:p>
    <w:p>
      <w:r>
        <w:t>### Frases Útiles para Hablar del Tiempo</w:t>
      </w:r>
    </w:p>
    <w:p>
      <w:r>
        <w:t>Aquí tienes algunas frases clave que puedes utilizar para hablar sobre el clima en coreano:</w:t>
      </w:r>
    </w:p>
    <w:p>
      <w:r>
        <w:t>- **¿Qué tiempo hace hoy?** - 오늘 날씨 어때요? (onul nalssi eottaeyo?)</w:t>
        <w:br/>
        <w:t>- **Está lloviendo.** - 비가 와요. (biga wayo.)</w:t>
        <w:br/>
        <w:t>- **Hace frío.** - 추워요. (chuwoyo.)</w:t>
        <w:br/>
        <w:t>- **El sol brilla hoy.** - 오늘 해가 쨍쨍해요. (onul haega jjaengjjaenghaeyo.)</w:t>
        <w:br/>
        <w:t>- **¿Te gusta este clima?** - 이런 날씨 좋아하세요? (ireon nalssi joahaseyo?)</w:t>
      </w:r>
    </w:p>
    <w:p>
      <w:r>
        <w:t>Incorporar estas expresiones en tu repertorio no solo facilitará la comunicación, sino que también te ayudará a sonar más natural y fluido. Recuerda que, en Corea, mostrar interés genuino en las conversaciones es muy valorado.</w:t>
      </w:r>
    </w:p>
    <w:p>
      <w:r>
        <w:t>### Clima y Cultura en Corea</w:t>
      </w:r>
    </w:p>
    <w:p>
      <w:r>
        <w:t>El clima en Corea no solo afecta la vestimenta o las actividades diarias, sino que también influye en la cultura y las tradiciones. Por ejemplo, durante el verano, muchas personas disfrutan de actividades al aire libre y festivales, como el famoso Festival de la Luz de Seúl. En cambio, el invierno trae consigo la tradición del esquí en las montañas de Pyeongchang, así como la celebración del Año Nuevo Lunar, donde las familias se reúnen para disfrutar de comidas tradicionales.</w:t>
      </w:r>
    </w:p>
    <w:p>
      <w:r>
        <w:t>Además, es común que las conversaciones sobre el clima incluyan referencias culturales. Por ejemplo, durante la temporada de lluvia, es habitual que la gente hable sobre el "장마" (jangma), que es la temporada de monzones en Corea. Puedes comentar: "장마철에 비가 많이 와요" (jangmacheore biga manhi wayo), que significa "Durante la temporada de monzones, llueve mucho". Esto no solo muestra tu conocimiento del idioma, sino también de la cultura local.</w:t>
      </w:r>
    </w:p>
    <w:p>
      <w:r>
        <w:t>### Un Ejemplo Localizado: Conversaciones en el Mercado</w:t>
      </w:r>
    </w:p>
    <w:p>
      <w:r>
        <w:t>Supongamos que estás visitando el Mercado de Gwangjang en Seúl, un lugar vibrante y lleno de vida. Mientras caminas por los puestos de comida, puedes escuchar a los vendedores hablando sobre el clima. Puedes acercarte y comenzar una conversación diciendo: "오늘 날씨가 좋아서 사람들이 많네요" (onul nalssiga joaseo saramdeuri manneyo), que significa "Hoy hace buen tiempo, hay mucha gente".</w:t>
      </w:r>
    </w:p>
    <w:p>
      <w:r>
        <w:t>Esta frase puede abrir la puerta a una conversación sobre las mejores comidas para disfrutar en un día soleado. Los vendedores pueden responderte con entusiasmo, sugiriendo platos típicos que son ideales para el clima, como el "냉면" (naengmyeon), un plato de fideos fríos que se disfruta mucho en los días calurosos.</w:t>
      </w:r>
    </w:p>
    <w:p>
      <w:r>
        <w:t>### Preparándote para Conversaciones sobre el Clima</w:t>
      </w:r>
    </w:p>
    <w:p>
      <w:r>
        <w:t>Para mejorar tus habilidades en conversaciones sobre el clima, aquí hay un checklist de acciones concretas que puedes implementar:</w:t>
      </w:r>
    </w:p>
    <w:p>
      <w:r>
        <w:t>1. **Aprende y practica frases clave sobre el clima**: Dedica tiempo a memorizar las frases mencionadas anteriormente y úsalas en tus interacciones diarias.</w:t>
        <w:br/>
        <w:t xml:space="preserve">   </w:t>
        <w:br/>
        <w:t>2. **Observa el clima y comenta**: Cada vez que salgas, observa el clima y haz un comentario al respecto. Esto puede ser tanto en conversaciones casuales como en redes sociales.</w:t>
      </w:r>
    </w:p>
    <w:p>
      <w:r>
        <w:t>3. **Escucha a hablantes nativos**: Presta atención a cómo los hablantes nativos discuten el clima en programas de televisión, podcasts o incluso en la vida cotidiana. Intenta imitar su forma de hablar y las expresiones que utilizan.</w:t>
      </w:r>
    </w:p>
    <w:p>
      <w:r>
        <w:t>### La Conexión Humana a Través del Clima</w:t>
      </w:r>
    </w:p>
    <w:p>
      <w:r>
        <w:t>Hablar del clima puede parecer trivial, pero es un puente hacia conexiones más profundas. En Corea, la gente suele compartir sus sentimientos y experiencias relacionadas con el clima, lo que puede abrir la puerta a conversaciones más significativas. Puedes hablar sobre cómo te sientes en un día nublado o compartir una anécdota divertida sobre un día de lluvia. Este tipo de interacciones crean una conexión emocional y hacen que las conversaciones sean más memorables.</w:t>
      </w:r>
    </w:p>
    <w:p>
      <w:r>
        <w:t>Por ejemplo, si mencionas que no te gusta el clima frío, alguien puede compartir su experiencia de haber aprendido a disfrutar del invierno a través de actividades como el patinaje sobre hielo o las reuniones familiares. Este intercambio no solo enriquece tu vocabulario, sino que también te permite entender mejor la cultura y las experiencias de los demás.</w:t>
      </w:r>
    </w:p>
    <w:p>
      <w:r>
        <w:t>## Acción Práctica</w:t>
      </w:r>
    </w:p>
    <w:p>
      <w:r>
        <w:t>Para poner en práctica lo que has aprendido sobre conversaciones sobre el clima, aquí tienes tres pasos concretos que puedes seguir:</w:t>
      </w:r>
    </w:p>
    <w:p>
      <w:r>
        <w:t>1. **Selecciona cinco frases sobre el clima**: Escoge cinco de las frases útiles que hemos discutido y escríbelas en un lugar visible. Practica su pronunciación y significado.</w:t>
      </w:r>
    </w:p>
    <w:p>
      <w:r>
        <w:t>2. **Inicia una conversación sobre el clima**: Encuentra una oportunidad para usar una de estas frases en una conversación real. Puede ser con un compañero de intercambio de idiomas, un amigo o incluso en una tienda.</w:t>
      </w:r>
    </w:p>
    <w:p>
      <w:r>
        <w:t>3. **Reflexiona sobre la experiencia**: Después de cada interacción, dedica unos minutos a reflexionar sobre cómo te sentiste al usar las frases. ¿Te sentiste cómodo? ¿Hubo algo que te gustaría mejorar?</w:t>
      </w:r>
    </w:p>
    <w:p>
      <w:r>
        <w:t>Al enfocarte en estas acciones, no solo mejorarás tus habilidades lingüísticas, sino que también te acercarás a la cultura coreana, donde el clima es un tema de conversación que une a las personas. Recuerda que cada pequeño paso cuenta en tu camino hacia la fluidez.</w:t>
      </w:r>
    </w:p>
    <w:p>
      <w:r>
        <w:t>---</w:t>
      </w:r>
    </w:p>
    <w:p>
      <w:r>
        <w:t>### Acción Práctica</w:t>
      </w:r>
    </w:p>
    <w:p>
      <w:r>
        <w:t>1. **Escoge cinco frases clave sobre el clima.**</w:t>
        <w:br/>
        <w:t>2. **Practica con un hablante nativo o compañero.**</w:t>
        <w:br/>
        <w:t>3. **Reflexiona sobre tu experiencia y busca oportunidades para mejorar.**</w:t>
      </w:r>
    </w:p>
    <w:p>
      <w:r>
        <w:t>Utiliza estas herramientas y frases para enriquecer tus conversaciones sobre el clima en coreano. ¡Cada interacción es una nueva oportunidad para aprender y crecer!</w:t>
      </w:r>
    </w:p>
    <w:p>
      <w:pPr>
        <w:pStyle w:val="Heading1"/>
      </w:pPr>
      <w:r>
        <w:t>Chapter 6: **Hablar de Comida y Bebida**</w:t>
      </w:r>
    </w:p>
    <w:p>
      <w:r>
        <w:t>### Hablar de Comida y Bebida</w:t>
      </w:r>
    </w:p>
    <w:p>
      <w:r>
        <w:t>La comida y la bebida son temas universales que trascienden culturas y lenguas. En Corea, estos temas son especialmente importantes, ya que la gastronomía forma parte integral de la vida social y familiar. Hablar sobre comida y bebida no solo es una manera de compartir gustos y preferencias, sino también una forma de conectar con los demás. En este capítulo, exploraremos frases útiles y expresiones nativas que te ayudarán a mejorar tu conversación en coreano, centrándonos en este delicioso tema.</w:t>
      </w:r>
    </w:p>
    <w:p>
      <w:r>
        <w:t>#### La Gastronomía Coreana: Un Mundo por Descubrir</w:t>
      </w:r>
    </w:p>
    <w:p>
      <w:r>
        <w:t>La cocina coreana es rica y variada, con sabores y técnicas que reflejan la historia y la cultura del país. Desde el famoso kimchi hasta el delicioso bulgogi, cada plato cuenta una historia. Aprender a hablar sobre comida en coreano es esencial si deseas sumergirte en la cultura.</w:t>
      </w:r>
    </w:p>
    <w:p>
      <w:r>
        <w:t>Uno de los aspectos más destacados de la gastronomía coreana es la importancia de los ingredientes frescos y de calidad. En un mercado local en Seúl, podrías escuchar a los vendedores gritar: “신선한 채소, 맛있어요!” (¡Verduras frescas, son deliciosas!). Esta expresión no solo muestra la frescura de los productos, sino también el orgullo de los vendedores por ofrecer lo mejor a sus clientes.</w:t>
      </w:r>
    </w:p>
    <w:p>
      <w:r>
        <w:t>Cuando te encuentres en una conversación sobre comida coreana, es útil conocer algunas frases clave. Por ejemplo, puedes empezar diciendo: “저는 한국 음식을 정말 좋아해요” (Me encanta la comida coreana). Esto no solo muestra tu interés, sino que también puede abrir la puerta a recomendaciones y anécdotas sobre platos específicos.</w:t>
      </w:r>
    </w:p>
    <w:p>
      <w:r>
        <w:t>#### Frases Clave para Hablar de Comida</w:t>
      </w:r>
    </w:p>
    <w:p>
      <w:r>
        <w:t>Aquí hay algunas frases clave que puedes utilizar para enriquecer tus conversaciones sobre comida:</w:t>
      </w:r>
    </w:p>
    <w:p>
      <w:r>
        <w:t>1. **“이거 뭐예요?”** (¿Qué es esto?) - Perfecta para preguntar sobre un plato que no conoces.</w:t>
        <w:br/>
        <w:t>2. **“매워요?”** (¿Es picante?) - Ideal si no estás seguro sobre los niveles de especias en un plato.</w:t>
        <w:br/>
        <w:t>3. **“추천해 주세요.”** (Por favor, recomiéndame.) - Útil para pedir sugerencias a un amigo o camarero.</w:t>
      </w:r>
    </w:p>
    <w:p>
      <w:r>
        <w:t>Utilizando estas frases, podrás participar en conversaciones más fluidas y disfrutar de la experiencia culinaria coreana de una manera más interactiva. Imagina estar en un restaurante y preguntar a tu compañero: “이거 뭐예요?” mientras señalas un plato en el menú. Esto puede llevar a una conversación más profunda sobre las tradiciones detrás de cada platillo.</w:t>
      </w:r>
    </w:p>
    <w:p>
      <w:r>
        <w:t>#### Bebidas Tradicionales: Un Acompañamiento Esencial</w:t>
      </w:r>
    </w:p>
    <w:p>
      <w:r>
        <w:t>En Corea, las bebidas son tan importantes como la comida. El soju, una bebida alcohólica tradicional, y el té de cebada son solo algunas de las opciones que acompañan las comidas. Conocer cómo hablar sobre bebidas puede enriquecer tus interacciones sociales.</w:t>
      </w:r>
    </w:p>
    <w:p>
      <w:r>
        <w:t>Cuando compartas una comida con un grupo, es común que alguien ofrezca un brindis. La frase “건배!” (¡Salud!) es esencial en estas ocasiones. También puedes preguntar: “소주 한 잔 드릴까요?” (¿Te gustaría una copa de soju?). Esto demuestra hospitalidad y apertura, dos valores muy apreciados en la cultura coreana.</w:t>
      </w:r>
    </w:p>
    <w:p>
      <w:r>
        <w:t>Imagina que estás en una cena con amigos coreanos y uno de ellos dice: “오늘 저녁은 정말 맛있었어요!” (¡La cena de hoy estuvo realmente deliciosa!). Puedes responder: “네, 특히 이 소주랑 잘 어울려요.” (Sí, especialmente combina bien con este soju). Este tipo de interacción no solo es agradable, sino que también te ayuda a practicar tu coreano de manera efectiva.</w:t>
      </w:r>
    </w:p>
    <w:p>
      <w:r>
        <w:t>#### Comida Callejera: Una Experiencia Cultural</w:t>
      </w:r>
    </w:p>
    <w:p>
      <w:r>
        <w:t>La comida callejera es una parte fundamental de la cultura gastronómica coreana. Desde los puestos de tteokbokki (pasteles de arroz picantes) hasta los populares hotteok (panqueques dulces), la comida callejera ofrece una experiencia única. Hablar sobre estos platos puede ser una excelente manera de compartir tu curiosidad e interés por la cultura local.</w:t>
      </w:r>
    </w:p>
    <w:p>
      <w:r>
        <w:t>Cuando veas un puesto de comida callejera, puedes acercarte y preguntar: “이거 맛있어요?” (¿Esto es delicioso?). Esto puede dar pie a una conversación con el vendedor, quien seguramente estará encantado de compartir su pasión por la comida.</w:t>
      </w:r>
    </w:p>
    <w:p>
      <w:r>
        <w:t>Además, puedes compartir tu experiencia: “저는 한국에 와서 처음으로 이 음식을 먹어봤어요.” (Probé esta comida por primera vez cuando vine a Corea). Este tipo de anécdotas no solo te ayudan a practicar el idioma, sino que también crean conexiones más profundas con las personas que conoces.</w:t>
      </w:r>
    </w:p>
    <w:p>
      <w:r>
        <w:t>#### Checklist de Acciones Concretas</w:t>
      </w:r>
    </w:p>
    <w:p>
      <w:r>
        <w:t>1. **Practica las frases clave**: Escribe y practica al menos cinco frases relacionadas con la comida y la bebida. Asegúrate de entender su significado y pronunciación.</w:t>
        <w:br/>
        <w:t xml:space="preserve">   </w:t>
        <w:br/>
        <w:t>2. **Visita un restaurante coreano**: Busca un restaurante coreano en tu área y trata de usar las frases que has aprendido al hacer un pedido o al conversar con el personal.</w:t>
        <w:br/>
        <w:t xml:space="preserve">   </w:t>
        <w:br/>
        <w:t>3. **Comparte experiencias**: Organiza una cena con amigos donde puedas preparar o pedir comida coreana. Durante la cena, comparte tus experiencias y anécdotas sobre la comida coreana.</w:t>
      </w:r>
    </w:p>
    <w:p>
      <w:r>
        <w:t>### Acción Práctica</w:t>
      </w:r>
    </w:p>
    <w:p>
      <w:r>
        <w:t>1. **Escribe y practica cinco frases sobre comida y bebida.**</w:t>
        <w:br/>
        <w:t>2. **Visita un restaurante coreano y utiliza tus frases.**</w:t>
        <w:br/>
        <w:t>3. **Organiza una cena y comparte tus experiencias gastronómicas.**</w:t>
      </w:r>
    </w:p>
    <w:p>
      <w:r>
        <w:t>Hablar de comida y bebida en coreano no solo te ayudará a mejorar tus habilidades lingüísticas, sino que también te permitirá sumergirte más en la cultura y crear conexiones significativas con las personas que te rodean. ¡Bon appétit en tu viaje hacia la fluidez en coreano!</w:t>
      </w:r>
    </w:p>
    <w:p>
      <w:pPr>
        <w:pStyle w:val="Heading1"/>
      </w:pPr>
      <w:r>
        <w:t>Chapter 7: **Conversaciones sobre Pasatiempos y Actividades**</w:t>
      </w:r>
    </w:p>
    <w:p>
      <w:r>
        <w:t>## Conversaciones sobre Pasatiempos y Actividades</w:t>
      </w:r>
    </w:p>
    <w:p>
      <w:r>
        <w:t>Hablar sobre pasatiempos y actividades es una excelente manera de conocer a las personas a un nivel más personal. Las conversaciones sobre lo que nos gusta hacer en nuestro tiempo libre no solo nos permiten practicar el idioma, sino que también nos ayudan a descubrir intereses comunes. En esta sección, nos enfocaremos en frases útiles y expresiones nativas que puedes usar para enriquecer tus conversaciones sobre pasatiempos y actividades en coreano. Así que, ¡prepárate para sumergirte en el fascinante mundo de las aficiones!</w:t>
      </w:r>
    </w:p>
    <w:p>
      <w:r>
        <w:t>### 1. Expresando Intereses Personales</w:t>
      </w:r>
    </w:p>
    <w:p>
      <w:r>
        <w:t>Cuando te encuentras con alguien nuevo, una de las primeras preguntas que surgen suele ser sobre los pasatiempos. Las siguientes frases son ideales para iniciar una conversación:</w:t>
      </w:r>
    </w:p>
    <w:p>
      <w:r>
        <w:t>- **무슨 취미가 있어요? (Musun chwimi-ga isseoyo?)** - ¿Qué pasatiempos tienes?</w:t>
        <w:br/>
        <w:t>- **저는 음악을 듣는 걸 좋아해요. (Jeoneun eumag-eul deudneun geol joahaeyo.)** - Me gusta escuchar música.</w:t>
      </w:r>
    </w:p>
    <w:p>
      <w:r>
        <w:t>Estas preguntas y respuestas son fundamentales para establecer un diálogo. Por ejemplo, si alguien te dice que le gusta el senderismo, puedes preguntar:</w:t>
      </w:r>
    </w:p>
    <w:p>
      <w:r>
        <w:t>- **어디에서 등산해요? (Eodieseo deungsanhaeyo?)** - ¿Dónde sueles hacer senderismo?</w:t>
      </w:r>
    </w:p>
    <w:p>
      <w:r>
        <w:t>Este tipo de preguntas no solo muestra tu interés, sino que también puede llevar a una conversación más profunda sobre lugares específicos y experiencias compartidas.</w:t>
      </w:r>
    </w:p>
    <w:p>
      <w:r>
        <w:t>#### Ejemplo Localizado</w:t>
      </w:r>
    </w:p>
    <w:p>
      <w:r>
        <w:t>Imagina que conoces a un amigo coreano que es un apasionado del cine. Al preguntarle sobre sus intereses, él responde que le encanta ver películas de acción. Puedes continuar la conversación preguntando:</w:t>
      </w:r>
    </w:p>
    <w:p>
      <w:r>
        <w:t>- **가장 좋아하는 영화가 뭐예요? (Gajang joahaneun yeonghwa-ga mwoyeyo?)** - ¿Cuál es tu película favorita?</w:t>
      </w:r>
    </w:p>
    <w:p>
      <w:r>
        <w:t>A partir de ahí, puedes compartir tus propias preferencias cinematográficas, creando así un intercambio cultural que enriquecerá la conversación.</w:t>
      </w:r>
    </w:p>
    <w:p>
      <w:r>
        <w:t>### 2. Actividades al Aire Libre</w:t>
      </w:r>
    </w:p>
    <w:p>
      <w:r>
        <w:t>Hablar sobre actividades al aire libre es muy común en Corea, especialmente porque el país ofrece una gran variedad de paisajes y espacios naturales. Aquí hay algunas frases útiles para describir actividades al aire libre:</w:t>
      </w:r>
    </w:p>
    <w:p>
      <w:r>
        <w:t>- **주말에 자주 산책해요. (Jumare jaju sanchaekhaeyo.)** - Suelo pasear los fines de semana.</w:t>
        <w:br/>
        <w:t>- **자전거 타는 것을 좋아해요. (Jajeongeo taneun geoseul joahaeyo.)** - Me gusta andar en bicicleta.</w:t>
      </w:r>
    </w:p>
    <w:p>
      <w:r>
        <w:t>Cuando discutas actividades al aire libre, es importante mencionar el clima o las estaciones, ya que esto puede influir en las actividades que elijas. Por ejemplo:</w:t>
      </w:r>
    </w:p>
    <w:p>
      <w:r>
        <w:t>- **봄에는 꽃구경을 가요. (Bomeun-eun kkotgugyeong-eul gayo.)** - En primavera, voy a ver las flores.</w:t>
      </w:r>
    </w:p>
    <w:p>
      <w:r>
        <w:t>Esto no solo te permite practicar el idioma, sino que también agrega un contexto cultural que será bien recibido por tus interlocutores.</w:t>
      </w:r>
    </w:p>
    <w:p>
      <w:r>
        <w:t>### 3. Actividades Culturales y Artísticas</w:t>
      </w:r>
    </w:p>
    <w:p>
      <w:r>
        <w:t>Las actividades culturales y artísticas son otro tema fascinante para explorar. Puedes usar frases como:</w:t>
      </w:r>
    </w:p>
    <w:p>
      <w:r>
        <w:t>- **미술관에 자주 가요. (Misulgwan-e jaju gayo.)** - Suelo ir a museos de arte.</w:t>
        <w:br/>
        <w:t>- **음악회에 가는 것을 좋아해요. (Eumakhoe-e ganeun geoseul joahaeyo.)** - Me gusta asistir a conciertos.</w:t>
      </w:r>
    </w:p>
    <w:p>
      <w:r>
        <w:t>Al hablar sobre arte y cultura, puedes hacer preguntas que profundicen en las experiencias de la otra persona. Por ejemplo:</w:t>
      </w:r>
    </w:p>
    <w:p>
      <w:r>
        <w:t>- **최근에 어떤 전시를 보았어요? (Chegeun-e eotteon jeonsireul boasseoyo?)** - ¿Qué exposición has visto recientemente?</w:t>
      </w:r>
    </w:p>
    <w:p>
      <w:r>
        <w:t>Esto no solo te ayudará a mejorar tu habilidad conversacional, sino que también puede llevar a recomendaciones sobre eventos culturales que podrías disfrutar.</w:t>
      </w:r>
    </w:p>
    <w:p>
      <w:r>
        <w:t>#### Caso de Estudio</w:t>
      </w:r>
    </w:p>
    <w:p>
      <w:r>
        <w:t>Un buen ejemplo de cómo hablar sobre actividades culturales se puede ver en una reunión de amigos donde cada uno comparte sus experiencias. Por ejemplo, María, una estudiante de español en Corea, organizó una tarde de arte donde cada participante debía traer una obra que le inspirara. Durante la conversación, María preguntó:</w:t>
      </w:r>
    </w:p>
    <w:p>
      <w:r>
        <w:t>- **이 작품이 왜 마음에 드세요? (I jakpum-i wae maeum-e deuseyo?)** - ¿Por qué te gusta esta obra?</w:t>
      </w:r>
    </w:p>
    <w:p>
      <w:r>
        <w:t>De este modo, se generó un diálogo enriquecido, donde cada uno pudo expresar sus opiniones y sentimientos sobre el arte.</w:t>
      </w:r>
    </w:p>
    <w:p>
      <w:r>
        <w:t>### 4. Pasatiempos en Grupo</w:t>
      </w:r>
    </w:p>
    <w:p>
      <w:r>
        <w:t>Las actividades grupales son una excelente manera de socializar y hacer nuevos amigos. Aquí hay algunas frases útiles que puedes usar:</w:t>
      </w:r>
    </w:p>
    <w:p>
      <w:r>
        <w:t>- **우리 같이 운동할까요? (Uri gachi undonghalkkayo?)** - ¿Vamos a hacer ejercicio juntos?</w:t>
        <w:br/>
        <w:t>- **주말에 친구들과 게임을 해요. (Jumare chingudeulgwa geim-eul haeyo.)** - Juego videojuegos con mis amigos los fines de semana.</w:t>
      </w:r>
    </w:p>
    <w:p>
      <w:r>
        <w:t>Al invitar a alguien a participar en una actividad grupal, es importante ser específico. Por ejemplo, si te gusta jugar al baloncesto, puedes decir:</w:t>
      </w:r>
    </w:p>
    <w:p>
      <w:r>
        <w:t>- **농구를 좋아하는 친구를 찾고 있어요. (Nonggu-reul joahaneun chingureul chatgo isseoyo.)** - Estoy buscando un amigo que le guste el baloncesto.</w:t>
      </w:r>
    </w:p>
    <w:p>
      <w:r>
        <w:t>De esta manera, no solo estás practicando el idioma, sino que también estás creando oportunidades para socializar y formar conexiones.</w:t>
      </w:r>
    </w:p>
    <w:p>
      <w:r>
        <w:t>### 5. Checklist de Acciones Concretas</w:t>
      </w:r>
    </w:p>
    <w:p>
      <w:r>
        <w:t>Para mejorar tu habilidad conversacional en coreano y enriquecer tus conversaciones sobre pasatiempos y actividades, aquí tienes una lista de acciones concretas que puedes llevar a cabo:</w:t>
      </w:r>
    </w:p>
    <w:p>
      <w:r>
        <w:t>1. **Aprende y practica frases clave**: Escoge al menos cinco frases relacionadas con pasatiempos y actividades. Escríbelas y repítelas en voz alta para familiarizarte con su pronunciación.</w:t>
        <w:br/>
        <w:t xml:space="preserve">   </w:t>
        <w:br/>
        <w:t>2. **Únete a un grupo o club**: Busca un club de interés (como deportes, arte o música) donde puedas practicar el idioma mientras participas en actividades que te gustan.</w:t>
        <w:br/>
        <w:t xml:space="preserve">   </w:t>
        <w:br/>
        <w:t>3. **Organiza una actividad grupal**: Planifica una salida con amigos o compañeros de clase para hacer algo que te guste, como ir al cine o hacer una caminata, y utiliza las frases que has aprendido para mantener la conversación en coreano.</w:t>
      </w:r>
    </w:p>
    <w:p>
      <w:r>
        <w:t>### Acción Práctica</w:t>
      </w:r>
    </w:p>
    <w:p>
      <w:r>
        <w:t>**Pasos concretos para mejorar tus conversaciones sobre pasatiempos:**</w:t>
      </w:r>
    </w:p>
    <w:p>
      <w:r>
        <w:t>1. **Escribe y practica cinco frases sobre tus pasatiempos favoritos.**</w:t>
        <w:br/>
        <w:t>2. **Únete a un club o grupo donde puedas practicar el coreano mientras disfrutas de tus intereses.**</w:t>
        <w:br/>
        <w:t>3. **Organiza una actividad con amigos y utiliza tus nuevas frases para iniciar conversaciones.**</w:t>
      </w:r>
    </w:p>
    <w:p>
      <w:r>
        <w:t>Hablar sobre pasatiempos y actividades en coreano no solo mejorará tus habilidades lingüísticas, sino que también te permitirá conectar más profundamente con las personas que te rodean. Recuerda que cada conversación es una oportunidad para aprender y compartir. ¡Disfruta del proceso!</w:t>
      </w:r>
    </w:p>
    <w:p>
      <w:pPr>
        <w:pStyle w:val="Heading1"/>
      </w:pPr>
      <w:r>
        <w:t>Chapter 8: **Expresiones para Hablar de Viajes y Cultura**</w:t>
      </w:r>
    </w:p>
    <w:p>
      <w:r>
        <w:t># Expresiones para Hablar de Viajes y Cultura</w:t>
      </w:r>
    </w:p>
    <w:p>
      <w:r>
        <w:t>Viajar y descubrir nuevas culturas es una de las experiencias más enriquecedoras que podemos vivir. Conocer diferentes tradiciones, sabores y formas de ver la vida nos abre la mente y nos permite aprender no solo sobre el mundo, sino también sobre nosotros mismos. En este capítulo, te proporcionaremos un conjunto de expresiones útiles y frases nativas en coreano que te ayudarán a hablar sobre viajes y cultura de manera más fluida y natural. Aprender estas expresiones puede hacer que tu experiencia de viaje sea mucho más gratificante y te permitirá conectar mejor con los locales.</w:t>
      </w:r>
    </w:p>
    <w:p>
      <w:r>
        <w:t>## La emoción de viajar</w:t>
      </w:r>
    </w:p>
    <w:p>
      <w:r>
        <w:t>Viajar es, sin duda, una de las actividades más emocionantes que podemos emprender. Cuando planeamos un viaje, sentimos una mezcla de anticipación y curiosidad. En coreano, puedes expresar estas emociones de la siguiente manera:</w:t>
      </w:r>
    </w:p>
    <w:p>
      <w:r>
        <w:t>- **여행이 기대돼요! (Yeohaeng-i gidaedwaeyo!)** - ¡Estoy emocionado por el viaje!</w:t>
        <w:br/>
        <w:t>- **새로운 문화를 경험하는 게 좋아요. (Saeroun munhwa-reul gyeongheomhaneun ge joayo.)** - Me gusta experimentar nuevas culturas.</w:t>
      </w:r>
    </w:p>
    <w:p>
      <w:r>
        <w:t>Estas frases no solo te ayudarán a comunicarte mejor, sino que también mostrarán tu entusiasmo por conocer el país y sus tradiciones. Imagina que llegas a Corea del Sur y te encuentras con un grupo de amigos locales. Al compartir tu emoción por el viaje, seguramente te sentirán más cercano y dispuesto a compartir contigo sus experiencias y recomendaciones.</w:t>
      </w:r>
    </w:p>
    <w:p>
      <w:r>
        <w:t>### Un ejemplo local: La Feria de Gwangju</w:t>
      </w:r>
    </w:p>
    <w:p>
      <w:r>
        <w:t>Cada año, en la ciudad de Gwangju, se celebra la Feria Internacional de Cultura y Turismo. Este evento reúne a personas de diferentes países para compartir sus tradiciones y gastronomía. Durante la feria, puedes escuchar a los visitantes coreanos decir:</w:t>
      </w:r>
    </w:p>
    <w:p>
      <w:r>
        <w:t>- **다양한 문화가 있어서 정말 신나요! (Dayanghan munhwaga isseo jeongmal sinnayo!)** - ¡Es realmente emocionante tener tantas culturas aquí!</w:t>
      </w:r>
    </w:p>
    <w:p>
      <w:r>
        <w:t>Si alguna vez tienes la oportunidad de visitar Gwangju durante la feria, no dudes en utilizar estas expresiones para conectar con los lugareños y disfrutar de la diversidad cultural que el evento ofrece.</w:t>
      </w:r>
    </w:p>
    <w:p>
      <w:r>
        <w:t>## Conversaciones sobre comida</w:t>
      </w:r>
    </w:p>
    <w:p>
      <w:r>
        <w:t>La comida es un aspecto fundamental de cualquier cultura y hablar sobre ella puede ser una excelente manera de romper el hielo. En Corea, la gastronomía es un tema recurrente en las conversaciones, y conocer algunas expresiones puede ayudarte a disfrutar aún más de tus experiencias culinarias.</w:t>
      </w:r>
    </w:p>
    <w:p>
      <w:r>
        <w:t>- **이 음식은 정말 맛있어요! (I eumsik-eun jeongmal masisseoyo!)** - ¡Esta comida es realmente deliciosa!</w:t>
        <w:br/>
        <w:t>- **어떤 음식을 추천해 주실래요? (Eotteon eumsik-eul chucheonhae jusillaeyo?)** - ¿Qué comida me recomiendas?</w:t>
      </w:r>
    </w:p>
    <w:p>
      <w:r>
        <w:t>Al llegar a un restaurante en Corea, puedes comenzar la conversación con estas frases. Además, es habitual que los coreanos se sientan orgullosos de su gastronomía, por lo que a menudo estarán encantados de hablar sobre sus platos favoritos y compartir contigo sus recomendaciones.</w:t>
      </w:r>
    </w:p>
    <w:p>
      <w:r>
        <w:t>### Prueba en un mercado local</w:t>
      </w:r>
    </w:p>
    <w:p>
      <w:r>
        <w:t>Imagina que visitas el mercado de Gwangjang en Seúl, famoso por su comida callejera. Allí, puedes probar delicias como el bindaetteok (tortas de frijoles mungo) o el tteokbokki (pastel de arroz picante). Al probar un plato delicioso, podrías decir:</w:t>
      </w:r>
    </w:p>
    <w:p>
      <w:r>
        <w:t>- **이거 진짜 맛있는데요! (Igeo jinjja masitneundeyo!)** - ¡Esto está realmente delicioso!</w:t>
      </w:r>
    </w:p>
    <w:p>
      <w:r>
        <w:t>Utilizando estas expresiones, no solo disfrutarás más de la comida, sino que también podrás establecer una conexión con los vendedores y otros comensales, enriqueciendo así tu experiencia cultural.</w:t>
      </w:r>
    </w:p>
    <w:p>
      <w:r>
        <w:t>## Hablando sobre tradiciones</w:t>
      </w:r>
    </w:p>
    <w:p>
      <w:r>
        <w:t>Cada país tiene sus propias tradiciones y festividades, y Corea no es la excepción. Hablar sobre las tradiciones locales es una manera maravillosa de mostrar interés en la cultura coreana y de aprender más sobre su historia y costumbres.</w:t>
      </w:r>
    </w:p>
    <w:p>
      <w:r>
        <w:t>- **한국의 전통 명절은 뭐예요? (Hanguk-ui jeontong myeongjeol-eun mwoyeyo?)** - ¿Cuáles son las festividades tradicionales de Corea?</w:t>
        <w:br/>
        <w:t>- **추석은 가족과 함께 보내는 날이에요. (Chuseok-eun gajok-gwa hamkke bonaeneun nal-ieyo.)** - Chuseok es un día que se pasa con la familia.</w:t>
      </w:r>
    </w:p>
    <w:p>
      <w:r>
        <w:t>Estas frases pueden ser útiles cuando te encuentras con coreanos en una fiesta o reunión. Al mostrar interés en sus tradiciones, es probable que te cuenten más sobre cómo celebran estas festividades y qué significan para ellos.</w:t>
      </w:r>
    </w:p>
    <w:p>
      <w:r>
        <w:t>### El Chuseok y sus costumbres</w:t>
      </w:r>
    </w:p>
    <w:p>
      <w:r>
        <w:t>El Chuseok, también conocido como el Día de Acción de Gracias coreano, es una de las festividades más importantes en Corea. Durante esta celebración, las familias se reúnen para honrar a sus ancestros y compartir comidas tradicionales. Al participar en una celebración de Chuseok, podrías decir:</w:t>
      </w:r>
    </w:p>
    <w:p>
      <w:r>
        <w:t>- **이 명절을 어떻게 보내세요? (I myeongjeol-eul eotteoke bonaeseyo?)** - ¿Cómo celebras esta festividad?</w:t>
      </w:r>
    </w:p>
    <w:p>
      <w:r>
        <w:t>Este tipo de preguntas no solo te permitirá aprender más sobre la cultura, sino que también te ayudará a establecer vínculos más profundos con las personas a tu alrededor.</w:t>
      </w:r>
    </w:p>
    <w:p>
      <w:r>
        <w:t>## Expresiones útiles para los viajeros</w:t>
      </w:r>
    </w:p>
    <w:p>
      <w:r>
        <w:t>Además de las frases que hemos mencionado, hay algunas expresiones adicionales que son muy útiles al viajar. Estas frases te ayudarán a moverte con más confianza y a interactuar de manera más efectiva con los locales.</w:t>
      </w:r>
    </w:p>
    <w:p>
      <w:r>
        <w:t>- **길을 잃어버렸어요. 도와주세요! (Gireul ilh-eobeolyeosseoyo. Dowajuseyo!)** - ¡Me he perdido! ¡Ayúdame, por favor!</w:t>
        <w:br/>
        <w:t>- **이곳에서 가장 좋은 장소는 어디예요? (Igoseoseo gajang joheun jangso-neun eodieyo?)** - ¿Cuál es el mejor lugar aquí?</w:t>
      </w:r>
    </w:p>
    <w:p>
      <w:r>
        <w:t>Al ser un viajero, es probable que en algún momento necesites pedir ayuda o información. Estas expresiones son esenciales para que puedas comunicarte de manera efectiva y obtener la asistencia que necesitas.</w:t>
      </w:r>
    </w:p>
    <w:p>
      <w:r>
        <w:t>### Caso práctico: Un encuentro en Seúl</w:t>
      </w:r>
    </w:p>
    <w:p>
      <w:r>
        <w:t>Imagina que llegas a Seúl y te pierdes al intentar encontrar tu hotel. Al ver a un peatón, puedes acercarte y usar la expresión:</w:t>
      </w:r>
    </w:p>
    <w:p>
      <w:r>
        <w:t>- **길을 잃어버렸어요. 도와주세요! (Gireul ilh-eobeolyeosseoyo. Dowajuseyo!)** - ¡Me he perdido! ¡Ayúdame, por favor!</w:t>
      </w:r>
    </w:p>
    <w:p>
      <w:r>
        <w:t>La persona probablemente se detendrá y te ayudará, quizás incluso ofreciéndote acompañarte hasta tu destino. Este tipo de interacción no solo te permitirá resolver tu problema, sino que te dará la oportunidad de practicar el idioma y hacer una nueva amistad.</w:t>
      </w:r>
    </w:p>
    <w:p>
      <w:r>
        <w:t>## Checklist de acciones concretas</w:t>
      </w:r>
    </w:p>
    <w:p>
      <w:r>
        <w:t>Para que puedas poner en práctica lo aprendido en este capítulo, aquí tienes un checklist de acciones concretas que puedes llevar a cabo:</w:t>
      </w:r>
    </w:p>
    <w:p>
      <w:r>
        <w:t>1. **Practica las frases sobre viajes y cultura**: Elige al menos cinco frases de este capítulo y repítelas en voz alta. Asegúrate de practicar la pronunciación y la entonación.</w:t>
      </w:r>
    </w:p>
    <w:p>
      <w:r>
        <w:t>2. **Visita un restaurante coreano**: Cuando vayas a un restaurante coreano, utiliza las expresiones relacionadas con la comida que has aprendido aquí. Esto no solo te permitirá practicar, sino que también hará que tu experiencia sea más enriquecedora.</w:t>
      </w:r>
    </w:p>
    <w:p>
      <w:r>
        <w:t>3. **Investiga sobre una festividad coreana**: Escoge una festividad coreana que te interese (como el Chuseok o el Seollal) y aprende más sobre sus costumbres y tradiciones. Al hacerlo, podrás tener conversaciones más significativas con los coreanos que conozcas.</w:t>
      </w:r>
    </w:p>
    <w:p>
      <w:r>
        <w:t>### Acción Práctica</w:t>
      </w:r>
    </w:p>
    <w:p>
      <w:r>
        <w:t>**Pasos concretos para mejorar tus conversaciones sobre viajes y cultura:**</w:t>
      </w:r>
    </w:p>
    <w:p>
      <w:r>
        <w:t xml:space="preserve">1. **Aprende y practica cinco frases sobre viajes y cultura.** </w:t>
        <w:br/>
        <w:t xml:space="preserve">2. **Visita un restaurante coreano y utiliza las expresiones relacionadas con la comida.** </w:t>
        <w:br/>
        <w:t>3. **Investiga sobre una festividad coreana y compártelo con tus amigos.**</w:t>
      </w:r>
    </w:p>
    <w:p>
      <w:r>
        <w:t>Hablar sobre viajes y cultura en coreano no solo enriquecerá tus habilidades lingüísticas, sino que también te abrirá puertas a nuevas experiencias y amistades. Recuerda que cada conversación es una oportunidad para aprender y conectar. ¡No dudes en sumergirte en el fascinante mundo de la cultura coreana!</w:t>
      </w:r>
    </w:p>
    <w:p>
      <w:pPr>
        <w:pStyle w:val="Heading1"/>
      </w:pPr>
      <w:r>
        <w:t>Conclusion</w:t>
      </w:r>
    </w:p>
    <w:p>
      <w:r>
        <w:t>### Conclusión</w:t>
      </w:r>
    </w:p>
    <w:p>
      <w:r>
        <w:t>Al llegar al final de "Coreano en 30 Días 9: Mejora tu conversación con frases útiles y expresiones nativas", hemos recorrido un camino fascinante hacia el dominio del coreano conversacional. La lengua coreana es un puente que conecta no solo con un idioma, sino con una rica cultura llena de matices y tradiciones. En este último capítulo, reflexionaremos sobre la importancia de lo aprendido y cómo puedes integrar estas nuevas habilidades en tu vida cotidiana.</w:t>
      </w:r>
    </w:p>
    <w:p>
      <w:r>
        <w:t>### La importancia de la práctica constante</w:t>
      </w:r>
    </w:p>
    <w:p>
      <w:r>
        <w:t>La práctica es la clave para cualquier habilidad, y el aprendizaje de un idioma no es la excepción. A lo largo de este libro, hemos enfatizado la necesidad de repetir y usar las frases que has aprendido. No se trata solo de memorizar palabras y expresiones, sino de hacerlas parte de tu vida. Cada vez que uses una frase en coreano, ya sea en una conversación informal o en un entorno más estructurado, estás dando un paso importante hacia la fluidez.</w:t>
      </w:r>
    </w:p>
    <w:p>
      <w:r>
        <w:t>Imagina que te encuentras en un mercado de Seúl, rodeado de aromas y colores vibrantes. Al pedir un plato típico como el bibimbap, no solo estás utilizando el idioma, sino que también te sumerges en una experiencia cultural. Al hacerlo, no solo mejoras tu habilidad lingüística, sino que también conectas con la esencia de la cultura coreana.</w:t>
      </w:r>
    </w:p>
    <w:p>
      <w:r>
        <w:t>### Conversaciones significativas: más allá de las frases</w:t>
      </w:r>
    </w:p>
    <w:p>
      <w:r>
        <w:t>Hablar coreano también implica conectar con las personas. A medida que practiques las frases útiles que has aprendido, te darás cuenta de que cada conversación puede ser una puerta a nuevas amistades y experiencias. Las expresiones nativas que hemos discutido no son solo herramientas lingüísticas, sino también puentes hacia el entendimiento cultural.</w:t>
      </w:r>
    </w:p>
    <w:p>
      <w:r>
        <w:t>Tomemos el ejemplo de hablar sobre festividades como el Chuseok. Si logras expresar tus deseos de celebrar esta festividad con alguien, no solo demuestras tu conocimiento del idioma, sino que también muestras respeto por una tradición que es muy apreciada en Corea. Esto puede abrir la puerta a invitaciones, historias compartidas y conexiones más profundas con personas coreanas.</w:t>
      </w:r>
    </w:p>
    <w:p>
      <w:r>
        <w:t>### Integrando el coreano en la vida diaria</w:t>
      </w:r>
    </w:p>
    <w:p>
      <w:r>
        <w:t>Para hacer del coreano una parte integral de tu vida, es fundamental que busques oportunidades para usar el idioma en tu día a día. Aquí hay algunas maneras concretas de hacerlo:</w:t>
      </w:r>
    </w:p>
    <w:p>
      <w:r>
        <w:t>1. **Inmersión a través de medios**: Escucha música coreana, mira dramas o películas y, si es posible, cambia el idioma de tus dispositivos a coreano. Esto no solo te ayudará a familiarizarte con la pronunciación y la entonación, sino que también te expondrá a expresiones coloquiales que son comunes en la conversación diaria.</w:t>
        <w:br/>
        <w:t xml:space="preserve">  </w:t>
        <w:br/>
        <w:t>2. **Grupos de conversación**: Busca grupos de intercambio de idiomas en tu área o en línea. Compartir tus conocimientos del coreano y, a cambio, aprender de hablantes nativos puede ser una experiencia invaluable. Aquí, puedes practicar no solo las frases aprendidas, sino también recibir retroalimentación en tiempo real.</w:t>
      </w:r>
    </w:p>
    <w:p>
      <w:r>
        <w:t>3. **Diario en coreano**: Comienza a llevar un diario donde escribas en coreano. Esto te forzará a pensar en el idioma y a usar las frases y expresiones que has aprendido. Puedes comenzar con descripciones simples de tu día y, con el tiempo, avanzar hacia reflexiones más complejas.</w:t>
      </w:r>
    </w:p>
    <w:p>
      <w:r>
        <w:t>### Acciones concretas para el futuro</w:t>
      </w:r>
    </w:p>
    <w:p>
      <w:r>
        <w:t>Ahora que hemos explorado la importancia de la práctica y la integración del coreano en tu vida, aquí hay una lista de acciones concretas que puedes llevar a cabo para continuar tu viaje lingüístico:</w:t>
      </w:r>
    </w:p>
    <w:p>
      <w:r>
        <w:t>1. **Practica a diario**: Dedica al menos 15 minutos al día a practicar frases y expresiones en coreano. Esto puede ser a través de aplicaciones de idiomas, grabaciones de audio o conversando con amigos.</w:t>
      </w:r>
    </w:p>
    <w:p>
      <w:r>
        <w:t>2. **Crea un grupo de conversación**: Organiza un encuentro mensual con amigos o compañeros de aprendizaje para practicar el coreano. Alternativamente, únete a foros en línea donde puedas hablar con nativos.</w:t>
      </w:r>
    </w:p>
    <w:p>
      <w:r>
        <w:t>3. **Registra tus avances**: Lleva un registro de tus logros en el aprendizaje del coreano. Esto no solo te motivará, sino que también te permitirá ver cuánto has progresado a lo largo del tiempo.</w:t>
      </w:r>
    </w:p>
    <w:p>
      <w:r>
        <w:t>### Acción Práctica</w:t>
      </w:r>
    </w:p>
    <w:p>
      <w:r>
        <w:t>**Pasos concretos para mejorar tus habilidades conversacionales en coreano:**</w:t>
      </w:r>
    </w:p>
    <w:p>
      <w:r>
        <w:t>1. **Dedica al menos 15 minutos al día a practicar frases en coreano.**</w:t>
        <w:br/>
        <w:t>2. **Forma un grupo de conversación o únete a uno en línea.**</w:t>
        <w:br/>
        <w:t>3. **Lleva un diario donde registres tus progresos y reflexiones en coreano.**</w:t>
      </w:r>
    </w:p>
    <w:p>
      <w:r>
        <w:t>Con esto, cerramos nuestro viaje por el coreano conversacional. Recuerda, cada paso que tomes hacia la práctica y el uso del idioma será un paso hacia un mundo más amplio de conexiones y experiencias. ¡Sigue adelante y disfruta de cada momento de tu aprendizaje!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