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4: Gramática básica para principiantes sin complicaciones</w:t>
      </w:r>
    </w:p>
    <w:p>
      <w:r>
        <w:t>By MICKY</w:t>
        <w:br/>
      </w:r>
    </w:p>
    <w:p>
      <w:r>
        <w:br w:type="page"/>
      </w:r>
    </w:p>
    <w:p>
      <w:pPr>
        <w:pStyle w:val="Heading1"/>
      </w:pPr>
      <w:r>
        <w:t>Table of Contents</w:t>
      </w:r>
    </w:p>
    <w:p>
      <w:r>
        <w:t>Introduction</w:t>
      </w:r>
    </w:p>
    <w:p>
      <w:r>
        <w:t>1. Introducción al Coreano</w:t>
      </w:r>
    </w:p>
    <w:p>
      <w:r>
        <w:t>2. El Alfabeto Hangul</w:t>
      </w:r>
    </w:p>
    <w:p>
      <w:r>
        <w:t>3. Pronunciación Básica</w:t>
      </w:r>
    </w:p>
    <w:p>
      <w:r>
        <w:t>4. Estructura de la Oración</w:t>
      </w:r>
    </w:p>
    <w:p>
      <w:r>
        <w:t>5. Sustantivos y Pronombres</w:t>
      </w:r>
    </w:p>
    <w:p>
      <w:r>
        <w:t>6. Verbos y Conjugaciones</w:t>
      </w:r>
    </w:p>
    <w:p>
      <w:r>
        <w:t>7. Adjetivos y Adverbios</w:t>
      </w:r>
    </w:p>
    <w:p>
      <w:r>
        <w:t>8. Partículas Gramaticales</w:t>
      </w:r>
    </w:p>
    <w:p>
      <w:r>
        <w:t>Conclusion</w:t>
      </w:r>
    </w:p>
    <w:p>
      <w:r>
        <w:br w:type="page"/>
      </w:r>
    </w:p>
    <w:p>
      <w:pPr>
        <w:pStyle w:val="Heading1"/>
      </w:pPr>
      <w:r>
        <w:t>Introduction</w:t>
      </w:r>
    </w:p>
    <w:p>
      <w:r>
        <w:t># Introducción</w:t>
      </w:r>
    </w:p>
    <w:p>
      <w:r>
        <w:t>Aprender un nuevo idioma puede ser un viaje desafiante pero gratificante. En el caso del coreano, una lengua rica en historia y cultura, el reto se convierte en una aventura fascinante. Este libro, "Coreano en 30 Días 4: Gramática básica para principiantes sin complicaciones", está diseñado específicamente para aquellos que quieren sumergirse en el coreano sin sentirse abrumados por la complejidad de su gramática. Aquí, te guiaremos a través de los fundamentos, de una manera clara y accesible, para que puedas comenzar a comunicarte en coreano con confianza.</w:t>
      </w:r>
    </w:p>
    <w:p>
      <w:r>
        <w:t>## La importancia de la gramática en el aprendizaje de un idioma</w:t>
      </w:r>
    </w:p>
    <w:p>
      <w:r>
        <w:t>La gramática es la estructura que sostiene un idioma. A menudo, los estudiantes se sienten intimidados por ella, pensando que es un obstáculo en su camino hacia la fluidez. Sin embargo, entender la gramática coreana es esencial para construir oraciones correctas y significativas. Si bien el vocabulario y la pronunciación son importantes, sin una base gramatical sólida, tus esfuerzos pueden resultar en confusiones o malentendidos.</w:t>
      </w:r>
    </w:p>
    <w:p>
      <w:r>
        <w:t>En este libro, desmitificaremos la gramática coreana. Nos enfocaremos en las reglas básicas que son fundamentales para los principiantes, y lo haremos de manera sencilla. Por ejemplo, a diferencia del español, donde los verbos suelen encontrarse al final de la oración, en coreano el verbo también ocupa una posición final, lo que da lugar a estructuras oracionales diferentes pero lógicas. Aprender a identificar estas diferencias te ayudará a formar oraciones correctamente y a comunicarte de manera efectiva.</w:t>
      </w:r>
    </w:p>
    <w:p>
      <w:r>
        <w:t>## Un enfoque práctico y accesible</w:t>
      </w:r>
    </w:p>
    <w:p>
      <w:r>
        <w:t>El aprendizaje del coreano no tiene por qué ser complicado. Este libro está diseñado con un enfoque práctico. Cada capítulo se centra en un aspecto específico de la gramática, con ejemplos claros y ejercicios que te permitirán practicar lo aprendido. No es necesario tener experiencia previa; este libro es para todos, desde aquellos que apenas comienzan hasta aquellos que desean repasar conceptos básicos.</w:t>
      </w:r>
    </w:p>
    <w:p>
      <w:r>
        <w:t>Por ejemplo, consideremos el uso de partículas en coreano. Estas pequeñas palabras se utilizan para indicar la relación entre las palabras en una oración. En español, podríamos decir "Yo como manzanas", donde "yo" es el sujeto y "manzanas" es el objeto. En coreano, usamos partículas para indicar estos roles: "나는 사과를 먹어요" (naneun sagwareul meogeoyo), donde "는" indica el sujeto y "를" el objeto. A través de ejemplos cotidianos y ejercicios, aprenderás a usar las partículas correctamente, dándote la confianza necesaria para construir oraciones propias.</w:t>
      </w:r>
    </w:p>
    <w:p>
      <w:r>
        <w:t>## Ejercicios y ejemplos localizados</w:t>
      </w:r>
    </w:p>
    <w:p>
      <w:r>
        <w:t>Para que el aprendizaje sea efectivo, es fundamental practicar. En cada capítulo, encontrarás ejercicios diseñados para reforzar lo aprendido. Además, incluir ejemplos que reflejen situaciones reales enriquecerá tu comprensión. Imagina que estás en una tienda de Seúl tratando de comprar algo. Saber cómo preguntar "¿Cuánto cuesta esto?" (이것은 얼마예요?) te será extremadamente útil. Practicar estas frases en un contexto real hará que el aprendizaje sea más significativo y memorable.</w:t>
      </w:r>
    </w:p>
    <w:p>
      <w:r>
        <w:t>Un caso de estudio interesante se presenta en la historia de Juan, un estudiante de español que decidió aprender coreano. Al principio, Juan se sintió abrumado por la gramática, pero a medida que comenzó a practicar con ejemplos de la vida cotidiana—como pedir comida en un restaurante o preguntar por direcciones—su confianza creció. Juan dedicó tiempo a los ejercicios del libro y, en solo un mes, logró comunicarse con hablantes nativos en Seúl. Su experiencia ilustra cómo un enfoque práctico y constante puede facilitar el aprendizaje de un idioma.</w:t>
      </w:r>
    </w:p>
    <w:p>
      <w:r>
        <w:t>## Tu plan de acción para aprender coreano</w:t>
      </w:r>
    </w:p>
    <w:p>
      <w:r>
        <w:t>Ahora que has comprendido la importancia de la gramática y el enfoque de este libro, es momento de que establezcas tu propio plan de acción. Aquí tienes una lista de tres acciones concretas que puedes tomar para comenzar tu viaje hacia el dominio del coreano:</w:t>
      </w:r>
    </w:p>
    <w:p>
      <w:r>
        <w:t>1. **Dedica tiempo diario al estudio**: Consigue un espacio tranquilo y establece una rutina diaria de al menos 30 minutos. La consistencia es clave en el aprendizaje de un idioma.</w:t>
      </w:r>
    </w:p>
    <w:p>
      <w:r>
        <w:t>2. **Practica con hablantes nativos**: Busca grupos de intercambio de idiomas en tu área o plataformas en línea. Hablar con nativos te ayudará a mejorar tu pronunciación y comprensión.</w:t>
      </w:r>
    </w:p>
    <w:p>
      <w:r>
        <w:t>3. **Utiliza recursos multimedia**: Escucha música en coreano, mira dramas o programas de televisión. La exposición al idioma en diferentes contextos te ayudará a internalizar la gramática de manera más natural.</w:t>
      </w:r>
    </w:p>
    <w:p>
      <w:r>
        <w:t>### Acción práctica</w:t>
      </w:r>
    </w:p>
    <w:p>
      <w:r>
        <w:t>Para comenzar tu viaje de aprendizaje, aquí tienes tres pasos concretos:</w:t>
      </w:r>
    </w:p>
    <w:p>
      <w:r>
        <w:t>1. **Selecciona un lugar y un horario** para estudiar coreano diariamente.</w:t>
        <w:br/>
        <w:t xml:space="preserve">   </w:t>
        <w:br/>
        <w:t>2. **Completa el ejercicio de la primera sección** del libro para familiarizarte con la gramática básica.</w:t>
      </w:r>
    </w:p>
    <w:p>
      <w:r>
        <w:t>3. **Conecta con un compañero de intercambio de idiomas** para practicar lo que has aprendido.</w:t>
      </w:r>
    </w:p>
    <w:p>
      <w:r>
        <w:t>Al seguir estos pasos, estarás en camino de convertirte en un hablante de coreano más seguro y competente. Recuerda que cada pequeño esfuerzo cuenta y que la práctica constante te llevará lejos. ¡Bienvenido a tu aventura de aprendizaje del coreano!</w:t>
      </w:r>
    </w:p>
    <w:p>
      <w:pPr>
        <w:pStyle w:val="Heading1"/>
      </w:pPr>
      <w:r>
        <w:t>Chapter 1: Introducción al Coreano</w:t>
      </w:r>
    </w:p>
    <w:p>
      <w:r>
        <w:t># Introducción al Coreano</w:t>
      </w:r>
    </w:p>
    <w:p>
      <w:r>
        <w:t>Aprender un nuevo idioma puede ser una experiencia tanto desafiante como gratificante. En el caso del coreano, su singularidad y belleza pueden resultar fascinantes para los hablantes de español. Esta lengua no solo es el medio de comunicación de Corea del Sur y Corea del Norte, sino que también es un puente hacia una rica cultura, historia y comunidad global. En este capítulo, exploraremos las bases del idioma coreano, daremos un vistazo a su estructura, y te prepararemos para iniciar tu viaje en este fascinante idioma.</w:t>
      </w:r>
    </w:p>
    <w:p>
      <w:r>
        <w:t>## La importancia del idioma coreano</w:t>
      </w:r>
    </w:p>
    <w:p>
      <w:r>
        <w:t>El coreano es el idioma oficial de Corea del Sur y Corea del Norte y cuenta con alrededor de 80 millones de hablantes en todo el mundo. Además de su uso en el ámbito cotidiano, el coreano ha tomado un papel destacado en la cultura popular gracias a la expansión de la música K-pop, las series de televisión y el cine coreano. Aprender coreano no solo te permitirá comunicarte con hablantes nativos, sino que también te abrirá las puertas a nuevas experiencias culturales y profesionales.</w:t>
      </w:r>
    </w:p>
    <w:p>
      <w:r>
        <w:t>### Un puente hacia la cultura coreana</w:t>
      </w:r>
    </w:p>
    <w:p>
      <w:r>
        <w:t>El idioma coreano es una puerta de entrada a una de las culturas más ricas y antiguas del mundo. Desde la caligrafía y la gastronomía hasta el arte y la filosofía, cada aspecto de la cultura coreana está íntimamente ligado a su lengua. Por ejemplo, la forma en que se estructuran las oraciones en coreano refleja normas sociales y de respeto que son esenciales en la cultura coreana. Al aprender el idioma, no solo te familiarizarás con la gramática y el vocabulario, sino que también comprenderás mejor las sutilezas de la cultura.</w:t>
      </w:r>
    </w:p>
    <w:p>
      <w:r>
        <w:t>## El sistema de escritura: Hangul</w:t>
      </w:r>
    </w:p>
    <w:p>
      <w:r>
        <w:t>Una de las primeras cosas que notarás al comenzar a aprender coreano es su sistema de escritura, conocido como Hangul. Creado en el siglo XV por el rey Sejong el Grande, Hangul fue diseñado para ser un sistema de escritura accesible y fácil de aprender. A diferencia de los alfabetos latinos, que representan sonidos individuales, Hangul se compone de bloques que agrupan sílabas.</w:t>
      </w:r>
    </w:p>
    <w:p>
      <w:r>
        <w:t>### Estructura del Hangul</w:t>
      </w:r>
    </w:p>
    <w:p>
      <w:r>
        <w:t>Cada bloque silábico en Hangul consta de uno a tres caracteres: una consonante inicial, una vocal central y, opcionalmente, una consonante final. Por ejemplo, la palabra '사람' (saram), que significa 'persona', se compone de dos bloques: 사 (sa) y 람 (ram). Esta estructura hace que la lectura y escritura en coreano sea más intuitiva, ya que los hablantes pueden asociar los sonidos con los símbolos visuales de una manera lógica.</w:t>
      </w:r>
    </w:p>
    <w:p>
      <w:r>
        <w:t>### Ejemplo práctico de escritura</w:t>
      </w:r>
    </w:p>
    <w:p>
      <w:r>
        <w:t>Imagina que quieres escribir la palabra "casa" en coreano. La palabra "casa" se traduce como '집' (jip). Aquí, el bloque silábico '집' se compone de la consonante inicial ㅈ (j), la vocal ㅣ (i) y la consonante final ㅂ (p). Practicar la escritura de palabras simples como esta te ayudará a familiarizarte con el sistema de Hangul y a construir confianza en tu habilidad para leer y escribir en coreano.</w:t>
      </w:r>
    </w:p>
    <w:p>
      <w:r>
        <w:t>## La gramática coreana: diferencias y similitudes</w:t>
      </w:r>
    </w:p>
    <w:p>
      <w:r>
        <w:t>La gramática coreana puede parecer diferente al principio, especialmente si tu lengua materna es el español. Sin embargo, a medida que te adentras en su estructura, verás que hay similitudes que pueden facilitar tu aprendizaje. El coreano es un idioma aglutinante, lo que significa que las palabras se forman al combinar raíces y sufijos. Esto contrasta con el español, que es más inflexional.</w:t>
      </w:r>
    </w:p>
    <w:p>
      <w:r>
        <w:t>### Orden de las palabras</w:t>
      </w:r>
    </w:p>
    <w:p>
      <w:r>
        <w:t>Una de las características más notables de la gramática coreana es su orden de las palabras. En coreano, la estructura básica de una oración es Sujeto-Objeto-Verbo (SOV). Por ejemplo, en español dirías "Yo como manzanas", mientras que en coreano sería "Yo manzanas como" (저는 사과를 먹습니다 - jeoneun sagwareul meogeumnida). Este orden puede ser un poco confuso al principio, pero con la práctica, se convierte en algo natural.</w:t>
      </w:r>
    </w:p>
    <w:p>
      <w:r>
        <w:t>### Partículas en lugar de preposiciones</w:t>
      </w:r>
    </w:p>
    <w:p>
      <w:r>
        <w:t>Otra diferencia clave es el uso de partículas en lugar de preposiciones. En español, usamos palabras como "en", "a" o "para" para indicar relaciones entre diferentes elementos de la oración. En coreano, estas relaciones se expresan a través de partículas que se agregan a las palabras. Por ejemplo, la partícula '은/는' (eun/neun) indica el tema de la oración, mientras que '을/를' (eul/reul) señala el objeto directo. Este enfoque simplifica algunas estructuras gramaticales, aunque puede requerir tiempo para acostumbrarse.</w:t>
      </w:r>
    </w:p>
    <w:p>
      <w:r>
        <w:t>## Vocabulario básico: lo esencial para empezar</w:t>
      </w:r>
    </w:p>
    <w:p>
      <w:r>
        <w:t>El vocabulario es una de las partes más emocionantes de aprender un nuevo idioma. Al comenzar tu viaje en coreano, es fundamental familiarizarte con algunas palabras y frases básicas que te ayudarán en situaciones cotidianas.</w:t>
      </w:r>
    </w:p>
    <w:p>
      <w:r>
        <w:t>### Palabras y frases comunes</w:t>
      </w:r>
    </w:p>
    <w:p>
      <w:r>
        <w:t>Algunas palabras y frases esenciales incluyen:</w:t>
      </w:r>
    </w:p>
    <w:p>
      <w:r>
        <w:t>- Hola: 안녕하세요 (annyeonghaseyo)</w:t>
        <w:br/>
        <w:t>- Gracias: 감사합니다 (gamsahamnida)</w:t>
        <w:br/>
        <w:t>- Sí: 네 (ne)</w:t>
        <w:br/>
        <w:t>- No: 아니요 (aniyo)</w:t>
        <w:br/>
        <w:t>- Por favor: 제발 (jebal)</w:t>
      </w:r>
    </w:p>
    <w:p>
      <w:r>
        <w:t>Al aprender estas palabras, no solo ampliarás tu vocabulario, sino que también ganarás confianza al interactuar con hablantes nativos.</w:t>
      </w:r>
    </w:p>
    <w:p>
      <w:r>
        <w:t>### Ejercicio de práctica</w:t>
      </w:r>
    </w:p>
    <w:p>
      <w:r>
        <w:t>Una buena manera de practicar es crear tarjetas de memoria con las palabras y frases que has aprendido. Escribe la palabra en coreano en un lado y su traducción en español en el otro. Dedica unos minutos cada día a repasar estas tarjetas, y verás cómo tu vocabulario crece rápidamente.</w:t>
      </w:r>
    </w:p>
    <w:p>
      <w:r>
        <w:t>## Checklist de acciones concretas</w:t>
      </w:r>
    </w:p>
    <w:p>
      <w:r>
        <w:t>Para facilitar tu aprendizaje y ayudarte a dar los primeros pasos en el coreano, aquí tienes un breve checklist de acciones concretas que puedes tomar:</w:t>
      </w:r>
    </w:p>
    <w:p>
      <w:r>
        <w:t>1. **Aprender el Hangul**: Dedica tiempo a estudiar el sistema de escritura Hangul. Usa recursos en línea, aplicaciones o libros para familiarizarte con los caracteres y su pronunciación.</w:t>
      </w:r>
    </w:p>
    <w:p>
      <w:r>
        <w:t>2. **Practicar frases básicas**: Comienza a memorizar y practicar frases comunes en coreano. Usa tarjetas de memoria o aplicaciones de lenguaje para hacer esto más interactivo.</w:t>
      </w:r>
    </w:p>
    <w:p>
      <w:r>
        <w:t>3. **Escuchar contenido en coreano**: Sumérgete en el idioma escuchando música, viendo dramas o programas de televisión coreanos. Esto no solo te ayudará a mejorar tu comprensión auditiva, sino que también te permitirá familiarizarte con la pronunciación y el ritmo del idioma.</w:t>
      </w:r>
    </w:p>
    <w:p>
      <w:r>
        <w:t>## Acción práctica</w:t>
      </w:r>
    </w:p>
    <w:p>
      <w:r>
        <w:t>Aquí tienes tres pasos que puedes seguir inmediatamente para comenzar tu aventura en el idioma coreano:</w:t>
      </w:r>
    </w:p>
    <w:p>
      <w:r>
        <w:t>1. **Dedica 10 minutos al día para practicar el Hangul**: Utiliza aplicaciones o videos en línea para aprender a escribir y pronunciar las sílabas en Hangul.</w:t>
      </w:r>
    </w:p>
    <w:p>
      <w:r>
        <w:t>2. **Selecciona 5 frases clave**: Escoge cinco frases que consideres útiles y memorízalas. Practica su pronunciación y úsalas en conversaciones cotidianas.</w:t>
      </w:r>
    </w:p>
    <w:p>
      <w:r>
        <w:t>3. **Encuentra un compañero de estudio**: Busca a alguien que también esté interesado en aprender coreano y programen sesiones de práctica juntos. Compartir el aprendizaje puede ser motivador y enriquecedor.</w:t>
      </w:r>
    </w:p>
    <w:p>
      <w:r>
        <w:t>Al finalizar este capítulo, te habrás equipado con un conocimiento básico del idioma coreano y estarás listo para continuar tu aprendizaje. Recuerda que el viaje puede ser largo, pero cada pequeño paso te acerca a tu objetivo. ¡Sigue adelante y disfruta del proceso!</w:t>
      </w:r>
    </w:p>
    <w:p>
      <w:pPr>
        <w:pStyle w:val="Heading1"/>
      </w:pPr>
      <w:r>
        <w:t>Chapter 2: El Alfabeto Hangul</w:t>
      </w:r>
    </w:p>
    <w:p>
      <w:r>
        <w:t># El Alfabeto Hangul</w:t>
      </w:r>
    </w:p>
    <w:p>
      <w:r>
        <w:t>El alfabeto Hangul es la puerta de entrada a la lengua coreana. A diferencia de otros sistemas de escritura que pueden parecer abrumadores, el Hangul fue diseñado con la simplicidad en mente, lo que lo convierte en una herramienta accesible para los principiantes. Este capítulo está destinado a que te familiarices con las letras y la estructura de este alfabeto, y te ofrezca herramientas prácticas para que puedas comenzar a leer y escribir en coreano.</w:t>
      </w:r>
    </w:p>
    <w:p>
      <w:r>
        <w:t>## Orígenes del Hangul</w:t>
      </w:r>
    </w:p>
    <w:p>
      <w:r>
        <w:t>El Hangul fue creado en el siglo XV por el rey Sejong el Grande y su corte. Antes de su invención, los coreanos utilizaban caracteres chinos (Hanja) para escribir, lo que resultaba complicado y poco accesible para la mayoría de la población. Sejong buscaba un sistema que pudiera ser aprendido fácilmente por todos los ciudadanos, independientemente de su nivel educativo. Así nace el Hangul, un alfabeto fonético que consta de 14 consonantes y 10 vocales, que se combinan para formar sílabas.</w:t>
      </w:r>
    </w:p>
    <w:p>
      <w:r>
        <w:t>Una de las razones por las que el Hangul es tan efectivo es su lógica interna. Cada letra representa un sonido específico, y la forma de las letras está inspirada en la articulación de esos sonidos. Por ejemplo, las consonantes tienen formas que imitan la posición de la boca al pronunciarlas. Esta característica facilita la memorización y la pronunciación correcta, lo que es especialmente valioso para los aprendices.</w:t>
      </w:r>
    </w:p>
    <w:p>
      <w:r>
        <w:t>## Estructura del Hangul</w:t>
      </w:r>
    </w:p>
    <w:p>
      <w:r>
        <w:t>El Hangul se compone de bloques silábicos que combinan consonantes y vocales. Cada bloque representa una sílaba y puede formarse de diversas maneras. Por ejemplo, una sílaba puede estar compuesta por una consonante seguida de una vocal (como "가" que se pronuncia "ga") o incluso incluir una consonante final (como "강" que se pronuncia "gang").</w:t>
      </w:r>
    </w:p>
    <w:p>
      <w:r>
        <w:t>El aprendizaje de la estructura del Hangul es fundamental. Al principio, puede parecer confuso, pero con práctica se vuelve más intuitivo. Aquí tienes un desglose básico de cómo se forman las sílabas:</w:t>
      </w:r>
    </w:p>
    <w:p>
      <w:r>
        <w:t>1. **Consonante + Vocal**: "마" (ma)</w:t>
        <w:br/>
        <w:t>2. **Consonante + Vocal + Consonante final**: "밤" (bam)</w:t>
        <w:br/>
        <w:t>3. **Vocal + Consonante**: "오" (o)</w:t>
        <w:br/>
        <w:t xml:space="preserve">  </w:t>
        <w:br/>
        <w:t>Es importante practicar la escritura de estos bloques, ya que la habilidad de reconocer y formar sílabas te permitirá leer palabras más complejas en coreano.</w:t>
      </w:r>
    </w:p>
    <w:p>
      <w:r>
        <w:t>## Pronunciación del Hangul</w:t>
      </w:r>
    </w:p>
    <w:p>
      <w:r>
        <w:t>La pronunciación en coreano puede ser una de las partes más desafiantes para los hablantes de español. Sin embargo, el Hangul facilita el aprendizaje de la pronunciación debido a su naturaleza fonética. Cada letra tiene un sonido claro y definido, lo que significa que al leer, puedes pronunciar palabras con bastante precisión.</w:t>
      </w:r>
    </w:p>
    <w:p>
      <w:r>
        <w:t>Por ejemplo, la consonante "ㄱ" se pronuncia como una "g" suave, similar a la "g" en "gato", mientras que "ㅅ" se pronuncia como una "s" en "sapo". A medida que avanzas en tu aprendizaje, te encontrarás con combinaciones de letras que forman sonidos únicos. Escuchar cómo los nativos pronuncian palabras y practicar la repetición es una excelente manera de mejorar tu pronunciación.</w:t>
      </w:r>
    </w:p>
    <w:p>
      <w:r>
        <w:t>## Ejemplos prácticos del uso del Hangul</w:t>
      </w:r>
    </w:p>
    <w:p>
      <w:r>
        <w:t>Para poner en práctica lo que hemos aprendido, consideremos algunos ejemplos de cómo el Hangul se utiliza en la vida cotidiana. Imagina que estás en una tienda en Seúl. Al ver un producto, podrías leer “사과” (sagwa), que significa “manzana”. Este es un ejemplo de cómo el conocimiento del Hangul te permite identificar rápidamente objetos comunes.</w:t>
      </w:r>
    </w:p>
    <w:p>
      <w:r>
        <w:t>Otro ejemplo interesante es el uso de Hangul en la señalización. Al caminar por las calles, te encontrarás con carteles que indican nombres de lugares, restaurantes y más. Reconocer estas palabras no solo enriquecerá tu vocabulario, sino que también te ayudará a navegar por el país con mayor facilidad. Si tienes la oportunidad de visitar Corea del Sur, practicar la lectura del Hangul en contexto será una experiencia enriquecedora.</w:t>
      </w:r>
    </w:p>
    <w:p>
      <w:r>
        <w:t>## Checklist de aprendizaje del Hangul</w:t>
      </w:r>
    </w:p>
    <w:p>
      <w:r>
        <w:t>Para ayudarte a consolidar lo aprendido sobre el alfabeto Hangul, aquí tienes un checklist de acciones concretas que puedes realizar:</w:t>
      </w:r>
    </w:p>
    <w:p>
      <w:r>
        <w:t>1. **Practica la escritura de las consonantes y vocales**: Dedica tiempo a escribir cada letra varias veces. Esto te ayudará a memorizar las formas y a familiarizarte con la escritura.</w:t>
        <w:br/>
        <w:t xml:space="preserve">   </w:t>
        <w:br/>
        <w:t>2. **Crea tarjetas de memoria**: Utiliza tarjetas para practicar la asociación entre las letras y sus sonidos. En un lado de la tarjeta, escribe la letra en Hangul y en el otro, su pronunciación en español.</w:t>
      </w:r>
    </w:p>
    <w:p>
      <w:r>
        <w:t>3. **Lee en voz alta**: Encuentra textos simples en coreano (puedes empezar con libros infantiles o diálogos sencillos) y léelos en voz alta. Esto no solo te ayudará a practicar la pronunciación, sino que también mejorará tu fluidez.</w:t>
      </w:r>
    </w:p>
    <w:p>
      <w:r>
        <w:t>Al seguir este checklist, estarás construyendo una base sólida en el uso del Hangul y, por ende, en el aprendizaje del idioma coreano.</w:t>
      </w:r>
    </w:p>
    <w:p>
      <w:r>
        <w:t>## Acción práctica</w:t>
      </w:r>
    </w:p>
    <w:p>
      <w:r>
        <w:t>Para que tu aprendizaje del Hangul sea efectivo, aquí tienes tres pasos concretos que puedes implementar:</w:t>
      </w:r>
    </w:p>
    <w:p>
      <w:r>
        <w:t>1. **Dedica 15 minutos al día a practicar la escritura de sílabas en Hangul**: Utiliza papel y lápiz o una app de escritura para entrenar tu mano en las formas del alfabeto.</w:t>
      </w:r>
    </w:p>
    <w:p>
      <w:r>
        <w:t>2. **Selecciona 10 palabras comunes en coreano y practica su escritura y pronunciación**: Esto te ayudará a asociar el Hangul con el vocabulario que te será útil en tu vida diaria.</w:t>
      </w:r>
    </w:p>
    <w:p>
      <w:r>
        <w:t>3. **Escucha canciones en coreano y sigue la letra**: Busca las letras de las canciones y trata de leerlas en Hangul mientras escuchas. Esto te permitirá familiarizarte con el ritmo y la entonación del idioma.</w:t>
      </w:r>
    </w:p>
    <w:p>
      <w:r>
        <w:t>Con la práctica constante y la dedicación, dominar el alfabeto Hangul será un paso fundamental en tu camino hacia el dominio del coreano. ¡Sigue adelante y disfruta del proceso de aprendizaje!</w:t>
      </w:r>
    </w:p>
    <w:p>
      <w:pPr>
        <w:pStyle w:val="Heading1"/>
      </w:pPr>
      <w:r>
        <w:t>Chapter 3: Pronunciación Básica</w:t>
      </w:r>
    </w:p>
    <w:p>
      <w:r>
        <w:t># Pronunciación Básica</w:t>
      </w:r>
    </w:p>
    <w:p>
      <w:r>
        <w:t>La pronunciación es una de las habilidades más cruciales en el aprendizaje de cualquier idioma, y el coreano no es la excepción. En esta sección, abordaremos los aspectos esenciales de la pronunciación en coreano, ayudándote a sonar más natural y a comunicarte de manera más efectiva. A medida que te adentres en este capítulo, descubrirás que comprender los sonidos del coreano puede ser mucho más sencillo de lo que parece, especialmente si ya has empezado a familiarizarte con el Hangul.</w:t>
      </w:r>
    </w:p>
    <w:p>
      <w:r>
        <w:t>A continuación, exploraremos los diferentes aspectos de la pronunciación coreana, centrándonos en los sonidos vocales y consonantes, la entonación y el ritmo, así como algunos consejos prácticos para mejorar tu pronunciación.</w:t>
      </w:r>
    </w:p>
    <w:p>
      <w:r>
        <w:t>## Sonidos Vocales y Consonantes</w:t>
      </w:r>
    </w:p>
    <w:p>
      <w:r>
        <w:t>El sistema de vocales y consonantes en coreano es relativamente sencillo en comparación con otros idiomas. En el alfabeto Hangul, hay 21 vocales y 19 consonantes, cada una de las cuales tiene un sonido específico que debes aprender a pronunciar correctamente.</w:t>
      </w:r>
    </w:p>
    <w:p>
      <w:r>
        <w:t>### Vocales en Coreano</w:t>
      </w:r>
    </w:p>
    <w:p>
      <w:r>
        <w:t>Las vocales en coreano se dividen en simples y compuestas. Las vocales simples son los sonidos más básicos y se pronuncian de manera clara y directa. Por ejemplo, las vocales "아" (a), "이" (i) y "우" (u) son esenciales para formar sílabas. Practicar la pronunciación de estas vocales en un contexto de palabras sencillas puede facilitar tu aprendizaje. Por ejemplo, la palabra "아버지" (abeoji), que significa "padre", contiene la vocal "아" y se pronuncia como "a-beo-ji".</w:t>
      </w:r>
    </w:p>
    <w:p>
      <w:r>
        <w:t>Por otro lado, las vocales compuestas se forman combinando dos o más sonidos de vocales simples. Un ejemplo es "ㅘ" (wa), que combina "ㅗ" (o) y "ㅏ" (a). Practicar estas vocales compuestas en palabras como "과일" (gwail, que significa "fruta") te ayudará a comprender cómo se combinan los sonidos en la lengua coreana.</w:t>
      </w:r>
    </w:p>
    <w:p>
      <w:r>
        <w:t>### Consonantes en Coreano</w:t>
      </w:r>
    </w:p>
    <w:p>
      <w:r>
        <w:t>Las consonantes coreanas también tienen su propia peculiaridad. Algunas consonantes son sonoras, mientras que otras son sordas. Por ejemplo, la consonante "ㄱ" (g/k) puede sonar como una "g" suave al inicio de una palabra, pero como una "k" al final. La pronunciación correcta de estas consonantes es fundamental, ya que una variación sutil en el sonido puede cambiar el significado de una palabra por completo.</w:t>
      </w:r>
    </w:p>
    <w:p>
      <w:r>
        <w:t>Para ponerlo en práctica, intenta leer palabras como "김치" (gimchi, un plato tradicional coreano) y "가방" (gabang, que significa "mochila"). Escucha su pronunciación en línea y repite en voz alta. Esto te ayudará a internalizar la diferencia de sonido en las consonantes y a mejorar tu capacidad de pronunciar palabras correctamente.</w:t>
      </w:r>
    </w:p>
    <w:p>
      <w:r>
        <w:t>## Entonación y Ritmo</w:t>
      </w:r>
    </w:p>
    <w:p>
      <w:r>
        <w:t>La entonación y el ritmo son elementos esenciales para hablar coreano de manera natural. Al igual que en español, donde la entonación puede cambiar el significado de una frase, en coreano también existe una variación en la entonación que puede afectar la comprensión.</w:t>
      </w:r>
    </w:p>
    <w:p>
      <w:r>
        <w:t>### La Importancia de la Entonación</w:t>
      </w:r>
    </w:p>
    <w:p>
      <w:r>
        <w:t>En coreano, la entonación juega un papel crucial, especialmente en preguntas y afirmaciones. Por ejemplo, al hacer una pregunta, la entonación tiende a elevarse al final de la frase. Una frase como "이거 맛있어요?" (¿Esto es delicioso?) se pronuncia con un tono ascendente al final, lo que indica que se trata de una pregunta. Practicar estas variaciones de entonación te ayudará a sonar más auténtico al hablar.</w:t>
      </w:r>
    </w:p>
    <w:p>
      <w:r>
        <w:t>### Ritmo en el Habla Coreana</w:t>
      </w:r>
    </w:p>
    <w:p>
      <w:r>
        <w:t>El ritmo del coreano es distinto al español. Las sílabas en coreano tienen una duración más uniforme, y es importante mantener un ritmo constante al hablar. Esto significa que, a diferencia del español, donde algunas sílabas pueden alargarse, en coreano debes intentar pronunciar cada sílaba con la misma longitud. Escuchar a hablantes nativos y repetir lo que dicen, prestando atención al ritmo, puede ser una excelente forma de mejorar en este aspecto.</w:t>
      </w:r>
    </w:p>
    <w:p>
      <w:r>
        <w:t>## Ejercicios Prácticos para Mejorar la Pronunciación</w:t>
      </w:r>
    </w:p>
    <w:p>
      <w:r>
        <w:t>La práctica es clave para dominar la pronunciación en coreano. A continuación, se presentan algunos ejercicios sencillos que puedes realizar para mejorar tus habilidades de pronunciación.</w:t>
      </w:r>
    </w:p>
    <w:p>
      <w:r>
        <w:t>### Ejercicio 1: Repetición de Sílabas</w:t>
      </w:r>
    </w:p>
    <w:p>
      <w:r>
        <w:t>Una forma efectiva de mejorar tu pronunciación es practicar la repetición de sílabas. Escoge una lista de sílabas comunes en coreano, como "가" (ga), "나" (na), "다" (da), y repítelas en voz alta. Puedes incluso grabarte para escuchar cómo suenas y comparar tu pronunciación con la de hablantes nativos.</w:t>
      </w:r>
    </w:p>
    <w:p>
      <w:r>
        <w:t>### Ejercicio 2: Conversaciones Cortas</w:t>
      </w:r>
    </w:p>
    <w:p>
      <w:r>
        <w:t>Practica tener conversaciones cortas con amigos que hablen coreano o incluso con hablantes nativos a través de aplicaciones de intercambio de idiomas. Esto no solo te ayudará a practicar la pronunciación, sino que también te permitirá acostumbrarte a la entonación y el ritmo del idioma en un contexto real.</w:t>
      </w:r>
    </w:p>
    <w:p>
      <w:r>
        <w:t>### Ejercicio 3: Imita a Hablantes Nativos</w:t>
      </w:r>
    </w:p>
    <w:p>
      <w:r>
        <w:t>Elige un video corto en coreano, como una escena de una serie o un clip de un programa de televisión. Escucha atentamente y luego intenta imitar la pronunciación, la entonación y el ritmo de los hablantes. Esto no solo mejorará tu pronunciación, sino que también te ayudará a captar expresiones y modismos del idioma.</w:t>
      </w:r>
    </w:p>
    <w:p>
      <w:r>
        <w:t>## Caso de Estudio: La Influencia de la Pronunciación en la Comunicación</w:t>
      </w:r>
    </w:p>
    <w:p>
      <w:r>
        <w:t>Para ilustrar la importancia de la pronunciación en el aprendizaje del coreano, consideremos el caso de María, una estudiante de español que decidió aprender coreano. Al principio, tenía dificultades para pronunciar correctamente las vocales y consonantes. Esto la llevó a situaciones cómicas, como confundir "배" (bae, que significa "peras") con "배" (bae, que significa "barriga").</w:t>
      </w:r>
    </w:p>
    <w:p>
      <w:r>
        <w:t>A medida que María se centró en practicar su pronunciación, notó una mejora significativa en su capacidad para comunicarse con hablantes nativos. Empezó a recibir comentarios positivos sobre su pronunciación y, lo más importante, se sintió más segura al hablar. Este cambio no solo mejoró su habilidad lingüística, sino que también enriqueció su experiencia cultural al interactuar con personas en Corea.</w:t>
      </w:r>
    </w:p>
    <w:p>
      <w:r>
        <w:t>## Checklist de Acciones Concretas</w:t>
      </w:r>
    </w:p>
    <w:p>
      <w:r>
        <w:t>Aquí tienes un checklist con tres acciones concretas que puedes implementar para mejorar tu pronunciación en coreano:</w:t>
      </w:r>
    </w:p>
    <w:p>
      <w:r>
        <w:t>1. **Dedica 10 minutos al día a practicar la pronunciación de vocales y consonantes**: Escoge algunos ejemplos de palabras que contengan diferentes sílabas y repítelas en voz alta.</w:t>
      </w:r>
    </w:p>
    <w:p>
      <w:r>
        <w:t>2. **Escucha y repite diálogos de hablantes nativos**: Utiliza recursos como podcasts, videos en línea y canciones para familiarizarte con la entonación y el ritmo del idioma.</w:t>
      </w:r>
    </w:p>
    <w:p>
      <w:r>
        <w:t>3. **Practica conversaciones cortas con un compañero de intercambio de idiomas**: Busca a alguien que hable coreano y propón tener sesiones de conversación en las que puedas practicar tu pronunciación.</w:t>
      </w:r>
    </w:p>
    <w:p>
      <w:r>
        <w:t>## Acción práctica</w:t>
      </w:r>
    </w:p>
    <w:p>
      <w:r>
        <w:t>Para integrar lo aprendido en este capítulo, aquí tienes tres pasos que puedes seguir:</w:t>
      </w:r>
    </w:p>
    <w:p>
      <w:r>
        <w:t>1. **Escoge 5 sílabas coreanas y repítelas en voz alta** cada día, enfocándote en la correcta pronunciación.</w:t>
        <w:br/>
        <w:t xml:space="preserve">   </w:t>
        <w:br/>
        <w:t>2. **Dedica tiempo a escuchar música o ver series en coreano,** prestando atención a la pronunciación y entonación de los hablantes.</w:t>
      </w:r>
    </w:p>
    <w:p>
      <w:r>
        <w:t>3. **Grábate hablando en coreano y compáralo con grabaciones de hablantes nativos** para identificar áreas de mejora en tu pronunciación.</w:t>
      </w:r>
    </w:p>
    <w:p>
      <w:r>
        <w:t>La pronunciación es una puerta de entrada a la comunicación efectiva en coreano. Con dedicación y práctica, pronto te sentirás más seguro al hablar y entender este hermoso idioma. ¡Sigue adelante y disfruta del proceso de aprendizaje!</w:t>
      </w:r>
    </w:p>
    <w:p>
      <w:pPr>
        <w:pStyle w:val="Heading1"/>
      </w:pPr>
      <w:r>
        <w:t>Chapter 4: Estructura de la Oración</w:t>
      </w:r>
    </w:p>
    <w:p>
      <w:r>
        <w:t># Estructura de la Oración</w:t>
      </w:r>
    </w:p>
    <w:p>
      <w:r>
        <w:t>La estructura de la oración en coreano puede parecer un reto para los principiantes, pero una vez que entiendas sus fundamentos, verás que se convierte en una herramienta poderosa para comunicarte en este fascinante idioma. A diferencia del español, donde la estructura de la oración suele seguir el orden de sujeto, verbo y complemento (SVC), en coreano se utiliza un orden diferente: sujeto, objeto y verbo (SOV). En este capítulo, exploraremos la estructura básica de la oración en coreano, cómo se forman las oraciones simples y también algunos ejemplos prácticos que te ayudarán a asimilar mejor estos conceptos.</w:t>
      </w:r>
    </w:p>
    <w:p>
      <w:r>
        <w:t>## La Estructura Básica: Sujeto, Objeto, Verbo</w:t>
      </w:r>
    </w:p>
    <w:p>
      <w:r>
        <w:t>En coreano, la forma más simple de una oración sigue el orden SOV. Esto significa que primero mencionamos el sujeto, luego el objeto y, por último, el verbo. Por ejemplo, en español diríamos "Yo como una manzana", mientras que en coreano sería "Yo una manzana como" (나는 사과를 먹어요 - naneun sagwareul meogeoyo). Aquí, "나는" (naneun) es "yo", "사과를" (sagwareul) es "una manzana" y "먹어요" (meogeoyo) es "como".</w:t>
      </w:r>
    </w:p>
    <w:p>
      <w:r>
        <w:t>Es importante resaltar que el coreano utiliza partículas para indicar la función de las palabras en la oración. En nuestro ejemplo, "는" (neun) es la partícula que marca el sujeto, y "를" (reul) marca el objeto. Las partículas son fundamentales para comprender la gramática coreana, ya que permiten que el orden de las palabras sea más flexible en comparación con el español.</w:t>
      </w:r>
    </w:p>
    <w:p>
      <w:r>
        <w:t>### Ejemplo Práctico</w:t>
      </w:r>
    </w:p>
    <w:p>
      <w:r>
        <w:t>Imaginemos que deseas decir "El perro come carne" en coreano. En español, lo dirías en el mismo orden: "El perro come carne". Sin embargo, en coreano utilizarías el orden SOV: "El perro carne come" (개는 고기를 먹어요 - gaeneun gogi-reul meogeoyo). Aquí, "개는" (gaeneun) es "el perro", "고기를" (gogi-reul) es "carne" y "먹어요" (meogeoyo) es "come".</w:t>
      </w:r>
    </w:p>
    <w:p>
      <w:r>
        <w:t>Si bien en español es esencial seguir un orden específico para que la oración tenga sentido, en coreano puedes jugar con el orden de las palabras siempre que se mantengan las partículas adecuadas. Esto proporciona una mayor flexibilidad al construir oraciones y permite que los hablantes se concentren en qué quieren enfatizar.</w:t>
      </w:r>
    </w:p>
    <w:p>
      <w:r>
        <w:t>## Partículas y su Función</w:t>
      </w:r>
    </w:p>
    <w:p>
      <w:r>
        <w:t>Como mencionamos anteriormente, las partículas son un aspecto crucial de la gramática coreana. Estas pequeñas palabras van después de los sustantivos y sirven para indicar la relación de estos con el verbo, así como su rol en la oración. Algunas de las partículas más comunes son:</w:t>
      </w:r>
    </w:p>
    <w:p>
      <w:r>
        <w:t>- **는/은 (neun/eun)**: Se utiliza para marcar el sujeto de la oración. Por ejemplo, "나는" (naneun) significa "yo".</w:t>
        <w:br/>
        <w:t>- **을/를 (eul/reul)**: Marca el objeto directo de la oración. Por ejemplo, "사과를" (sagwareul) significa "una manzana".</w:t>
        <w:br/>
        <w:t>- **이/가 (i/ga)**: También indica el sujeto, pero se usa en contextos diferentes a "는/은". Por ejemplo, "사람이" (saram-i) significa "una persona".</w:t>
      </w:r>
    </w:p>
    <w:p>
      <w:r>
        <w:t>El uso correcto de las partículas es esencial para construir oraciones que sean comprensibles. A continuación, te presentamos un ejercicio práctico para que puedas familiarizarte con estas partículas:</w:t>
      </w:r>
    </w:p>
    <w:p>
      <w:r>
        <w:t>1. Toma una oración sencilla en español, como "Mi amigo come pizza".</w:t>
        <w:br/>
        <w:t>2. Identifica el sujeto ("mi amigo") y el objeto ("pizza").</w:t>
        <w:br/>
        <w:t>3. Tradúcelo al coreano usando las partículas adecuadas: "내 친구는 피자를 먹어요" (nae chingu-neun pijareul meogeoyo).</w:t>
      </w:r>
    </w:p>
    <w:p>
      <w:r>
        <w:t>### La Importancia de las Partículas en el Contexto</w:t>
      </w:r>
    </w:p>
    <w:p>
      <w:r>
        <w:t>Las partículas no solo ayudan a dar estructura a la oración, sino que también pueden cambiar el significado y la intención de lo que se dice. Por ejemplo, al usar "는" (neun), puedes dar a entender que estás hablando de algo en general, mientras que "이" (i) puede indicar que estás hablando de un sujeto específico. Esto es clave en el idioma coreano, que a menudo se apoya en contextos y matices.</w:t>
      </w:r>
    </w:p>
    <w:p>
      <w:r>
        <w:t>## Oraciones Interrogativas y Negativas</w:t>
      </w:r>
    </w:p>
    <w:p>
      <w:r>
        <w:t>Además de las oraciones afirmativas, es fundamental aprender a construir oraciones interrogativas y negativas en coreano. La forma de hacer preguntas en coreano también sigue el patrón SOV, pero hay ciertas partículas y formas verbales que se añaden para indicar que se trata de una pregunta.</w:t>
      </w:r>
    </w:p>
    <w:p>
      <w:r>
        <w:t>Por ejemplo, para preguntar "¿Tú comes arroz?" en coreano, dirías "너는 밥을 먹어요?" (neoneun babeul meogeoyo?). Aquí, la partícula "는" (neun) sigue al sujeto y la oración se mantiene en el orden SOV. Para convertir una oración afirmativa en una negativa, simplemente añade "안" (an) antes del verbo. Así, "Yo como arroz" se convierte en "Yo no como arroz" al decir "나는 밥을 안 먹어요" (naneun babeul an meogeoyo).</w:t>
      </w:r>
    </w:p>
    <w:p>
      <w:r>
        <w:t>### Ejercicio de Práctica</w:t>
      </w:r>
    </w:p>
    <w:p>
      <w:r>
        <w:t>Para practicar la construcción de oraciones interrogativas y negativas, puedes seguir estos pasos:</w:t>
      </w:r>
    </w:p>
    <w:p>
      <w:r>
        <w:t>1. Elige una oración afirmativa simple en español y tradúcela al coreano, utilizando el formato SOV.</w:t>
        <w:br/>
        <w:t>2. Convierte esa oración en una pregunta, añadiendo el tono interrogativo adecuado.</w:t>
        <w:br/>
        <w:t>3. Finalmente, transforma la oración afirmativa en una negativa, siguiendo el patrón mencionado anteriormente.</w:t>
      </w:r>
    </w:p>
    <w:p>
      <w:r>
        <w:t>## Ejemplos de Conversaciones Cotidianas</w:t>
      </w:r>
    </w:p>
    <w:p>
      <w:r>
        <w:t>Para que puedas ver cómo se aplica la estructura de la oración en situaciones reales, aquí te presentamos un breve diálogo entre dos amigos que se encuentran en una cafetería.</w:t>
      </w:r>
    </w:p>
    <w:p>
      <w:r>
        <w:t xml:space="preserve">**Amigo 1:** 안녕하세요! 커피 좋아해요? (Annyeonghaseyo! Keopi joahaeyo?)  </w:t>
        <w:br/>
        <w:t>*¡Hola! ¿Te gusta el café?*</w:t>
      </w:r>
    </w:p>
    <w:p>
      <w:r>
        <w:t xml:space="preserve">**Amigo 2:** 네, 커피를 좋아해요. 차는 별로 안 좋아해요. (Ne, keopireul joahaeyo. Chaneun byeollo an joahaeyo.)  </w:t>
        <w:br/>
        <w:t>*Sí, me gusta el café. No me gusta mucho el té.*</w:t>
      </w:r>
    </w:p>
    <w:p>
      <w:r>
        <w:t xml:space="preserve">**Amigo 1:** 그럼, 같이 커피 마실까요? (Geureom, gachi keopi masilkkayo?)  </w:t>
        <w:br/>
        <w:t>*Entonces, ¿tomamos café juntos?*</w:t>
      </w:r>
    </w:p>
    <w:p>
      <w:r>
        <w:t>En este diálogo, puedes notar cómo se sigue la estructura SOV en las respuestas. Además, se emplean las partículas adecuadas para indicar el sujeto y el objeto. Practicar estos diálogos te ayudará a familiarizarte con la estructura de la oración y a utilizarla de manera efectiva en conversaciones cotidianas.</w:t>
      </w:r>
    </w:p>
    <w:p>
      <w:r>
        <w:t>## Checklist de Acciones Concretas</w:t>
      </w:r>
    </w:p>
    <w:p>
      <w:r>
        <w:t>Para que puedas poner en práctica lo aprendido sobre la estructura de la oración en coreano, aquí tienes un checklist con 3 acciones concretas que puedes realizar:</w:t>
      </w:r>
    </w:p>
    <w:p>
      <w:r>
        <w:t>1. **Crea 5 oraciones afirmativas en coreano utilizando el patrón SOV**. Utiliza sustantivos sencillos y verbos que ya conozcas.</w:t>
        <w:br/>
        <w:t>2. **Transforma las oraciones afirmativas en interrogativas**. Practica el cambio de entonación y la inclusión de las partículas interrogativas.</w:t>
        <w:br/>
        <w:t>3. **Convierte las oraciones en negativas utilizando "안"**. Asegúrate de entender cómo cambia el significado de la oración al hacerlo.</w:t>
      </w:r>
    </w:p>
    <w:p>
      <w:r>
        <w:t>## Acción práctica</w:t>
      </w:r>
    </w:p>
    <w:p>
      <w:r>
        <w:t>Para aplicar lo que has aprendido en este capítulo, aquí te dejamos tres pasos que puedes seguir:</w:t>
      </w:r>
    </w:p>
    <w:p>
      <w:r>
        <w:t>1. **Escribe un breve diálogo en coreano** utilizando el patrón SOV, e incluye al menos dos preguntas.</w:t>
        <w:br/>
        <w:t>2. **Practica la lectura en voz alta de tus oraciones** para mejorar tu fluidez y pronunciación.</w:t>
        <w:br/>
        <w:t>3. **Graba tu voz mientras lees el diálogo** y compáralo con grabaciones de hablantes nativos para ajustar tu pronunciación y entonación.</w:t>
      </w:r>
    </w:p>
    <w:p>
      <w:r>
        <w:t>La estructura de la oración en coreano es una base esencial que te permitirá avanzar en tu aprendizaje del idioma. Con práctica y dedicación, pronto te sentirás cómodo construyendo oraciones y participando en conversaciones. ¡Sigue adelante y disfruta del viaje de aprender coreano!</w:t>
      </w:r>
    </w:p>
    <w:p>
      <w:pPr>
        <w:pStyle w:val="Heading1"/>
      </w:pPr>
      <w:r>
        <w:t>Chapter 5: Sustantivos y Pronombres</w:t>
      </w:r>
    </w:p>
    <w:p>
      <w:r>
        <w:t>## Sustantivos y Pronombres</w:t>
      </w:r>
    </w:p>
    <w:p>
      <w:r>
        <w:t>El aprendizaje de un nuevo idioma puede parecer un desafío, pero entender los fundamentos de la gramática es el primer paso hacia la fluidez. En este capítulo, nos enfocaremos en los sustantivos y pronombres en coreano, elementos esenciales para formar oraciones coherentes y significativas. Aprenderemos cómo se utilizan, sus variaciones y cómo puedes aplicarlos en conversaciones cotidianas. ¡Comencemos!</w:t>
      </w:r>
    </w:p>
    <w:p>
      <w:r>
        <w:t>### 1. Comprendiendo los Sustantivos en Coreano</w:t>
      </w:r>
    </w:p>
    <w:p>
      <w:r>
        <w:t>Los sustantivos son palabras que se utilizan para nombrar personas, lugares, cosas o ideas. En coreano, al igual que en español, los sustantivos son cruciales para comunicar información. Sin embargo, hay algunas diferencias clave que es importante tener en cuenta.</w:t>
      </w:r>
    </w:p>
    <w:p>
      <w:r>
        <w:t>En coreano, los sustantivos no tienen género como en español. Esto significa que no hay una distinción entre "el" y "la". Por ejemplo, la palabra "책" (chaek) significa "libro" y es tratada de manera neutra. Además, la pluralidad no se indica cambiando la forma del sustantivo, sino añadiendo la partícula "들" (deul) al final del sustantivo. Así, "책들" (chaekdeul) se traduce como "libros".</w:t>
      </w:r>
    </w:p>
    <w:p>
      <w:r>
        <w:t>Otro aspecto interesante de los sustantivos en coreano es el uso de las partículas que se añaden para indicar la función del sustantivo en la oración. Las partículas como "이/가" (i/ga) indican el sujeto, mientras que "을/를" (eul/reul) indican el objeto. Por ejemplo, en la oración "나는 책을 읽어요" (naneun chaekeul ilgeoyo), "나는" (naneun) significa "yo", "책을" (chaekeul) significa "el libro" y "읽어요" (ilgeoyo) significa "leo".</w:t>
      </w:r>
    </w:p>
    <w:p>
      <w:r>
        <w:t>### 2. Pronombres Personales en Coreano</w:t>
      </w:r>
    </w:p>
    <w:p>
      <w:r>
        <w:t>Los pronombres personales son fundamentales para referirse a las personas en una conversación. En coreano, los pronombres pueden ser un poco más complejos que en español, ya que existen diferentes formas de dirigirse a las personas dependiendo de la relación que tengas con ellas.</w:t>
      </w:r>
    </w:p>
    <w:p>
      <w:r>
        <w:t>Los pronombres más comunes son: "나" (na) para "yo", "너" (neo) para "tú", "그" (geu) para "él", "그녀" (geunyeo) para "ella", "우리" (uri) para "nosotros" y "그들" (geudeul) para "ellos". Sin embargo, en situaciones formales o de respeto, se utilizan formas más honoríficas como "저" (jeo) en lugar de "나" (na) y "당신" (dangsin) en lugar de "너" (neo).</w:t>
      </w:r>
    </w:p>
    <w:p>
      <w:r>
        <w:t>Aquí te dejo un ejemplo de cómo utilizar pronombres en una conversación. Si te encuentras con un amigo y quieres preguntar si ha leído un libro, podrías decir: "너 그 책 읽었어?" (neo geu chaek ilgeosseo?), que significa "¿Tú has leído ese libro?". Si te diriges a un superior o alguien a quien debes respeto, dirías: "당신 그 책 읽으셨어요?" (dangsin geu chaek ilgeusyeosseoyo?).</w:t>
      </w:r>
    </w:p>
    <w:p>
      <w:r>
        <w:t>### 3. La Importancia de los Sustantivos y Pronombres en la Conversación</w:t>
      </w:r>
    </w:p>
    <w:p>
      <w:r>
        <w:t>Entender cómo funcionan los sustantivos y pronombres es crucial para interactuar en coreano. No solo te permite comunicarte de manera efectiva, sino que también te ayuda a construir relaciones con hablantes nativos. A medida que practiques, notarás que estos elementos se convierten en una segunda naturaleza.</w:t>
      </w:r>
    </w:p>
    <w:p>
      <w:r>
        <w:t>Un caso práctico puede ser el siguiente: imagina que estás en un café en Seúl y quieres pedir un café. Podrías decir "저는 커피를 주세요" (jeoneun keopireul juseyo), que significa "Por favor, dame un café". Aquí, "저는" (jeoneun) es "yo", "커피를" (keopireul) es "café" y "주세요" (juseyo) es "por favor, dame". Observa cómo los sustantivos y pronombres se combinan para formar una oración clara y respetuosa.</w:t>
      </w:r>
    </w:p>
    <w:p>
      <w:r>
        <w:t>### 4. Ejercicios Prácticos con Sustantivos y Pronombres</w:t>
      </w:r>
    </w:p>
    <w:p>
      <w:r>
        <w:t>Para consolidar lo que has aprendido sobre sustantivos y pronombres, aquí tienes un checklist con acciones que puedes realizar. Estas actividades te ayudarán a practicar y aplicar tus conocimientos de manera efectiva.</w:t>
      </w:r>
    </w:p>
    <w:p>
      <w:r>
        <w:t>1. **Escribe cinco oraciones en coreano utilizando diferentes sustantivos**. Asegúrate de incluir al menos un pronombre en cada oración.</w:t>
        <w:br/>
        <w:t>2. **Practica el cambio de pronombres**. Toma tus oraciones y cambia los pronombres de primera a segunda persona y viceversa, observando cómo cambia la oración.</w:t>
        <w:br/>
        <w:t>3. **Crea un breve diálogo** en coreano entre dos personas donde utilices sustantivos y pronombres. Intenta incluir una pregunta y una respuesta.</w:t>
      </w:r>
    </w:p>
    <w:p>
      <w:r>
        <w:t>### 5. Ejemplo Localizado: Conversación en un Mercado</w:t>
      </w:r>
    </w:p>
    <w:p>
      <w:r>
        <w:t>Para ilustrar cómo los sustantivos y pronombres se utilizan en situaciones cotidianas, imagina que estás en un mercado en Busan. Quieres comprar frutas y te acercas a un vendedor. Podrías iniciar la conversación así:</w:t>
      </w:r>
    </w:p>
    <w:p>
      <w:r>
        <w:t>- **Tú**: "안녕하세요! 사과 얼마예요?" (Annyeonghaseyo! Sagwa eolmayeyo?) - "¡Hola! ¿Cuánto cuesta la manzana?"</w:t>
        <w:br/>
        <w:t>- **Vendedor**: "안녕하세요! 사과는 2,000원이에요." (Annyeonghaseyo! Sagwaneun 2,000 won-ieyo.) - "¡Hola! La manzana cuesta 2,000 won."</w:t>
        <w:br/>
        <w:t>- **Tú**: "그럼 사과 두 개 주세요!" (Geureom sagwa du gae juseyo!) - "Entonces, ¡deme dos manzanas, por favor!"</w:t>
      </w:r>
    </w:p>
    <w:p>
      <w:r>
        <w:t>En esta conversación, has utilizado sustantivos como "사과" (sagwa) y pronombres implícitos en las formas verbales. Este tipo de práctica te ayudará a familiarizarte con el uso de sustantivos y pronombres en contextos reales.</w:t>
      </w:r>
    </w:p>
    <w:p>
      <w:r>
        <w:t>## Acción práctica</w:t>
      </w:r>
    </w:p>
    <w:p>
      <w:r>
        <w:t>Para aplicar lo que has aprendido en este capítulo, aquí te dejamos tres pasos que puedes seguir:</w:t>
      </w:r>
    </w:p>
    <w:p>
      <w:r>
        <w:t>1. **Crea un pequeño diálogo en coreano** entre dos personajes, asegurándote de incluir sustantivos y pronombres.</w:t>
        <w:br/>
        <w:t>2. **Practica en voz alta tu diálogo** para mejorar la pronunciación y la fluidez.</w:t>
        <w:br/>
        <w:t>3. **Graba tu voz mientras lees el diálogo** y compárala con grabaciones de hablantes nativos para ajustar tu entonación.</w:t>
      </w:r>
    </w:p>
    <w:p>
      <w:r>
        <w:t>Con estos pasos, estarás en el camino correcto para dominar los sustantivos y pronombres en coreano. ¡Sigue practicando y disfruta de tu aprendizaje!</w:t>
      </w:r>
    </w:p>
    <w:p>
      <w:pPr>
        <w:pStyle w:val="Heading1"/>
      </w:pPr>
      <w:r>
        <w:t>Chapter 6: Verbos y Conjugaciones</w:t>
      </w:r>
    </w:p>
    <w:p>
      <w:r>
        <w:t># Verbos y Conjugaciones</w:t>
      </w:r>
    </w:p>
    <w:p>
      <w:r>
        <w:t>La esencia de cualquier idioma radica en su capacidad para comunicar acciones, estados y procesos, y en coreano, los verbos juegan un papel fundamental en esta tarea. En este capítulo, exploraremos cómo funcionan los verbos en coreano, sus conjugaciones básicas y cómo puedes utilizarlos de manera efectiva en tus conversaciones cotidianas. No te preocupes, la gramática no tiene por qué ser complicada. Vamos a desglosar todo en pasos sencillos.</w:t>
      </w:r>
    </w:p>
    <w:p>
      <w:r>
        <w:t>## La estructura del verbo en coreano</w:t>
      </w:r>
    </w:p>
    <w:p>
      <w:r>
        <w:t>Los verbos en coreano, al igual que en español, son palabras que indican acción o estado. Sin embargo, su estructura es un poco diferente. En coreano, los verbos generalmente terminan en una de varias sílabas que indican su forma básica, conocida como la raíz del verbo. Por ejemplo, el verbo "하다" (hada), que significa "hacer", es la forma básica de este verbo.</w:t>
      </w:r>
    </w:p>
    <w:p>
      <w:r>
        <w:t>Una de las características más interesantes de los verbos en coreano es que no cambian de acuerdo con el sujeto de la oración. Esto significa que la forma del verbo permanece constante independientemente de quién esté realizando la acción. Por ejemplo, tanto "나는 공부한다" (naneun gongbuhanda) que significa "Yo estudio", como "그는 공부한다" (geuneun gongbuhanda), que significa "Él estudia", utilizan la misma forma del verbo "공부하다" (gongbuhada).</w:t>
      </w:r>
    </w:p>
    <w:p>
      <w:r>
        <w:t>### Tipos de verbos</w:t>
      </w:r>
    </w:p>
    <w:p>
      <w:r>
        <w:t>En coreano, los verbos se dividen en dos categorías principales: verbos regulares e irregulares. Los verbos regulares siguen patrones predecibles al ser conjugados, mientras que los verbos irregulares tienen formas que no siguen esas reglas. Esto puede parecer intimidante al principio, pero una vez que entiendas las reglas básicas, la mayoría de los verbos regulares son fáciles de manejar.</w:t>
      </w:r>
    </w:p>
    <w:p>
      <w:r>
        <w:t>Por ejemplo, el verbo "가다" (gada), que significa "ir", es un verbo regular. Al conjugarlo en presente, simplemente añadimos la terminación adecuada según el nivel de formalidad. Así, "가요" (gayo) se usa para un contexto informal, mientras que "갑니다" (gamnida) se usa en un entorno más formal.</w:t>
      </w:r>
    </w:p>
    <w:p>
      <w:r>
        <w:t>Por otro lado, un verbo irregular como "하다" (hada) cambia su forma cuando se conjuga. En vez de seguir la misma regla que "가다", se convierte en "해요" (haeyo) en una forma más informal. Es esencial familiarizarse con estos patrones para poder conjugar correctamente los verbos.</w:t>
      </w:r>
    </w:p>
    <w:p>
      <w:r>
        <w:t>## Conjugaciones básicas en presente</w:t>
      </w:r>
    </w:p>
    <w:p>
      <w:r>
        <w:t>La conjugación de los verbos en presente es uno de los aspectos más importantes que debes dominar al aprender coreano. Hay varias formas de conjugar un verbo, dependiendo del nivel de formalidad que desees utilizar. La forma más común y básica es la que se utiliza en conversaciones cotidianas.</w:t>
      </w:r>
    </w:p>
    <w:p>
      <w:r>
        <w:t>### Conjugación formal e informal</w:t>
      </w:r>
    </w:p>
    <w:p>
      <w:r>
        <w:t>En coreano, es habitual utilizar niveles de formalidad al hablar. Esto significa que necesitarás aprender a distinguir cuándo utilizar una forma más respetuosa y cuándo puedes ser más informal. Por ejemplo:</w:t>
      </w:r>
    </w:p>
    <w:p>
      <w:r>
        <w:t>- **Forma formal**: "갑니다" (gamnida) - "Voy."</w:t>
        <w:br/>
        <w:t>- **Forma informal**: "가요" (gayo) - "Voy."</w:t>
      </w:r>
    </w:p>
    <w:p>
      <w:r>
        <w:t>Si te encuentras en un entorno profesional o hablando con alguien mayor, será más apropiado usar la forma formal. En cambio, si estás hablando con amigos o personas de tu misma edad, la forma informal es más común.</w:t>
      </w:r>
    </w:p>
    <w:p>
      <w:r>
        <w:t>### Ejemplos de conjugaciones</w:t>
      </w:r>
    </w:p>
    <w:p>
      <w:r>
        <w:t>Imagina que quieres decir "Yo como", "Tú comes" y "Ellos comen" en coreano. Aquí es cómo se verían esas conjugaciones:</w:t>
      </w:r>
    </w:p>
    <w:p>
      <w:r>
        <w:t>1. **Yo como**: "나는 먹어요" (naneun meogeoyo).</w:t>
        <w:br/>
        <w:t>2. **Tú comes**: "너는 먹어요" (neoneun meogeoyo).</w:t>
        <w:br/>
        <w:t>3. **Ellos comen**: "그들은 먹어요" (geudeul-eun meogeoyo).</w:t>
      </w:r>
    </w:p>
    <w:p>
      <w:r>
        <w:t>Como puedes ver, el verbo "먹다" (meokda) que significa "comer" se conjuga en la misma forma para los diferentes sujetos, pero el pronombre cambia según quién esté realizando la acción.</w:t>
      </w:r>
    </w:p>
    <w:p>
      <w:r>
        <w:t>## Verbos de acción y verbos de estado</w:t>
      </w:r>
    </w:p>
    <w:p>
      <w:r>
        <w:t>En el idioma coreano, también hay una distinción importante entre los verbos de acción y los verbos de estado. Los verbos de acción son aquellos que describen una acción que se lleva a cabo, como "caminar" o "correr", mientras que los verbos de estado describen una condición o situación, como "ser" o "estar".</w:t>
      </w:r>
    </w:p>
    <w:p>
      <w:r>
        <w:t>### Verbos de acción</w:t>
      </w:r>
    </w:p>
    <w:p>
      <w:r>
        <w:t>Los verbos de acción son esenciales en la vida cotidiana. Por ejemplo, "걷다" (geodda) significa "caminar". Al conjugarlo en presente, dirías "걷어요" (geodeoyo) para "camino". Este verbo es útil para describir lo que haces en tu día a día, como cuando dices que vas al trabajo o que paseas en el parque.</w:t>
      </w:r>
    </w:p>
    <w:p>
      <w:r>
        <w:t>### Verbos de estado</w:t>
      </w:r>
    </w:p>
    <w:p>
      <w:r>
        <w:t>Por otro lado, los verbos de estado, como "이다" (ida) que significa "ser" o "estar", se utilizan para describir situaciones. Por ejemplo, "나는 학생이다" (naneun haksaengida) significa "Yo soy estudiante". A diferencia de los verbos de acción, los verbos de estado no suelen tener formas en pasado o futuro, y su conjugación se centra más en el contexto en que se utilizan.</w:t>
      </w:r>
    </w:p>
    <w:p>
      <w:r>
        <w:t>## Ejercicio práctico: Conversaciones cotidianas</w:t>
      </w:r>
    </w:p>
    <w:p>
      <w:r>
        <w:t>Una de las mejores maneras de aprender a conjugar verbos es a través de la práctica en situaciones cotidianas. Imagina que estás en una cafetería en Seúl y quieres pedir un café. Aquí tienes un ejemplo de cómo podrías estructurar la conversación:</w:t>
      </w:r>
    </w:p>
    <w:p>
      <w:r>
        <w:t>- **Tú**: "안녕하세요! 커피 주세요!" (Annyeonghaseyo! Keopi juseyo!) - "¡Hola! ¡Quisiera un café, por favor!"</w:t>
        <w:br/>
        <w:t>- **Barista**: "어떤 커피 드릴까요?" (Eotteon keopi deulkkayo?) - "¿Qué tipo de café le gustaría?"</w:t>
        <w:br/>
        <w:t>- **Tú**: "아메리카노 주세요." (Amerikano juseyo.) - "Quisiera un americano, por favor."</w:t>
      </w:r>
    </w:p>
    <w:p>
      <w:r>
        <w:t>En esta conversación, has utilizado los verbos "주다" (juda) que significa "dar" y "드리다" (deulida) que es una forma más formal de "dar". Practicar diálogos como este te ayudará a familiarizarte con la conjugación de los verbos en un contexto real.</w:t>
      </w:r>
    </w:p>
    <w:p>
      <w:r>
        <w:t>### Checklist de acciones concretas</w:t>
      </w:r>
    </w:p>
    <w:p>
      <w:r>
        <w:t>1. **Practica la conjugación de los verbos en presente**: Toma una lista de 10 verbos comunes y conjúgalos en sus formas formales e informales.</w:t>
        <w:br/>
        <w:t>2. **Crea diálogos cortos**: Escribe al menos tres diálogos cotidianos en los que utilices diferentes verbos en varias formas. Puedes basarte en situaciones en un restaurante, en una tienda o en la universidad.</w:t>
        <w:br/>
        <w:t>3. **Graba y escucha**: Graba tu voz mientras practicas los diálogos y escucha la grabación. Esto te ayudará a mejorar tu pronunciación y a identificar áreas en las que puedes mejorar.</w:t>
      </w:r>
    </w:p>
    <w:p>
      <w:r>
        <w:t>## Acción práctica</w:t>
      </w:r>
    </w:p>
    <w:p>
      <w:r>
        <w:t>Para consolidar lo que has aprendido en este capítulo, aquí tienes tres pasos que puedes seguir:</w:t>
      </w:r>
    </w:p>
    <w:p>
      <w:r>
        <w:t>1. **Elige cinco verbos en coreano y practica su conjugación**: Asegúrate de trabajar tanto en las formas formales como informales.</w:t>
        <w:br/>
        <w:t>2. **Escribe un pequeño diálogo utilizando los verbos que has practicado**: Intenta incluir diferentes sujetos y tiempos verbales.</w:t>
        <w:br/>
        <w:t>3. **Practica con un compañero**: Si tienes un amigo que también está aprendiendo coreano, intercambien diálogos y practiquen juntos.</w:t>
      </w:r>
    </w:p>
    <w:p>
      <w:r>
        <w:t>Con estos pasos, estarás bien encaminado para dominar los verbos y sus conjugaciones en coreano, facilitando así tus interacciones diarias. Recuerda que la práctica constante es la clave para el aprendizaje de un nuevo idioma. ¡Sigue adelante y disfruta del proceso!</w:t>
      </w:r>
    </w:p>
    <w:p>
      <w:pPr>
        <w:pStyle w:val="Heading1"/>
      </w:pPr>
      <w:r>
        <w:t>Chapter 7: Adjetivos y Adverbios</w:t>
      </w:r>
    </w:p>
    <w:p>
      <w:r>
        <w:t># Adjetivos y Adverbios</w:t>
      </w:r>
    </w:p>
    <w:p>
      <w:r>
        <w:t>El aprendizaje de un nuevo idioma implica no solo conocer su vocabulario y gramática, sino también comprender cómo se combinan y utilizan las diferentes partes del habla para expresar ideas de manera clara y precisa. En este capítulo, nos centraremos en dos elementos fundamentales del coreano: los adjetivos y los adverbios. Estos componentes son esenciales para enriquecer tus descripciones y dar matices a tus oraciones. Vamos a explorar su uso, clasificación y formas de práctica.</w:t>
      </w:r>
    </w:p>
    <w:p>
      <w:r>
        <w:t>## ¿Qué son los adjetivos?</w:t>
      </w:r>
    </w:p>
    <w:p>
      <w:r>
        <w:t>Los adjetivos son palabras que describen o califican a un sustantivo. En coreano, los adjetivos desempeñan un papel crucial y se utilizan no solo para dar características a los sustantivos, sino también para construir oraciones completas. A diferencia de otros idiomas, en coreano los adjetivos pueden funcionar como verbos en ciertas estructuras, lo que les otorga una flexibilidad única.</w:t>
      </w:r>
    </w:p>
    <w:p>
      <w:r>
        <w:t>### Tipos de adjetivos en coreano</w:t>
      </w:r>
    </w:p>
    <w:p>
      <w:r>
        <w:t>Existen principalmente dos tipos de adjetivos en coreano: los adjetivos descriptivos y los adjetivos de estado. Los adjetivos descriptivos son aquellos que describen cualidades de un sustantivo, como 'bonito' (예쁘다 - yeppeuda) o 'grande' (크다 - keuda). Por otro lado, los adjetivos de estado son aquellos que indican una condición o estado, como 'está feliz' (행복하다 - haengbokhada).</w:t>
      </w:r>
    </w:p>
    <w:p>
      <w:r>
        <w:t>Por ejemplo, en una conversación cotidiana, podrías usar el adjetivo 'bonito' para describir algo que te gusta. Si ves una flor hermosa, podrías decir: "이 꽃은 예뻐요" (I kkoch-eun yeppeoyo), que significa "Esta flor es bonita". Aquí, '예쁘다' se convierte en una parte vital de la comunicación al permitirte expresar tus emociones y observaciones.</w:t>
      </w:r>
    </w:p>
    <w:p>
      <w:r>
        <w:t>### Cómo se conjugan los adjetivos</w:t>
      </w:r>
    </w:p>
    <w:p>
      <w:r>
        <w:t>Al igual que los verbos, los adjetivos en coreano también se conjugan. Dependiendo del contexto de la oración, puedes necesitar cambiar la forma del adjetivo para que concuerde con el sujeto. Por ejemplo, si quieres decir "El perro es grande", dirías "개는 커요" (gaeneun keoyo). En este caso, '커요' (keoyo) es la forma conjugada de '크다' (keuda) para el contexto que se está usando.</w:t>
      </w:r>
    </w:p>
    <w:p>
      <w:r>
        <w:t>Para que puedas practicar, aquí tienes una lista de algunos adjetivos comunes en coreano junto con sus conjugaciones en presente:</w:t>
      </w:r>
    </w:p>
    <w:p>
      <w:r>
        <w:t>1. 예쁘다 (yeppeuda) - bonito</w:t>
        <w:br/>
        <w:t xml:space="preserve">   - 예뻐요 (yeppeoyo)</w:t>
        <w:br/>
        <w:t>2. 크다 (keuda) - grande</w:t>
        <w:br/>
        <w:t xml:space="preserve">   - 커요 (keoyo)</w:t>
        <w:br/>
        <w:t>3. 작다 (jakda) - pequeño</w:t>
        <w:br/>
        <w:t xml:space="preserve">   - 작아요 (jakayo)</w:t>
      </w:r>
    </w:p>
    <w:p>
      <w:r>
        <w:t>## ¿Qué son los adverbios?</w:t>
      </w:r>
    </w:p>
    <w:p>
      <w:r>
        <w:t>Los adverbios son palabras que modifican a un verbo, a un adjetivo o incluso a otro adverbio. Su función es proporcionar información adicional sobre cómo, cuándo, dónde o en qué medida ocurre una acción. En coreano, los adverbios son esenciales para dar claridad y precisión a las oraciones.</w:t>
      </w:r>
    </w:p>
    <w:p>
      <w:r>
        <w:t>### Tipos de adverbios en coreano</w:t>
      </w:r>
    </w:p>
    <w:p>
      <w:r>
        <w:t>Al igual que en español, los adverbios en coreano se pueden clasificar en diferentes categorías, como adverbios de modo, adverbios de tiempo y adverbios de lugar.</w:t>
      </w:r>
    </w:p>
    <w:p>
      <w:r>
        <w:t>- **Adverbios de modo:** Indican cómo se realiza una acción. Por ejemplo, '빠르게' (ppareuge) significa 'rápidamente'.</w:t>
        <w:br/>
        <w:t>- **Adverbios de tiempo:** Indican cuándo ocurre una acción. Un ejemplo sería '지금' (jigeum), que significa 'ahora'.</w:t>
        <w:br/>
        <w:t>- **Adverbios de lugar:** Indican la ubicación. Por ejemplo, '여기' (yeogi) significa 'aquí'.</w:t>
      </w:r>
    </w:p>
    <w:p>
      <w:r>
        <w:t>### Uso de los adverbios en oraciones</w:t>
      </w:r>
    </w:p>
    <w:p>
      <w:r>
        <w:t>El uso de adverbios en oraciones coreanas puede cambiar el significado de la frase. Por ejemplo, si quieres decir "Él corre rápido", dirías "그는 빠르게 달린다" (geuneun ppareuge dallinda). Aquí, el adverbio '빠르게' modifica el verbo '달린다' (dallinda) — 'correr' — para especificar cómo se realiza la acción.</w:t>
      </w:r>
    </w:p>
    <w:p>
      <w:r>
        <w:t>Para tener una mejor idea de cómo se integran los adverbios en las oraciones, vamos a ver otro ejemplo. Si dices "Ella canta bien", en coreano sería "그녀는 잘 노래한다" (geunyeoneun jal noraehanda). El adverbio '잘' (jal) que significa 'bien', modifica el verbo '노래한다' (noraehanda).</w:t>
      </w:r>
    </w:p>
    <w:p>
      <w:r>
        <w:t>## Ejemplos de uso en la vida cotidiana</w:t>
      </w:r>
    </w:p>
    <w:p>
      <w:r>
        <w:t>En la vida cotidiana, la combinación de adjetivos y adverbios es clave para una comunicación efectiva. Imagina que estás en un mercado de Seúl y ves un plato de comida que te atrae. Podrías decir: "이 음식은 맛있어요" (I eumsik-eun masisseoyo), que significa "Esta comida es deliciosa". Aquí, el adjetivo '맛있다' (masitda) describe la comida.</w:t>
      </w:r>
    </w:p>
    <w:p>
      <w:r>
        <w:t>Si quieres agregar un adverbio para especificar cómo te gusta la comida, podrías decir: "이 음식은 정말 맛있어요" (I eumsik-eun jeongmal masisseoyo), que significa "Esta comida es realmente deliciosa". El adverbio '정말' (jeongmal) intensifica la declaración.</w:t>
      </w:r>
    </w:p>
    <w:p>
      <w:r>
        <w:t>### Caso de estudio: Un día en Seúl</w:t>
      </w:r>
    </w:p>
    <w:p>
      <w:r>
        <w:t>Imagina que decides pasar un día en Seúl y quieres compartir tu experiencia con un amigo. Podrías decir: "El mercado es muy animado" (시장은 아주 활기차요 - sijang-eun aju hwalgichayo). Aquí, '아주' (aju) es un adverbio que intensifica el adjetivo '활기차다' (hwalgichada), que significa 'animado'.</w:t>
      </w:r>
    </w:p>
    <w:p>
      <w:r>
        <w:t>Luego, al probar un plato de kimchi, podrías decir: "Este kimchi es picante" (이 김치는 맵아요 - i gimchi-neun maepayo). En este caso, el adjetivo '맵다' (maepda) describe el kimchi y se conjuga para concordar con el sujeto.</w:t>
      </w:r>
    </w:p>
    <w:p>
      <w:r>
        <w:t>## Lista de verificación de prácticas</w:t>
      </w:r>
    </w:p>
    <w:p>
      <w:r>
        <w:t>Para poder aplicar lo aprendido sobre adjetivos y adverbios en coreano, aquí tienes una lista de verificación con tres acciones concretas que puedes realizar:</w:t>
      </w:r>
    </w:p>
    <w:p>
      <w:r>
        <w:t>1. **Crea oraciones**: Elige cinco adjetivos y cinco adverbios en coreano y úsalos en oraciones. Intenta combinarlos y observa cómo cambian el significado.</w:t>
        <w:br/>
        <w:t>2. **Describe tu entorno**: Haz una breve descripción de un lugar que te guste utilizando al menos tres adjetivos y dos adverbios. Esto te ayudará a practicar la conjugación y el uso en contexto.</w:t>
        <w:br/>
        <w:t>3. **Practica en voz alta**: Graba tu voz mientras lees las oraciones que has creado. Escuchar tu pronunciación te ayudará a identificar áreas de mejora.</w:t>
      </w:r>
    </w:p>
    <w:p>
      <w:r>
        <w:t>## Acción práctica</w:t>
      </w:r>
    </w:p>
    <w:p>
      <w:r>
        <w:t>Para consolidar lo que has aprendido en este capítulo, aquí tienes tres pasos que puedes seguir:</w:t>
      </w:r>
    </w:p>
    <w:p>
      <w:r>
        <w:t>1. **Escribe un párrafo descriptivo**: Elige un lugar o una experiencia reciente y descríbelo utilizando al menos cinco adjetivos y tres adverbios.</w:t>
        <w:br/>
        <w:t>2. **Incorpora los adjetivos y adverbios en diálogos**: Crea un diálogo corto donde utilices al menos tres adjetivos y dos adverbios en diferentes contextos.</w:t>
        <w:br/>
        <w:t>3. **Practica con un compañero o frente al espejo**: Lee tus descripciones y diálogos en voz alta. Si es posible, practica con un amigo para mejorar tu fluidez y confianza.</w:t>
      </w:r>
    </w:p>
    <w:p>
      <w:r>
        <w:t>Con estos consejos y prácticas, estarás en camino de dominar el uso de adjetivos y adverbios en coreano, lo que enriquecerá tu capacidad de comunicarte y expresarte con mayor claridad y precisión. ¡Sigue adelante y disfruta del viaje de aprendizaje!</w:t>
      </w:r>
    </w:p>
    <w:p>
      <w:pPr>
        <w:pStyle w:val="Heading1"/>
      </w:pPr>
      <w:r>
        <w:t>Chapter 8: Partículas Gramaticales</w:t>
      </w:r>
    </w:p>
    <w:p>
      <w:r>
        <w:t># Partículas Gramaticales</w:t>
      </w:r>
    </w:p>
    <w:p>
      <w:r>
        <w:t>Las partículas gramaticales son elementos esenciales en el idioma coreano. Si bien pueden parecer pequeñas y poco significativas, su uso correcto es fundamental para construir oraciones que tengan sentido y para expresar relaciones entre palabras. En este capítulo, exploraremos qué son las partículas gramaticales, su función en la oración y cómo usarlas de manera efectiva. A través de ejemplos y ejercicios prácticos, podrás familiarizarte con estas herramientas gramaticales que son la base de la comunicación en coreano.</w:t>
      </w:r>
    </w:p>
    <w:p>
      <w:r>
        <w:t>## ¿Qué son las partículas gramaticales?</w:t>
      </w:r>
    </w:p>
    <w:p>
      <w:r>
        <w:t>Las partículas gramaticales son morfemas que se agregan a las palabras para indicar su función dentro de la oración. En coreano, no existen preposiciones como en español; en su lugar, se utilizan partículas que se adjuntan a los sustantivos y a veces a los verbos. Estas partículas pueden marcar el sujeto, el objeto, el lugar, el tiempo y otros aspectos que son cruciales para comprender el significado de una oración.</w:t>
      </w:r>
    </w:p>
    <w:p>
      <w:r>
        <w:t>Por ejemplo, en la oración "나는 학교에 간다" (naneun hakgyoe ganda), que se traduce como "Yo voy a la escuela", la partícula "는" (neun) indica que "yo" es el sujeto de la oración, mientras que "에" (e) señala la dirección hacia la que se va, en este caso, "a la escuela". Sin estas partículas, la oración podría resultar confusa o incluso incomprensible.</w:t>
      </w:r>
    </w:p>
    <w:p>
      <w:r>
        <w:t>### Tipos de partículas</w:t>
      </w:r>
    </w:p>
    <w:p>
      <w:r>
        <w:t>En coreano, hay varios tipos de partículas, cada una con su propio propósito. A continuación, exploraremos algunas de las más comunes.</w:t>
      </w:r>
    </w:p>
    <w:p>
      <w:r>
        <w:t>#### Partículas de sujeto</w:t>
      </w:r>
    </w:p>
    <w:p>
      <w:r>
        <w:t>Las partículas de sujeto son fundamentales para identificar quién realiza la acción en una oración. Las dos partículas de sujeto más comunes son "이" (i) y "가" (ga). La elección entre estas dos depende de la última consonante del sustantivo al que se adjuntan. Si el sustantivo termina en una consonante, se utiliza "이"; si termina en una vocal, se utiliza "가".</w:t>
      </w:r>
    </w:p>
    <w:p>
      <w:r>
        <w:t>Por ejemplo:</w:t>
        <w:br/>
        <w:t>- "고양이가 귀엽다" (goyang-i gae-yopda) significa "El gato es lindo". Aquí, "고양이" (goyang-i) lleva la partícula "가" porque termina en una vocal.</w:t>
        <w:br/>
        <w:t>- "사람이 학생이다" (saram-i haksaeng-ida) significa "La persona es estudiante". En este caso, "사람" (saram) lleva "이" porque termina en consonante.</w:t>
      </w:r>
    </w:p>
    <w:p>
      <w:r>
        <w:t>#### Partículas de objeto</w:t>
      </w:r>
    </w:p>
    <w:p>
      <w:r>
        <w:t>Las partículas de objeto marcan el objeto directo de la acción del verbo. Las más comunes son "을" (eul) y "를" (reul), que se utilizan de manera similar a las partículas de sujeto. La elección entre "을" y "를" también depende de la última consonante del sustantivo.</w:t>
      </w:r>
    </w:p>
    <w:p>
      <w:r>
        <w:t>Ejemplo:</w:t>
        <w:br/>
        <w:t>- "사과를 먹다" (sagwa-reul meokda) significa "Comer una manzana". Aquí, "사과" (sagwa) lleva "를" porque termina en una vocal.</w:t>
        <w:br/>
        <w:t>- "책을 읽다" (chaek-eul ikda) significa "Leer un libro". Aquí, "책" (chaek) lleva "을" porque termina en consonante.</w:t>
      </w:r>
    </w:p>
    <w:p>
      <w:r>
        <w:t>### Partículas de lugar y tiempo</w:t>
      </w:r>
    </w:p>
    <w:p>
      <w:r>
        <w:t>Las partículas de lugar y tiempo son vitales para especificar en qué contexto ocurre la acción. Las más comunes son "에" (e) para indicar un lugar o una dirección y "에서" (eseo) para indicar el lugar donde se realiza la acción. Además, "에" también puede usarse para indicar un tiempo específico.</w:t>
      </w:r>
    </w:p>
    <w:p>
      <w:r>
        <w:t>Por ejemplo:</w:t>
        <w:br/>
        <w:t>- "나는 집에 있다" (naneun jib-e itda) significa "Estoy en casa". Aquí "집" (jib) lleva la partícula "에".</w:t>
        <w:br/>
        <w:t>- "나는 학교에서 공부한다" (naneun hakgyo-eseo gongbuhanda) significa "Estudio en la escuela". En este caso, "학교" (hakgyo) lleva "에서" porque indica el lugar donde se realiza la acción.</w:t>
      </w:r>
    </w:p>
    <w:p>
      <w:r>
        <w:t>### Ejemplos en contexto</w:t>
      </w:r>
    </w:p>
    <w:p>
      <w:r>
        <w:t>Para entender mejor el uso de las partículas gramaticales, veamos un caso práctico. Imaginemos que estás en un café y quieres describir lo que haces allí. Puedes usar varias partículas para formar oraciones significativas.</w:t>
      </w:r>
    </w:p>
    <w:p>
      <w:r>
        <w:t>Supón que quieres decir: "Estoy bebiendo café en el café". En coreano, esto se traduciría como "나는 카페에서 커피를 마신다" (naneun kape-eseo keopi-reul masinda). Aquí, "나는" (naneun) indica el sujeto, "카페에서" (kape-eseo) indica el lugar y "커피를" (keopi-reul) indica el objeto que se está bebiendo.</w:t>
      </w:r>
    </w:p>
    <w:p>
      <w:r>
        <w:t>Además, puedes agregar detalles: "Estoy bebiendo un café caliente en el café con un amigo". La oración en coreano sería "나는 친구와 함께 카페에서 뜨거운 커피를 마신다" (naneun chingu-wa hamkke kape-eseo tteugeoun keopi-reul masinda). Aquí, "친구와" (chingu-wa) indica que estás con un amigo, y "뜨거운" (tteugeoun) describe el tipo de café que estás bebiendo.</w:t>
      </w:r>
    </w:p>
    <w:p>
      <w:r>
        <w:t>### Checklist de acciones concretas</w:t>
      </w:r>
    </w:p>
    <w:p>
      <w:r>
        <w:t>Para ayudarte a consolidar tu comprensión sobre las partículas gramaticales, aquí tienes un checklist de acciones que puedes realizar:</w:t>
      </w:r>
    </w:p>
    <w:p>
      <w:r>
        <w:t>1. **Crea oraciones simples**: Intenta crear cinco oraciones utilizando las partículas de sujeto y objeto. Asegúrate de variar los sustantivos y los verbos para practicar diferentes combinaciones.</w:t>
      </w:r>
    </w:p>
    <w:p>
      <w:r>
        <w:t>2. **Describe un lugar**: Elige un lugar que te guste y descríbelo utilizando partículas de lugar y tiempo. Por ejemplo, ¿qué haces allí y a qué hora? Esto te ayudará a familiarizarte con el contexto de las partículas.</w:t>
      </w:r>
    </w:p>
    <w:p>
      <w:r>
        <w:t>3. **Practica con un compañero**: Si tienes un compañero de estudio o amigo que también esté aprendiendo coreano, practiquen juntos. Formulen preguntas y respuestas utilizando partículas, y corrijan mutuamente los errores.</w:t>
      </w:r>
    </w:p>
    <w:p>
      <w:r>
        <w:t>### Acción práctica</w:t>
      </w:r>
    </w:p>
    <w:p>
      <w:r>
        <w:t>Para poner en práctica lo aprendido en este capítulo, sigue estos tres pasos:</w:t>
      </w:r>
    </w:p>
    <w:p>
      <w:r>
        <w:t>1. **Escribe cinco oraciones** utilizando diferentes partículas de sujeto y objeto. Asegúrate de que cada oración tenga un significado claro.</w:t>
      </w:r>
    </w:p>
    <w:p>
      <w:r>
        <w:t>2. **Crea un diálogo** corto con un amigo o compañero en el que usen partículas de lugar y tiempo para describir una actividad cotidiana.</w:t>
      </w:r>
    </w:p>
    <w:p>
      <w:r>
        <w:t>3. **Graba tu voz** mientras lees en voz alta tus oraciones y diálogos. Escuchar tu pronunciación te ayudará a identificar áreas donde puedas mejorar.</w:t>
      </w:r>
    </w:p>
    <w:p>
      <w:r>
        <w:t>Con estos ejercicios, no solo mejorarás tu comprensión de las partículas gramaticales en coreano, sino que también ganarás confianza en tu capacidad para comunicarte eficazmente en este idioma. Recuerda que las partículas son claves para construir oraciones coherentes y significativas, así que ¡practica y diviértete con el idioma!</w:t>
      </w:r>
    </w:p>
    <w:p>
      <w:pPr>
        <w:pStyle w:val="Heading1"/>
      </w:pPr>
      <w:r>
        <w:t>Conclusion</w:t>
      </w:r>
    </w:p>
    <w:p>
      <w:r>
        <w:t>### Conclusión</w:t>
      </w:r>
    </w:p>
    <w:p>
      <w:r>
        <w:t>Al alcanzar el final de "Coreano en 30 Días 4: Gramática básica para principiantes sin complicaciones", es momento de reflexionar sobre el viaje que has emprendido en el aprendizaje del idioma coreano. La gramática puede parecer un terreno complicado, pero como hemos visto a lo largo de este libro, con paciencia y práctica, se convierte en un aliado poderoso para comunicarte y entender el mundo que te rodea. La clave radica en la práctica constante y en la aplicación de lo aprendido en situaciones cotidianas. En esta conclusión, exploraremos la importancia de la gramática en el aprendizaje del idioma, cómo aplicar lo aprendido en la vida diaria, y te ofreceremos acciones concretas para seguir avanzando en tu camino hacia la fluidez.</w:t>
      </w:r>
    </w:p>
    <w:p>
      <w:r>
        <w:t>### La importancia de la gramática en el aprendizaje de un idioma</w:t>
      </w:r>
    </w:p>
    <w:p>
      <w:r>
        <w:t>La gramática es el esqueleto de cualquier idioma. Sin ella, las palabras que aprendemos pueden fluir libremente, pero carecerán de coherencia y significado. En el caso del coreano, la estructura gramatical es fundamental para poder formar oraciones que no solo sean correctas, sino también comprensibles. Las partículas, que hemos abordado en detalle, son esenciales para indicar las funciones de los sustantivos dentro de las oraciones. Por ejemplo, sin las partículas adecuadas, el significado de una frase puede cambiar drásticamente.</w:t>
      </w:r>
    </w:p>
    <w:p>
      <w:r>
        <w:t>Imagina que estás en un café en Seúl, disfrutando de un delicioso café con leche. Al querer pedir otro, puedes decir: "나는 커피를 더 주세요" (Naneun keopireul deo juseyo), que significa "Por favor, dame más café". Si omites la partícula "를", la frase se vuelve confusa y difícil de entender. Así, la gramática no solo es un conjunto de reglas, sino una herramienta que te permite interactuar de manera efectiva en situaciones cotidianas.</w:t>
      </w:r>
    </w:p>
    <w:p>
      <w:r>
        <w:t>### Aplicando la gramática en la vida diaria</w:t>
      </w:r>
    </w:p>
    <w:p>
      <w:r>
        <w:t>Una de las mejores formas de integrar la gramática en tu rutina es a través de la práctica diaria. Esto no implica solo memorizar reglas, sino también aplicarlas de manera activa. Puedes comenzar a describir tu entorno utilizando las partículas aprendidas. Por ejemplo, si vives en una ciudad como Barcelona, podrías decir: "나는 바르셀로나에서 살아요" (Naneun Bareuselonaeseo salayo), que significa "Vivo en Barcelona". Esta práctica no solo refuerza tu aprendizaje, sino que también te ayuda a ganar confianza en tus habilidades lingüísticas.</w:t>
      </w:r>
    </w:p>
    <w:p>
      <w:r>
        <w:t>Además, interactuar con hablantes nativos o compañeros de estudio es una excelente manera de poner a prueba tus conocimientos. Busca grupos de conversación en tu área o plataformas en línea donde puedas practicar. En un grupo de intercambio de idiomas, por ejemplo, puedes compartir experiencias y corregir errores mutuamente, lo que resulta en un aprendizaje más dinámico y efectivo.</w:t>
      </w:r>
    </w:p>
    <w:p>
      <w:r>
        <w:t>### Estableciendo metas y acciones concretas</w:t>
      </w:r>
    </w:p>
    <w:p>
      <w:r>
        <w:t>Para continuar avanzando en tu aprendizaje del coreano, es fundamental establecer metas claras y acciones concretas que te permitan medir tu progreso. Aquí hay un sencillo checklist con tres pasos que puedes seguir:</w:t>
      </w:r>
    </w:p>
    <w:p>
      <w:r>
        <w:t>1. **Dedica tiempo diario al estudio**: Reserva al menos 30 minutos al día para repasar lo aprendido y practicar nuevas estructuras gramaticales. La constancia es clave.</w:t>
        <w:br/>
        <w:t xml:space="preserve">   </w:t>
        <w:br/>
        <w:t>2. **Incorpora el coreano en tu vida**: Escucha música, mira series o lee libros en coreano. Esto te ayudará a familiarizarte con el idioma en contextos reales y mejorar tu comprensión auditiva y lectora.</w:t>
      </w:r>
    </w:p>
    <w:p>
      <w:r>
        <w:t>3. **Crea un diario en coreano**: Escribir un diario te permitirá expresar tus pensamientos y experiencias en coreano. Comienza con frases sencillas y ve aumentando la complejidad conforme avances.</w:t>
      </w:r>
    </w:p>
    <w:p>
      <w:r>
        <w:t>Al implementar estos pasos, estarás en camino de construir una base sólida en el idioma y de disfrutar el proceso de aprendizaje.</w:t>
      </w:r>
    </w:p>
    <w:p>
      <w:r>
        <w:t>### Un caso práctico: la experiencia de Ana</w:t>
      </w:r>
    </w:p>
    <w:p>
      <w:r>
        <w:t>Ana, una estudiante de español en Seúl, decidió aplicar lo aprendido en su curso de coreano. Comenzó a describir su día a día en un pequeño cuaderno, utilizando las partículas que había estudiado. Por ejemplo, escribía: "오늘은 학교에 갔어요" (Oneureun hakgyoe gasseoyo), que significa "Hoy fui a la escuela". Al compartir sus escritos con un grupo de amigos coreanos, notó que, a pesar de algunos errores, sus amigos podían entenderla sin dificultad. Este pequeño triunfo la motivó a seguir practicando y, con el tiempo, se sintió más segura al hablar y escribir en coreano. La experiencia de Ana es un ejemplo de cómo las prácticas diarias y el uso del idioma en contextos reales pueden transformar la manera en que aprendes.</w:t>
      </w:r>
    </w:p>
    <w:p>
      <w:r>
        <w:t>### Acción práctica</w:t>
      </w:r>
    </w:p>
    <w:p>
      <w:r>
        <w:t>Para consolidar lo aprendido en este libro y seguir avanzando en tu camino hacia el dominio del coreano, sigue estos tres pasos:</w:t>
      </w:r>
    </w:p>
    <w:p>
      <w:r>
        <w:t>1. **Revisa y repasa**: Dedica tiempo a revisar las lecciones y ejercicios que has completado. Asegúrate de que comprendes cada punto antes de avanzar.</w:t>
      </w:r>
    </w:p>
    <w:p>
      <w:r>
        <w:t>2. **Practica en contextos reales**: Intenta usar el coreano en tu vida diaria. Puedes comenzar por hablar contigo mismo sobre tus actividades cotidianas o interactuar con hablantes nativos.</w:t>
      </w:r>
    </w:p>
    <w:p>
      <w:r>
        <w:t>3. **Establece metas**: Define metas claras y realistas para tu aprendizaje. Pueden ser tan simples como aprender cinco nuevas palabras al día o mantener una conversación de cinco minutos en coreano.</w:t>
      </w:r>
    </w:p>
    <w:p>
      <w:r>
        <w:t>Con estos pasos, no solo fortalecerás tu comprensión del coreano, sino que también disfrutarás del proceso de aprendizaje. Recuerda que cada pequeño esfuerzo cuenta y te acerca un paso más a tu objetivo de comunicarte en coreano con confianza. ¡Sigue adelante y disfruta de esta maravillosa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