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8: Gramática intermedia para hablar con más confianza</w:t>
      </w:r>
    </w:p>
    <w:p>
      <w:r>
        <w:t>By MICKY</w:t>
        <w:br/>
      </w:r>
    </w:p>
    <w:p>
      <w:r>
        <w:br w:type="page"/>
      </w:r>
    </w:p>
    <w:p>
      <w:pPr>
        <w:pStyle w:val="Heading1"/>
      </w:pPr>
      <w:r>
        <w:t>Table of Contents</w:t>
      </w:r>
    </w:p>
    <w:p>
      <w:r>
        <w:t>Introduction</w:t>
      </w:r>
    </w:p>
    <w:p>
      <w:r>
        <w:t>1. **Introducción a la Gramática Intermedia**</w:t>
      </w:r>
    </w:p>
    <w:p>
      <w:r>
        <w:t>2. **Estructura de la Oración en Coreano**</w:t>
      </w:r>
    </w:p>
    <w:p>
      <w:r>
        <w:t>3. **Uso de Partículas**</w:t>
      </w:r>
    </w:p>
    <w:p>
      <w:r>
        <w:t>4. **Tiempos Verbales Avanzados**</w:t>
      </w:r>
    </w:p>
    <w:p>
      <w:r>
        <w:t>5. **Formas Honoríficas y Niveles de Formalidad**</w:t>
      </w:r>
    </w:p>
    <w:p>
      <w:r>
        <w:t>6. **Conjugaciones Verbales y Modales**</w:t>
      </w:r>
    </w:p>
    <w:p>
      <w:r>
        <w:t>7. **Construcciones Comparativas y Superlativas**</w:t>
      </w:r>
    </w:p>
    <w:p>
      <w:r>
        <w:t>8. **Frases Idiomáticas y Expresiones Comunes**</w:t>
      </w:r>
    </w:p>
    <w:p>
      <w:r>
        <w:t>Conclusion</w:t>
      </w:r>
    </w:p>
    <w:p>
      <w:r>
        <w:br w:type="page"/>
      </w:r>
    </w:p>
    <w:p>
      <w:pPr>
        <w:pStyle w:val="Heading1"/>
      </w:pPr>
      <w:r>
        <w:t>Introduction</w:t>
      </w:r>
    </w:p>
    <w:p>
      <w:r>
        <w:t># Introducción</w:t>
      </w:r>
    </w:p>
    <w:p>
      <w:r>
        <w:t>Aprender coreano puede ser un desafío apasionante y, a menudo, una experiencia transformadora. En este libro, "Coreano en 30 Días 8: Gramática intermedia para hablar con más confianza", te invitamos a sumergirte en la riqueza de la gramática coreana a un nivel que te permitirá no solo comprender mejor el idioma, sino también utilizarlo con mayor fluidez y seguridad en tus conversaciones diarias. La gramática es la columna vertebral de cualquier lengua; sin embargo, a menudo se percibe como un aspecto complicado y aburrido del aprendizaje. Pero aquí, nuestro objetivo es cambiar esa percepción y mostrarte que la gramática puede ser accesible y, sobre todo, útil.</w:t>
      </w:r>
    </w:p>
    <w:p>
      <w:r>
        <w:t>## La importancia de la gramática en el aprendizaje del coreano</w:t>
      </w:r>
    </w:p>
    <w:p>
      <w:r>
        <w:t>A menudo, los estudiantes de idiomas se enfocan en memorizar vocabulario y frases útiles, descuidando la gramática, que es fundamental para una comunicación efectiva. La gramática no solo te ayuda a construir oraciones correctas, sino que también te permite entender las sutilezas del idioma y expresarte con mayor precisión. En el caso del coreano, la gramática tiene sus particularidades que, si se dominan, te abrirán las puertas no solo a la conversación, sino también a la literatura, la música y la cultura coreana.</w:t>
      </w:r>
    </w:p>
    <w:p>
      <w:r>
        <w:t>Por ejemplo, en el sistema de honoríficos coreano, la forma en que te diriges a los demás varía según su edad y estatus. Esta estructura gramatical es esencial para establecer las relaciones y el respeto en la comunicación. Al comprender estos matices, no solo mejorarás tu capacidad de hablar coreano, sino que también ganarás confianza en tus interacciones, lo que es crucial al aprender un idioma donde la cultura juega un papel tan importante.</w:t>
      </w:r>
    </w:p>
    <w:p>
      <w:r>
        <w:t>## Estructura del libro</w:t>
      </w:r>
    </w:p>
    <w:p>
      <w:r>
        <w:t>Este libro está diseñado para guiarte a través de un viaje de aprendizaje en 30 días. Cada capítulo se centra en un aspecto específico de la gramática intermedia, presentando los conceptos de una manera clara y práctica. A lo largo del camino, encontrarás ejercicios que te permitirán aplicar lo aprendido en situaciones reales. La estructura está pensada para que puedas asimilar cada tema sin sentirte abrumado, permitiéndote avanzar a tu propio ritmo.</w:t>
      </w:r>
    </w:p>
    <w:p>
      <w:r>
        <w:t>En los primeros días, empezaremos con los fundamentos de la gramática intermedia. Aprenderás sobre los diferentes tipos de oraciones y la construcción de frases complejas. A medida que avances, implementaremos ejemplos prácticos y diálogos que reflejen situaciones cotidianas. Por ejemplo, en uno de los capítulos, analizaremos un diálogo entre dos amigos que se encuentran en una cafetería, donde podrás ver cómo se utilizan diferentes formas verbales y estructuras gramaticales en un contexto real.</w:t>
      </w:r>
    </w:p>
    <w:p>
      <w:r>
        <w:t>## Estrategias para hablar con confianza</w:t>
      </w:r>
    </w:p>
    <w:p>
      <w:r>
        <w:t>Hablar un nuevo idioma puede ser intimidante, especialmente cuando se trata de un idioma tan diferente como el coreano. Sin embargo, hay estrategias que puedes implementar para aumentar tu confianza. Una de las más efectivas es la práctica constante. La repetición y el uso del idioma en contextos reales te ayudarán a internalizar la gramática y el vocabulario.</w:t>
      </w:r>
    </w:p>
    <w:p>
      <w:r>
        <w:t>Otra estrategia clave es la inmersión. Escucha música en coreano, mira series y películas, o incluso únete a grupos de conversación. Esto no solo mejorará tu comprensión auditiva, sino que también te familiarizará con las expresiones y el uso cotidiano del idioma. Por ejemplo, si decides ver una serie popular como "Crash Landing on You", podrás escuchar cómo se utilizan diferentes estructuras gramaticales en situaciones cotidianas, lo que hará que tu aprendizaje sea más contextual y significativo.</w:t>
      </w:r>
    </w:p>
    <w:p>
      <w:r>
        <w:t>Finalmente, no subestimes el poder de la retroalimentación. Practicar con un hablante nativo o con otros estudiantes puede proporcionarte perspectivas valiosas sobre tu uso del idioma. Puedes utilizar aplicaciones de intercambio de idiomas o participar en comunidades en línea para recibir comentarios y mejorar tu práctica.</w:t>
      </w:r>
    </w:p>
    <w:p>
      <w:r>
        <w:t>### Checklist de acciones concretas</w:t>
      </w:r>
    </w:p>
    <w:p>
      <w:r>
        <w:t xml:space="preserve">1. **Dedica tiempo a la práctica diaria**: Establece un horario para estudiar gramática y practicar oraciones coreanas todos los días. </w:t>
        <w:br/>
        <w:t xml:space="preserve">2. **Inmersión en el idioma**: Escucha música, mira series y lee libros en coreano para mejorar tu comprensión. </w:t>
        <w:br/>
        <w:t>3. **Conversa con hablantes nativos**: Encuentra un compañero de intercambio o únete a un grupo de conversación para practicar el idioma en contextos reales.</w:t>
      </w:r>
    </w:p>
    <w:p>
      <w:r>
        <w:t>## Un ejemplo práctico de aprendizaje</w:t>
      </w:r>
    </w:p>
    <w:p>
      <w:r>
        <w:t>Imagina que estás en Seúl, disfrutando de un café en una terraza. Decides pedir un café en coreano. Antes de hacerlo, recordarás las estructuras que has aprendido y, en lugar de simplemente decir "un café", recordarás cómo utilizar los honoríficos y formular la oración correctamente. Al hacerlo, no solo te sentirás más seguro, sino que también recibirás una sonrisa y un cumplido del barista, lo que reforzará tu confianza para seguir hablando en coreano.</w:t>
      </w:r>
    </w:p>
    <w:p>
      <w:r>
        <w:t>## Acción práctica</w:t>
      </w:r>
    </w:p>
    <w:p>
      <w:r>
        <w:t>Para implementar lo aprendido en este capítulo, sigue estos tres pasos:</w:t>
      </w:r>
    </w:p>
    <w:p>
      <w:r>
        <w:t>1. **Establece un objetivo de estudio**: Decide cuántos minutos dedicarás cada día a estudiar gramática coreana.</w:t>
        <w:br/>
        <w:t xml:space="preserve">  </w:t>
        <w:br/>
        <w:t>2. **Elige una serie o una canción en coreano**: Comienza a escucharla y anota algunas frases que te llamen la atención para analizarlas más tarde.</w:t>
      </w:r>
    </w:p>
    <w:p>
      <w:r>
        <w:t>3. **Encuentra un amigo para practicar**: Busca a alguien con quien puedas hablar en coreano, ya sea en persona o en línea.</w:t>
      </w:r>
    </w:p>
    <w:p>
      <w:r>
        <w:t>Con este enfoque, no solo dominarás la gramática intermedia, sino que también ganarás la confianza necesaria para comunicarte efectivamente en coreano. ¡Adelante, el viaje comienza ahora!</w:t>
      </w:r>
    </w:p>
    <w:p>
      <w:pPr>
        <w:pStyle w:val="Heading1"/>
      </w:pPr>
      <w:r>
        <w:t>Chapter 1: **Introducción a la Gramática Intermedia**</w:t>
      </w:r>
    </w:p>
    <w:p>
      <w:r>
        <w:t>## Introducción a la Gramática Intermedia</w:t>
      </w:r>
    </w:p>
    <w:p>
      <w:r>
        <w:t>La gramática es el esqueleto de cualquier idioma, y el coreano no es la excepción. Si ya has dominado los fundamentos del idioma en las primeras etapas de tu aprendizaje, es hora de dar un paso hacia adelante y profundizar en aspectos más complejos que te permitirán comunicarte con más fluidez y confianza. En esta sección, exploraremos las estructuras gramaticales intermedias que no solo enriquecerán tu vocabulario, sino que también te ayudarán a comprender mejor las sutilezas del coreano.</w:t>
      </w:r>
    </w:p>
    <w:p>
      <w:r>
        <w:t>### La Importancia de la Gramática Intermedia</w:t>
      </w:r>
    </w:p>
    <w:p>
      <w:r>
        <w:t>La gramática intermedia es un puente entre el conocimiento básico y el dominio avanzado del idioma. Con ella, podrás expresar ideas más complejas, hacer preguntas más detalladas y, en general, participar en conversaciones más ricas. En esta etapa, es fundamental tener en cuenta que el aprendizaje del idioma no se trata solo de memorizar reglas, sino de entender cómo se aplican en contextos reales.</w:t>
      </w:r>
    </w:p>
    <w:p>
      <w:r>
        <w:t>Por ejemplo, en las conversaciones cotidianas en Corea, es común usar formas verbales compuestas que van más allá del simple presente. Esto incluye el uso de tiempos compuestos, que permiten expresar acciones que ocurrieron en el pasado pero que tienen relevancia en el presente. Entender cómo funcionan estos tiempos te permitirá no solo hablar de eventos pasados, sino también hacer conexiones con situaciones actuales.</w:t>
      </w:r>
    </w:p>
    <w:p>
      <w:r>
        <w:t>### Construcción de Frases Complejas</w:t>
      </w:r>
    </w:p>
    <w:p>
      <w:r>
        <w:t>Una de las claves para avanzar en la gramática intermedia es aprender a construir frases más complejas. En lugar de limitarte a oraciones simples, comenzarás a combinar diferentes cláusulas y a utilizar conectores que enriquecerán tus expresiones. Los conectores como "pero" (하지만), "porque" (때문에) y "aunque" (하지만) son esenciales para crear oraciones que fluyan de manera más natural.</w:t>
      </w:r>
    </w:p>
    <w:p>
      <w:r>
        <w:t>Por ejemplo, en lugar de decir "Me gusta el kimchi" (김치가 좋아요), podrías expresar "Me gusta el kimchi, pero no me gusta el pescado" (김치는 좋아하지만 생선은 싫어요). Este tipo de construcción no solo muestra un mayor dominio del idioma, sino que también te ayuda a participar en debates y discusiones. Practicar con estas estructuras te permitirá sentirte más cómodo al hablar y al interactuar con hablantes nativos.</w:t>
      </w:r>
    </w:p>
    <w:p>
      <w:r>
        <w:t>### Formas Verbales Compuestas</w:t>
      </w:r>
    </w:p>
    <w:p>
      <w:r>
        <w:t>Las formas verbales son uno de los aspectos más interesantes de la gramática coreana. A medida que avanzas en tu aprendizaje, te encontrarás con formas compuestas que añaden capas de significado a tus oraciones. Por ejemplo, el uso de la forma "고 있다" (go itda) indica que una acción está en curso. Puedes decir "Estoy estudiando" (공부하고 있어요) para enfatizar que la acción está sucediendo en este momento.</w:t>
      </w:r>
    </w:p>
    <w:p>
      <w:r>
        <w:t>Además, puedes combinar esta forma con otras para expresar acciones futuras o pasadas. Por ejemplo, "Voy a estudiar" se puede expresar como "공부할 거예요" (gongbuhal geoyeyo), donde "할 거예요" (hal geoyeyo) indica una intención futura. Practicar estas formas no solo te ayudará a enriquecer tu vocabulario, sino que también te dará más herramientas para describir situaciones y acciones con precisión.</w:t>
      </w:r>
    </w:p>
    <w:p>
      <w:r>
        <w:t>### Uso de Honoríficos y Cortesía</w:t>
      </w:r>
    </w:p>
    <w:p>
      <w:r>
        <w:t>Un aspecto distintivo del coreano es su sistema de honoríficos, que refleja el respeto y la cortesía en la comunicación. En la gramática intermedia, es crucial entender cómo y cuándo utilizar estas formas. Por ejemplo, en lugar de simplemente usar el verbo "hacer" (하다), puedes optar por su forma honorífica "하시다" (hasida) cuando hablas con alguien de mayor estatus o en una situación formal.</w:t>
      </w:r>
    </w:p>
    <w:p>
      <w:r>
        <w:t>Esta distinción es vital para evitar malentendidos y para ser considerado cortés en la cultura coreana. Un error común entre los estudiantes de idiomas es no utilizar el nivel adecuado de formalidad, lo que puede llevar a situaciones incómodas. Por ello, es recomendable practicar en diferentes contextos y con hablantes nativos para afianzar tu comprensión de los honoríficos.</w:t>
      </w:r>
    </w:p>
    <w:p>
      <w:r>
        <w:t>### Ejemplo Localizado: Conversaciones en un Café</w:t>
      </w:r>
    </w:p>
    <w:p>
      <w:r>
        <w:t>Imagina que estás en un café en Seúl, disfrutando de un delicioso café coreano, y te encuentras con un hablante nativo. Quieres iniciar una conversación sobre tus gustos y preferencias. Utilizando las estructuras que hemos discutido, podrías expresar: "Me gusta el café, pero prefiero el té en la tarde" (커피는 좋아하지만 오후에는 차를 더 좋아해요).</w:t>
      </w:r>
    </w:p>
    <w:p>
      <w:r>
        <w:t>Esta oración no solo te permite compartir tus preferencias, sino que también abre la puerta a una conversación más amplia. El hablante nativo probablemente responderá con sus propias preferencias, permitiéndote practicar tus habilidades conversacionales. Recuerda que la práctica hace al maestro, y situaciones reales como esta son perfectas para aplicar lo que has aprendido.</w:t>
      </w:r>
    </w:p>
    <w:p>
      <w:r>
        <w:t>### Checklist de Acciones Concretas</w:t>
      </w:r>
    </w:p>
    <w:p>
      <w:r>
        <w:t>1. **Practicar la construcción de oraciones complejas**: Dedica tiempo a combinar oraciones simples en frases más elaboradas utilizando conectores. Esto te ayudará a pensar de manera más crítica sobre cómo te expresas en coreano.</w:t>
      </w:r>
    </w:p>
    <w:p>
      <w:r>
        <w:t>2. **Ejercitar las formas verbales compuestas**: Utiliza un diario para escribir en coreano sobre tus actividades diarias, asegurándote de emplear formas como "고 있다" y "할 거예요". Esto te ayudará a consolidar tu conocimiento sobre acciones en curso y futuras.</w:t>
      </w:r>
    </w:p>
    <w:p>
      <w:r>
        <w:t>3. **Interactuar en situaciones reales**: Busca oportunidades para hablar con hablantes nativos, ya sea en línea o en persona. Trata de aplicar los honoríficos y las estructuras gramaticales intermedias que has aprendido.</w:t>
      </w:r>
    </w:p>
    <w:p>
      <w:r>
        <w:t>### Acción Práctica</w:t>
      </w:r>
    </w:p>
    <w:p>
      <w:r>
        <w:t>**Tres pasos para mejorar tu gramática intermedia en coreano:**</w:t>
      </w:r>
    </w:p>
    <w:p>
      <w:r>
        <w:t>1. **Dedica 15 minutos al día** a escribir oraciones complejas utilizando conectores y formas verbales compuestas.</w:t>
      </w:r>
    </w:p>
    <w:p>
      <w:r>
        <w:t>2. **Graba una conversación de práctica** con un compañero de estudio o un hablante nativo, enfocándote en el uso de honoríficos y estructuras intermedias.</w:t>
      </w:r>
    </w:p>
    <w:p>
      <w:r>
        <w:t>3. **Revisa y analiza** tus interacciones en coreano, buscando áreas de mejora en la gramática y la fluidez.</w:t>
      </w:r>
    </w:p>
    <w:p>
      <w:r>
        <w:t>La gramática intermedia es un mundo fascinante que te permitirá expresarte con mayor precisión y confianza. Al dedicar tiempo a practicar y aplicar lo aprendido, te darás cuenta de que tu capacidad para comunicarte en coreano se expandirá de manera notable. ¡Sigue adelante y disfruta del proceso de aprendizaje!</w:t>
      </w:r>
    </w:p>
    <w:p>
      <w:pPr>
        <w:pStyle w:val="Heading1"/>
      </w:pPr>
      <w:r>
        <w:t>Chapter 2: **Estructura de la Oración en Coreano**</w:t>
      </w:r>
    </w:p>
    <w:p>
      <w:r>
        <w:t>## Estructura de la Oración en Coreano</w:t>
      </w:r>
    </w:p>
    <w:p>
      <w:r>
        <w:t>La estructura de la oración en coreano es fundamental para poder comunicarse de manera efectiva y precisa. A diferencia del español, donde la estructura típica es Sujeto-Verbo-Objeto (SVO), el coreano sigue un patrón de Sujeto-Objeto-Verbo (SOV). Esta diferencia puede parecer confusa al principio, pero comprenderla te permitirá construir oraciones más complejas y variadas. En este capítulo, exploraremos la estructura de la oración en coreano, las partes que la componen y cómo puedes utilizarlas para mejorar tu fluidez.</w:t>
      </w:r>
    </w:p>
    <w:p>
      <w:r>
        <w:t>### La Estructura Básica: Sujeto-Objeto-Verbo</w:t>
      </w:r>
    </w:p>
    <w:p>
      <w:r>
        <w:t>La estructura básica de una oración en coreano se construye siguiendo el orden SOV. Esto significa que primero se presenta el sujeto, seguido del objeto y, finalmente, el verbo. Por ejemplo, en español diríamos "Yo como manzanas", mientras que en coreano se expresaría como "Yo manzanas como" (나는 사과를 먹어요). Este cambio de orden puede resultar complicado al principio, pero con práctica, se convertirá en algo natural.</w:t>
      </w:r>
    </w:p>
    <w:p>
      <w:r>
        <w:t>Además, es importante tener en cuenta que el sujeto puede ser omitido si ya está claro por el contexto. Esto es algo común en la conversación diaria. Por lo tanto, en lugar de decir "Yo como manzanas", podrías simplemente decir "Manzanas como". Este tipo de omisión es una característica esencial del idioma, ya que permite una mayor fluidez y menos redundancia en la comunicación.</w:t>
      </w:r>
    </w:p>
    <w:p>
      <w:r>
        <w:t>### Los Componentes de la Oración</w:t>
      </w:r>
    </w:p>
    <w:p>
      <w:r>
        <w:t>Aunque la estructura básica es fundamental, las oraciones coreanas pueden volverse mucho más complejas. Existen varios componentes que pueden añadirse para enriquecer el significado de una oración. Estos incluyen:</w:t>
      </w:r>
    </w:p>
    <w:p>
      <w:r>
        <w:t>1. **Sujeto:** Es la persona o cosa que realiza la acción. Puede ser explícito o implícito.</w:t>
        <w:br/>
        <w:t>2. **Objeto:** Es la persona o cosa que recibe la acción del verbo. Al igual que el sujeto, puede aparecer de forma explícita o elíptica.</w:t>
        <w:br/>
        <w:t>3. **Verbo:** Es el núcleo de la oración y siempre se encuentra al final. Los verbos en coreano también se conjugan de acuerdo con el tiempo, la formalidad y la acción.</w:t>
        <w:br/>
        <w:t>4. **Modificadores:** Los adjetivos y las frases adverbiales que añaden información al sujeto, objeto o verbo. Por ejemplo, "Yo como manzanas rojas rápidamente" en coreano sería "나는 빨간 사과를 빨리 먹어요".</w:t>
      </w:r>
    </w:p>
    <w:p>
      <w:r>
        <w:t>### Uso de Partículas</w:t>
      </w:r>
    </w:p>
    <w:p>
      <w:r>
        <w:t>Las partículas son elementos gramaticales que indican la función de las palabras dentro de la oración. En coreano, cada sustantivo va precedido o seguido por una partícula que especifica su rol, ya sea como sujeto, objeto o complemento. Por ejemplo:</w:t>
      </w:r>
    </w:p>
    <w:p>
      <w:r>
        <w:t>- La partícula **-은/는** se utiliza para marcar el sujeto. Ejemplo: "나는" (yo como).</w:t>
        <w:br/>
        <w:t>- La partícula **-을/를** se usa para marcar el objeto. Ejemplo: "사과를" (manzanas).</w:t>
        <w:br/>
        <w:t>- La partícula **-에** se emplea para indicar dirección o lugar. Ejemplo: "학교에" (a la escuela).</w:t>
      </w:r>
    </w:p>
    <w:p>
      <w:r>
        <w:t>Entender y dominar el uso de estas partículas es crucial para formar oraciones correctamente y evitar confusiones. La elección de la partícula correcta puede cambiar completamente el significado de una oración, así que es fundamental prestar atención a este aspecto.</w:t>
      </w:r>
    </w:p>
    <w:p>
      <w:r>
        <w:t>### Ejemplos de Oraciones Complejas</w:t>
      </w:r>
    </w:p>
    <w:p>
      <w:r>
        <w:t>Una vez que comprendas la estructura básica y el uso de partículas, podrás comenzar a formar oraciones más complejas. Por ejemplo, podrías querer expresar una idea como "Yo quiero comer manzanas rojas en la escuela". En coreano, esto se traduciría como "나는 학교에서 빨간 사과를 먹고 싶어요". Aquí, se han añadido elementos que enriquecen la oración y proporcionan un contexto claro.</w:t>
      </w:r>
    </w:p>
    <w:p>
      <w:r>
        <w:t>Para practicar, intenta descomponer oraciones complejas en partes más simples y luego vuelve a unirlas. Esto no solo te ayudará a entender la gramática de manera más profunda, sino que también mejorará tu capacidad para hablar con más confianza y fluidez.</w:t>
      </w:r>
    </w:p>
    <w:p>
      <w:r>
        <w:t>### Un Caso Localizado: Conversaciones en un Café</w:t>
      </w:r>
    </w:p>
    <w:p>
      <w:r>
        <w:t>Imaginemos una situación en un café en Seúl. Cuando un hablante nativo te pregunta: "¿Qué te gustaría beber?" (뭐 드실래요?), podrías responder: "Me gustaría tomar un café con leche" (우유가 들어간 커피 마시고 싶어요). Aquí, puedes notar cómo se utiliza la estructura SOV y las partículas para construir una respuesta clara.</w:t>
      </w:r>
    </w:p>
    <w:p>
      <w:r>
        <w:t>Practicar situaciones cotidianas como esta te ayudará a familiarizarte con la estructura de las oraciones y cómo se aplica en la vida real. Identificar las diferentes partes de la oración en cada respuesta te permitirá internalizar la gramática de manera más efectiva.</w:t>
      </w:r>
    </w:p>
    <w:p>
      <w:r>
        <w:t>### Acciones para Mejorar la Comprensión de la Estructura de la Oración</w:t>
      </w:r>
    </w:p>
    <w:p>
      <w:r>
        <w:t>Para integrar lo aprendido en este capítulo, aquí tienes una lista de acciones concretas que puedes llevar a cabo:</w:t>
      </w:r>
    </w:p>
    <w:p>
      <w:r>
        <w:t>1. **Analiza oraciones coreanas:** Toma ejemplos de diálogos en libros, series o películas en coreano. Descompón las oraciones identificando el sujeto, objeto y verbo, así como las partículas utilizadas.</w:t>
        <w:br/>
        <w:t>2. **Crea tus propias oraciones:** Practica formando oraciones usando la estructura SOV. Comienza con oraciones simples y luego avanza a estructuras más complejas, incorporando modificadores y diferentes partículas.</w:t>
        <w:br/>
        <w:t>3. **Interactúa con hablantes nativos:** Busca oportunidades para hablar con nativos o compañeros de estudio. Durante la conversación, intenta aplicar las estructuras y partículas que has aprendido, pidiendo retroalimentación sobre tu uso de la gramática.</w:t>
      </w:r>
    </w:p>
    <w:p>
      <w:r>
        <w:t>### Acción Práctica</w:t>
      </w:r>
    </w:p>
    <w:p>
      <w:r>
        <w:t>**Tres pasos para dominar la estructura de la oración en coreano:**</w:t>
      </w:r>
    </w:p>
    <w:p>
      <w:r>
        <w:t>1. **Dedica tiempo a descomponer oraciones:** Escoge al menos tres oraciones de diálogos que escuches y analiza su estructura. Identifica el sujeto, objeto, verbo y partículas.</w:t>
        <w:br/>
        <w:t>2. **Escribe oraciones complejas:** Cada día, escribe al menos cinco oraciones en coreano usando la estructura SOV y diferentes partículas. Intenta variar los temas y los verbos.</w:t>
        <w:br/>
        <w:t>3. **Practica en voz alta:** Lee tus oraciones en voz alta, prestando atención a la pronunciación y la entonación. Esto te ayudará a interiorizar la gramática y a mejorar tu fluidez.</w:t>
      </w:r>
    </w:p>
    <w:p>
      <w:r>
        <w:t>La estructura de la oración en coreano es un aspecto crucial que, una vez dominado, te permitirá comunicarte con más claridad y confianza. Al practicar y comprender la relación entre las diferentes partes de la oración, estarás un paso más cerca de hablar coreano con fluidez. ¡No te desanimes y sigue practicando!</w:t>
      </w:r>
    </w:p>
    <w:p>
      <w:pPr>
        <w:pStyle w:val="Heading1"/>
      </w:pPr>
      <w:r>
        <w:t>Chapter 3: **Uso de Partículas**</w:t>
      </w:r>
    </w:p>
    <w:p>
      <w:r>
        <w:t>## Uso de Partículas</w:t>
      </w:r>
    </w:p>
    <w:p>
      <w:r>
        <w:t>Las partículas son elementos gramaticales fundamentales en el idioma coreano. A menudo, pueden parecer complicadas para los estudiantes de español, ya que su uso no tiene un equivalente directo en nuestra lengua. Sin embargo, entender cómo funcionan las partículas en coreano es clave para construir oraciones correctas y expresarse con confianza. En este capítulo, exploraremos las funciones de las partículas más comunes, cómo se utilizan en diferentes contextos y cómo puedes incorporarlas en tu aprendizaje diario.</w:t>
      </w:r>
    </w:p>
    <w:p>
      <w:r>
        <w:t>### ¿Qué son las partículas?</w:t>
      </w:r>
    </w:p>
    <w:p>
      <w:r>
        <w:t>Las partículas son palabras que se añaden a los sustantivos, verbos o frases completas para indicar su función en la oración. En coreano, estas partículas son esenciales, ya que el idioma tiene una estructura de sujeto-objeto-verbo (SOV), y las partículas ayudan a definir las relaciones entre los elementos de la oración. Por ejemplo, en la oración "Yo como manzanas", la palabra "yo" es el sujeto, "manzanas" es el objeto y "como" es el verbo; sin embargo, al añadir partículas, podemos clarificar quién hace qué.</w:t>
      </w:r>
    </w:p>
    <w:p>
      <w:r>
        <w:t>Para ilustrar esto, tomemos un ejemplo sencillo. En coreano, la oración "Yo como manzanas" se traduce como "나는 사과를 먹어요" (naneun sagwareul meogeoyo). Aquí, "나는" (naneun) significa "yo" y lleva la partícula "는" (neun), que indica que es el sujeto de la oración. "사과를" (sagwareul) significa "manzanas" y lleva la partícula "를" (reul), que indica que es el objeto. Sin las partículas, la oración podría resultar confusa, ya que no se sabría claramente quién realiza la acción.</w:t>
      </w:r>
    </w:p>
    <w:p>
      <w:r>
        <w:t>### Partículas de sujeto y objeto</w:t>
      </w:r>
    </w:p>
    <w:p>
      <w:r>
        <w:t>Las partículas de sujeto y objeto son quizás las más importantes, ya que determinan qué elementos de la oración están realizando y recibiendo la acción del verbo. Las partículas más comunes son "이" (i) y "가" (ga) para el sujeto, y "을" (eul) y "를" (reul) para el objeto. La elección entre "이" y "가" o entre "을" y "를" depende de si la palabra anterior termina en consonante o vocal.</w:t>
      </w:r>
    </w:p>
    <w:p>
      <w:r>
        <w:t>#### Ejemplo práctico:</w:t>
      </w:r>
    </w:p>
    <w:p>
      <w:r>
        <w:t>Supongamos que quieres decir "El perro come carne". En coreano, esto se traduce como "개가 고기를 먹어요" (gaega gogi-reul meogeoyo). Aquí, "개가" (gaega) es "el perro", con la partícula "가" (ga) que señala que es el sujeto. "고기를" (gogi-reul) significa "carne", utilizando "를" (reul) para mostrar que es el objeto. Sin las partículas, la oración carecería del contexto necesario para que se entienda correctamente.</w:t>
      </w:r>
    </w:p>
    <w:p>
      <w:r>
        <w:t>### Partículas de lugar y tiempo</w:t>
      </w:r>
    </w:p>
    <w:p>
      <w:r>
        <w:t>Además de las partículas de sujeto y objeto, hay partículas que indican lugar y tiempo, como "에" (e) y "에서" (eseo). Estas partículas son cruciales para dar claridad sobre dónde y cuándo ocurre una acción. Por ejemplo, en la frase "Yo estudio en la biblioteca", podríamos decir "나는 도서관에서 공부해요" (naneun doseogwaneseo gongbuhaeyo). Aquí, "도서관에서" (doseogwaneseo) significa "en la biblioteca", con "에서" (eseo) indicando el lugar de la acción.</w:t>
      </w:r>
    </w:p>
    <w:p>
      <w:r>
        <w:t>Por otro lado, si quisieras decir "Yo voy a la biblioteca", podrías usar "에" (e) para indicar destino: "나는 도서관에 가요" (naneun doseogwane gayo). En este caso, "에" (e) señala que el movimiento es hacia la biblioteca. Comprender cómo usar estas partículas adecuadamente te permitirá expresar situaciones más complejas.</w:t>
      </w:r>
    </w:p>
    <w:p>
      <w:r>
        <w:t>### Partículas de conexión</w:t>
      </w:r>
    </w:p>
    <w:p>
      <w:r>
        <w:t>Las partículas de conexión son útiles para unir oraciones o ideas, mejorando la fluidez de tu discurso. Algunas de las más comunes son "고" (go), "지만" (jiman) y "거나" (geona). Por ejemplo, "고" (go) se usa para conectar dos acciones o estados. En la frase "Yo leo y escribo", sería "나는 읽고 써요" (naneun ilgo sseoyo). Aquí, "읽고" (ilgo) significa "leo" y "써요" (sseoyo) significa "escribo", conectados por "고".</w:t>
      </w:r>
    </w:p>
    <w:p>
      <w:r>
        <w:t>Por otro lado, "지만" (jiman) se usa para contrastar ideas. Si quieres decir "Me gusta el té, pero prefiero el café", la traducción sería "나는 차를 좋아하지만 커피를 더 좋아해요" (naneun chaleul johahajiman keopireul deo joahaeyo). Aquí, "하지만" (hajiman) conecta las oraciones de manera que se establece un contraste.</w:t>
      </w:r>
    </w:p>
    <w:p>
      <w:r>
        <w:t>### Estrategias para practicar partículas</w:t>
      </w:r>
    </w:p>
    <w:p>
      <w:r>
        <w:t>Para dominar el uso de partículas en coreano, es importante integrar prácticas que refuercen tu comprensión y aplicación. Aquí tienes un checklist de acciones concretas que puedes realizar:</w:t>
      </w:r>
    </w:p>
    <w:p>
      <w:r>
        <w:t>1. **Ejercicio de identificación:** Escoge un texto en coreano y subraya todas las partículas que encuentres. Luego, intenta analizar su función en cada caso. Esto te ayudará a familiarizarte con su uso en diferentes contextos.</w:t>
      </w:r>
    </w:p>
    <w:p>
      <w:r>
        <w:t>2. **Construcción de oraciones:** Cada día, escribe un conjunto de oraciones usando diferentes partículas. Intenta variar los sujetos y objetos para practicar la flexibilidad en el uso de las partículas. Por ejemplo, utiliza un día "는"/"을", y al siguiente "이"/"를".</w:t>
      </w:r>
    </w:p>
    <w:p>
      <w:r>
        <w:t>3. **Conversación con nativos:** Busca un compañero de conversación nativo o un tutor que pueda ayudarte a practicar el uso de partículas en un contexto real. Pide retroalimentación sobre tu uso y trata de incorporar lo aprendido en tus futuras conversaciones.</w:t>
      </w:r>
    </w:p>
    <w:p>
      <w:r>
        <w:t>### Estudio de caso: Una conversación en un café</w:t>
      </w:r>
    </w:p>
    <w:p>
      <w:r>
        <w:t>Imagina que estás en un café en Seúl y decides practicar tus habilidades de conversación. Te acercas a un amigo coreano y le preguntas: "¿Qué quieres beber?" (뭐 마시고 싶어요?) (Mwo masigo sipeoyo?). Tu amigo responde: "Quiero un café, pero también un té" (커피를 마시고 싶어요, 하지만 차도 마시고 싶어요) (Keopireul masigo sipeoyo, hajiman chado masigo sipeoyo).</w:t>
      </w:r>
    </w:p>
    <w:p>
      <w:r>
        <w:t>En este ejemplo, observa cómo se utilizan las partículas "를" (reul) para el objeto "café" y "도" (do) para añadir "té", que indica que también desea algo más. La partícula "하지만" (hajiman) introduce un contraste entre las dos opciones de bebida, mostrando la habilidad de tu amigo para expresar múltiples deseos en una misma oración. Al practicar en situaciones reales como esta, podrás integrar las partículas de forma más natural en tus conversaciones.</w:t>
      </w:r>
    </w:p>
    <w:p>
      <w:r>
        <w:t>### Acción Práctica</w:t>
      </w:r>
    </w:p>
    <w:p>
      <w:r>
        <w:t>Para consolidar lo aprendido en este capítulo, aquí tienes tres pasos que puedes seguir:</w:t>
      </w:r>
    </w:p>
    <w:p>
      <w:r>
        <w:t>1. **Identifica y clasifica partículas:** Dedica tiempo a leer diálogos o textos en coreano y clasifica las partículas que encuentres. Anota su función y contexto.</w:t>
      </w:r>
    </w:p>
    <w:p>
      <w:r>
        <w:t>2. **Crea tus propias oraciones:** Cada día, escribe cinco oraciones usando diferentes partículas. Varía los sujetos, objetos, y los tipos de oraciones (afirmativas, negativas y de pregunta).</w:t>
      </w:r>
    </w:p>
    <w:p>
      <w:r>
        <w:t>3. **Practica en voz alta:** Lee tus oraciones en voz alta y graba tu voz. Escúchate para identificar áreas de mejora en tu pronunciación y entonación.</w:t>
      </w:r>
    </w:p>
    <w:p>
      <w:r>
        <w:t>Con estas herramientas y estrategias, estarás en camino de dominar el uso de partículas en coreano, lo que te permitirá comunicarte con mayor claridad y confianza. A medida que continúes practicando, verás cómo tu habilidad para formar oraciones se vuelve más natural y fluida. ¡Sigue adelante, y no dudes en experimentar con el idioma!</w:t>
      </w:r>
    </w:p>
    <w:p>
      <w:pPr>
        <w:pStyle w:val="Heading1"/>
      </w:pPr>
      <w:r>
        <w:t>Chapter 4: **Tiempos Verbales Avanzados**</w:t>
      </w:r>
    </w:p>
    <w:p>
      <w:r>
        <w:t># Tiempos Verbales Avanzados</w:t>
      </w:r>
    </w:p>
    <w:p>
      <w:r>
        <w:t>La gramática de un idioma es como la columna vertebral de la comunicación: si está firme, te permite expresarte con claridad y confianza. En este capítulo, nos adentraremos en los tiempos verbales avanzados en coreano, herramientas esenciales que te ayudarán a expresar acciones en diferentes contextos temporales. Aprender a utilizar estos tiempos no solo enriquecerá tu vocabulario, sino que también te permitirá comunicarte con más precisión y fluidez. ¡Comencemos este fascinante viaje por los matices del tiempo verbal en coreano!</w:t>
      </w:r>
    </w:p>
    <w:p>
      <w:r>
        <w:t>## El Tiempo Presente y su Uso Avanzado</w:t>
      </w:r>
    </w:p>
    <w:p>
      <w:r>
        <w:t>El tiempo presente en coreano no solo se utiliza para describir acciones que ocurren en el momento actual, sino que también puede expresar hábitos, rutinas y verdades generales. En su forma básica, el tiempo presente se forma añadiendo las terminaciones correspondientes al verbo raíz. Por ejemplo, el verbo "하다" (hada - hacer) se convierte en "해요" (haeyo) en su forma educada.</w:t>
      </w:r>
    </w:p>
    <w:p>
      <w:r>
        <w:t>Sin embargo, existen matices que debemos considerar. Por ejemplo, cuando hablamos de una acción habitual, es común usar el presente de una manera que enfatice la regularidad. Si dijéramos "저는 매일 운동해요" (jeoneun maeil undonghaeyo - Yo hago ejercicio todos los días), estamos utilizando el presente para indicar que esta acción es parte de nuestra rutina diaria.</w:t>
      </w:r>
    </w:p>
    <w:p>
      <w:r>
        <w:t>Además, el tiempo presente también puede servir para expresar intenciones o acciones futuras. En este contexto, se puede utilizar el presente para hablar de planes que ya están decididos. Por ejemplo, "저는 내일 친구를 만나요" (jeoneun naeil chingureul mannayo - Me encuentro con un amigo mañana). Aquí, el uso del presente no solo indica el momento de la acción, sino que también implica una certeza sobre lo que sucederá.</w:t>
      </w:r>
    </w:p>
    <w:p>
      <w:r>
        <w:t>## El Pasado: Más Allá de lo Simple</w:t>
      </w:r>
    </w:p>
    <w:p>
      <w:r>
        <w:t>El pasado en coreano se expresa a través de diversas formas que varían en función del nivel de formalidad y el aspecto de la acción. La forma más común de conjugar un verbo en pasado es añadiendo la terminación "-았어요" (-asseoyo) o "-었어요" (-eosseoyo), dependiendo de la vocal de la raíz del verbo. Por ejemplo, "갔다" (gatta - fui) o "봤어요" (bwa-seoyo - vi) son ejemplos claros de esta conjugación.</w:t>
      </w:r>
    </w:p>
    <w:p>
      <w:r>
        <w:t>Sin embargo, hay que distinguir entre el pasado simple y el pasado perfecto. Mientras que el pasado simple se usa para describir acciones completadas en un momento específico, el pasado perfecto se utiliza para indicar que una acción ocurrió antes de otra en el pasado. Por ejemplo, "그 영화를 보기 전에 이미 봤어요" (geu yeonghwareul bogi jeon-e imi bwasseoyo - Ya vi esa película antes de verla), muestra cómo el pasado perfecto se coloca en una secuencia temporal.</w:t>
      </w:r>
    </w:p>
    <w:p>
      <w:r>
        <w:t>Una manera de practicar este uso es reflexionar sobre eventos de tu vida y narrarlos en pasado. Por ejemplo, podrías contar a un amigo lo que hiciste el fin de semana pasado, utilizando tanto el pasado simple como el pasado perfecto. Esto no solo te ayudará a recordar las conjugaciones, sino que también te permitirá compartir experiencias de manera más atractiva.</w:t>
      </w:r>
    </w:p>
    <w:p>
      <w:r>
        <w:t>## El Futuro: Proyecciones y Planes</w:t>
      </w:r>
    </w:p>
    <w:p>
      <w:r>
        <w:t>Cuando hablamos del futuro en coreano, las conjugaciones se vuelven un poco más complejas. La forma más común de expresar el futuro es mediante la terminación "-을 거예요" (-eul geoyeyo). Por ejemplo, "저는 내일 학교에 갈 거예요" (jeoneun naeil hakgyoe gal geoyeyo - Iré a la escuela mañana). Esta estructura es muy utilizada y te permitirá expresar planes de manera clara.</w:t>
      </w:r>
    </w:p>
    <w:p>
      <w:r>
        <w:t>Sin embargo, también es importante señalar que el futuro en coreano puede ser más flexible de lo que parece. A veces, el presente se usa para referirse a eventos futuros, especialmente si ya se ha tomado una decisión firme. Por ejemplo, si dices "저는 다음 주에 여행해요" (jeoneun daum jue yeohaenghaeyo - Viajaré la próxima semana), estás utilizando el presente para comunicar un plan definido.</w:t>
      </w:r>
    </w:p>
    <w:p>
      <w:r>
        <w:t>Para dominar el futuro en coreano, es útil crear una lista de tus planes. Escribe oraciones que reflejen lo que harás en la próxima semana o en el próximo mes. Esto no solo te ayudará a practicar las conjugaciones, sino que también te brindará una oportunidad para reflexionar sobre tus metas.</w:t>
      </w:r>
    </w:p>
    <w:p>
      <w:r>
        <w:t>## El Uso de los Modales en los Tiempos Verbales</w:t>
      </w:r>
    </w:p>
    <w:p>
      <w:r>
        <w:t>Los verbos modales son otra dimensión fascinante de los tiempos verbales en coreano. Estos verbos aportan matices a la acción principal, permitiendo expresar habilidad, posibilidad, permiso o necesidad. Por ejemplo, el verbo "할 수 있다" (hal su itda - poder hacer) se conjuga en diferentes tiempos para expresar estas ideas. En presente sería "할 수 있어요" (hal su isseoyo), mientras que en pasado sería "할 수 있었어요" (hal su isseosseoyo).</w:t>
      </w:r>
    </w:p>
    <w:p>
      <w:r>
        <w:t>Imagina que estás en una reunión de trabajo y deseas expresar que puedes asistir a una presentación. Podrías decir "그 발표에 참석할 수 있어요" (geu balpyo-e chamseoghal su isseoyo - Puedo asistir a esa presentación). Esta construcción no solo comunica tu capacidad, sino que también añade un nivel de formalidad y respeto.</w:t>
      </w:r>
    </w:p>
    <w:p>
      <w:r>
        <w:t>La práctica con los verbos modales puede ser enriquecedora. Al hablar con amigos o compañeros, intenta incorporar modales en tus oraciones. Por ejemplo, si estás planeando un viaje, podrías decir "우리는 그곳에 가고 싶어요" (urineun geugose gago sipeoyo - Queremos ir allí), combinando el deseo con la acción futura. Esta forma de práctica te ayudará a hacer tus conversaciones más dinámicas y matizadas.</w:t>
      </w:r>
    </w:p>
    <w:p>
      <w:r>
        <w:t>## Ejemplo Localizado: La Historia de Min-Jun</w:t>
      </w:r>
    </w:p>
    <w:p>
      <w:r>
        <w:t>Para ilustrar estos conceptos, consideremos la historia de Min-Jun, un joven de Seúl que desea mejorar su habilidad en coreano. A través de la práctica de los tiempos verbales, Min-Jun ha logrado no solo comunicarse mejor, sino también entender a su entorno.</w:t>
      </w:r>
    </w:p>
    <w:p>
      <w:r>
        <w:t>Min-Jun decidió comenzar a escribir un diario en coreano, donde reflejaba su día a día. En su primera entrada, utilizó el presente: "오늘은 친구와 카페에 가요" (oneureun chinguwa kape-e gayo - Hoy voy a un café con un amigo). A medida que avanzaba, empezó a usar el pasado: "어제는 영화를 봤어요" (eojeneun yeonghwareul bwasseoyo - Ayer vi una película). Finalmente, se sintió seguro para escribir sobre sus planes futuros: "다음 주에 여행할 거예요" (daum jue yeohaenghal geoyeyo - Viajaré la próxima semana).</w:t>
      </w:r>
    </w:p>
    <w:p>
      <w:r>
        <w:t>La historia de Min-Jun muestra cómo la práctica constante de los tiempos verbales puede llevar a una mayor confianza y fluidez en el idioma. Al escribir sobre su vida, no solo mejora su gramática, sino que también se conecta más con su cultura y sus amigos.</w:t>
      </w:r>
    </w:p>
    <w:p>
      <w:r>
        <w:t>### Checklist de Acciones Concretas</w:t>
      </w:r>
    </w:p>
    <w:p>
      <w:r>
        <w:t>Para que puedas aplicar lo aprendido sobre los tiempos verbales avanzados, aquí tienes un checklist de tres acciones concretas que puedes tomar:</w:t>
      </w:r>
    </w:p>
    <w:p>
      <w:r>
        <w:t>1. **Escribe un diario en coreano:** Dedica unos minutos cada día a escribir sobre tus actividades. Usa diferentes tiempos verbales para describir el presente, pasado y futuro.</w:t>
      </w:r>
    </w:p>
    <w:p>
      <w:r>
        <w:t>2. **Practica conversaciones con amigos:** Organiza sesiones de conversación con un compañero de estudio o un hablante nativo. Intenta incorporar todos los tiempos verbales que has aprendido.</w:t>
      </w:r>
    </w:p>
    <w:p>
      <w:r>
        <w:t>3. **Crea un mapa de verbos modales:** Haz una lista de verbos modales en coreano, escribiendo ejemplos en diferentes tiempos. Practica su uso en conversaciones cotidianas.</w:t>
      </w:r>
    </w:p>
    <w:p>
      <w:r>
        <w:t>## Acción Práctica</w:t>
      </w:r>
    </w:p>
    <w:p>
      <w:r>
        <w:t>### Pasos para implementar lo aprendido:</w:t>
      </w:r>
    </w:p>
    <w:p>
      <w:r>
        <w:t>1. **Escribe un breve resumen de tu semana en coreano, utilizando los tiempos verbales aprendidos. Asegúrate de incluir ejemplos en pasado, presente y futuro.**</w:t>
        <w:br/>
        <w:t xml:space="preserve">   </w:t>
        <w:br/>
        <w:t>2. **Reúnete con un amigo para practicar. Elige un tema y discútelo usando los tiempos verbales avanzados que hemos cubierto.**</w:t>
      </w:r>
    </w:p>
    <w:p>
      <w:r>
        <w:t>3. **Elige un verbo modal y crea cinco oraciones diferentes en las que lo uses en presente, pasado y futuro. Practica estas oraciones en voz alta.**</w:t>
      </w:r>
    </w:p>
    <w:p>
      <w:r>
        <w:t>Con estos pasos prácticos, estarás en camino de dominar los tiempos verbales avanzados en coreano. Recuerda que la práctica constante es clave para mejorar y ganar confianza en tu comunicación. ¡Sigue adelante y disfruta del proceso de aprendizaje!</w:t>
      </w:r>
    </w:p>
    <w:p>
      <w:pPr>
        <w:pStyle w:val="Heading1"/>
      </w:pPr>
      <w:r>
        <w:t>Chapter 5: **Formas Honoríficas y Niveles de Formalidad**</w:t>
      </w:r>
    </w:p>
    <w:p>
      <w:r>
        <w:t># Formas Honoríficas y Niveles de Formalidad</w:t>
      </w:r>
    </w:p>
    <w:p>
      <w:r>
        <w:t>La lengua coreana es rica en matices de respeto y formalidad, lo que se traduce en diversas formas de hablar según el contexto, la relación entre los hablantes y el estatus social. Comprender y utilizar adecuadamente las formas honoríficas no solo es fundamental para comunicarte correctamente, sino que también te ayudará a establecer buenas relaciones interpersonales en un país donde el respeto es un valor fundamental. En este capítulo, exploraremos los diferentes niveles de formalidad en el idioma coreano, cómo se manifiestan en la gramática y el vocabulario, y cómo puedes aplicarlos en tu vida diaria.</w:t>
      </w:r>
    </w:p>
    <w:p>
      <w:r>
        <w:t>## 1. Introducción a las formas honoríficas</w:t>
      </w:r>
    </w:p>
    <w:p>
      <w:r>
        <w:t>Las formas honoríficas en coreano son estructuras lingüísticas que indican respeto hacia la persona con la que se habla. Estas formas son esenciales en la cultura coreana, donde el estatus social y la edad juegan un papel crucial en la manera en que se comunican las personas. En coreano, la manera en que te diriges a alguien puede cambiar drásticamente dependiendo de su posición o edad. Por ejemplo, hay diferentes verbos y sufijos que se utilizan para expresar respeto.</w:t>
      </w:r>
    </w:p>
    <w:p>
      <w:r>
        <w:t>El uso de estas formas no solo se limita a situaciones formales, sino que también se encuentra presente en el habla cotidiana. Aprender estas formas honoríficas te permitirá no solo hablar de manera más correcta, sino también mostrar consideración y cortesía hacia los demás.</w:t>
      </w:r>
    </w:p>
    <w:p>
      <w:r>
        <w:t>## 2. Niveles de formalidad</w:t>
      </w:r>
    </w:p>
    <w:p>
      <w:r>
        <w:t>En coreano, existen tres niveles principales de formalidad: el nivel informal, el nivel formal y el nivel honorífico. Cada uno de estos niveles tiene su propio conjunto de reglas y estructuras que son importantes de conocer para interactuar adecuadamente en diferentes contextos.</w:t>
      </w:r>
    </w:p>
    <w:p>
      <w:r>
        <w:t>### 2.1 Nivel informal</w:t>
      </w:r>
    </w:p>
    <w:p>
      <w:r>
        <w:t>El nivel informal se utiliza principalmente entre amigos cercanos, familiares o personas de la misma edad o menor. Este nivel se caracteriza por el uso de verbos sin sufijos de respeto y un vocabulario más sencillo. Por ejemplo, el verbo "하다" (hada) significa "hacer" y se utiliza en su forma base sin modificaciones. Cuando hablas en este nivel, puedes decir "너 뭐 해?" (Neo mwo hae?), que significa "¿Qué haces?".</w:t>
      </w:r>
    </w:p>
    <w:p>
      <w:r>
        <w:t>Es importante señalar que aunque el nivel informal puede parecer más relajado, aún es necesario tener cuidado al usarlo, ya que puede ser considerado grosero si se aplica en situaciones inapropiadas. Por ejemplo, si hablas de manera informal con un profesor o un anciano, podrías ofenderlos.</w:t>
      </w:r>
    </w:p>
    <w:p>
      <w:r>
        <w:t>### 2.2 Nivel formal</w:t>
      </w:r>
    </w:p>
    <w:p>
      <w:r>
        <w:t>El nivel formal se utiliza en situaciones en las que se requiere un poco más de respeto, como en el trabajo, con desconocidos o en eventos públicos. Los verbos en este nivel suelen tener un sufijo que indica formalidad. Por ejemplo, el verbo "하다" se convierte en "합니다" (hamnida). Así que, en lugar de preguntar "¿Qué haces?" en un contexto formal, dirías "뭐 하십니까?" (Mwo hasimnikka?), que es la forma respetuosa de preguntar.</w:t>
      </w:r>
    </w:p>
    <w:p>
      <w:r>
        <w:t>Este nivel no solo se aplica a los verbos, sino también a los sustantivos y adjetivos, que pueden cambiar dependiendo del contexto. Por ejemplo, en lugar de "가다" (gada), que significa "ir", puedes decir "갑니다" (gamnida) en un contexto formal. Este cambio no solo muestra respeto, sino que también establece un tono adecuado para la conversación.</w:t>
      </w:r>
    </w:p>
    <w:p>
      <w:r>
        <w:t>### 2.3 Nivel honorífico</w:t>
      </w:r>
    </w:p>
    <w:p>
      <w:r>
        <w:t>El nivel honorífico es el más formal y se utiliza en situaciones donde el respeto es primordial, como al hablar con personas mayores o figuras de autoridad. En este nivel, no solo se utilizan formas verbales formales, sino que también se eligen vocablos específicos que reflejan un alto grado de respeto. Por ejemplo, en lugar de "어머니" (eomeoni) para madre, se puede usar "어머님" (eomeunim) para mostrar un mayor respeto.</w:t>
      </w:r>
    </w:p>
    <w:p>
      <w:r>
        <w:t>Un ejemplo práctico sería al presentar a tus padres a alguien importante. Podrías decir "제 어머니는 어머님입니다" (Je eomeoni-neun eomeunim-imnida), que significa "Mi madre es una señora (en un sentido respetuoso)". Esta forma es crucial en situaciones donde la jerarquía social es evidente, como en ceremonias o eventos formales.</w:t>
      </w:r>
    </w:p>
    <w:p>
      <w:r>
        <w:t>## 3. Ejemplos y su aplicación</w:t>
      </w:r>
    </w:p>
    <w:p>
      <w:r>
        <w:t>Para ilustrar mejor el uso de las formas honoríficas y los niveles de formalidad, consideremos un caso práctico: una situación común en la vida diaria en Corea, como ordenar comida en un restaurante.</w:t>
      </w:r>
    </w:p>
    <w:p>
      <w:r>
        <w:t>### 3.1 Situación en un restaurante</w:t>
      </w:r>
    </w:p>
    <w:p>
      <w:r>
        <w:t>Imagina que entras en un restaurante y te acercas al mesero. Si eres un estudiante en un entorno informal, podrías decir "김치찌개 주세요" (Kimchi jjigae juseyo), que significa "Por favor, dame kimchi jjigae". Aquí, "주세요" (juseyo) es una forma respetuosa pero no extremadamente formal.</w:t>
      </w:r>
    </w:p>
    <w:p>
      <w:r>
        <w:t>Sin embargo, si estás en un evento formal o con clientes importantes, podrías optar por una forma más honorífica. En lugar de "주세요", podrías utilizar "주십시오" (jusipsio) para expresar un mayor respeto: "김치찌개 주십시오" (Kimchi jjigae jusipsio). Esta elección de palabras muestra tu consideración hacia la persona que te está atendiendo.</w:t>
      </w:r>
    </w:p>
    <w:p>
      <w:r>
        <w:t>### 3.2 La importancia del contexto</w:t>
      </w:r>
    </w:p>
    <w:p>
      <w:r>
        <w:t>Además de los ejemplos en el restaurante, es crucial recordar que el contexto determina el nivel de formalidad que debes utilizar. Si te encuentras en un entorno empresarial con jefes o clientes, es recomendable optar por estructuras más formales y honoríficas. En cambio, si estás en una reunión con amigos o compañeros de clase, un nivel informal será totalmente apropiado.</w:t>
      </w:r>
    </w:p>
    <w:p>
      <w:r>
        <w:t>El uso adecuado de estas formas no solo afecta la percepción que los demás tienen de ti, sino que también puede abrir puertas en el ámbito profesional y social. Por ejemplo, en una conversación de negocios, alguien que utiliza correctamente las formas honoríficas es visto como alguien educado y respetuoso, lo que puede facilitar una comunicación más efectiva.</w:t>
      </w:r>
    </w:p>
    <w:p>
      <w:r>
        <w:t>## 4. Cómo practicar el uso de formas honoríficas</w:t>
      </w:r>
    </w:p>
    <w:p>
      <w:r>
        <w:t>Dominar las formas honoríficas y los niveles de formalidad puede ser un desafío, pero con la práctica adecuada, puedes sentirte más cómodo al usarlas. Aquí hay algunas estrategias que puedes implementar en tu aprendizaje diario.</w:t>
      </w:r>
    </w:p>
    <w:p>
      <w:r>
        <w:t>### 4.1 Escucha y observa</w:t>
      </w:r>
    </w:p>
    <w:p>
      <w:r>
        <w:t>Una de las maneras más efectivas de aprender a usar las formas honoríficas es a través de la observación. Escucha programas de televisión, películas o podcasts en coreano y presta atención a cómo los hablantes utilizan diferentes niveles de formalidad. Anota ejemplos que te parezcan interesantes y trata de reproducirlos en tus conversaciones.</w:t>
      </w:r>
    </w:p>
    <w:p>
      <w:r>
        <w:t>Por ejemplo, si escuchas a un personaje mayor hablando con respeto a un joven, observa las palabras y las formas que utiliza. Luego, intenta imitar ese estilo en conversaciones con tus amigos o en situaciones formales.</w:t>
      </w:r>
    </w:p>
    <w:p>
      <w:r>
        <w:t>### 4.2 Conversaciones prácticas</w:t>
      </w:r>
    </w:p>
    <w:p>
      <w:r>
        <w:t>Organiza sesiones de conversación con hablantes nativos o compañeros de estudio. En estas sesiones, establece un objetivo específico, como utilizar solo formas formales durante la conversación. Esto te ayudará a acostumbrarte a pensar en los niveles de formalidad mientras hablas.</w:t>
      </w:r>
    </w:p>
    <w:p>
      <w:r>
        <w:t>Otra opción es grabar tus conversaciones y luego revisarlas para identificar si has utilizado correctamente las formas honoríficas y los niveles de formalidad. Reflexiona sobre tus errores y busca la manera de corregirlos en el futuro.</w:t>
      </w:r>
    </w:p>
    <w:p>
      <w:r>
        <w:t>### 4.3 Juegos de rol</w:t>
      </w:r>
    </w:p>
    <w:p>
      <w:r>
        <w:t>Realiza juegos de rol donde asumas diferentes personajes en diversas situaciones sociales. Por ejemplo, uno de los roles podría ser un gerente que habla con su empleado, mientras que otro podría ser un estudiante que habla con su profesor. Esto no solo te ayudará a practicar las formas honoríficas, sino que también te permitirá experimentar diferentes contextos culturales.</w:t>
      </w:r>
    </w:p>
    <w:p>
      <w:r>
        <w:t>## 5. Checklist de acciones concretas</w:t>
      </w:r>
    </w:p>
    <w:p>
      <w:r>
        <w:t>Para ayudarte a interiorizar lo aprendido sobre las formas honoríficas y los niveles de formalidad, aquí tienes un breve checklist con acciones concretas que puedes implementar de inmediato:</w:t>
      </w:r>
    </w:p>
    <w:p>
      <w:r>
        <w:t>1. **Escoge un video en coreano** (puede ser una serie o un programa de entrevistas) y escribe una lista de las formas honoríficas que escuchas. Practica repetirlas en voz alta.</w:t>
        <w:br/>
        <w:t>2. **Organiza una charla informal** con un amigo o compañero de estudio donde ambos se comprometan a utilizar solo el nivel formal o el honorífico durante la conversación.</w:t>
        <w:br/>
        <w:t>3. **Participa en un grupo de estudio** donde puedas practicar el uso de formas honoríficas en diferentes contextos, como en el trabajo, con amigos o en situaciones familiares.</w:t>
      </w:r>
    </w:p>
    <w:p>
      <w:r>
        <w:t>## Acción Práctica</w:t>
      </w:r>
    </w:p>
    <w:p>
      <w:r>
        <w:t>### Pasos para implementar lo aprendido:</w:t>
      </w:r>
    </w:p>
    <w:p>
      <w:r>
        <w:t>1. **Revisa tu vocabulario actual y elige diez verbos.** Investiga y anota sus formas en los diferentes niveles de formalidad (informal, formal, honorífico).</w:t>
        <w:br/>
        <w:t>2. **Practica un diálogo breve** en el que utilices al menos tres niveles de formalidad. Graba tu voz y escucha la pronunciación y el uso de las formas.</w:t>
        <w:br/>
        <w:t>3. **Elige una situación diaria** (como hacer una compra o pedir comida) y rediseña cómo lo harías en los diferentes niveles de formalidad. Practica estas frases en voz alta.</w:t>
      </w:r>
    </w:p>
    <w:p>
      <w:r>
        <w:t>Con estos pasos, estarás un paso más cerca de dominar las formas honoríficas y los niveles de formalidad en coreano, lo que no solo mejorará tu gramática, sino también tu confianza al hablar. Recuerda que la práctica constante es la clave para el éxito en el aprendizaje de cualquier idioma. ¡Sigue adelante y disfruta del proceso!</w:t>
      </w:r>
    </w:p>
    <w:p>
      <w:pPr>
        <w:pStyle w:val="Heading1"/>
      </w:pPr>
      <w:r>
        <w:t>Chapter 6: **Conjugaciones Verbales y Modales**</w:t>
      </w:r>
    </w:p>
    <w:p>
      <w:r>
        <w:t># Conjugaciones Verbales y Modales</w:t>
      </w:r>
    </w:p>
    <w:p>
      <w:r>
        <w:t>La gramática coreana, aunque puede parecer intimidante al principio, se convierte en un terreno fértil para la comunicación efectiva y auténtica a medida que nos adentramos en sus intricados patrones. En este capítulo, nos centraremos en las conjugaciones verbales y modales, elementos fundamentales para expresar deseos, intenciones y posibilidades en coreano. A través de ejemplos útiles y consejos prácticos, aprenderás a navegar por estas estructuras con confianza y fluidez.</w:t>
      </w:r>
    </w:p>
    <w:p>
      <w:r>
        <w:t>## Entendiendo las Conjugaciones Verbales</w:t>
      </w:r>
    </w:p>
    <w:p>
      <w:r>
        <w:t>Las conjugaciones verbales en coreano son esenciales para expresar no solo el tiempo, sino también la actitud y la formalidad del hablante. A diferencia del español, donde las conjugaciones dependen del sujeto y el tiempo verbal, en coreano, el verbo se conjuga principalmente en función del tiempo y del nivel de formalidad. Esto significa que, al aprender diferentes conjugaciones, también estás aprendiendo a comunicarte en diferentes contextos sociales.</w:t>
      </w:r>
    </w:p>
    <w:p>
      <w:r>
        <w:t>### Formas Básicas de Conjugación</w:t>
      </w:r>
    </w:p>
    <w:p>
      <w:r>
        <w:t>La conjugación básica de un verbo en coreano se basa en su raíz. Por ejemplo, el verbo "가다" (gada), que significa "ir", se conjuga de la siguiente manera:</w:t>
      </w:r>
    </w:p>
    <w:p>
      <w:r>
        <w:t>- **Presente**: 가요 (gayo) - forma educada.</w:t>
        <w:br/>
        <w:t>- **Pasado**: 갔어요 (gasseoyo) - forma educada.</w:t>
        <w:br/>
        <w:t>- **Futuro**: 갈 거예요 (gal geoyeyo) - forma educada.</w:t>
      </w:r>
    </w:p>
    <w:p>
      <w:r>
        <w:t>Es importante notar cómo la conjugación cambia según el tiempo verbal. Esto permite que el hablante indique con claridad cuándo se lleva a cabo la acción. Además, cada forma tiene sus propias variaciones en función del nivel de formalidad, lo que añade un matiz cultural a la lengua.</w:t>
      </w:r>
    </w:p>
    <w:p>
      <w:r>
        <w:t>### Ejemplos en Contexto</w:t>
      </w:r>
    </w:p>
    <w:p>
      <w:r>
        <w:t>Imaginemos a Ana, una estudiante de español que está aprendiendo coreano. En una conversación cotidiana, podría decir: "저는 학교에 가요" (jeoneun hakgyoe gayo) que significa "Voy a la escuela". Si Ana quisiera expresar que fue a la escuela el día anterior, usaría "저는 학교에 갔어요" (jeoneun hakgyoe gasseoyo). Esta pequeña variación en la conjugación no sólo indica el tiempo, sino que también muestra el respeto hacia el oyente.</w:t>
      </w:r>
    </w:p>
    <w:p>
      <w:r>
        <w:t>Estos ejemplos resaltan la importancia de dominar las conjugaciones verbales, ya que son claves para mantener una comunicación efectiva en coreano.</w:t>
      </w:r>
    </w:p>
    <w:p>
      <w:r>
        <w:t>## Verbos Modales: Expresando Deseos y Posibilidades</w:t>
      </w:r>
    </w:p>
    <w:p>
      <w:r>
        <w:t>Los verbos modales son una parte importante de la gramática coreana, ya que permiten a los hablantes expresar deseos, habilidades, y posibilidades. Estos verbos no solo añaden profundidad a la conversación, sino que también enriquecen tu capacidad para comunicarte en una variedad de contextos.</w:t>
      </w:r>
    </w:p>
    <w:p>
      <w:r>
        <w:t>### Tipos de Verbos Modales</w:t>
      </w:r>
    </w:p>
    <w:p>
      <w:r>
        <w:t>Los verbos modales en coreano se componen de varias expresiones que se agregan a la raíz de un verbo. Algunos de los más comunes incluyen:</w:t>
      </w:r>
    </w:p>
    <w:p>
      <w:r>
        <w:t>- **할 수 있다 (hal su itda)**: "poder" o "ser capaz de".</w:t>
        <w:br/>
        <w:t>- **하고 싶다 (hago sipda)**: "querer hacer".</w:t>
        <w:br/>
        <w:t>- **해야 한다 (haeya handa)**: "deber hacer".</w:t>
      </w:r>
    </w:p>
    <w:p>
      <w:r>
        <w:t>Por ejemplo, si quisieras decir "Quiero ir al cine", dirías "영화관에 가고 싶어요" (yeonghwagwan-e gago sipeoyo). Aquí, "가고 싶어요" indica un deseo, lo que añade una capa adicional de significado a la simple acción de ir.</w:t>
      </w:r>
    </w:p>
    <w:p>
      <w:r>
        <w:t>### Ejemplos Prácticos</w:t>
      </w:r>
    </w:p>
    <w:p>
      <w:r>
        <w:t>Tomemos el caso de un amigo que te invita a una fiesta. Podrías responder: "가고 싶지만, 일이 있어요" (gago sipjiman, ili isseoyo), que significa "Quiero ir, pero tengo trabajo". Esta respuesta no solo muestra tu deseo, sino también la realidad de tu situación. Dominar los verbos modales te permitirá comunicar tus intenciones y deseos de manera más efectiva.</w:t>
      </w:r>
    </w:p>
    <w:p>
      <w:r>
        <w:t>## Niveles de Formalidad en las Conjugaciones</w:t>
      </w:r>
    </w:p>
    <w:p>
      <w:r>
        <w:t>Como mencionamos anteriormente, el coreano tiene diferentes niveles de formalidad que son cruciales para la interacción social. A medida que avanzas en tu aprendizaje, es fundamental que comprendas cómo las conjugaciones verbales y modales se adaptan a estos niveles.</w:t>
      </w:r>
    </w:p>
    <w:p>
      <w:r>
        <w:t>### La Importancia de la Formalidad</w:t>
      </w:r>
    </w:p>
    <w:p>
      <w:r>
        <w:t>La elección del nivel de formalidad puede cambiar todo el tono de una conversación. Por ejemplo, en un entorno laboral, sería más apropiado utilizar formas honoríficas al dirigirte a tus superiores. En contraste, con amigos cercanos, puedes usar formas informales sin preocuparte por ofender.</w:t>
      </w:r>
    </w:p>
    <w:p>
      <w:r>
        <w:t>Por ejemplo, al preguntar a un colega si quiere salir a almorzar, podrías decir:</w:t>
      </w:r>
    </w:p>
    <w:p>
      <w:r>
        <w:t>- **Formal**: 점심을 드실래요? (jeomsimeul deushillaeyo?) - "¿Te gustaría almorzar?"</w:t>
        <w:br/>
        <w:t>- **Informal**: 점심 먹을래? (jeomsim meogeullae?) - "¿Quieres almorzar?"</w:t>
      </w:r>
    </w:p>
    <w:p>
      <w:r>
        <w:t>Ambas preguntas son correctas, pero la elección de la forma depende de tu relación con la persona a la que te diriges.</w:t>
      </w:r>
    </w:p>
    <w:p>
      <w:r>
        <w:t>### Practicando la Formalidad</w:t>
      </w:r>
    </w:p>
    <w:p>
      <w:r>
        <w:t>Para practicar la formalidad, puedes crear diálogos simples y alternar entre diferentes niveles. Por ejemplo, imagina que estás en un restaurante. Podrías pedir en un tono formal: "이거 주세요" (igeo juseyo) - "Por favor, dame esto", y en un tono informal con un amigo: "이거 줘" (igeo jwo) - "Dame esto". Esta práctica no solo te ayudará a memorizar las estructuras, sino también a sentirte más cómodo al usarlas.</w:t>
      </w:r>
    </w:p>
    <w:p>
      <w:r>
        <w:t>## Acciones Concretas para Mejorar</w:t>
      </w:r>
    </w:p>
    <w:p>
      <w:r>
        <w:t>Al final de este capítulo, es esencial que pongas en práctica lo que has aprendido. Aquí tienes una lista de acciones concretas que podrás llevar a cabo para mejorar tu comprensión de las conjugaciones verbales y modales.</w:t>
      </w:r>
    </w:p>
    <w:p>
      <w:r>
        <w:t>1. **Identifica y Clasifica**: Toma una lista de diez verbos comunes y escribe sus conjugaciones en presente, pasado y futuro. Luego, selecciona sus formas modales más utilizadas.</w:t>
        <w:br/>
        <w:t>2. **Crea Diálogos**: Escribe tres diálogos breves donde utilices distintos niveles de formalidad y verbos modales. Practica estos diálogos con un compañero de estudio o grábate para escuchar tu pronunciación.</w:t>
        <w:br/>
        <w:t>3. **Simulación de Situaciones**: Escoge tres situaciones cotidianas (como ir de compras, pedir comida o hacer preguntas en un evento) y rediseña cómo interactuarías en diferentes niveles de formalidad. Practica estas interacciones en voz alta.</w:t>
      </w:r>
    </w:p>
    <w:p>
      <w:r>
        <w:t>## Acción Práctica</w:t>
      </w:r>
    </w:p>
    <w:p>
      <w:r>
        <w:t>### Pasos para implementar lo aprendido:</w:t>
      </w:r>
    </w:p>
    <w:p>
      <w:r>
        <w:t>1. **Selecciona tres verbos modales** y practica su conjugación en diferentes niveles de formalidad.</w:t>
        <w:br/>
        <w:t>2. **Realiza un ejercicio de diálogo** en parejas donde cada uno use al menos cinco formas verbales diferentes, alternando entre lo formal y lo informal.</w:t>
        <w:br/>
        <w:t>3. **Crea una lista de situaciones** en las que normalmente interactúas y escribe cómo cambiarías tus frases en coreano para adaptarlas a diferentes niveles de formalidad.</w:t>
      </w:r>
    </w:p>
    <w:p>
      <w:r>
        <w:t>A medida que practiques y te familiarices más con las conjugaciones verbales y modales, poco a poco ganarás la confianza necesaria para hablar coreano de manera efectiva. Recuerda que la práctica constante es la clave para el éxito en el aprendizaje de cualquier idioma. ¡Sigue adelante y disfruta del proceso!</w:t>
      </w:r>
    </w:p>
    <w:p>
      <w:pPr>
        <w:pStyle w:val="Heading1"/>
      </w:pPr>
      <w:r>
        <w:t>Chapter 7: **Construcciones Comparativas y Superlativas**</w:t>
      </w:r>
    </w:p>
    <w:p>
      <w:r>
        <w:t># Construcciones Comparativas y Superlativas</w:t>
      </w:r>
    </w:p>
    <w:p>
      <w:r>
        <w:t>La gramática coreana, al igual que la de muchos otros idiomas, incluye herramientas para expresar comparaciones y superlativos que son esenciales para enriquecer nuestra comunicación. En este capítulo, exploraremos cómo construir frases comparativas y superlativas en coreano, lo que no solo te ayudará a ser más preciso en tus descripciones, sino que también te permitirá expresar tus opiniones y sentimientos de una manera más matizada. Aprender a usar estas estructuras te dará la confianza que necesitas para interactuar en diversas situaciones sociales y cotidianas.</w:t>
      </w:r>
    </w:p>
    <w:p>
      <w:r>
        <w:t>## 1. Comparaciones Básicas</w:t>
      </w:r>
    </w:p>
    <w:p>
      <w:r>
        <w:t>Las comparaciones son una parte fundamental de la gramática, ya que nos permiten establecer similitudes o diferencias entre dos o más elementos. En coreano, la forma más común de hacer comparaciones es utilizando el adjetivo seguido de la estructura ‘-보다’ (boda), que significa “que” o “más que”. Por ejemplo, para decir “Juan es más alto que Pedro”, se diría “후안은 페드로보다 키가 더 크다” (Juan-eun Pedro-boda ki-ga deo keuda).</w:t>
      </w:r>
    </w:p>
    <w:p>
      <w:r>
        <w:t>### Ejemplo Localizado: Comparaciones en la Vida Cotidiana</w:t>
      </w:r>
    </w:p>
    <w:p>
      <w:r>
        <w:t>Imaginemos una conversación entre dos amigos en un café en Seúl, que están comparando la calidad de diferentes cafés. Uno de ellos dice: “이 카페는 저 카페보다 커피가 더 맛있어요” (Este café tiene un café más delicioso que ese café). Aquí, la comparación se hace de manera simple y directa, utilizando la estructura ‘-보다’ para enfatizar la diferencia en la calidad del café.</w:t>
      </w:r>
    </w:p>
    <w:p>
      <w:r>
        <w:t>### Formas de Comparar</w:t>
      </w:r>
    </w:p>
    <w:p>
      <w:r>
        <w:t>En coreano, no solo podemos comparar cosas en términos de cantidad o calidad, sino también en términos de características. Para hacer comparaciones más específicas, a menudo se usan adjetivos en su forma modificada. Por ejemplo, para comparar el tamaño de dos casas, podríamos decir: “그 집은 저 집보다 더 작아요” (Esa casa es más pequeña que aquella casa).</w:t>
      </w:r>
    </w:p>
    <w:p>
      <w:r>
        <w:t>Recuerda que cuando uses comparaciones, la claridad es clave. Es importante que el contexto de la comparación sea evidente para que tu interlocutor entienda correctamente lo que estás tratando de expresar.</w:t>
      </w:r>
    </w:p>
    <w:p>
      <w:r>
        <w:t>## 2. Superlativos en Coreano</w:t>
      </w:r>
    </w:p>
    <w:p>
      <w:r>
        <w:t>Los superlativos son otra herramienta gramatical esencial que nos permite hablar sobre la mayor o menor calidad de algo en un grupo. En coreano, para formar un superlativo, se utiliza el adjetivo seguido de ‘가장’ (gajang), que significa “el más” o “la más”. Por ejemplo, “이 영화는 가장 재미있어요” (Esta película es la más divertida).</w:t>
      </w:r>
    </w:p>
    <w:p>
      <w:r>
        <w:t>### Estructura del Superlativo</w:t>
      </w:r>
    </w:p>
    <w:p>
      <w:r>
        <w:t>Al igual que en las comparaciones, al formar superlativos es fundamental usar el adjetivo en su forma correcta. Para decir “Ella es la más inteligente de la clase”, diríamos “그녀는 반에서 가장 똑똑해요” (Ella es la más inteligente de la clase). Esta estructura permite que el hablante haga énfasis en la singularidad de la calidad que está describiendo.</w:t>
      </w:r>
    </w:p>
    <w:p>
      <w:r>
        <w:t>### Ejemplo Práctico: Comparaciones y Superlativos en el Trabajo</w:t>
      </w:r>
    </w:p>
    <w:p>
      <w:r>
        <w:t>Consideremos un escenario en un entorno laboral. Un jefe podría decir: “우리 팀은 회사에서 가장 효율적이에요” (Nuestro equipo es el más eficiente de la empresa). Aquí, el uso de superlativo no solo resalta la calidad del equipo, sino que también actúa como un motivador para los miembros del equipo, reafirmando su valía y esfuerzo.</w:t>
      </w:r>
    </w:p>
    <w:p>
      <w:r>
        <w:t>## 3. Usos Avanzados de Comparaciones y Superlativos</w:t>
      </w:r>
    </w:p>
    <w:p>
      <w:r>
        <w:t>Las construcciones comparativas y superlativas no son solo herramientas gramaticales, sino que también pueden ser utilizadas para expresar opiniones, emociones o juicios de valor en la conversación. Esto añade un nivel de complejidad y profundidad a nuestro discurso.</w:t>
      </w:r>
    </w:p>
    <w:p>
      <w:r>
        <w:t>### Expresando Opiniones</w:t>
      </w:r>
    </w:p>
    <w:p>
      <w:r>
        <w:t>Cuando deseamos expresar una opinión sobre algo comparando sus cualidades, podemos introducir estructuras más complejas. Por ejemplo, para decir “Creo que este restaurante es el mejor de la ciudad”, puedes decir “이 식당이 도시에서 가장 좋아요” (Este restaurante es el mejor de la ciudad). Aquí estamos no solo afirmando un hecho, sino también compartiendo nuestra perspectiva personal.</w:t>
      </w:r>
    </w:p>
    <w:p>
      <w:r>
        <w:t>### Contexto Cultural y Comparaciones</w:t>
      </w:r>
    </w:p>
    <w:p>
      <w:r>
        <w:t>En ocasiones, las comparaciones pueden estar influenciadas por contextos culturales. En Corea, la percepción de la calidad puede variar enormemente dependiendo de la marca, el origen o incluso la presentación del producto. Por ejemplo, un coreano podría decir “이 브랜드의 신발이 가장 비싸요” (Los zapatos de esta marca son los más caros), lo que refleja no solo el precio, sino también el estatus asociado a la marca en la cultura coreana.</w:t>
      </w:r>
    </w:p>
    <w:p>
      <w:r>
        <w:t>## 4. Práctica y Ejercicios</w:t>
      </w:r>
    </w:p>
    <w:p>
      <w:r>
        <w:t>Es vital practicar las comparaciones y superlativos para integrarlos efectivamente en tu vocabulario. Aquí te propongo un ejercicio práctico que puedes realizar solo o en pareja.</w:t>
      </w:r>
    </w:p>
    <w:p>
      <w:r>
        <w:t>### Ejercicio de Comparaciones</w:t>
      </w:r>
    </w:p>
    <w:p>
      <w:r>
        <w:t>1. **Selecciona tres adjetivos** que te gustaría practicar (por ejemplo, alto, interesante, caro).</w:t>
        <w:br/>
        <w:t>2. **Crea 5 oraciones** usando el formato ‘-보다’ para comparaciones. Por ejemplo, “이 영화는 그 영화보다 더 재미있어요” (Esta película es más interesante que aquella).</w:t>
        <w:br/>
        <w:t>3. **Crea 5 oraciones** usando ‘가장’ para superlativos. Por ejemplo, “이 가방이 가장 비쌉니다” (Esta bolsa es la más cara).</w:t>
      </w:r>
    </w:p>
    <w:p>
      <w:r>
        <w:t>### Ejercicio de Conversación</w:t>
      </w:r>
    </w:p>
    <w:p>
      <w:r>
        <w:t>Practica con un compañero de estudio haciendo comparaciones y superlativos sobre temas cotidianos, como comida, ropa o lugares de interés. Esto no solo te ayudará a familiarizarte con las construcciones, sino que también te dará la oportunidad de escuchar y corregir pronunciaciones y entonaciones.</w:t>
      </w:r>
    </w:p>
    <w:p>
      <w:r>
        <w:t>## Checklist de Acciones Concretas</w:t>
      </w:r>
    </w:p>
    <w:p>
      <w:r>
        <w:t>Para facilitar tu proceso de aprendizaje y práctica de comparaciones y superlativos en coreano, aquí tienes un checklist con 3 acciones concretas:</w:t>
      </w:r>
    </w:p>
    <w:p>
      <w:r>
        <w:t>1. **Haz una lista de 10 adjetivos** que te gustaría practicar y escribe oraciones comparativas y superlativas con ellos.</w:t>
        <w:br/>
        <w:t>2. **Selecciona un tema de interés** (como películas o música) y realiza un debate con un compañero utilizando comparaciones y superlativos.</w:t>
        <w:br/>
        <w:t>3. **Graba un pequeño monólogo** donde hables sobre tus preferencias utilizando comparaciones y superlativos, y luego escucha tu grabación para mejorar tu pronunciación y fluidez.</w:t>
      </w:r>
    </w:p>
    <w:p>
      <w:r>
        <w:t>## Acción Práctica</w:t>
      </w:r>
    </w:p>
    <w:p>
      <w:r>
        <w:t>### Pasos para implementar lo aprendido:</w:t>
      </w:r>
    </w:p>
    <w:p>
      <w:r>
        <w:t>1. **Identifica 5 cosas que te gustan** (como libros, películas, lugares) y escribe comparaciones y superlativos sobre ellas.</w:t>
        <w:br/>
        <w:t>2. **Practica en voz alta** tus oraciones comparativas y superlativas para mejorar tu fluidez.</w:t>
        <w:br/>
        <w:t>3. **Incorpora estos aspectos en tu conversación diaria** en coreano, ya sea en un grupo de estudio o durante interacciones cotidianas.</w:t>
      </w:r>
    </w:p>
    <w:p>
      <w:r>
        <w:t>Al dominar las construcciones comparativas y superlativas, no solo mejorarás tu capacidad de comunicarte de manera más efectiva en coreano, sino que también te sentirás más seguro en tus interacciones. La práctica constante es la clave para convertirte en un hablante competente y confiado. ¡Así que sigue practicando y disfruta del viaje del aprendizaje del coreano!</w:t>
      </w:r>
    </w:p>
    <w:p>
      <w:pPr>
        <w:pStyle w:val="Heading1"/>
      </w:pPr>
      <w:r>
        <w:t>Chapter 8: **Frases Idiomáticas y Expresiones Comunes**</w:t>
      </w:r>
    </w:p>
    <w:p>
      <w:r>
        <w:t># Frases Idiomáticas y Expresiones Comunes</w:t>
      </w:r>
    </w:p>
    <w:p>
      <w:r>
        <w:t>La lengua coreana, como muchas otras, está repleta de frases idiomáticas y expresiones que le dan un color especial a la comunicación. Estas construcciones no solo enriquecen el lenguaje, sino que también ofrecen una ventana a la cultura y los valores de la sociedad coreana. En este capítulo, exploraremos algunas de las expresiones más comunes y útiles que te ayudarán a hablar con más confianza y a entender mejor a tus interlocutores.</w:t>
      </w:r>
    </w:p>
    <w:p>
      <w:r>
        <w:t>## ¿Qué son las frases idiomáticas?</w:t>
      </w:r>
    </w:p>
    <w:p>
      <w:r>
        <w:t>Las frases idiomáticas son combinaciones de palabras que tienen un significado específico, diferente del significado literal de cada palabra por separado. Por ejemplo, en español decimos "estar en las nubes" para referirnos a alguien distraído, pero no significa que efectivamente esté en el cielo. En coreano, las expresiones idiomáticas cumplen un papel similar y, a menudo, se basan en referencias culturales, metáforas o historias populares.</w:t>
      </w:r>
    </w:p>
    <w:p>
      <w:r>
        <w:t>Por ejemplo, una expresión común en coreano es "고생 끝에 낙이 온다" (gosaeng kkeute nag-i onda), que se traduce como "después del sufrimiento viene la felicidad". Esta frase refleja la idea de que el esfuerzo y la perseverancia eventualmente traerán recompensas. Conocer y usar estas expresiones no solo te ayudará a sonar más natural en tus conversaciones, sino que también te permitirá conectar mejor con la cultura coreana.</w:t>
      </w:r>
    </w:p>
    <w:p>
      <w:r>
        <w:t>## Expresiones para la vida diaria</w:t>
      </w:r>
    </w:p>
    <w:p>
      <w:r>
        <w:t>### Saludos y despedidas</w:t>
      </w:r>
    </w:p>
    <w:p>
      <w:r>
        <w:t>Los saludos y despedidas son fundamentales en cualquier idioma, y el coreano no es la excepción. Hay múltiples formas de saludar y despedirse, dependiendo del contexto y la relación entre las personas. Una expresión común es "안녕하세요" (annyeonghaseyo), que significa "hola" en un contexto formal. Sin embargo, en situaciones más informales, especialmente entre amigos cercanos o personas de la misma edad, se puede utilizar "안녕" (annyeong).</w:t>
      </w:r>
    </w:p>
    <w:p>
      <w:r>
        <w:t>Por otro lado, al despedirse, en un contexto formal, se puede decir "안녕히 가세요" (annyeonghi gaseyo) si la otra persona se va, y "안녕히 계세요" (annyeonghi gyeseyo) si tú eres quien se va. Estas variaciones no solo son importantes para mostrar respeto, sino que también ayudan a establecer un tono adecuado según la situación.</w:t>
      </w:r>
    </w:p>
    <w:p>
      <w:r>
        <w:t>### Expresiones de cortesía</w:t>
      </w:r>
    </w:p>
    <w:p>
      <w:r>
        <w:t>La cortesía es un aspecto esencial en la cultura coreana, y hay muchas expresiones que reflejan este valor. Por ejemplo, "감사합니다" (gamsahamnida), que significa "gracias", es una de las palabras más utilizadas. También es común escuchar "죄송합니다" (joesonghamnida), que significa "lo siento", en situaciones en las que uno se siente apenado o ha causado alguna inconveniencia.</w:t>
      </w:r>
    </w:p>
    <w:p>
      <w:r>
        <w:t>Un ejemplo práctico podría ser en un restaurante. Si el mesero te trae la comida, agradecerle con un "감사합니다" no solo es lo correcto, sino que también ayuda a crear un ambiente amigable y respetuoso. Aprender estas expresiones no solo enriquecerá tu vocabulario, sino que también te hará sentir más cómodo interactuando con hablantes nativos.</w:t>
      </w:r>
    </w:p>
    <w:p>
      <w:r>
        <w:t>## Expresiones para describir sentimientos</w:t>
      </w:r>
    </w:p>
    <w:p>
      <w:r>
        <w:t>### Frases para expresar alegría y tristeza</w:t>
      </w:r>
    </w:p>
    <w:p>
      <w:r>
        <w:t>La capacidad de expresar sentimientos es crucial en cualquier idioma. En coreano, hay varias frases que puedes usar para comunicar tus emociones. Por ejemplo, si estás feliz, puedes decir "기뻐요" (gippeoyo), que significa "estoy feliz". Si, por el contrario, quieres expresar tristeza, puedes usar "슬퍼요" (seulpeoyo), que significa "estoy triste".</w:t>
      </w:r>
    </w:p>
    <w:p>
      <w:r>
        <w:t>Un estudio de caso local muestra que en un encuentro de amigos en Seúl, una persona expresó su felicidad al recibir una buena noticia diciendo "정말 기뻐요!" (jeongmal gippeoyo), que se traduce como "¡Estoy realmente feliz!". Este uso adecuado de la expresión no solo comunicó sus sentimientos, sino que también generó una respuesta positiva de sus amigos, quienes se unieron a su alegría.</w:t>
      </w:r>
    </w:p>
    <w:p>
      <w:r>
        <w:t>### Frases para expresar sorpresa y enojo</w:t>
      </w:r>
    </w:p>
    <w:p>
      <w:r>
        <w:t>Además de la alegría y la tristeza, también es importante saber cómo expresar sorpresa y enojo. Para la sorpresa, puedes usar "우와!" (uwa!), que es equivalente a "¡Wow!" en español. Esta exclamación es muy común y puede usarse en diversas situaciones, desde ver algo impresionante hasta escuchar una noticia inesperada.</w:t>
      </w:r>
    </w:p>
    <w:p>
      <w:r>
        <w:t>En cuanto al enojo, puedes utilizar la frase "화나요" (hwanayo), que significa "estoy enojado". Es fundamental ser consciente de cómo y cuándo usar estas expresiones, ya que el tono y el contexto pueden cambiar la percepción de lo que quieres comunicar. Por ejemplo, en una discusión sobre un malentendido, ser capaz de expresar que estás "화나요" puede ayudar a clarificar tus sentimientos y a buscar una solución.</w:t>
      </w:r>
    </w:p>
    <w:p>
      <w:r>
        <w:t>## Expresiones coloquiales</w:t>
      </w:r>
    </w:p>
    <w:p>
      <w:r>
        <w:t>### Frases comunes en conversaciones informales</w:t>
      </w:r>
    </w:p>
    <w:p>
      <w:r>
        <w:t>Las expresiones coloquiales son aquellas que se utilizan en conversaciones cotidianas y suelen ser menos formales. Por ejemplo, "대박" (daebak) es una expresión que se usa para referirse a algo increíble o asombroso, como "¡genial!" o "¡fantástico!". Esta palabra se ha vuelto muy popular entre los jóvenes y a menudo se utiliza en situaciones de celebración.</w:t>
      </w:r>
    </w:p>
    <w:p>
      <w:r>
        <w:t>Otra expresión coloquial interesante es "사람이 많아" (sarami manha), que significa "hay mucha gente". Esta frase puede ser útil si estás hablando sobre un evento o lugar concurrido. Por ejemplo, si estás en un festival en Busan y quieres comentar sobre la multitud, podrías decir "여기 사람 많아!" (yeogi saram manha), y tus amigos entenderán rápidamente a qué te refieres.</w:t>
      </w:r>
    </w:p>
    <w:p>
      <w:r>
        <w:t>### El uso de expresiones humorísticas</w:t>
      </w:r>
    </w:p>
    <w:p>
      <w:r>
        <w:t>El humor también tiene su lugar en la conversación cotidiana, y hay expresiones que pueden añadir un toque divertido a tus interacciones. Una de ellas es "배꼽이 빠진다" (baekkobi ppajinda), que se traduce como "se me cae el ombligo". Esta expresión se utiliza para describir una risa tan intensa que uno siente que su ombligo se “cae de la risa”. Usar este tipo de expresiones puede hacer que tus conversaciones sean más amenas y entretenidas.</w:t>
      </w:r>
    </w:p>
    <w:p>
      <w:r>
        <w:t>Por ejemplo, si estás contando una anécdota graciosa a tus amigos y quieres enfatizar lo divertido que fue, podrías concluir con "그때 배꼽이 빠졌어!" (geuttae baekkobi ppajyeosseo), lo que provocará risas y creará un ambiente más relajado.</w:t>
      </w:r>
    </w:p>
    <w:p>
      <w:r>
        <w:t>## Checklist para incorporar expresiones comunes</w:t>
      </w:r>
    </w:p>
    <w:p>
      <w:r>
        <w:t>1. **Crea una lista de 10 expresiones idiomáticas** que hayas aprendido en este capítulo y practica su uso en oraciones. Intenta usarlas en contextos apropiados para familiarizarte más con ellas.</w:t>
        <w:br/>
        <w:t>2. **Conversa con un compañero de estudio** utilizando al menos cinco de las frases aprendidas en este capítulo. Esto te ayudará a integrarlas en tu habla diaria.</w:t>
        <w:br/>
        <w:t>3. **Escucha o mira contenido en coreano** (como dramas, programas de variedades o podcasts) y anota las expresiones idiomáticas que encuentres. Intenta entender su significado y contexto.</w:t>
      </w:r>
    </w:p>
    <w:p>
      <w:r>
        <w:t>## Acción Práctica</w:t>
      </w:r>
    </w:p>
    <w:p>
      <w:r>
        <w:t>### Pasos para implementar lo aprendido:</w:t>
      </w:r>
    </w:p>
    <w:p>
      <w:r>
        <w:t>1. **Selecciona 5 frases idiomáticas** que te parezcan interesantes y úsalas en conversaciones diarias, ya sea en grupos de estudio o con amigos.</w:t>
        <w:br/>
        <w:t>2. **Practica en voz alta** las distintas formas de saludo y despedida que has aprendido para familiarizarte con su uso en diferentes contextos.</w:t>
        <w:br/>
        <w:t>3. **Crea un diario de expresiones**, anotando las nuevas frases que aprendas y cómo las has utilizado en tus interacciones, para tener un registro de tu progreso.</w:t>
      </w:r>
    </w:p>
    <w:p>
      <w:r>
        <w:t>Al dominar estas frases idiomáticas y expresiones comunes, no solo mejorarás tu capacidad de comunicarte en coreano, sino que también te sentirás más seguro y conectado con la cultura. Recuerda que la práctica constante es fundamental para convertirte en un hablante competente y confiado. ¡Sigue explorando y disfrutando del hermoso lenguaje coreano!</w:t>
      </w:r>
    </w:p>
    <w:p>
      <w:pPr>
        <w:pStyle w:val="Heading1"/>
      </w:pPr>
      <w:r>
        <w:t>Conclusion</w:t>
      </w:r>
    </w:p>
    <w:p>
      <w:r>
        <w:t>## Conclusión</w:t>
      </w:r>
    </w:p>
    <w:p>
      <w:r>
        <w:t>Al llegar al final de este libro, "Coreano en 30 Días 8: Gramática intermedia para hablar con más confianza", es importante reflexionar sobre el camino recorrido y las herramientas adquiridas. Aprender un nuevo idioma es un viaje lleno de desafíos, pero también de recompensas. En este caso, hemos explorado aspectos fundamentales de la gramática coreana que te permitirán comunicarte con mayor fluidez y confianza. La gramática es la estructura que sostiene un idioma, y dominarla no solo te ayudará a hablar correctamente, sino que también te permitirá entender mejor la cultura y las sutilezas de la comunicación en Corea.</w:t>
      </w:r>
    </w:p>
    <w:p>
      <w:r>
        <w:t>### El poder de la gramática en la comunicación</w:t>
      </w:r>
    </w:p>
    <w:p>
      <w:r>
        <w:t>La gramática puede parecer un tema árido, pero en realidad es la clave para abrir las puertas de la comunicación efectiva. A medida que avanzaste a través de las secciones de este libro, te has familiarizado con estructuras gramaticales que te permitirán expresar tus pensamientos, deseos y emociones de forma clara. Por ejemplo, el uso adecuado de las formas verbales y los conectores te ayudará a construir oraciones más complejas y significativas. Esto no solo enriquecerá tu vocabulario, sino que también te dará la confianza necesaria para interactuar con hablantes nativos.</w:t>
      </w:r>
    </w:p>
    <w:p>
      <w:r>
        <w:t>Imagina que estás en un café en Seúl, conversando con un grupo de amigos coreanos. Al usar las frases y estructuras que has aprendido, puedes participar activamente en la conversación, compartir anécdotas divertidas y hacer preguntas que fomenten el diálogo. Esto no solo reforzará tus habilidades lingüísticas, sino que también te permitirá conectar con la cultura coreana de una manera más personal y auténtica.</w:t>
      </w:r>
    </w:p>
    <w:p>
      <w:r>
        <w:t>### La práctica hace al maestro</w:t>
      </w:r>
    </w:p>
    <w:p>
      <w:r>
        <w:t>Como mencionamos en las secciones anteriores, la práctica es esencial para consolidar lo aprendido. No puedes esperar dominar la gramática y las expresiones idiomáticas coreanas solo con la teoría. Es fundamental que busques oportunidades para aplicar lo que has estudiado. Esto puede ser a través de conversaciones con compañeros de estudio, en grupos de intercambio de idiomas o incluso en plataformas en línea.</w:t>
      </w:r>
    </w:p>
    <w:p>
      <w:r>
        <w:t>Una excelente manera de practicar es sumergirte en el contenido en coreano. Ya sea viendo dramas, escuchando podcasts o leyendo artículos, cada interacción con el idioma te ayudará a reforzar lo que has aprendido. Por ejemplo, un estudiante de español en Corea menciona que después de un mes de ver dramas coreanos, comenzó a identificar frases y expresiones que antes le eran ajenas. Al repetirlas y utilizarlas en sus conversaciones diarias, no solo mejoró su fluidez, sino que también se sintió más integrado en su entorno.</w:t>
      </w:r>
    </w:p>
    <w:p>
      <w:r>
        <w:t>### La importancia de la comunidad</w:t>
      </w:r>
    </w:p>
    <w:p>
      <w:r>
        <w:t>La comunidad juega un papel crucial en el aprendizaje de un idioma. Encontrar un grupo de personas con intereses similares puede ser una fuente inagotable de motivación y apoyo. Participar en actividades relacionadas con la cultura coreana, como clases de cocina, clases de danza tradicional o grupos de discusión sobre música K-pop, te permitirá no solo practicar el idioma, sino también hacer amigos y crear recuerdos inolvidables.</w:t>
      </w:r>
    </w:p>
    <w:p>
      <w:r>
        <w:t>Por ejemplo, una estudiante de intercambio de España se unió a un club de conversación en Seúl donde hablaban solo en coreano. Gracias a esta experiencia, no solo mejoró su vocabulario y gramática, sino que también hizo amigos coreanos que la ayudaron a comprender mejor la cultura y las costumbres locales. Estas conexiones no solo enriquecen tu aprendizaje, sino que también te proporcionan un entorno de apoyo que puede hacer la diferencia en tu proceso educativo.</w:t>
      </w:r>
    </w:p>
    <w:p>
      <w:r>
        <w:t>### Pasos concretos para seguir avanzando</w:t>
      </w:r>
    </w:p>
    <w:p>
      <w:r>
        <w:t>Para asegurarte de que continúas avanzando en tu aprendizaje del coreano, aquí tienes un checklist de tres acciones concretas que puedes implementar de inmediato:</w:t>
      </w:r>
    </w:p>
    <w:p>
      <w:r>
        <w:t>1. **Selecciona 5 frases idiomáticas** que te parezcan interesantes y úsalas en conversaciones diarias, ya sea en grupos de estudio o con amigos. No tengas miedo de cometer errores; cada error es una oportunidad de aprendizaje.</w:t>
        <w:br/>
        <w:t xml:space="preserve">   </w:t>
        <w:br/>
        <w:t>2. **Practica en voz alta** las distintas formas de saludo y despedida que has aprendido para familiarizarte con su uso en diferentes contextos. Puedes grabarte y escuchar tus propias pronunciaciones para identificar áreas de mejora.</w:t>
      </w:r>
    </w:p>
    <w:p>
      <w:r>
        <w:t>3. **Crea un diario de expresiones**, anotando las nuevas frases que aprendas y cómo las has utilizado en tus interacciones. Este registro no solo te servirá de referencia, sino que también te motivará a seguir aprendiendo.</w:t>
      </w:r>
    </w:p>
    <w:p>
      <w:r>
        <w:t>Al seguir estos pasos, no solo mejorarás tu capacidad de comunicarte en coreano, sino que también te sentirás más seguro y conectado con la cultura. Recuerda que la práctica constante es fundamental para convertirte en un hablante competente y confiado.</w:t>
      </w:r>
    </w:p>
    <w:p>
      <w:r>
        <w:t>### Acción Práctica</w:t>
      </w:r>
    </w:p>
    <w:p>
      <w:r>
        <w:t>**Pasos para implementar lo aprendido:**</w:t>
      </w:r>
    </w:p>
    <w:p>
      <w:r>
        <w:t>1. **Identifica y utiliza** 5 frases idiomáticas en tus conversaciones diarias.</w:t>
        <w:br/>
        <w:t>2. **Practica en voz alta** saludos y despedidas para familiarizarte con su uso.</w:t>
        <w:br/>
        <w:t>3. **Documenta tu progreso** en un diario de expresiones, anotando nuevas frases y su contexto.</w:t>
      </w:r>
    </w:p>
    <w:p>
      <w:r>
        <w:t>El aprendizaje de un idioma es un viaje continuo. A medida que sigas explorando y disfrutando del hermoso lenguaje coreano, verás cómo cada paso que tomas te acerca más a tu objetivo de comunicarte con confianza y fluidez. No olvides celebrar tus logros, por pequeños que sean, y seguir desafiándote a ti mismo. ¡Suerte en tu camino hacia la maestría del coreano!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