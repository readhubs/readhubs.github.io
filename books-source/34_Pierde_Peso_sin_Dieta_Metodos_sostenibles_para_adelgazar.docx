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Pierde Peso sin Dieta: Métodos sostenibles para adelgazar</w:t>
      </w:r>
    </w:p>
    <w:p>
      <w:r>
        <w:t>By MICKY</w:t>
        <w:br/>
      </w:r>
    </w:p>
    <w:p>
      <w:r>
        <w:br w:type="page"/>
      </w:r>
    </w:p>
    <w:p>
      <w:pPr>
        <w:pStyle w:val="Heading1"/>
      </w:pPr>
      <w:r>
        <w:t>Table of Contents</w:t>
      </w:r>
    </w:p>
    <w:p>
      <w:r>
        <w:t>Introduction</w:t>
      </w:r>
    </w:p>
    <w:p>
      <w:r>
        <w:t>1. **Introducción a la Pérdida de Peso Sostenible**</w:t>
      </w:r>
    </w:p>
    <w:p>
      <w:r>
        <w:t>2. **Entendiendo la Ciencia del Peso**</w:t>
      </w:r>
    </w:p>
    <w:p>
      <w:r>
        <w:t>3. **Mentalidad y Motivación**</w:t>
      </w:r>
    </w:p>
    <w:p>
      <w:r>
        <w:t>4. **Alimentación Consciente**</w:t>
      </w:r>
    </w:p>
    <w:p>
      <w:r>
        <w:t>5. **Movilidad y Ejercicio Natural**</w:t>
      </w:r>
    </w:p>
    <w:p>
      <w:r>
        <w:t>6. **Hidratación y su Impacto en el Peso**</w:t>
      </w:r>
    </w:p>
    <w:p>
      <w:r>
        <w:t>7. **Sueño y Recuperación**</w:t>
      </w:r>
    </w:p>
    <w:p>
      <w:r>
        <w:t>8. **Gestión del Estrés**</w:t>
      </w:r>
    </w:p>
    <w:p>
      <w:r>
        <w:t>Conclusion</w:t>
      </w:r>
    </w:p>
    <w:p>
      <w:r>
        <w:br w:type="page"/>
      </w:r>
    </w:p>
    <w:p>
      <w:pPr>
        <w:pStyle w:val="Heading1"/>
      </w:pPr>
      <w:r>
        <w:t>Introduction</w:t>
      </w:r>
    </w:p>
    <w:p>
      <w:r>
        <w:t>## Introducción</w:t>
      </w:r>
    </w:p>
    <w:p>
      <w:r>
        <w:t>La búsqueda de un peso saludable es un objetivo que muchas personas persiguen a lo largo de sus vidas. Sin embargo, la mayoría de las estrategias convencionales para perder peso, como las dietas restrictivas, suelen ser insostenibles y frustrantes. En este libro, te proponemos una alternativa: perder peso sin tener que seguir estrictas dietas. Nuestro enfoque se centra en métodos sostenibles que no solo te ayudarán a adelgazar, sino que también fomentarán un estilo de vida saludable a largo plazo.</w:t>
      </w:r>
    </w:p>
    <w:p>
      <w:r>
        <w:t>### La realidad de las dietas</w:t>
      </w:r>
    </w:p>
    <w:p>
      <w:r>
        <w:t>A lo largo de los años, hemos sido bombardeados con innumerables dietas que prometen resultados rápidos. Desde la dieta cetogénica hasta el ayuno intermitente, cada una de estas opciones tiene sus defensores y detractores. Sin embargo, un factor común en muchas de estas dietas es su enfoque a corto plazo. La ciencia ha demostrado que la mayoría de las personas que siguen dietas restrictivas tienden a recuperar el peso perdido, a menudo con un poco más. Esto se debe a que privarse de alimentos puede llevar a un ciclo de hambre y sobrealimentación, creando un ambiente propicio para el fracaso.</w:t>
      </w:r>
    </w:p>
    <w:p>
      <w:r>
        <w:t>Tomemos el ejemplo de Carla, una madre de familia de 35 años que, después de probar múltiples dietas, decidió cambiar su enfoque. Durante años, siguió diferentes regímenes alimenticios que prometían resultados rápidos, pero cada vez que perdía peso, lo recuperaba en poco tiempo. Frustrada, comenzó a investigar sobre la alimentación intuitiva y la importancia de escuchar a su cuerpo. En lugar de contar calorías o eliminar grupos de alimentos, comenzó a enfocarse en la calidad de los alimentos que consumía. Al hacer pequeños cambios en su dieta, como incorporar más frutas y verduras y reducir el consumo de alimentos procesados, notó que no solo perdió peso, sino que también se sintió con más energía y bienestar. Carla es un claro ejemplo de que adoptar hábitos saludables puede ser más efectivo que seguir una dieta estricta.</w:t>
      </w:r>
    </w:p>
    <w:p>
      <w:r>
        <w:t>### El enfoque sostenible</w:t>
      </w:r>
    </w:p>
    <w:p>
      <w:r>
        <w:t>La idea de perder peso sin dieta se basa en la creación de hábitos saludables que se mantendrán a lo largo del tiempo. No se trata de eliminar los alimentos que te gustan, sino de aprender a consumirlos con moderación y de manera consciente. Esto implica entender las señales de hambre y saciedad, y desarrollar una relación más saludable con la comida.</w:t>
      </w:r>
    </w:p>
    <w:p>
      <w:r>
        <w:t>Una estrategia clave es la incorporación de alimentos frescos y nutritivos en tu dieta diaria. En lugar de centrarte en lo que no puedes comer, piensa en lo que puedes añadir a tu alimentación. Por ejemplo, si te gusta el chocolate, en lugar de eliminarlo por completo, opta por versiones más saludables, como el chocolate negro, que contiene antioxidantes y puede ser consumido en pequeñas cantidades. Esto no solo te permitirá disfrutar de tus antojos, sino que también fomentará un cambio positivo en tus elecciones alimenticias.</w:t>
      </w:r>
    </w:p>
    <w:p>
      <w:r>
        <w:t>Además, considera la práctica de la cocina casera. Cocinar en casa te da control sobre los ingredientes que utilizas y te permite experimentar con sabores y texturas. Por ejemplo, en lugar de comprar una pizza precocinada, puedes hacer tu propia versión utilizando masa integral, salsa de tomate natural y abundantes vegetales. Así, no solo estarás creando un plato más saludable, sino que también te divertirás en el proceso.</w:t>
      </w:r>
    </w:p>
    <w:p>
      <w:r>
        <w:t>### La importancia del movimiento</w:t>
      </w:r>
    </w:p>
    <w:p>
      <w:r>
        <w:t>Otro aspecto fundamental para perder peso sin dieta es la actividad física. No es necesario convertirse en un atleta o pasar horas en el gimnasio. Simplemente encontrar actividades que disfrutes y que puedas incorporar a tu rutina diaria es clave. Esto puede ser tan simple como caminar, bailar o practicar yoga. La clave es ser consistente y disfrutar del proceso.</w:t>
      </w:r>
    </w:p>
    <w:p>
      <w:r>
        <w:t>El caso de Javier, un hombre de 40 años que siempre había llevado un estilo de vida sedentario, ilustra este punto. Un día, después de sentirse agotado tras subir unas escaleras, decidió que era hora de hacer un cambio. En lugar de unirse a un gimnasio, donde pensaba que se sentiría incómodo, comenzó a salir a caminar durante su hora de almuerzo. Poco a poco, comenzó a aumentar la duración de sus caminatas y, eventualmente, se unió a un grupo de senderismo local. No solo perdió peso, sino que también hizo nuevos amigos y descubrió un pasatiempo que le apasionaba. La actividad física no solo ayuda a quemar calorías, sino que también mejora el estado de ánimo y la salud mental. Al liberar endorfinas, el ejercicio puede ser un poderoso aliado en la lucha contra el estrés y la ansiedad, que a menudo son factores que contribuyen al aumento de peso.</w:t>
      </w:r>
    </w:p>
    <w:p>
      <w:r>
        <w:t>### Conexión mente-cuerpo</w:t>
      </w:r>
    </w:p>
    <w:p>
      <w:r>
        <w:t>La conexión entre la mente y el cuerpo es crucial cuando se trata de perder peso de manera sostenible. La alimentación consciente, una práctica que implica prestar atención a lo que comes y cómo te sientes al respecto, puede ayudarte a tomar decisiones más saludables. Esto incluye reconocer las emociones que pueden llevarte a comer en exceso, como el aburrimiento o la tristeza.</w:t>
      </w:r>
    </w:p>
    <w:p>
      <w:r>
        <w:t>Practicar la meditación o la atención plena puede ser una excelente manera de desarrollar esta conexión. Al dedicar unos minutos al día a la reflexión y la meditación, puedes aprender a escuchar mejor a tu cuerpo y a tomar decisiones alimenticias más informadas. La historia de Ana, una mujer de 28 años que luchaba con la ansiedad, resalta la importancia de esta práctica. Tras comenzar a meditar, Ana descubrió que muchas de las veces que comía en exceso era en respuesta a emociones no resueltas. Al aprender a reconocer y gestionar estas emociones, no solo mejoró su relación con la comida, sino que también comenzó a perder peso de manera natural.</w:t>
      </w:r>
    </w:p>
    <w:p>
      <w:r>
        <w:t>### Pasos concretos para comenzar</w:t>
      </w:r>
    </w:p>
    <w:p>
      <w:r>
        <w:t>Para ayudarte a dar los primeros pasos en este camino hacia la pérdida de peso sin dieta, aquí hay una lista de acciones concretas que puedes implementar:</w:t>
      </w:r>
    </w:p>
    <w:p>
      <w:r>
        <w:t>1. **Evalúa tu alimentación actual**: Tómate un tiempo para anotar lo que comes durante una semana. Esto te ayudará a identificar patrones y áreas de mejora. Observa no solo lo que comes, sino también cómo te sientes antes y después de las comidas.</w:t>
      </w:r>
    </w:p>
    <w:p>
      <w:r>
        <w:t>2. **Incorpora más alimentos integrales**: Intenta añadir al menos una porción de frutas o verduras a cada comida. Esto no solo mejorará tu nutrición, sino que también te ayudará a sentirte más satisfecho. Experimenta con diferentes recetas y métodos de cocción para hacer que estas opciones sean más atractivas.</w:t>
      </w:r>
    </w:p>
    <w:p>
      <w:r>
        <w:t>3. **Encuentra una actividad física que disfrutes**: Ya sea bailar, nadar o practicar yoga, dedica al menos 30 minutos al día a moverte de una manera que te haga feliz. También puedes considerar unirte a grupos comunitarios que practiquen deportes o actividades al aire libre, lo que puede añadir un elemento social a tu rutina.</w:t>
      </w:r>
    </w:p>
    <w:p>
      <w:r>
        <w:t>### Acción práctica</w:t>
      </w:r>
    </w:p>
    <w:p>
      <w:r>
        <w:t>**Tres pasos para empezar tu viaje hacia la pérdida de peso sostenible:**</w:t>
      </w:r>
    </w:p>
    <w:p>
      <w:r>
        <w:t>1. **Registra tus hábitos alimenticios**: Anota lo que comes y cómo te sientes. Esto te dará claridad sobre tus patrones y te ayudará a identificar desencadenantes emocionales.</w:t>
      </w:r>
    </w:p>
    <w:p>
      <w:r>
        <w:t>2. **Establece metas realistas**: Define objetivos pequeños y alcanzables que puedas incorporar a tu rutina diaria. En lugar de apuntar a perder una cantidad significativa de peso de inmediato, establece metas como caminar 10 minutos más al día o probar una nueva receta saludable cada semana.</w:t>
      </w:r>
    </w:p>
    <w:p>
      <w:r>
        <w:t>3. **Dedica tiempo a la actividad física**: Encuentra una actividad que disfrutes y hazla parte de tu vida diaria. Considera la posibilidad de establecer un horario para tu actividad física, como una cita contigo mismo, para asegurarte de que se convierta en una prioridad en tu vida.</w:t>
      </w:r>
    </w:p>
    <w:p>
      <w:r>
        <w:t>Esta guía está diseñada para ayudarte a encontrar un camino saludable y sostenible hacia el peso que deseas. Recuerda que no se trata de restricciones, sino de una transformación hacia un estilo de vida más saludable y equilibrado. ¡Comencemos juntos este viaje!</w:t>
      </w:r>
    </w:p>
    <w:p>
      <w:pPr>
        <w:pStyle w:val="Heading1"/>
      </w:pPr>
      <w:r>
        <w:t>Chapter 1: **Introducción a la Pérdida de Peso Sostenible**</w:t>
      </w:r>
    </w:p>
    <w:p>
      <w:r>
        <w:t># Introducción a la Pérdida de Peso Sostenible</w:t>
      </w:r>
    </w:p>
    <w:p>
      <w:r>
        <w:t>La pérdida de peso es un objetivo que muchas personas persiguen en algún momento de su vida. Sin embargo, a menudo se ve asociada con dietas restrictivas, programas de ejercicio extremos y promesas de resultados rápidos que, en su mayoría, no son sostenibles a largo plazo. Con el auge de las redes sociales y la cultura de la inmediatez, la presión por alcanzar un cuerpo "ideal" ha llevado a muchos a tomar decisiones poco saludables. En este capítulo, nos adentraremos en el concepto de pérdida de peso sostenible, que se centra en realizar cambios positivos en el estilo de vida, en lugar de seguir modas pasajeras. La meta no es solo perder peso, sino adoptar hábitos saludables que impacten positivamente nuestro bienestar general.</w:t>
      </w:r>
    </w:p>
    <w:p>
      <w:r>
        <w:t>La pérdida de peso sostenible es un enfoque que considera la salud integral de la persona. Esto incluye no solo el peso corporal, sino también la salud emocional, la autoestima y la calidad de vida. A medida que avanzamos en este capítulo, exploraremos estrategias prácticas y efectivas que ayudarán a lograr una pérdida de peso duradera y saludable, con un enfoque en la paciencia y el autocuidado.</w:t>
      </w:r>
    </w:p>
    <w:p>
      <w:r>
        <w:t>## La mentalidad del cambio</w:t>
      </w:r>
    </w:p>
    <w:p>
      <w:r>
        <w:t>### La importancia de la mentalidad</w:t>
      </w:r>
    </w:p>
    <w:p>
      <w:r>
        <w:t>La mentalidad es un factor crucial en cualquier proceso de cambio. A menudo, cuando abordamos la pérdida de peso, nos enfocamos en lo que debemos eliminar de nuestra vida: esos "alimentos prohibidos" o hábitos poco saludables. Sin embargo, un enfoque más positivo sería centrarse en lo que podemos añadir a nuestra vida para mejorar nuestra salud. Este cambio de perspectiva puede ser transformador.</w:t>
      </w:r>
    </w:p>
    <w:p>
      <w:r>
        <w:t>Al adoptar una mentalidad de crecimiento, entendemos que cada pequeño cambio cuenta. La clave aquí es aprender a disfrutar del proceso, en lugar de verlo como un sacrificio. Así, en lugar de buscar la perfección, es más efectivo buscar la mejora continua. Esto implica ser amables con nosotros mismos y recordar que los errores son parte del proceso. Si un día nos desviamos de nuestro plan, no significa que hayamos fracasado. Simplemente significa que somos humanos y que podemos volver a encarrilarnos.</w:t>
      </w:r>
    </w:p>
    <w:p>
      <w:r>
        <w:t>### Estableciendo metas realistas</w:t>
      </w:r>
    </w:p>
    <w:p>
      <w:r>
        <w:t>Además, es importante establecer metas realistas y alcanzables. Un objetivo de pérdida de peso de 5 a 10% de nuestro peso corporal inicial puede ser un buen punto de partida. Este enfoque no solo es más manejable, sino que también se ha demostrado que tiene beneficios significativos para la salud, como la reducción del riesgo de enfermedades crónicas. Por ejemplo, un estudio realizado por la Universidad de Harvard descubrió que una pérdida de peso del 5% puede mejorar la presión arterial y los niveles de colesterol, aportando beneficios tangibles a nuestro bienestar.</w:t>
      </w:r>
    </w:p>
    <w:p>
      <w:r>
        <w:t>Un enfoque útil para establecer metas es el método SMART, que significa que nuestras metas deben ser específicas, medibles, alcanzables, relevantes y temporales. Al definir claramente lo que queremos lograr, será más fácil mantenernos enfocados y motivados. Por ejemplo, en lugar de decir "quiero perder peso", podríamos definir una meta SMART como "quiero perder 5 kg en tres meses a través de una dieta equilibrada y ejercicio regular".</w:t>
      </w:r>
    </w:p>
    <w:p>
      <w:r>
        <w:t>## Alimentación consciente</w:t>
      </w:r>
    </w:p>
    <w:p>
      <w:r>
        <w:t>### Qué es la alimentación consciente</w:t>
      </w:r>
    </w:p>
    <w:p>
      <w:r>
        <w:t>La alimentación consciente es una de las estrategias más poderosas para lograr una pérdida de peso sostenible. Este enfoque implica prestar atención plena a lo que comemos, cómo lo hacemos y las emociones que nos acompañan durante el proceso. En lugar de comer automáticamente o por impulso, la alimentación consciente nos invita a ser más presentes y a conectar con nuestra comida.</w:t>
      </w:r>
    </w:p>
    <w:p>
      <w:r>
        <w:t>La alimentación consciente no solo se trata de lo que comemos, sino también de cómo lo hacemos. Implica observar nuestras emociones, pensamientos y reacciones físicas mientras comemos. A menudo, comemos por razones emocionales más que por hambre real. La alimentación consciente nos ayuda a reconocer estos patrones y a tomar decisiones más informadas sobre lo que consumimos.</w:t>
      </w:r>
    </w:p>
    <w:p>
      <w:r>
        <w:t>### Practicando la alimentación consciente</w:t>
      </w:r>
    </w:p>
    <w:p>
      <w:r>
        <w:t>La alimentación consciente comienza con el acto de sentarse a la mesa sin distracciones. Esto significa apagar la televisión, guardar el teléfono y dedicar tiempo a disfrutar de la comida. Al hacerlo, podemos saborear cada bocado, apreciar los sabores y texturas, y permitir que nuestro cuerpo reconozca las señales de saciedad. Este proceso puede ayudarnos a comer menos y disfrutar más, lo que es fundamental para perder peso de manera sostenible.</w:t>
      </w:r>
    </w:p>
    <w:p>
      <w:r>
        <w:t>Una técnica efectiva es el "método de los cinco sentidos". Durante una comida, intenta involucrar todos tus sentidos: observa los colores y la presentación de los alimentos, huele los aromas, toca la textura de la comida, saborea cada bocado lentamente y escucha el sonido de la comida al masticarla. Este enfoque no solo hace que la experiencia de comer sea más placentera, sino que también nos ayuda a ser más conscientes de lo que consumimos.</w:t>
      </w:r>
    </w:p>
    <w:p>
      <w:r>
        <w:t>### Caso de estudio: María y su viaje hacia la alimentación consciente</w:t>
      </w:r>
    </w:p>
    <w:p>
      <w:r>
        <w:t>María es una madre de dos hijos que siempre había luchado con su peso. Tras probar diversas dietas sin éxito, decidió cambiar su enfoque y se inscribió en un taller de alimentación consciente. Al principio, le costó dejar de lado las distracciones y realmente concentrarse en su comida. Sin embargo, con el tiempo, comenzó a notar cambios significativos. Aprendió a disfrutar de cada comida y a detenerse cuando se sentía satisfecha, en lugar de comer hasta sentirse llena.</w:t>
      </w:r>
    </w:p>
    <w:p>
      <w:r>
        <w:t>María se dio cuenta de que muchos de sus antojos estaban relacionados con el estrés y la ansiedad, y que al ser más consciente de sus emociones, podía elegir alternativas más saludables. Por ejemplo, en lugar de recurrir a un bocadillo azucarado cuando estaba estresada, empezó a optar por una infusión relajante o dar un paseo corto. Después de unos meses, María no solo había perdido peso, sino que también había mejorado su relación con la comida. Se dio cuenta de que no necesitaba privarse de sus alimentos favoritos, sino que podía disfrutar de ellos con moderación. Este cambio le permitió mantener su nuevo peso a largo plazo y, más importante aún, sentirse mejor consigo misma.</w:t>
      </w:r>
    </w:p>
    <w:p>
      <w:r>
        <w:t>## Ejercicio como parte del estilo de vida</w:t>
      </w:r>
    </w:p>
    <w:p>
      <w:r>
        <w:t>### La importancia del ejercicio</w:t>
      </w:r>
    </w:p>
    <w:p>
      <w:r>
        <w:t>El ejercicio es un componente esencial para lograr una pérdida de peso sostenible. Sin embargo, muchas personas lo ven como una obligación, lo que puede llevar a la frustración y al abandono. Para que el ejercicio sea realmente sostenible, es crucial encontrar una actividad que disfrutemos y que podamos integrar en nuestra vida diaria. Este enfoque no solo ayuda a quemar calorías, sino que también mejora nuestro estado de ánimo y aumenta nuestra energía.</w:t>
      </w:r>
    </w:p>
    <w:p>
      <w:r>
        <w:t>### Encontrando la actividad adecuada</w:t>
      </w:r>
    </w:p>
    <w:p>
      <w:r>
        <w:t>Existen innumerables formas de ejercitarse, desde caminatas y ciclismo hasta yoga y baile. La clave es encontrar una actividad que nos guste y que nos haga sentir bien. Por ejemplo, si disfrutas de la música, una clase de baile puede ser una excelente opción. Si prefieres la tranquilidad, el yoga puede ofrecerte tanto ejercicio como meditación.</w:t>
      </w:r>
    </w:p>
    <w:p>
      <w:r>
        <w:t>Es importante recordar que el ejercicio no tiene que ser agotador para ser efectivo. Actividades como caminar, jugar con los niños o trabajar en el jardín también cuentan. Lo que importa es que estemos en movimiento y disfrutemos del proceso.</w:t>
      </w:r>
    </w:p>
    <w:p>
      <w:r>
        <w:t>### Integrando el ejercicio en la rutina diaria</w:t>
      </w:r>
    </w:p>
    <w:p>
      <w:r>
        <w:t>Para muchas personas, encontrar tiempo para hacer ejercicio puede ser un desafío. Una estrategia efectiva es integrar el ejercicio en la rutina diaria. Aquí hay algunas ideas prácticas:</w:t>
      </w:r>
    </w:p>
    <w:p>
      <w:r>
        <w:t>1. **Desplazamientos activos**: Si es posible, camina o usa la bicicleta para ir al trabajo o a la escuela. Si utilizas el transporte público, bájate una parada antes y camina el resto del camino. Este simple cambio no solo suma minutos de actividad física, sino que también puede ser una excelente manera de despejar la mente antes de iniciar el día.</w:t>
      </w:r>
    </w:p>
    <w:p>
      <w:r>
        <w:t>2. **Ejercicios en casa**: Si no puedes ir al gimnasio, considera hacer ejercicios en casa. Existen numerosas aplicaciones y videos en línea que ofrecen rutinas de ejercicio para todos los niveles. Puedes comenzar con 20 minutos al día, alternando entre ejercicios de fuerza y cardio. Esto no solo te ahorrará tiempo, sino que también te permitirá ejercitarte en la comodidad de tu hogar.</w:t>
      </w:r>
    </w:p>
    <w:p>
      <w:r>
        <w:t>3. **Involucra a la familia**: Organiza actividades familiares que incluyan movimiento, como paseos en bicicleta, caminatas por el parque o juegos al aire libre. Esto no solo es divertido, sino que también fomenta hábitos saludables en toda la familia. Un estudio del Instituto Nacional de Salud de España encontró que las familias que realizan actividades físicas juntas tienen más probabilidades de mantener un estilo de vida saludable a largo plazo.</w:t>
      </w:r>
    </w:p>
    <w:p>
      <w:r>
        <w:t>### Caso de estudio: Javier y su transformación a través del ejercicio</w:t>
      </w:r>
    </w:p>
    <w:p>
      <w:r>
        <w:t>Javier, un joven de 30 años, había estado lidiando con problemas de peso desde su adolescencia. Al principio, se sentía abrumado por la idea de ir al gimnasio y hacer rutinas de ejercicio intensas. Sin embargo, decidió que quería cambiar su estilo de vida y comenzó a caminar todos los días durante 30 minutos. Con el tiempo, se dio cuenta de que disfrutaba de esa actividad y comenzó a explorar otras opciones, como el senderismo y el ciclismo.</w:t>
      </w:r>
    </w:p>
    <w:p>
      <w:r>
        <w:t>Con el apoyo de un grupo local de senderismo, Javier no solo mejoró su forma física, sino que también hizo nuevos amigos que compartían sus intereses. A medida que su confianza creció, empezó a participar en carreras de 5 km y se sintió motivado a seguir entrenando. En un año, Javier no solo había perdido 15 kg, sino que también había encontrado una comunidad que lo apoyaba y motivaba a seguir adelante. Su viaje demuestra que el ejercicio puede ser una fuente de alegría y conexión, no solo una obligación.</w:t>
      </w:r>
    </w:p>
    <w:p>
      <w:r>
        <w:t>## La importancia del apoyo social</w:t>
      </w:r>
    </w:p>
    <w:p>
      <w:r>
        <w:t>### El poder del apoyo social</w:t>
      </w:r>
    </w:p>
    <w:p>
      <w:r>
        <w:t>El camino hacia la pérdida de peso puede ser solitario, pero contar con el apoyo de amigos y familiares puede hacer una gran diferencia. Compartir nuestros objetivos y logros con otros crea un sentido de responsabilidad y motivación. Además, la comunidad puede ofrecer consejos útiles y estrategias para superar los obstáculos. La conexión social no solo aporta al proceso de pérdida de peso, sino que también mejora nuestro bienestar emocional.</w:t>
      </w:r>
    </w:p>
    <w:p>
      <w:r>
        <w:t>### Cómo encontrar apoyo</w:t>
      </w:r>
    </w:p>
    <w:p>
      <w:r>
        <w:t>Si sientes que necesitas apoyo, considera unirte a grupos en redes sociales, clubes deportivos o clases de ejercicio en tu área. Muchas comunidades tienen grupos dedicados a la salud y el bienestar que se reúnen regularmente para compartir experiencias y motivarse mutuamente. Este tipo de apoyo no solo aumenta la motivación, sino que también puede proporcionar un sentido de pertenencia.</w:t>
      </w:r>
    </w:p>
    <w:p>
      <w:r>
        <w:t>Un ejemplo local es el caso de un grupo de caminantes en una comunidad de Madrid que se reúne dos veces por semana. Estas personas no solo se apoyan entre sí en sus objetivos de pérdida de peso, sino que también han formado amistades duraderas en el proceso. Al compartir sus experiencias, se motivan a seguir avanzando, y las caminatas se convierten en una actividad esperada. Este tipo de comunidad puede ser fundamental para mantener la motivación y el compromiso a largo plazo.</w:t>
      </w:r>
    </w:p>
    <w:p>
      <w:r>
        <w:t>Para aquellos que no pueden unirse a un grupo físico, las redes sociales ofrecen una plataforma excelente para conectar con otros que comparten objetivos similares. Grupos de Facebook o foros en línea pueden ser lugares donde encontrar apoyo y compartir logros. La interacción con personas que están en una situación similar puede ser inspiradora y alentadora, además de proporcionar una red de apoyo emocional.</w:t>
      </w:r>
    </w:p>
    <w:p>
      <w:r>
        <w:t>## Acciones concretas para comenzar</w:t>
      </w:r>
    </w:p>
    <w:p>
      <w:r>
        <w:t>A continuación, te presento un checklist con acciones concretas que puedes poner en práctica hoy mismo para comenzar tu viaje hacia la pérdida de peso sostenible:</w:t>
      </w:r>
    </w:p>
    <w:p>
      <w:r>
        <w:t>1. **Practica la alimentación consciente**: Dedica al menos una comida al día para comer sin distracciones, prestando atención a cada bocado. Intenta llevar un diario de alimentos para registrar cómo te sientes durante las comidas, lo que te ayudará a identificar patrones emocionales y situaciones que te llevan a comer en exceso.</w:t>
      </w:r>
    </w:p>
    <w:p>
      <w:r>
        <w:t>2. **Integra el ejercicio en tu rutina**: Encuentra al menos una forma de ejercicio que disfrutes y comprométete a realizarla al menos tres veces por semana. Considera establecer un calendario para planificar tus sesiones de ejercicio. Además, busca maneras de incorporar movimiento en tu día a día, como usar las escaleras en lugar del ascensor o hacer pausas activas en el trabajo.</w:t>
      </w:r>
    </w:p>
    <w:p>
      <w:r>
        <w:t>3. **Busca apoyo social**: Habla con amigos o familiares sobre tus objetivos de pérdida de peso y considera unirte a un grupo de apoyo o comunidad. Encuentra un compañero de ejercicio que te motive y con quien puedas compartir tus avances. La rendición de cuentas puede ser un poderoso motivador.</w:t>
      </w:r>
    </w:p>
    <w:p>
      <w:r>
        <w:t>Al implementar estas acciones, darás pasos firmes hacia un estilo de vida más saludable y sostenible. Recuerda que el cambio es un proceso, y cada pequeño paso cuenta en tu viaje hacia una mejor versión de ti mismo.</w:t>
      </w:r>
    </w:p>
    <w:p>
      <w:r>
        <w:t>## Acción práctica</w:t>
      </w:r>
    </w:p>
    <w:p>
      <w:r>
        <w:t>**3 pasos para iniciar tu viaje hacia la pérdida de peso sostenible:**</w:t>
      </w:r>
    </w:p>
    <w:p>
      <w:r>
        <w:t>1. **Establece un objetivo claro**: Define cuánto peso te gustaría perder y en qué plazo, asegurándote de que sea realista y alcanzable. Considera dividir tu objetivo en metas más pequeñas y celebrarlas a medida que las logras. Por ejemplo, si deseas perder 10 kg, establece una meta de 1 kg por semana.</w:t>
      </w:r>
    </w:p>
    <w:p>
      <w:r>
        <w:t>2. **Planifica tus comidas**: Dedica un día a la semana para planificar tus comidas. Esto te ayudará a evitar elecciones poco saludables cuando estés apurado. Además, considera preparar algunas comidas con antelación para tener opciones saludables disponibles. Esto no solo te ahorrará tiempo, sino que también te permitirá mantener el control sobre lo que comes.</w:t>
      </w:r>
    </w:p>
    <w:p>
      <w:r>
        <w:t>3. **Encuentra tu motivación**: Reflexiona sobre por qué deseas perder peso y escribe tus motivaciones. Coloca esta lista en un lugar visible para recordártelo cada día. Puedes también añadir imágenes o citas inspiradoras que te motiven. La visualización de tus metas y deseos puede ser una herramienta poderosa para mantener el enfoque.</w:t>
      </w:r>
    </w:p>
    <w:p>
      <w:r>
        <w:t>Con estos pasos, estarás bien encaminado hacia una pérdida de peso sostenible que no solo transforme tu cuerpo, sino también tu vida. Recuerda que la pérdida de peso no es solo un destino, sino un viaje que se disfrute en el camino. Enfocarse en la salud integral y el bienestar personal es la clave para lograr un cambio duradero.</w:t>
      </w:r>
    </w:p>
    <w:p>
      <w:pPr>
        <w:pStyle w:val="Heading1"/>
      </w:pPr>
      <w:r>
        <w:t>Chapter 2: **Entendiendo la Ciencia del Peso**</w:t>
      </w:r>
    </w:p>
    <w:p>
      <w:r>
        <w:t># Entendiendo la Ciencia del Peso</w:t>
      </w:r>
    </w:p>
    <w:p>
      <w:r>
        <w:t>La pérdida de peso es un tema que ha capturado la atención y la imaginación de millones de personas en todo el mundo. Sin embargo, a pesar de la abundancia de información y consejos, muchas personas se sienten perdidas y abrumadas. Para abordar este problema de manera efectiva, es fundamental comprender la ciencia detrás del peso corporal. En este capítulo, exploraremos cómo funciona el cuerpo en relación con el peso, los factores que influyen en él y cómo puedes usar este conocimiento para lograr una pérdida de peso sostenible sin recurrir a dietas restrictivas.</w:t>
      </w:r>
    </w:p>
    <w:p>
      <w:r>
        <w:t>## La Energía y el Balance Calórico</w:t>
      </w:r>
    </w:p>
    <w:p>
      <w:r>
        <w:t>La base de la pérdida de peso se encuentra en un concepto simple pero poderoso: el balance calórico. Este principio se basa en la energía que ingresa a tu cuerpo a través de la alimentación y la energía que gastas a través de tus actividades diarias y funciones corporales. Cuando consumes más calorías de las que quemas, tu cuerpo almacena ese exceso como grasa. Por el contrario, cuando quemas más calorías de las que consumes, tu cuerpo utiliza las reservas de grasa para obtener energía, lo que resulta en una pérdida de peso.</w:t>
      </w:r>
    </w:p>
    <w:p>
      <w:r>
        <w:t>### Comprendiendo el Balance Calórico</w:t>
      </w:r>
    </w:p>
    <w:p>
      <w:r>
        <w:t>Para entender mejor el balance calórico, es esencial analizar cómo interactúan la ingesta y el gasto energético. La ingesta calórica incluye todas las calorías que obtienes de los alimentos y bebidas que consumes. Por otro lado, el gasto calórico abarca tanto el metabolismo basal, que es la energía que tu cuerpo necesita para funcionar en reposo, como las calorías que quemas a través de la actividad física y la termogénesis inducida por la dieta, que es la energía que utilizas para digerir, absorber y metabolizar los alimentos.</w:t>
      </w:r>
    </w:p>
    <w:p>
      <w:r>
        <w:t>Para ilustrar este concepto, consideremos el caso de Laura, una madre de familia que decidió cambiar su estilo de vida. Laura notó que, a pesar de no comer en exceso, no lograba perder peso. Después de hacer un seguimiento de sus hábitos alimenticios y de actividad, se dio cuenta de que la falta de ejercicio y el consumo de alimentos procesados estaban afectando su balance calórico. Al aumentar su actividad física y optar por alimentos más nutritivos, Laura logró crear un déficit calórico sostenible, lo que la llevó a perder peso de manera progresiva y saludable.</w:t>
      </w:r>
    </w:p>
    <w:p>
      <w:r>
        <w:t>### Cómo Calcular tus Necesidades Calóricas</w:t>
      </w:r>
    </w:p>
    <w:p>
      <w:r>
        <w:t>Conocer tus necesidades calóricas diarias es esencial para entender cómo manejar tu peso. Para calcular esto, puedes utilizar la fórmula de Harris-Benedict, que estima tu tasa metabólica basal (TMB) y la adapta según tu nivel de actividad física. La TMB es la cantidad de calorías que tu cuerpo necesita para funcionar en reposo y varía según factores como la edad, el sexo y la composición corporal.</w:t>
      </w:r>
    </w:p>
    <w:p>
      <w:r>
        <w:t>Una vez que tengas tu TMB, multiplícalo por un factor que refleje tu actividad diaria:</w:t>
      </w:r>
    </w:p>
    <w:p>
      <w:r>
        <w:t>1. Sedentario (poco o ningún ejercicio): TMB x 1.2</w:t>
        <w:br/>
        <w:t>2. Ligero (ejercicio ligero/sporte 1-3 días a la semana): TMB x 1.375</w:t>
        <w:br/>
        <w:t>3. Moderado (ejercicio moderado/sporte 3-5 días a la semana): TMB x 1.55</w:t>
        <w:br/>
        <w:t>4. Activo (ejercicio intenso/sporte 6-7 días a la semana): TMB x 1.725</w:t>
        <w:br/>
        <w:t>5. Muy activo (ejercicio muy intenso o trabajo físico): TMB x 1.9</w:t>
      </w:r>
    </w:p>
    <w:p>
      <w:r>
        <w:t>Esta cifra te dará una estimación aproximada de cuántas calorías necesitas para mantener tu peso actual. Si deseas perder peso, un enfoque saludable es reducir tu ingesta calórica en aproximadamente 500 calorías al día, lo que puede resultar en una pérdida de peso de aproximadamente medio kilo a la semana.</w:t>
      </w:r>
    </w:p>
    <w:p>
      <w:r>
        <w:t>## Factores que Influyen en el Peso Corporal</w:t>
      </w:r>
    </w:p>
    <w:p>
      <w:r>
        <w:t>Aunque el balance calórico es un principio fundamental, hay muchos otros factores que influyen en el peso corporal y que no se pueden ignorar. La genética, el ambiente, el metabolismo y los hábitos de vida juegan un papel crucial en cómo y por qué ganamos o perdemos peso.</w:t>
      </w:r>
    </w:p>
    <w:p>
      <w:r>
        <w:t>### Genética y Peso Corporal</w:t>
      </w:r>
    </w:p>
    <w:p>
      <w:r>
        <w:t>La genética puede predisponernos a ciertas características físicas, incluyendo cómo almacenamos grasa y nuestro metabolismo. Algunas personas pueden tener un metabolismo más rápido, lo que les permite quemar calorías más eficientemente, mientras que otras pueden tener un metabolismo más lento. Sin embargo, aunque la genética puede influir en nuestra composición corporal, no es un determinante absoluto de nuestro peso.</w:t>
      </w:r>
    </w:p>
    <w:p>
      <w:r>
        <w:t>Una investigación realizada en la Universidad de Stanford encontró que, a pesar de las diferencias genéticas, las personas tienen la capacidad de cambiar su composición corporal mediante el ejercicio y la alimentación adecuada. Esto sugiere que el entorno y los hábitos de vida pueden ser más influyentes que la genética en el control del peso.</w:t>
      </w:r>
    </w:p>
    <w:p>
      <w:r>
        <w:t>La historia de Carlos, un joven de 25 años con antecedentes familiares de obesidad, es un buen ejemplo. Carlos siempre había creído que su peso estaba predeterminado por su genética. Sin embargo, al comenzar a hacer ejercicio regularmente y adoptar hábitos alimenticios más saludables, se dio cuenta de que podía controlar su peso y mejorar su salud, independientemente de su predisposición genética.</w:t>
      </w:r>
    </w:p>
    <w:p>
      <w:r>
        <w:t>### Estrés y Sueño</w:t>
      </w:r>
    </w:p>
    <w:p>
      <w:r>
        <w:t>El estrés y la calidad del sueño también afectan significativamente el peso corporal. El estrés crónico puede llevar a un aumento en la producción de cortisol, una hormona que puede contribuir al aumento de peso, especialmente en la zona abdominal. Estudios han demostrado que las personas que experimentan altos niveles de estrés tienden a comer en exceso y a optar por alimentos ricos en azúcar y grasa como una forma de alivio emocional.</w:t>
      </w:r>
    </w:p>
    <w:p>
      <w:r>
        <w:t>Además, la falta de sueño puede alterar las hormonas que regulan el apetito, como la grelina y la leptina. La grelina, que estimula el hambre, aumenta, mientras que la leptina, que indica saciedad, disminuye. Esto puede llevar a un ciclo vicioso de antojos y aumento de peso.</w:t>
      </w:r>
    </w:p>
    <w:p>
      <w:r>
        <w:t>Para combatir estos efectos, es esencial incorporar técnicas de manejo del estrés y asegurarse de que estás durmiendo lo suficiente. Actividades como la meditación, el yoga o simplemente dar un paseo al aire libre pueden ayudar a reducir los niveles de estrés y mejorar tu bienestar general. Además, establecer una rutina de sueño que incluya ir a la cama y despertarse a la misma hora todos los días puede mejorar la calidad de tu descanso.</w:t>
      </w:r>
    </w:p>
    <w:p>
      <w:r>
        <w:t>## La Importancia de la Composición Corporal</w:t>
      </w:r>
    </w:p>
    <w:p>
      <w:r>
        <w:t>No todos los kilos son iguales. La composición corporal, que se refiere a la proporción de músculo y grasa en el cuerpo, es un factor crucial a considerar. Al enfocarte solo en el número de la balanza, puedes perder de vista otros aspectos importantes de tu salud.</w:t>
      </w:r>
    </w:p>
    <w:p>
      <w:r>
        <w:t>### Músculo vs. Grasa</w:t>
      </w:r>
    </w:p>
    <w:p>
      <w:r>
        <w:t>El músculo es más denso que la grasa, lo que significa que ocupa menos espacio en el cuerpo. Por lo tanto, una persona puede parecer más delgada y tener una mejor salud general al aumentar su masa muscular, incluso si el número en la balanza no cambia drásticamente. Esto es especialmente relevante para aquellos que realizan entrenamiento de fuerza o ejercicios de resistencia, ya que estos métodos no solo ayudan a quemar calorías, sino que también mejoran la composición corporal.</w:t>
      </w:r>
    </w:p>
    <w:p>
      <w:r>
        <w:t>Por ejemplo, Mariana, una entrenadora personal, siempre ha promovido la idea de que el peso no es el único indicador de salud. Muchas de sus clientas han visto cambios significativos en su figura y en su bienestar general, a pesar de que el peso en la balanza no ha disminuido tanto como esperaban. Mariana enseña a sus clientas a enfocarse en cómo se sienten, en su energía y en su fuerza, en lugar de obsesionarse con un número específico.</w:t>
      </w:r>
    </w:p>
    <w:p>
      <w:r>
        <w:t>### Medición de la Composición Corporal</w:t>
      </w:r>
    </w:p>
    <w:p>
      <w:r>
        <w:t>Para tener una idea más precisa de tu composición corporal, puedes utilizar diversas herramientas y métodos, como la bioimpedancia eléctrica, que mide la resistencia del cuerpo al paso de una corriente eléctrica y puede estimar la cantidad de masa muscular y grasa. Otra opción es la plicometría, que mide el grosor de los pliegues de la piel en diferentes partes del cuerpo para estimar la grasa subcutánea.</w:t>
      </w:r>
    </w:p>
    <w:p>
      <w:r>
        <w:t>Conocer tu composición corporal te permitirá establecer objetivos más realistas y saludables. Por ejemplo, si tu objetivo es ganar músculo, puedes enfocarte en la ingesta de proteínas y el entrenamiento de fuerza, mientras que si deseas reducir la grasa corporal, puedes trabajar en crear un déficit calórico controlado.</w:t>
      </w:r>
    </w:p>
    <w:p>
      <w:r>
        <w:t>## El Impacto del Entorno</w:t>
      </w:r>
    </w:p>
    <w:p>
      <w:r>
        <w:t>El entorno en el que vivimos juega un papel crucial en nuestros hábitos alimenticios y de actividad física. La disponibilidad de alimentos, la cultura y el estilo de vida en nuestra comunidad pueden influir en nuestras elecciones diarias.</w:t>
      </w:r>
    </w:p>
    <w:p>
      <w:r>
        <w:t>### Entorno Alimentario</w:t>
      </w:r>
    </w:p>
    <w:p>
      <w:r>
        <w:t>El entorno alimentario se refiere a la disponibilidad y accesibilidad de diferentes tipos de alimentos. En muchas sociedades, el acceso a alimentos ultraprocesados, ricos en azúcares y grasas, es mucho más fácil que encontrar opciones frescas y saludables. Esto puede llevar a elecciones poco saludables y, en última instancia, al aumento de peso.</w:t>
      </w:r>
    </w:p>
    <w:p>
      <w:r>
        <w:t>Un estudio realizado en una comunidad de Barcelona mostró que las personas que vivían en áreas con una alta concentración de restaurantes de comida rápida tenían más probabilidades de tener sobrepeso en comparación con aquellos que vivían en barrios donde predominaban los mercados de alimentos frescos. Esto resalta la importancia de crear un entorno que fomente elecciones alimenticias saludables.</w:t>
      </w:r>
    </w:p>
    <w:p>
      <w:r>
        <w:t>### Actividad Física y Comunidad</w:t>
      </w:r>
    </w:p>
    <w:p>
      <w:r>
        <w:t>La actividad física también está influenciada por el entorno. La falta de espacios seguros para hacer ejercicio, como parques o gimnasios, puede dificultar que las personas mantengan un estilo de vida activo. Además, la cultura de la comunidad puede afectar la forma en que las personas ven el ejercicio. En algunas culturas, el ejercicio se considera una parte integral de la vida diaria, mientras que en otras, puede no ser una prioridad.</w:t>
      </w:r>
    </w:p>
    <w:p>
      <w:r>
        <w:t>Para mejorar tu entorno, considera unirte a grupos de ejercicio o comunidades que fomenten un estilo de vida activo. Participar en actividades grupales no solo puede ser más motivador, sino que también puede ayudarte a hacer amigos y a mantenerte comprometido con tus objetivos.</w:t>
      </w:r>
    </w:p>
    <w:p>
      <w:r>
        <w:t>## Acciones Concretas para Manejar tu Peso</w:t>
      </w:r>
    </w:p>
    <w:p>
      <w:r>
        <w:t>Entender la ciencia detrás del peso corporal es solo el primer paso. Para ayudarte a poner en práctica este conocimiento, aquí tienes una lista de 3 acciones concretas que puedes tomar hoy mismo:</w:t>
      </w:r>
    </w:p>
    <w:p>
      <w:r>
        <w:t>1. **Realiza un seguimiento de tu ingesta calórica**: Usa una aplicación de contador de calorías para registrar lo que comes durante una semana. Esto te permitirá identificar patrones y áreas de mejora en tu dieta. Puedes anotar cómo te sientes después de cada comida y observar si hay correlaciones entre tus emociones y tus elecciones alimenticias.</w:t>
      </w:r>
    </w:p>
    <w:p>
      <w:r>
        <w:t>2. **Incorpora actividad física a tu rutina diaria**: Encuentra una forma de ejercicio que disfrutes, ya sea caminar, bailar, nadar o practicar yoga. La clave es hacer de la actividad física una parte regular de tu vida. Puedes planificar actividades físicas que involucren a amigos o familiares, lo que no solo hará que el ejercicio sea más divertido, sino que también creará un sentido de comunidad y apoyo.</w:t>
      </w:r>
    </w:p>
    <w:p>
      <w:r>
        <w:t>3. **Prioriza el sueño y la gestión del estrés**: Establece una rutina de sueño y busca maneras de reducir el estrés en tu vida, ya sea a través de la meditación, la lectura o el tiempo con amigos y familiares. Considera la posibilidad de realizar un diario de gratitud, que te ayude a enfocarte en lo positivo y a reducir la ansiedad.</w:t>
      </w:r>
    </w:p>
    <w:p>
      <w:r>
        <w:t>## Práctica de Acción</w:t>
      </w:r>
    </w:p>
    <w:p>
      <w:r>
        <w:t>Ahora que tienes una comprensión más profunda de la ciencia del peso, aquí tienes 3 pasos prácticos que puedes implementar hoy:</w:t>
      </w:r>
    </w:p>
    <w:p>
      <w:r>
        <w:t>1. **Establece tus necesidades calóricas**: Calcula tu TMB y determina cuántas calorías necesitas para mantener o perder peso. Utiliza una calculadora en línea para facilitar este proceso.</w:t>
      </w:r>
    </w:p>
    <w:p>
      <w:r>
        <w:t>2. **Crea un plan de comidas balanceado**: Diseña un menú semanal que incluya una variedad de alimentos nutritivos y evita las comidas ultraprocesadas. Dedica tiempo a preparar tus comidas, lo que no solo te ayudará a asegurarte de que estás comiendo saludablemente, sino que también puede ser una actividad relajante y creativa.</w:t>
      </w:r>
    </w:p>
    <w:p>
      <w:r>
        <w:t>3. **Dedica tiempo a la actividad física**: Planifica al menos 30 minutos de actividad física moderada la mayoría de los días de la semana. Puedes inscribirte en una clase, unirte a un grupo de caminata o simplemente salir a pasear por tu vecindario.</w:t>
      </w:r>
    </w:p>
    <w:p>
      <w:r>
        <w:t>Al comprender la ciencia del peso y aplicar estos conceptos a tu vida diaria, te estarás preparando para un viaje de pérdida de peso sostenible y saludable. Recuerda que la clave no está en las dietas restrictivas, sino en hacer elecciones informadas y adoptar un estilo de vida que promueva tu bienestar a largo plazo. La pérdida de peso no es solo un objetivo, sino un proceso que debe ser disfrutado y que puede transformarte en una versión más saludable y feliz de ti mismo.</w:t>
      </w:r>
    </w:p>
    <w:p>
      <w:pPr>
        <w:pStyle w:val="Heading1"/>
      </w:pPr>
      <w:r>
        <w:t>Chapter 3: **Mentalidad y Motivación**</w:t>
      </w:r>
    </w:p>
    <w:p>
      <w:r>
        <w:t># Mentalidad y Motivación</w:t>
      </w:r>
    </w:p>
    <w:p>
      <w:r>
        <w:t>La mentalidad y la motivación son dos componentes esenciales en el camino hacia la pérdida de peso sostenible. A menudo, cuando hablamos de adelgazar, nos enfocamos en las estrategias dietéticas y el ejercicio físico, pero ignoramos el poder que tiene nuestra mentalidad en este proceso. Adoptar una mentalidad positiva y motivadora no solo facilitará el cambio de hábitos, sino que también hará que el viaje sea más placentero y significativo. En esta sección, exploraremos cómo cultivar la mentalidad adecuada y encontrar la motivación necesaria para lograr tus objetivos de manera efectiva y duradera.</w:t>
      </w:r>
    </w:p>
    <w:p>
      <w:r>
        <w:t>## La importancia de la mentalidad</w:t>
      </w:r>
    </w:p>
    <w:p>
      <w:r>
        <w:t>La mentalidad que adoptamos al iniciar un viaje de pérdida de peso puede ser la diferencia entre el éxito y el fracaso. Una mentalidad fija, que se basa en creencias limitantes sobre nuestras capacidades y nuestro cuerpo, puede llevar a la frustración y a la desmotivación. Por ejemplo, muchas personas piensan que el peso que han ganado es irreversible o que nunca lograrán tener una figura saludable. En cambio, una mentalidad de crecimiento, que promueve la idea de que somos capaces de aprender y mejorar, es fundamental para enfrentar los desafíos que se presenten en el camino.</w:t>
      </w:r>
    </w:p>
    <w:p>
      <w:r>
        <w:t>Para ilustrar este concepto, consideremos el caso de María, una mujer de 32 años que luchaba contra su peso desde la adolescencia. María había intentado múltiples dietas y programas de ejercicio, pero siempre terminaba sintiéndose decepcionada y desanimada. Sin embargo, cuando decidió cambiar su enfoque y adoptar una mentalidad de crecimiento, todo cambió. Comenzó a ver cada obstáculo como una oportunidad para aprender y adaptarse. En lugar de rendirse ante un desliz ocasional, se preguntaba cómo podría ajustar sus hábitos para mejorar en el futuro. Este cambio de mentalidad no solo le ayudó a perder peso, sino que también le permitió disfrutar del proceso y sentirse más empoderada en su vida diaria.</w:t>
      </w:r>
    </w:p>
    <w:p>
      <w:r>
        <w:t>### Construyendo una mentalidad positiva</w:t>
      </w:r>
    </w:p>
    <w:p>
      <w:r>
        <w:t>Cultivar una mentalidad positiva es un proceso que requiere tiempo y esfuerzo, pero los beneficios son invaluables. Para empezar, es fundamental practicar la autocompasión y el perdón. A menudo, somos nuestros peores críticos, y esto puede afectar negativamente nuestra motivación. En lugar de castigarte por un error o un mal día, trata de ser amable contigo mismo. Recuerda que la pérdida de peso es un viaje, no un destino. Habrá altibajos, y eso es completamente normal. Si un día no sigues tu plan de comidas o te saltas el ejercicio, en lugar de culparte, reflexiona sobre lo que te llevó a tomar esa decisión y cómo puedes manejarlo mejor la próxima vez.</w:t>
      </w:r>
    </w:p>
    <w:p>
      <w:r>
        <w:t>Otra estrategia efectiva es rodearte de personas que te apoyen y te inspiren. Un entorno positivo puede hacer maravillas por tu motivación. Busca grupos de apoyo, ya sea en persona o en línea, donde puedas compartir tus experiencias y aprender de los demás. Al compartir tus logros y desafíos, no solo te sentirás más conectado, sino que también recibirás el aliento necesario para seguir adelante. Por ejemplo, un grupo de caminata en tu comunidad puede ofrecerte no solo compañía durante el ejercicio, sino también una red de apoyo emocional que te motive a seguir.</w:t>
      </w:r>
    </w:p>
    <w:p>
      <w:r>
        <w:t>Además, la visualización es una herramienta poderosa que puede ayudarte a mantener una mentalidad positiva. Imagina cómo te sentirás y lucirás al alcanzar tus objetivos. Esto no solo te proporcionará un sentido de dirección, sino que también te recordará por qué comenzaste este viaje en primer lugar. La visualización puede servir como un recordatorio constante de tus metas y de lo que deseas lograr. Puedes llevar un diario visual donde pegues imágenes de personas que te inspiran o de actividades que deseas realizar una vez que alcances tu peso ideal. Cada vez que leas tu diario, estarás reafirmando tu compromiso con tus objetivos.</w:t>
      </w:r>
    </w:p>
    <w:p>
      <w:r>
        <w:t>## Motivación intrínseca vs. motivación extrínseca</w:t>
      </w:r>
    </w:p>
    <w:p>
      <w:r>
        <w:t>La motivación puede clasificarse en dos tipos: intrínseca y extrínseca. La motivación intrínseca proviene de dentro de nosotros mismos; es el deseo de mejorar por el simple hecho de sentirnos bien y saludables. Por otro lado, la motivación extrínseca se basa en recompensas externas, como la aprobación de los demás o un objetivo estético. Aunque ambas formas de motivación pueden ser útiles, es esencial reconocer cuál de ellas te impulsa más en tu viaje de pérdida de peso.</w:t>
      </w:r>
    </w:p>
    <w:p>
      <w:r>
        <w:t>La motivación intrínseca es más duradera y sostenible, ya que está conectada con nuestros valores y deseos personales. Para fortalecer tu motivación intrínseca, reflexiona sobre por qué deseas adelgazar. ¿Es para sentirte más saludable? ¿Para tener más energía y disfrutar de actividades que amas? Aclarar tus motivaciones te ayudará a mantenerte enfocado y comprometido, incluso cuando enfrentes dificultades. Por ejemplo, si tu principal motivación es mejorar tu salud para poder jugar con tus hijos, cada vez que te sientas desanimado, piensa en esa imagen y en lo que realmente deseas.</w:t>
      </w:r>
    </w:p>
    <w:p>
      <w:r>
        <w:t>### Estrategias para mantener la motivación</w:t>
      </w:r>
    </w:p>
    <w:p>
      <w:r>
        <w:t>1. **Establece objetivos claros y alcanzables**: Define metas específicas y realistas que puedas medir. En lugar de decir "quiero perder peso", establece un objetivo como "quiero perder 5 kilos en tres meses". Esto te dará un sentido de dirección y logro. Además, desglosa tus objetivos en pasos más pequeños. Por ejemplo, si tu meta es perder 5 kilos, comienza por enfocarte en perder 1 kilo en el primer mes. Esta forma de establecer objetivos no solo hace que el proceso sea menos abrumador, sino que cada pequeño logro te motivará a seguir adelante.</w:t>
      </w:r>
    </w:p>
    <w:p>
      <w:r>
        <w:t>2. **Celebra tus logros**: No esperes a alcanzar tu objetivo final para celebrar. Reconoce y celebra cada pequeño éxito en el camino. Ya sea que hayas perdido un kilo, hayas completado una semana de ejercicios o hayas optado por una comida saludable, cada logro cuenta. Esto no solo te dará un impulso de confianza, sino que también reforzará tu compromiso. Puedes celebrar con una actividad que disfrutes, como ir al cine o darte un capricho saludable, en lugar de optar por una recompensa alimentaria. Además, compartir tus logros con amigos o familiares puede multiplicar la alegría de tus éxitos.</w:t>
      </w:r>
    </w:p>
    <w:p>
      <w:r>
        <w:t>3. **Crea un plan de acción**: Tener un plan en marcha puede ayudarte a mantenerte motivado. Esto incluye no solo tus objetivos en términos de peso, sino también un cronograma de ejercicios, un plan de comidas y momentos de reflexión personal para evaluar tu progreso. Un plan bien estructurado te proporcionará una hoja de ruta clara y te ayudará a mantener el rumbo. Puedes utilizar herramientas como aplicaciones de seguimiento de comidas o diarios de ejercicios para mantener un registro de tus avances y ajustes necesarios.</w:t>
      </w:r>
    </w:p>
    <w:p>
      <w:r>
        <w:t>## Superando la autocrítica</w:t>
      </w:r>
    </w:p>
    <w:p>
      <w:r>
        <w:t>La autocrítica puede ser uno de los mayores obstáculos en el camino hacia la pérdida de peso. Muchas personas caen en la trampa de compararse con los demás o de fijarse estándares poco realistas. Es fundamental desarrollar una relación saludable con tu cuerpo y tu proceso de pérdida de peso. Aceptar que todos somos diferentes y que cada cuerpo tiene su propio ritmo de cambio es clave para mantener una mentalidad positiva.</w:t>
      </w:r>
    </w:p>
    <w:p>
      <w:r>
        <w:t>Un ejemplo de superación en este aspecto es el de Javier, un hombre de 45 años que siempre había luchado con su imagen corporal. A lo largo de su vida, había sido víctima de comentarios hirientes sobre su peso, lo que alimentó su autocrítica. Sin embargo, al leer sobre la importancia de la autoaceptación y la valoración personal, comenzó a trabajar en su percepción. Javier aprendió a celebrar lo que su cuerpo podía hacer, en lugar de enfocarse únicamente en su apariencia. Comenzó a practicar yoga, y se dio cuenta de que podía ser flexible y fuerte a pesar de no tener el cuerpo que la sociedad consideraba ideal. Al cambiar su narrativa interna, encontró una nueva motivación para adoptar hábitos saludables que lo llevaron a perder peso de manera sostenible.</w:t>
      </w:r>
    </w:p>
    <w:p>
      <w:r>
        <w:t>### Ejercicios para fomentar la autoaceptación</w:t>
      </w:r>
    </w:p>
    <w:p>
      <w:r>
        <w:t>1. **Diario de gratitud**: Dedica unos minutos cada día a escribir tres cosas que te gustan de ti mismo. Esto puede incluir cualidades físicas, habilidades o logros personales. Con el tiempo, notarás un cambio en tu percepción de ti mismo. Este ejercicio no solo te ayudará a enfocarte en lo positivo, sino que también te recordará que eres más que solo tu peso. Puedes incluir reflexiones sobre tus esfuerzos y los pequeños cambios que has logrado, lo que te ayudará a mantener una mentalidad de crecimiento.</w:t>
      </w:r>
    </w:p>
    <w:p>
      <w:r>
        <w:t>2. **Afirmaciones positivas**: Comienza cada día con afirmaciones que refuercen tu valor y tu compromiso con tu bienestar. Frases como "Soy capaz de hacer cambios positivos" o "Merezco cuidar de mi salud" pueden ser herramientas poderosas. Repite estas afirmaciones frente al espejo cada mañana, y verás cómo tu perspectiva comienza a cambiar. Considera la posibilidad de escribir tus afirmaciones en notas adhesivas y pegarlas en lugares visibles, como en el espejo del baño o en la pantalla de tu computadora.</w:t>
      </w:r>
    </w:p>
    <w:p>
      <w:r>
        <w:t>3. **Visualización**: Imagina cómo te sentirías al alcanzar tus objetivos de pérdida de peso. Visualiza tu vida diaria y cómo te verías y te sentirías. Esta práctica puede ayudarte a mantenerte motivado y enfocado en tus metas. Puedes incluso crear un tablero de visión con imágenes que representen tus objetivos y tus sueños, y colócalo en un lugar donde lo veas todos los días. La visualización no solo es un ejercicio mental, sino que también puede ayudarte a diseñar un futuro que se alinee con tus deseos y aspiraciones.</w:t>
      </w:r>
    </w:p>
    <w:p>
      <w:r>
        <w:t>## Creando un entorno motivador</w:t>
      </w:r>
    </w:p>
    <w:p>
      <w:r>
        <w:t>El entorno en el que te encuentras juega un papel crucial en tu motivación y en la adopción de hábitos saludables. Si tu entorno está lleno de tentaciones y distracciones, será más difícil mantenerte en el camino. Por el contrario, un entorno que apoya tus objetivos puede hacer que el proceso sea mucho más fácil y placentero. La organización de tu espacio puede influir significativamente en tus elecciones diarias.</w:t>
      </w:r>
    </w:p>
    <w:p>
      <w:r>
        <w:t>Piensa en cómo puedes modificar tu entorno para que te motive. Esto puede incluir la organización de tu cocina para tener a mano opciones saludables y la creación de un espacio dedicado a la actividad física en casa. También puedes considerar la ayuda de un compañero de ejercicio o un grupo de amigos que compartan tus objetivos. Este apoyo no solo te mantendrá comprometido, sino que también hará que la experiencia sea más divertida.</w:t>
      </w:r>
    </w:p>
    <w:p>
      <w:r>
        <w:t>### Ejemplo práctico de un entorno motivador</w:t>
      </w:r>
    </w:p>
    <w:p>
      <w:r>
        <w:t>Imagina que decides transformar tu cocina en un espacio que fomente hábitos saludables. Comienzas por deshacerte de los alimentos ultraprocesados y llenas tu despensa con opciones nutritivas como frutas, verduras, granos integrales y proteínas magras. Colocas un tazón de frutas en la mesa de la cocina para que siempre esté a la vista y sea fácil de alcanzar. Además, creas un rincón para tus utensilios de cocina, donde puedas preparar comidas saludables rápidamente. Este simple cambio no solo te facilitará tomar decisiones más saludables, sino que también te recordará constantemente tu compromiso con tu bienestar.</w:t>
      </w:r>
    </w:p>
    <w:p>
      <w:r>
        <w:t>También puedes establecer un área de ejercicio en casa, aunque sea un pequeño rincón. Coloca una colchoneta, algunas pesas y una botella de agua. Tener un espacio designado para el ejercicio puede motivarte a moverte más a menudo. Si asocias un lugar específico con la actividad física, será más fácil crear el hábito. Además, puedes utilizar aplicaciones de fitness en tu teléfono que te ofrezcan rutinas de ejercicios y te recuerden tus objetivos, lo que puede hacer que tu entorno virtual también sea un aliado en tu camino hacia la pérdida de peso.</w:t>
      </w:r>
    </w:p>
    <w:p>
      <w:r>
        <w:t>### Checklist de acciones concretas</w:t>
      </w:r>
    </w:p>
    <w:p>
      <w:r>
        <w:t>1. **Reflexiona sobre tus motivaciones**: Tómate un momento para escribir tus razones personales para querer perder peso. Mantén esta lista visible para que te recuerde tu propósito.</w:t>
      </w:r>
    </w:p>
    <w:p>
      <w:r>
        <w:t>2. **Establece metas realistas**: Define tres objetivos a corto plazo que te gustaría alcanzar en las próximas semanas. Asegúrate de que sean específicos y medibles.</w:t>
      </w:r>
    </w:p>
    <w:p>
      <w:r>
        <w:t>3. **Crea un entorno de apoyo**: Evalúa tu entorno actual y realiza al menos un cambio que fomente hábitos saludables. Esto puede ser reorganizar tu cocina o buscar un compañero de ejercicio.</w:t>
      </w:r>
    </w:p>
    <w:p>
      <w:r>
        <w:t>## Acción práctica</w:t>
      </w:r>
    </w:p>
    <w:p>
      <w:r>
        <w:t>Para ayudarte a implementar lo aprendido en esta sección, aquí tienes tres pasos concretos que puedes seguir:</w:t>
      </w:r>
    </w:p>
    <w:p>
      <w:r>
        <w:t>1. **Escribe tu lista de motivaciones**: Dedica 10 minutos a reflexionar y anotar las razones que te impulsan a querer perder peso. Coloca esta lista en un lugar visible.</w:t>
      </w:r>
    </w:p>
    <w:p>
      <w:r>
        <w:t>2. **Establece un objetivo a corto plazo**: Define un objetivo que quieras alcanzar en las próximas cuatro semanas y escribe un plan de acción para lograrlo.</w:t>
      </w:r>
    </w:p>
    <w:p>
      <w:r>
        <w:t>3. **Transforma tu entorno**: Haz al menos un cambio en tu casa que apoye tus objetivos de pérdida de peso, como organizar tu cocina o establecer un espacio para hacer ejercicio.</w:t>
      </w:r>
    </w:p>
    <w:p>
      <w:r>
        <w:t>La mentalidad y la motivación son la clave para un viaje de pérdida de peso exitoso y sostenible. Al centrarte en cultivar una mentalidad positiva, encontrar tus motivaciones personales y crear un entorno que apoye tus objetivos, estarás en el camino correcto hacia una vida más saludable y equilibrada. Recuerda que este es un viaje, y cada pequeño paso cuenta en tu camino hacia el bienestar. Con perseverancia y una mentalidad adecuada, no solo alcanzarás tus objetivos de peso, sino que también te convertirás en una versión más saludable y feliz de ti mismo.</w:t>
      </w:r>
    </w:p>
    <w:p>
      <w:pPr>
        <w:pStyle w:val="Heading1"/>
      </w:pPr>
      <w:r>
        <w:t>Chapter 4: **Alimentación Consciente**</w:t>
      </w:r>
    </w:p>
    <w:p>
      <w:r>
        <w:t># Alimentación Consciente</w:t>
      </w:r>
    </w:p>
    <w:p>
      <w:r>
        <w:t>La alimentación consciente, o "mindful eating", es un enfoque que nos invita a redescubrir nuestra relación con la comida en un mundo lleno de distracciones y hábitos poco saludables. En lugar de seguir dietas restrictivas que a menudo conducen a la frustración y al efecto rebote, este método sostiene que podemos alcanzar y mantener un peso saludable a través de una mayor conciencia y conexión con nuestras experiencias alimentarias. En este capítulo, exploraremos cómo puedes incorporar la alimentación consciente en tu vida diaria y cómo esta práctica puede ser una herramienta poderosa en tu camino hacia la pérdida de peso sostenible.</w:t>
      </w:r>
    </w:p>
    <w:p>
      <w:r>
        <w:t>## ¿Qué es la Alimentación Consciente?</w:t>
      </w:r>
    </w:p>
    <w:p>
      <w:r>
        <w:t>La alimentación consciente es un enfoque que se basa en la atención plena y en la autoobservación. Consiste en estar presente en el momento de comer, prestando atención no solo a lo que ingerimos, sino también a cómo lo hacemos, a las emociones que surgen y a las señales que nuestro cuerpo nos envía. Es un proceso que nos ayuda a reconectar con nuestras necesidades fisiológicas, así como con nuestras emociones y hábitos.</w:t>
      </w:r>
    </w:p>
    <w:p>
      <w:r>
        <w:t>Este concepto se origina en la práctica de la meditación y ha sido adoptado en el ámbito de la nutrición como una forma de promover una relación más saludable con la comida. Al practicar la alimentación consciente, no solo se busca reducir la ingesta calórica, sino también fomentar una mayor satisfacción y bienestar a través de la experiencia alimentaria. La clave radica en aprender a escuchar a nuestro cuerpo y a tomar decisiones que nos nutran tanto física como emocionalmente.</w:t>
      </w:r>
    </w:p>
    <w:p>
      <w:r>
        <w:t>### La Ciencia Detrás de la Alimentación Consciente</w:t>
      </w:r>
    </w:p>
    <w:p>
      <w:r>
        <w:t>Diversos estudios han demostrado los beneficios de la alimentación consciente. Un estudio publicado en la revista "Appetite" encontró que las personas que practicaban la alimentación consciente experimentaban una reducción en la ingesta de alimentos y una mayor satisfacción después de las comidas. Esta práctica puede ser especialmente efectiva para aquellos que luchan con el comer emocional, ya que permite identificar las emociones que a menudo nos llevan a comer fuera de hambre física.</w:t>
      </w:r>
    </w:p>
    <w:p>
      <w:r>
        <w:t>Otro estudio realizado en una universidad de California mostró que los participantes que asistieron a un programa de alimentación consciente perdieron un promedio de 2.5 kg en tres meses, sin la necesidad de seguir una dieta estricta. Además, los beneficios psicológicos fueron significativos, con los participantes reportando una mayor satisfacción con su cuerpo y una disminución en la ansiedad relacionada con la comida.</w:t>
      </w:r>
    </w:p>
    <w:p>
      <w:r>
        <w:t>## Practicando la Alimentación Consciente</w:t>
      </w:r>
    </w:p>
    <w:p>
      <w:r>
        <w:t>### Escucha a tu Cuerpo</w:t>
      </w:r>
    </w:p>
    <w:p>
      <w:r>
        <w:t>Uno de los primeros pasos para practicar la alimentación consciente es aprender a escuchar las señales de hambre y saciedad que nuestro cuerpo nos envía. Muchas veces, comemos por costumbre o por razones emocionales, sin prestar atención a nuestras verdaderas necesidades. Para empezar, es útil evaluar tu nivel de hambre antes de cada comida.</w:t>
      </w:r>
    </w:p>
    <w:p>
      <w:r>
        <w:t>**Ejercicio de Escucha:**</w:t>
      </w:r>
    </w:p>
    <w:p>
      <w:r>
        <w:t>1. **Evalúa tu Hambre**: Antes de comer, pregúntate: “¿Realmente tengo hambre?” Usa una escala del 1 al 10, donde 1 es hambre extrema y 10 es estar completamente lleno. La idea es comenzar a comer cuando estés en un nivel de hambre de 3 o 4 y detenerte cuando sientas que has alcanzado un 6 o 7.</w:t>
      </w:r>
    </w:p>
    <w:p>
      <w:r>
        <w:t>2. **Diario de Hambre**: Considera llevar un diario donde anotes tus niveles de hambre antes y después de cada comida, así como las emociones que sientes en esos momentos. Esto te ayudará a identificar patrones y a tomar decisiones más informadas sobre cuándo y qué comer.</w:t>
      </w:r>
    </w:p>
    <w:p>
      <w:r>
        <w:t>Por ejemplo, si notas que comes en exceso después de un día estresante, podrías explorar otras formas de manejar ese estrés, como practicar la meditación o salir a caminar. Esta conciencia te permitirá tomar decisiones más alineadas con tus verdaderas necesidades.</w:t>
      </w:r>
    </w:p>
    <w:p>
      <w:r>
        <w:t>### Saborea Cada Bocado</w:t>
      </w:r>
    </w:p>
    <w:p>
      <w:r>
        <w:t>La velocidad a la que comemos a menudo afecta nuestra experiencia alimentaria. En un mundo donde todo parece moverse rápidamente, es fácil caer en la trampa de comer de manera distraída. Practicar la alimentación consciente significa tomarse el tiempo para saborear cada bocado.</w:t>
      </w:r>
    </w:p>
    <w:p>
      <w:r>
        <w:t>**Técnica de Saboreo:**</w:t>
      </w:r>
    </w:p>
    <w:p>
      <w:r>
        <w:t>1. **Comer sin Distracciones**: Establece un momento para disfrutar de tus comidas sin distracciones. Apaga la televisión, guarda el teléfono y simplemente concéntrate en la comida. Observa cómo se presenta, los colores y aromas que emite.</w:t>
      </w:r>
    </w:p>
    <w:p>
      <w:r>
        <w:t>2. **Masticar Lento**: Intenta masticar cada bocado al menos 20 veces antes de tragar. Esto no solo mejora la digestión, sino que también te permite disfrutar más de los sabores y texturas.</w:t>
      </w:r>
    </w:p>
    <w:p>
      <w:r>
        <w:t>3. **Pausas entre Bocados**: Coloca el tenedor o la cuchara en la mesa entre cada bocado. Esto te obliga a pausar y reflexionar sobre cómo te sientes. A menudo, las pausas pueden llevarte a darte cuenta de que estás satisfecho antes de haber terminado todo lo que hay en tu plato.</w:t>
      </w:r>
    </w:p>
    <w:p>
      <w:r>
        <w:t>Un excelente ejemplo de esta práctica puede verse en las comunidades tradicionales, donde las comidas son eventos sociales y se toman el tiempo para disfrutar de la compañía y de la comida. En muchas culturas, como la mediterránea, la comida no es solo un acto de nutrición, sino un ritual que celebra la vida y las relaciones.</w:t>
      </w:r>
    </w:p>
    <w:p>
      <w:r>
        <w:t>### La Importancia de la Intención</w:t>
      </w:r>
    </w:p>
    <w:p>
      <w:r>
        <w:t>Establecer intenciones claras antes de cada comida puede enriquecer tu experiencia alimentaria. Pregúntate: “¿Qué quiero obtener de esta comida?” Puede ser disfrutar de un momento con amigos, nutrir tu cuerpo o simplemente relajarte después de un día largo.</w:t>
      </w:r>
    </w:p>
    <w:p>
      <w:r>
        <w:t>**Estableciendo Intenciones:**</w:t>
      </w:r>
    </w:p>
    <w:p>
      <w:r>
        <w:t>1. **Reflexiona Antes de Comer**: Antes de cada comida, tómate un momento para pensar en tus intenciones. Puedes hacerlo en voz alta o en silencio. Esto puede ser tan simple como: “Hoy quiero disfrutar de la comida sin culpa” o “Quiero nutrir mi cuerpo con alimentos saludables”.</w:t>
      </w:r>
    </w:p>
    <w:p>
      <w:r>
        <w:t>2. **Evaluar Después de Comer**: Después de cada comida, reflexiona sobre cómo te sentiste. Pregúntate: “¿Estuve presente durante la comida?” y “¿Me sentí satisfecho?” Esta reflexión te ayudará a ajustar tus elecciones en el futuro y a ser más consciente de tu relación con la comida.</w:t>
      </w:r>
    </w:p>
    <w:p>
      <w:r>
        <w:t>Por ejemplo, si te das cuenta de que te sentiste culpable después de comer un postre, podrías considerar cómo puedes disfrutar de esos placeres de manera más consciente en el futuro, tal vez eligiendo una porción más pequeña o saboreando cada bocado.</w:t>
      </w:r>
    </w:p>
    <w:p>
      <w:r>
        <w:t>## El Poder de la Atención Plena en la Comida</w:t>
      </w:r>
    </w:p>
    <w:p>
      <w:r>
        <w:t>### Estrategias para Practicar la Alimentación Consciente</w:t>
      </w:r>
    </w:p>
    <w:p>
      <w:r>
        <w:t>Incorporar la alimentación consciente en tu vida diaria no tiene por qué ser complicado. Aquí te comparto algunas estrategias que puedes implementar:</w:t>
      </w:r>
    </w:p>
    <w:p>
      <w:r>
        <w:t>1. **Diario de Alimentación Consciente**: Llevar un diario puede ser una herramienta poderosa. Dedica unos minutos al final de cada día para reflexionar sobre lo que comiste, cómo te sentiste y qué intenciones estableciste. Esto te ayudará a tomar conciencia de tus hábitos y a identificar áreas de mejora.</w:t>
      </w:r>
    </w:p>
    <w:p>
      <w:r>
        <w:t>2. **Ritual de Comida**: Establece un ritual antes de cada comida. Esto puede ser tan simple como respirar profundamente y agradecer por los alimentos que tienes. Este ritual puede ayudarte a empezar cada comida con una mentalidad positiva y enfocada.</w:t>
      </w:r>
    </w:p>
    <w:p>
      <w:r>
        <w:t>3. **Practica la Gratitud**: Antes de comer, tómate un momento para agradecer por la comida y por la oportunidad de nutrir tu cuerpo. La gratitud puede cambiar tu perspectiva sobre la comida y hacer que cada comida sea más significativa.</w:t>
      </w:r>
    </w:p>
    <w:p>
      <w:r>
        <w:t>4. **Experimenta con Nuevos Alimentos**: Ampliar tu repertorio culinario puede ser una forma divertida de practicar la alimentación consciente. Intenta incorporar nuevos ingredientes o recetas en tu dieta, lo que no solo hará que tus comidas sean más interesantes, sino que también te permitirá disfrutar más de la experiencia de comer.</w:t>
      </w:r>
    </w:p>
    <w:p>
      <w:r>
        <w:t>5. **Involucra tus Sentidos**: Asegúrate de involucrar todos tus sentidos al comer. Observa los colores y la presentación de tu comida, escucha los sonidos que hace al masticar y siente la textura en tu boca. Cuanto más presentes estén tus sentidos, más disfrutarás de la experiencia.</w:t>
      </w:r>
    </w:p>
    <w:p>
      <w:r>
        <w:t>### Caso de Éxito: La Historia de Laura</w:t>
      </w:r>
    </w:p>
    <w:p>
      <w:r>
        <w:t>Laura es una mujer de 35 años que, después de varios intentos fallidos con diferentes dietas, decidió adoptar la alimentación consciente. Durante años, había luchado con su peso y se sentía frustrada con las restricciones que le imponían las dietas tradicionales. Sin embargo, al enterarse de la alimentación consciente, sintió que podría ser una solución más sostenible.</w:t>
      </w:r>
    </w:p>
    <w:p>
      <w:r>
        <w:t>Comenzó por practicar la escucha de su cuerpo. Antes de cada comida, se preguntaba si realmente tenía hambre y anotaba su nivel de hambre en un diario. A medida que se familiarizaba con su cuerpo, empezó a notar patrones en su alimentación. Se dio cuenta de que a menudo comía por estrés, especialmente después de un día agotador en el trabajo.</w:t>
      </w:r>
    </w:p>
    <w:p>
      <w:r>
        <w:t>Laura también estableció intenciones antes de cada comida, como disfrutar de una cena con su familia o nutrirse con una comida saludable. Aprendió a saborear cada bocado y a comer despacio, lo que la llevó a disfrutar mucho más de sus comidas. Con el tiempo, su relación con la comida cambió drásticamente. En lugar de ver la comida como un enemigo, empezó a considerarla un aliado en su viaje hacia el bienestar.</w:t>
      </w:r>
    </w:p>
    <w:p>
      <w:r>
        <w:t>Después de seis meses de práctica constante, Laura no solo había perdido peso de manera sostenible, sino que también se sentía más feliz y conectada con su cuerpo. La alimentación consciente le había proporcionado las herramientas necesarias para tomar decisiones saludables y disfrutar de la comida de una manera que nunca había experimentado antes.</w:t>
      </w:r>
    </w:p>
    <w:p>
      <w:r>
        <w:t>### El Camino a la Alimentación Consciente</w:t>
      </w:r>
    </w:p>
    <w:p>
      <w:r>
        <w:t>El camino hacia la alimentación consciente es un proceso continuo que requiere práctica y paciencia. Es normal encontrar obstáculos en el camino, como viejos hábitos que resurgen o momentos de distracción. Lo importante es mantener la intención de ser más consciente en cada momento.</w:t>
      </w:r>
    </w:p>
    <w:p>
      <w:r>
        <w:t>1. **Sé Paciente Contigo Mismo**: La alimentación consciente es una habilidad que se desarrolla con el tiempo. No te desanimes si al principio te resulta difícil. La práctica constante te llevará a una mayor conciencia y conexión con tu alimentación.</w:t>
      </w:r>
    </w:p>
    <w:p>
      <w:r>
        <w:t>2. **Celebra los Pequeños Logros**: Cada vez que te detengas a escuchar a tu cuerpo o a saborear un bocado, celebra ese logro. Cada pequeño paso cuenta en tu viaje hacia una relación más saludable con la comida.</w:t>
      </w:r>
    </w:p>
    <w:p>
      <w:r>
        <w:t>3. **Utiliza Recordatorios**: Coloca notas o recordatorios en lugares visibles para que te recuerden practicar la alimentación consciente. Esto puede ser una frase inspiradora o una simple nota que te invite a pausar y reflexionar antes de comer.</w:t>
      </w:r>
    </w:p>
    <w:p>
      <w:r>
        <w:t>4. **Comparte tu Experiencia**: Hablar sobre tu viaje hacia la alimentación consciente con amigos y familiares puede ser beneficioso. No solo te proporcionará apoyo, sino que también puede inspirar a otros a unirse a ti en esta práctica.</w:t>
      </w:r>
    </w:p>
    <w:p>
      <w:r>
        <w:t>## Acciones Concretas para Implementar la Alimentación Consciente</w:t>
      </w:r>
    </w:p>
    <w:p>
      <w:r>
        <w:t>Para ayudarte a comenzar con la alimentación consciente, aquí hay una lista de acciones concretas que puedes implementar en tu vida diaria:</w:t>
      </w:r>
    </w:p>
    <w:p>
      <w:r>
        <w:t>1. **Realiza un diario de alimentación consciente**: Dedica unos minutos al final de cada día para reflexionar sobre lo que comiste, cómo te sentiste antes y después de cada comida, y qué intenciones estableciste. Esto te ayudará a tomar conciencia de tus hábitos y a identificar áreas de mejora.</w:t>
      </w:r>
    </w:p>
    <w:p>
      <w:r>
        <w:t>2. **Establece un ritual de comida**: Antes de cada comida, tómate un momento para respirar profundamente y establecer una intención. Esto puede ser tan simple como decirte a ti mismo: “Hoy voy a disfrutar de cada bocado y escuchar a mi cuerpo”.</w:t>
      </w:r>
    </w:p>
    <w:p>
      <w:r>
        <w:t>3. **Practica la gratitud**: Antes de comer, tómate un momento para agradecer por los alimentos que tienes. Esto puede ayudarte a cultivar una relación más positiva con la comida y a recordar la importancia de nutrir tu cuerpo.</w:t>
      </w:r>
    </w:p>
    <w:p>
      <w:r>
        <w:t>4. **Escoge un día a la semana para experimentar**: Dedica un día a la semana para probar nuevos alimentos y recetas. Esto no solo diversificará tu dieta, sino que también hará que cada comida sea una oportunidad para descubrir nuevos sabores.</w:t>
      </w:r>
    </w:p>
    <w:p>
      <w:r>
        <w:t>5. **Involucra a los demás**: Comparte tus experiencias de alimentación consciente con amigos y familiares. Esto no solo puede ayudar a fortalecer tus lazos, sino que también puede inspirar a otros a unirse a ti en este viaje de bienestar.</w:t>
      </w:r>
    </w:p>
    <w:p>
      <w:r>
        <w:t>## Acción práctica</w:t>
      </w:r>
    </w:p>
    <w:p>
      <w:r>
        <w:t>**Pasos simples para comenzar con la alimentación consciente:**</w:t>
      </w:r>
    </w:p>
    <w:p>
      <w:r>
        <w:t>1. **Dedica 5 minutos antes de cada comida para reflexionar** sobre tu hambre y tus intenciones.</w:t>
        <w:br/>
        <w:t>2. **Come despacio** y saborea cada bocado, prestando atención a los sabores y texturas.</w:t>
        <w:br/>
        <w:t>3. **Reflexiona después de cada comida** sobre cómo te sentiste y qué aprendiste sobre tus hábitos alimentarios.</w:t>
      </w:r>
    </w:p>
    <w:p>
      <w:r>
        <w:t>La alimentación consciente no solo es una herramienta para perder peso, sino también una forma de mejorar tu relación con la comida y contigo mismo. Al practicar la atención plena en cada bocado, te permitirás disfrutar de la vida y de tus elecciones alimentarias de una manera totalmente nueva. Recuerda que el viaje hacia una alimentación más consciente es un proceso continuo, y cada pequeño paso cuenta en tu camino hacia el bienestar.</w:t>
      </w:r>
    </w:p>
    <w:p>
      <w:pPr>
        <w:pStyle w:val="Heading1"/>
      </w:pPr>
      <w:r>
        <w:t>Chapter 5: **Movilidad y Ejercicio Natural**</w:t>
      </w:r>
    </w:p>
    <w:p>
      <w:r>
        <w:t>## Movilidad y Ejercicio Natural</w:t>
      </w:r>
    </w:p>
    <w:p>
      <w:r>
        <w:t>En un mundo donde el sedentarismo acecha en cada esquina, la movilidad y el ejercicio natural se presentan como aliados fundamentales en nuestra búsqueda por perder peso de manera sostenible. Alejarnos de la idea de que solo podemos adelgazar a través de estrictas dietas y rutinas de gimnasio es esencial. La clave está en integrar el movimiento en nuestra vida diaria de una manera que se sienta natural, placentera y, sobre todo, sostenible. En este capítulo, exploraremos cómo la movilidad diaria y el ejercicio natural pueden transformar no solo tu cuerpo, sino también tu mentalidad hacia el bienestar.</w:t>
      </w:r>
    </w:p>
    <w:p>
      <w:r>
        <w:t>### La Importancia del Movimiento Natural</w:t>
      </w:r>
    </w:p>
    <w:p>
      <w:r>
        <w:t>El movimiento es parte intrínseca de nuestra naturaleza como seres humanos. Desde tiempos ancestrales, nuestros antepasados se mantenían activos, cazando, recolectando y explorando su entorno. Hoy en día, sin embargo, pasamos gran parte del día sentados, lo que no solo afecta nuestra salud física, sino también nuestra salud mental. La movilidad natural se refiere a aquellas actividades que realizamos en nuestra vida cotidiana, como caminar, subir escaleras o jugar al aire libre. Incorporar estas acciones en nuestro día a día puede ser una forma efectiva y sencilla de mantenernos activos.</w:t>
      </w:r>
    </w:p>
    <w:p>
      <w:r>
        <w:t>Un estudio realizado por la Universidad de Harvard subraya que aquellos que mantienen un estilo de vida activo tienen un 30% menos de probabilidades de desarrollar enfermedades crónicas. Estos datos evidencian la importancia de moverse más allá de lo que tradicionalmente entendemos como ejercicio. Además, el simple hecho de estar en movimiento puede liberar endorfinas, hormonas que mejoran nuestro estado de ánimo y reducen el estrés, lo que a su vez puede contribuir a una mejor relación con la comida y un enfoque más positivo hacia la pérdida de peso.</w:t>
      </w:r>
    </w:p>
    <w:p>
      <w:r>
        <w:t>Por ejemplo, en una pequeña comunidad en el norte de España, un grupo de amigos decidió transformar su rutina diaria. Cada semana, se comprometieron a caminar juntos al trabajo en lugar de utilizar el coche. No solo comenzaron a sentir los beneficios físicos del ejercicio, sino que también fortalecieron sus lazos de amistad y descubrieron nuevos caminos en su vecindario. Este cambio simple y natural en su comportamiento desencadenó un efecto positivo en su salud y bienestar general, demostrando que la movilidad se puede convertir en un estilo de vida que fomenta la comunidad y el apoyo mutuo.</w:t>
      </w:r>
    </w:p>
    <w:p>
      <w:r>
        <w:t>### Ejercicios que se Integran en la Vida Diaria</w:t>
      </w:r>
    </w:p>
    <w:p>
      <w:r>
        <w:t>La clave para mantener un estilo de vida activo es encontrar ejercicios que se integren sin esfuerzo en tu rutina diaria. No es necesario inscribirse en un gimnasio o seguir un riguroso horario de entrenamiento. Aquí hay algunas ideas para incorporar el ejercicio de manera natural:</w:t>
      </w:r>
    </w:p>
    <w:p>
      <w:r>
        <w:t>#### Caminar o Andar en Bicicleta</w:t>
      </w:r>
    </w:p>
    <w:p>
      <w:r>
        <w:t>Optar por caminar o andar en bicicleta en lugar de usar el coche puede parecer una opción simple, pero sus beneficios son significativos. Caminar durante 30 minutos al día puede quemar alrededor de 150 calorías, lo que se traduce en una reducción de peso de aproximadamente 1 kg al mes solo con este cambio. Además, es una excelente manera de explorar tu entorno y disfrutar de la naturaleza. Puedes comenzar por establecer un objetivo de pasos diarios, utilizando aplicaciones o dispositivos que te ayuden a monitorear tu actividad.</w:t>
      </w:r>
    </w:p>
    <w:p>
      <w:r>
        <w:t>Un ejemplo inspirador es el de Pedro, un hombre de 45 años que solía depender del automóvil para todo. Decidió cambiar su estilo de vida y comenzó a caminar al trabajo todos los días. Al principio, le costó adaptarse, pero pronto se dio cuenta de que no solo estaba perdiendo peso, sino que también se sentía más enérgico y menos estresado. Este simple ajuste en su rutina diaria tuvo un impacto profundo en su salud física y mental. Además, Pedro comenzó a notar detalles de su entorno que antes pasaban desapercibidos, como pequeños parques o cafeterías locales, lo que enriqueció aún más su experiencia.</w:t>
      </w:r>
    </w:p>
    <w:p>
      <w:r>
        <w:t>Además de caminar, andar en bicicleta es otra excelente opción para aquellos que buscan moverse más. No solo es un ejercicio cardiovascular, sino que también es una forma divertida de transporte. En muchas ciudades, las infraestructuras para ciclistas han mejorado, lo que hace que andar en bicicleta sea más seguro y accesible. Considera unirte a un grupo de ciclismo local para socializar y explorar nuevas rutas.</w:t>
      </w:r>
    </w:p>
    <w:p>
      <w:r>
        <w:t>#### Utiliza las Escaleras</w:t>
      </w:r>
    </w:p>
    <w:p>
      <w:r>
        <w:t>Evitar el ascensor siempre que puedas es otra forma sencilla de incorporar más movimiento en tu vida. Subir escaleras es un ejercicio formidable que trabaja múltiples grupos musculares y mejora tu resistencia cardiovascular. Subir escaleras quema aproximadamente el doble de calorías que caminar en una superficie plana. Puedes comenzar por hacer un pequeño compromiso, como subir escaleras en lugar de usar el ascensor al menos una vez al día. Con el tiempo, este hábito se convertirá en parte de tu rutina.</w:t>
      </w:r>
    </w:p>
    <w:p>
      <w:r>
        <w:t>Es importante tener en cuenta que no necesitas escalar un edificio de diez pisos para obtener beneficios. Incluso subir unas pocas plantas puede marcar la diferencia. Lo fundamental es encontrar oportunidades para moverte en tu entorno diario. Si trabajas en un edificio de oficinas, intenta programar pausas cada hora para subir y bajar escaleras. Esto no solo ayudará a tu cuerpo, sino que también te dará un respiro mental en medio de un día ocupado.</w:t>
      </w:r>
    </w:p>
    <w:p>
      <w:r>
        <w:t>Un caso concreto es el de Clara, una mujer que trabaja en un edificio de oficinas de tres pisos. Decidió que, en lugar de utilizar el ascensor, subiría las escaleras al menos tres veces al día. Al principio, le costó un poco, pero pronto notó que su resistencia aumentaba y su energía mejoraba. Clara también se dio cuenta de que este pequeño cambio la ayudaba a despejar la mente y a concentrarse mejor en su trabajo.</w:t>
      </w:r>
    </w:p>
    <w:p>
      <w:r>
        <w:t>#### Jardinería</w:t>
      </w:r>
    </w:p>
    <w:p>
      <w:r>
        <w:t>Dedicar tiempo a cuidar de tu jardín es una forma maravillosa de mantenerse activo. Desde cavar hasta plantar, la jardinería no solo quema calorías, sino que también puede ser muy gratificante emocionalmente. Un estudio de la Universidad de Queensland encontró que pasar tiempo en el jardín puede reducir el estrés y mejorar la salud mental. Además, cultivar tus propias frutas y verduras no solo es beneficioso para tu salud, sino que también puede contribuir a una alimentación más consciente y saludable.</w:t>
      </w:r>
    </w:p>
    <w:p>
      <w:r>
        <w:t>Si no tienes un jardín, considera unirte a un huerto comunitario o simplemente plantar algunas hierbas en tu balcón. La jardinería te permite disfrutar del aire libre y conectarte con la naturaleza, lo que puede ser una forma efectiva de fomentar la atención plena y reducir el estrés. Imagina la satisfacción de ver crecer tus propios tomates o lechugas, y el beneficio adicional de saber exactamente qué estás consumiendo.</w:t>
      </w:r>
    </w:p>
    <w:p>
      <w:r>
        <w:t>Un ejemplo es el de Jorge, un hombre que decidió iniciar un pequeño huerto en su patio trasero. Al principio, solo plantó algunas hierbas, pero con el tiempo se entusiasmó y comenzó a cultivar vegetales. No solo se mantuvo activo al cuidar de las plantas, sino que también empezó a comer más saludable al incorporar sus cosechas en las comidas. La jardinería se convirtió en un pasatiempo que no solo mejoró su estado físico, sino que también le brindó una conexión más profunda con la comida que consumía.</w:t>
      </w:r>
    </w:p>
    <w:p>
      <w:r>
        <w:t>#### Juegos al Aire Libre</w:t>
      </w:r>
    </w:p>
    <w:p>
      <w:r>
        <w:t>Si tienes niños, aprovecha la oportunidad para jugar con ellos en el parque. Juegos como el fútbol, el baloncesto o simplemente correr son actividades divertidas que también te ayudarán a mantenerte en forma. La interacción lúdica con los niños no solo fomenta la actividad física, sino que también fortalece los lazos familiares.</w:t>
      </w:r>
    </w:p>
    <w:p>
      <w:r>
        <w:t>Un ejemplo de esto es la historia de Ana, una madre que decidió dejar de lado los dispositivos electrónicos y organizar actividades al aire libre con sus hijos. Desde carreras en el parque hasta picnics activos, Ana notó no solo una mejora en su condición física, sino también una conexión más profunda con su familia. Este enfoque no solo fue beneficioso para su salud, sino que también creó recuerdos valiosos que perdurarán en el tiempo.</w:t>
      </w:r>
    </w:p>
    <w:p>
      <w:r>
        <w:t>Además, participar en juegos al aire libre también puede ser una forma efectiva de socializar y conocer a otros padres. Las actividades grupales, como juegos de fútbol en el parque, pueden generar lazos de amistad y crear una comunidad de apoyo que fomente un estilo de vida activo para todos.</w:t>
      </w:r>
    </w:p>
    <w:p>
      <w:r>
        <w:t>### Escucha a tu Cuerpo</w:t>
      </w:r>
    </w:p>
    <w:p>
      <w:r>
        <w:t>Uno de los aspectos más importantes del ejercicio natural es aprender a escuchar a tu cuerpo. Cada persona es diferente, y lo que funciona para uno puede que no funcione para otro. Es crucial que prestes atención a cómo te sientes durante y después de realizar actividades físicas. Si algo te causa dolor o malestar, es importante ajustar tu enfoque.</w:t>
      </w:r>
    </w:p>
    <w:p>
      <w:r>
        <w:t>Por ejemplo, si te das cuenta de que después de caminar durante mucho tiempo sientes molestias en las rodillas, quizás debas considerar la posibilidad de alternar con actividades de menor impacto, como nadar o andar en bicicleta. La clave está en encontrar un equilibrio que te permita disfrutar del movimiento sin forzar a tu cuerpo.</w:t>
      </w:r>
    </w:p>
    <w:p>
      <w:r>
        <w:t>Además, es esencial recordar que el ejercicio no tiene que ser una tarea ardua. Puedes convertirlo en un momento de disfrute. Escuchar música, salir con amigos o simplemente disfrutar del aire fresco puede hacer que el movimiento sea una experiencia placentera en lugar de una obligación. Practicar la atención plena mientras te mueves te ayudará a conectar con tu cuerpo y a ser más consciente de tus necesidades físicas.</w:t>
      </w:r>
    </w:p>
    <w:p>
      <w:r>
        <w:t>Un enfoque que puede resultar útil es el de establecer metas realistas y alcanzables. En lugar de perseguir un objetivo de pérdida de peso específico, concéntrate en aumentar tu nivel de actividad. Por ejemplo, si actualmente caminas 5,000 pasos al día, establece un objetivo de 6,000 pasos y ve aumentando progresivamente. Esta mentalidad puede ayudarte a mantenerte motivado y reducir la frustración que a veces acompaña a los objetivos de peso.</w:t>
      </w:r>
    </w:p>
    <w:p>
      <w:r>
        <w:t>### Casos de Éxito: Historias Inspiradoras</w:t>
      </w:r>
    </w:p>
    <w:p>
      <w:r>
        <w:t>A menudo, las historias de quienes han logrado cambios significativos en su vida pueden servir de motivación. Un caso notable es el de Laura, una madre de dos hijos que encontró la manera de perder peso y mantenerse activa sin tener que someterse a una dieta estricta. Laura decidió incorporar actividades físicas en su rutina familiar. Cada fin de semana, organizaban paseos en bicicleta al parque, donde jugaban al aire libre y disfrutaban de un picnic saludable.</w:t>
      </w:r>
    </w:p>
    <w:p>
      <w:r>
        <w:t>Además, Laura se unió a un grupo de senderismo local, donde descubrió nuevos senderos y se conectó con otras personas que compartían su pasión por el movimiento. Esta nueva forma de vida no solo le ayudó a perder peso de manera sostenible, sino que también fortaleció su relación con su familia y amigos. Al final, lo que comenzó como un esfuerzo por adelgazar se convirtió en un estilo de vida que priorizaba la salud y el bienestar.</w:t>
      </w:r>
    </w:p>
    <w:p>
      <w:r>
        <w:t>También podemos hablar de Carlos, un hombre que trabajaba en una oficina y pasaba largas horas sentado. Decidió que necesitaba hacer un cambio y comenzó a caminar durante sus pausas. Al principio, solo caminaba durante 10 minutos, pero con el tiempo aumentó la duración y la frecuencia. En menos de seis meses, Carlos había perdido 10 kilos y, lo más importante, se sentía más feliz y lleno de energía. La transformación de Carlos no solo fue física; también mejoró su productividad laboral y su estado de ánimo.</w:t>
      </w:r>
    </w:p>
    <w:p>
      <w:r>
        <w:t>### Beneficios de una Vida Activa</w:t>
      </w:r>
    </w:p>
    <w:p>
      <w:r>
        <w:t>Los beneficios de llevar una vida activa son innumerables y van más allá de la simple pérdida de peso. Una vida activa puede mejorar tu estado de ánimo, aumentar tu energía y fomentar una mejor calidad de sueño. Además, el ejercicio regular está relacionado con una reducción del riesgo de enfermedades crónicas como la diabetes tipo 2, enfermedades cardíacas e incluso ciertos tipos de cáncer.</w:t>
      </w:r>
    </w:p>
    <w:p>
      <w:r>
        <w:t>También hay beneficios sociales asociados con un estilo de vida activo. Participar en actividades grupales, como clases de baile, grupos de senderismo o clubes deportivos, puede ayudarte a hacer nuevas amistades y a sentirte parte de una comunidad. Estos lazos sociales son fundamentales para mantener la motivación y el compromiso, lo que a su vez puede llevar a un estilo de vida más saludable a largo plazo.</w:t>
      </w:r>
    </w:p>
    <w:p>
      <w:r>
        <w:t>Además, ser activo puede tener un impacto significativo en tu salud mental. El ejercicio regular se ha asociado con la reducción de síntomas de ansiedad y depresión. Al liberar endorfinas durante el ejercicio, experimentas un aumento en la felicidad y una disminución del estrés. Esta relación entre el ejercicio y la salud mental es especialmente importante en un mundo donde el estrés y la ansiedad son cada vez más comunes.</w:t>
      </w:r>
    </w:p>
    <w:p>
      <w:r>
        <w:t>### Checklist de Acción: Pasos Concretos para Integrar el Movimiento</w:t>
      </w:r>
    </w:p>
    <w:p>
      <w:r>
        <w:t>Para ayudarte a comenzar tu viaje hacia un estilo de vida más activo y natural, aquí tienes un checklist de tres acciones concretas que puedes implementar hoy mismo:</w:t>
      </w:r>
    </w:p>
    <w:p>
      <w:r>
        <w:t>1. **Planifica tus caminatas diarias**: Establece un horario específico para caminar. Ya sea antes del trabajo, durante el almuerzo o después de la cena, haz de la caminata un hábito diario. Considera usar una aplicación de seguimiento de pasos para mantenerte motivado.</w:t>
      </w:r>
    </w:p>
    <w:p>
      <w:r>
        <w:t>2. **Haz una lista de actividades físicas que disfrutes**: Tómate un tiempo para pensar en actividades que te gusten. Pueden ser deportes, juegos o actividades al aire libre. Comprométete a practicar al menos una de ellas cada semana. Si no estás seguro de qué te gusta, prueba diferentes actividades hasta encontrar las que disfrutes más.</w:t>
      </w:r>
    </w:p>
    <w:p>
      <w:r>
        <w:t>3. **Involucra a otros**: Comparte tus objetivos de movimiento con amigos o familiares y anímalos a unirse a ti. Tener una red de apoyo puede hacer que la experiencia sea más divertida y motivadora. Organiza actividades grupales, como caminatas o picnics activos, para fomentar el compromiso comunitario.</w:t>
      </w:r>
    </w:p>
    <w:p>
      <w:r>
        <w:t>### Acción práctica</w:t>
      </w:r>
    </w:p>
    <w:p>
      <w:r>
        <w:t>**Pasos simples para comenzar con la movilidad y el ejercicio natural:**</w:t>
      </w:r>
    </w:p>
    <w:p>
      <w:r>
        <w:t>1. **Establece un objetivo de movimiento**: Decide cuántos minutos al día te gustaría dedicar a actividades físicas y anótalo en un lugar visible. Puedes empezar con un objetivo bajo y aumentarlo progresivamente.</w:t>
      </w:r>
    </w:p>
    <w:p>
      <w:r>
        <w:t>2. **Crea un calendario de actividades**: Planifica de antemano qué días y en qué momentos realizarás ejercicio, ya sea caminar, andar en bicicleta o jugar al aire libre. Coloca recordatorios en tu agenda para mantenerte en camino.</w:t>
      </w:r>
    </w:p>
    <w:p>
      <w:r>
        <w:t>3. **Reflexiona sobre tus progresos**: Al final de cada semana, tómate un momento para reflexionar sobre cómo te has sentido con respecto al movimiento y los cambios que has notado en tu cuerpo y mente. Esto te ayudará a mantenerte motivado y a ajustar tus objetivos según sea necesario.</w:t>
      </w:r>
    </w:p>
    <w:p>
      <w:r>
        <w:t>Incorporar la movilidad y el ejercicio natural en tu vida no solo te ayudará a perder peso de manera sostenible, sino que también enriquecerá tu calidad de vida. Recuerda que cada pequeño paso cuenta y que el movimiento es una herramienta poderosa para alcanzar un estado de bienestar integral. ¡Déjate llevar por la alegría de moverte y disfruta de cada momento!</w:t>
      </w:r>
    </w:p>
    <w:p>
      <w:pPr>
        <w:pStyle w:val="Heading1"/>
      </w:pPr>
      <w:r>
        <w:t>Chapter 6: **Hidratación y su Impacto en el Peso**</w:t>
      </w:r>
    </w:p>
    <w:p>
      <w:r>
        <w:t># Hidratación y su Impacto en el Peso</w:t>
      </w:r>
    </w:p>
    <w:p>
      <w:r>
        <w:t>La hidratación es un aspecto fundamental de nuestra salud que a menudo se pasa por alto en la búsqueda de una pérdida de peso efectiva y sostenible. En la era de las dietas estrictas y las modas alimenticias, el agua se convierte en un aliado poderoso que, si se utiliza adecuadamente, puede facilitar el proceso de adelgazar sin comprometer nuestra salud ni nuestro bienestar. Este capítulo explora a fondo la conexión entre la hidratación y el control del peso, proporcionando herramientas prácticas para mejorar tus hábitos de hidratación y, en consecuencia, tu salud general.</w:t>
      </w:r>
    </w:p>
    <w:p>
      <w:r>
        <w:t>## La Importancia del Agua en Nuestro Cuerpo</w:t>
      </w:r>
    </w:p>
    <w:p>
      <w:r>
        <w:t>El agua es el componente más abundante en nuestro organismo, representando aproximadamente el 60% del peso corporal en un adulto promedio. Sin embargo, su función trasciende ser simplemente un componente estructural de nuestro cuerpo. El agua es esencial para casi todos los procesos biológicos, como el metabolismo, la digestión, la regulación de la temperatura corporal y la eliminación de desechos.</w:t>
      </w:r>
    </w:p>
    <w:p>
      <w:r>
        <w:t>Cuando estamos bien hidratados, nuestros órganos, tejidos y células funcionan de manera más eficiente. Por ejemplo, los riñones, que son responsables de eliminar toxinas del cuerpo, requieren una cantidad adecuada de agua para realizar su función correctamente. La deshidratación puede llevar a una serie de problemas, desde fatiga y confusión hasta complicaciones más graves como trastornos renales. Además, la hidratación adecuada ayuda a mantener la salud de la piel, regula el apetito y mejora el estado de ánimo.</w:t>
      </w:r>
    </w:p>
    <w:p>
      <w:r>
        <w:t>### Funciones Esenciales del Agua</w:t>
      </w:r>
    </w:p>
    <w:p>
      <w:r>
        <w:t>El agua tiene varias funciones críticas en el cuerpo que son vitales para nuestra salud y bienestar:</w:t>
      </w:r>
    </w:p>
    <w:p>
      <w:r>
        <w:t>1. **Regulación de la Temperatura**: El agua ayuda a regular nuestra temperatura corporal a través del sudor. Cuando hacemos ejercicio o estamos expuestos al calor, el cuerpo produce sudor que se evapora en la piel, enfriando así el cuerpo. Si estamos deshidratados, esta capacidad de regulación se ve comprometida, lo que puede llevar a un sobrecalentamiento.</w:t>
      </w:r>
    </w:p>
    <w:p>
      <w:r>
        <w:t>2. **Digestión y Absorción de Nutrientes**: El agua es fundamental para la digestión. No solo ayuda a disolver los nutrientes y minerales, sino que también es necesaria para la producción de saliva y jugos gástricos. Una digestión adecuada es crucial para absorber los nutrientes que necesitamos para mantener nuestro metabolismo activo y saludable.</w:t>
      </w:r>
    </w:p>
    <w:p>
      <w:r>
        <w:t>3. **Eliminación de Toxinas**: Los riñones dependen del agua para eliminar las toxinas y desechos del cuerpo. Cuando estamos bien hidratados, nuestros riñones pueden funcionar de manera óptima, lo que ayuda a filtrar y eliminar toxinas de manera eficiente. La deshidratación, por otro lado, puede llevar a problemas renales y a una acumulación de desechos en el cuerpo.</w:t>
      </w:r>
    </w:p>
    <w:p>
      <w:r>
        <w:t>4. **Función Cognitiva**: La deshidratación leve puede afectar la función cognitiva, causando problemas de concentración, fatiga y disminución del rendimiento mental. Mantenerse hidratado es esencial para mantener nuestra mente alerta y en funcionamiento.</w:t>
      </w:r>
    </w:p>
    <w:p>
      <w:r>
        <w:t>La falta de agua no solo afecta nuestro rendimiento físico y mental, sino que también puede influir en nuestra capacidad para perder peso. Los estudios indican que la deshidratación leve puede afectar negativamente el metabolismo, lo que a su vez puede dificultar la pérdida de peso. Por lo tanto, entender la importancia de la hidratación es el primer paso para abordar el control del peso de manera efectiva.</w:t>
      </w:r>
    </w:p>
    <w:p>
      <w:r>
        <w:t>## ¿Cómo Afecta la Hidratación al Peso?</w:t>
      </w:r>
    </w:p>
    <w:p>
      <w:r>
        <w:t>La relación entre hidratación y peso es compleja, pero se pueden identificar varios mecanismos que explican cómo beber suficiente agua puede contribuir a la pérdida de peso.</w:t>
      </w:r>
    </w:p>
    <w:p>
      <w:r>
        <w:t>### 1. Saciedad y Control del Apetito</w:t>
      </w:r>
    </w:p>
    <w:p>
      <w:r>
        <w:t>Uno de los efectos más notables de la hidratación adecuada es su capacidad para aumentar la sensación de saciedad. El agua ocupa espacio en el estómago, lo que puede contribuir a reducir la sensación de hambre. De hecho, varios estudios han demostrado que beber un vaso de agua antes de las comidas puede ayudar a reducir la ingesta calórica total durante la comida. En un estudio realizado por la Universidad de Birmingham, se encontró que los participantes que bebían agua antes de las comidas consumían entre 75 y 90 calorías menos en cada comida en comparación con aquellos que no lo hacían.</w:t>
      </w:r>
    </w:p>
    <w:p>
      <w:r>
        <w:t>Además, a menudo confundimos la sed con el hambre. Si no estamos lo suficientemente hidratados, podemos recurrir a la comida cuando en realidad nuestro cuerpo solo necesita agua. Este fenómeno puede llevar a un aumento innecesario en la ingesta calórica, lo que a la larga puede dificultar la pérdida de peso. Aprender a escuchar a nuestro cuerpo y distinguir entre sed y hambre es crucial para una alimentación saludable y un control del peso sostenible.</w:t>
      </w:r>
    </w:p>
    <w:p>
      <w:r>
        <w:t>Para poner esto en práctica, una estrategia útil es llevar un diario de alimentos y líquidos. Anotar lo que comes y bebes te ayudará a identificar patrones y a ser más consciente de tus necesidades de hidratación. Puedes descubrir que a menudo comes cuando en realidad solo necesitas un vaso de agua.</w:t>
      </w:r>
    </w:p>
    <w:p>
      <w:r>
        <w:t>### 2. Metabolismo y Quema de Grasas</w:t>
      </w:r>
    </w:p>
    <w:p>
      <w:r>
        <w:t>La hidratación también juega un papel fundamental en el metabolismo. El agua es esencial para la digestión y la absorción de nutrientes. Un metabolismo eficiente es clave para quemar calorías y, por ende, perder peso. Cuando estamos deshidratados, el metabolismo puede ralentizarse, lo que significa que quemamos menos calorías en reposo.</w:t>
      </w:r>
    </w:p>
    <w:p>
      <w:r>
        <w:t>Un estudio publicado en el "Journal of Clinical Endocrinology &amp; Metabolism" encontró que beber agua puede aumentar temporalmente el metabolismo en un 30% durante aproximadamente 30-40 minutos. Este aumento en la tasa metabólica puede ser especialmente beneficioso para aquellos que buscan perder peso de manera sostenible.</w:t>
      </w:r>
    </w:p>
    <w:p>
      <w:r>
        <w:t>Además, el agua ayuda a transportar nutrientes y oxígeno a las células, lo que es vital para la producción de energía. Si tu cuerpo no está adecuadamente hidratado, es posible que no esté funcionando a su máximo potencial, lo que puede afectar tu rendimiento durante el ejercicio y tu capacidad para quemar grasa.</w:t>
      </w:r>
    </w:p>
    <w:p>
      <w:r>
        <w:t>### 3. Eliminación de Toxinas y Retención de Líquidos</w:t>
      </w:r>
    </w:p>
    <w:p>
      <w:r>
        <w:t>La hidratación adecuada también ayuda en la eliminación de toxinas y desechos del cuerpo. Cuando estamos bien hidratados, nuestros riñones pueden funcionar de manera óptima, lo que ayuda a filtrar y eliminar toxinas de manera eficiente. La deshidratación, por otro lado, puede llevar a la retención de líquidos, lo que puede hacer que nos sintamos hinchados y pesados. Este efecto puede ser desalentador y puede influir en nuestra percepción de nuestro peso corporal.</w:t>
      </w:r>
    </w:p>
    <w:p>
      <w:r>
        <w:t>Además, la retención de líquidos puede confundirse con un aumento de peso real. Al mantener una buena hidratación, podemos reducir esta retención de líquidos y, por ende, mejorar nuestra apariencia y bienestar general.</w:t>
      </w:r>
    </w:p>
    <w:p>
      <w:r>
        <w:t>Un buen ejemplo de esto se puede observar en personas que empiezan a hacer ejercicio regularmente. Al comenzar un nuevo régimen de ejercicios, es común experimentar una pérdida de peso inicial rápida, que a menudo se atribuye a la pérdida de agua. Sin embargo, una vez que el cuerpo se adapta y comienza a perder grasa, es posible que veas fluctuaciones en el peso. Mantenerte hidratado durante este proceso ayudará a minimizar la retención de líquidos.</w:t>
      </w:r>
    </w:p>
    <w:p>
      <w:r>
        <w:t>## Ejemplo Local: La Iniciativa “Hidratación Saludable”</w:t>
      </w:r>
    </w:p>
    <w:p>
      <w:r>
        <w:t>Un ejemplo inspirador de los beneficios de la hidratación se puede observar en un pequeño pueblo de Andalucía, donde se implementó una iniciativa llamada "Hidratación Saludable". Esta campaña fue impulsada por un grupo de padres preocupados por el aumento de la obesidad infantil en la comunidad.</w:t>
      </w:r>
    </w:p>
    <w:p>
      <w:r>
        <w:t>La idea era simple pero efectiva: se invitó a los padres a reemplazar las bebidas azucaradas que sus hijos consumían con agua. En las escuelas, se colocaron dispensadores de agua en lugares visibles y se ofrecieron talleres sobre la importancia de la hidratación. También se realizaron actividades lúdicas y dinámicas para que los niños aprendieran sobre la nutrición y la importancia de beber agua.</w:t>
      </w:r>
    </w:p>
    <w:p>
      <w:r>
        <w:t>Los resultados fueron sorprendentes. Después de un año, los niños que participaron en la iniciativa mostraron una disminución significativa en su índice de masa corporal (IMC) y reportaron una mayor energía y concentración en clase. Los padres también notaron un cambio en los hábitos alimenticios de sus hijos, quienes comenzaron a preferir el agua sobre las bebidas azucaradas. Esta experiencia demuestra cómo un cambio simple, como mejorar la hidratación, puede tener un impacto positivo en la salud y el bienestar general.</w:t>
      </w:r>
    </w:p>
    <w:p>
      <w:r>
        <w:t>Otra historia similar proviene de una comunidad en la Ciudad de México, donde un grupo de estudiantes universitarios decidió llevar a cabo un reto de hidratación. Durante un mes, se comprometieron a beber al menos dos litros de agua al día y a documentar sus experiencias. Al final del reto, muchos de ellos reportaron no solo una pérdida de peso, sino también una mejora en su energía, concentración y estado de ánimo. Esta iniciativa también incluyó charlas sobre la importancia de evitar las bebidas azucaradas y el alcohol, lo que llevó a cambios más saludables en sus hábitos de vida.</w:t>
      </w:r>
    </w:p>
    <w:p>
      <w:r>
        <w:t>## Estrategias para Mejorar la Hidratación</w:t>
      </w:r>
    </w:p>
    <w:p>
      <w:r>
        <w:t>### 1. Establece una Rutina de Hidratación</w:t>
      </w:r>
    </w:p>
    <w:p>
      <w:r>
        <w:t>Una de las formas más efectivas de asegurarte de que estás consumiendo suficiente agua es establecer una rutina. Esto significa crear momentos específicos en tu día para beber agua. Por ejemplo, puedes comenzar cada mañana con un vaso de agua al despertar. Esto no solo te hidratará después de horas de sueño, sino que también puede ayudar a activar tu metabolismo.</w:t>
      </w:r>
    </w:p>
    <w:p>
      <w:r>
        <w:t>Luego, puedes programar recordatorios en tu teléfono para beber agua antes de cada comida y a media tarde. Este enfoque estructurado te ayudará a establecer un hábito duradero. Además, tener una botella de agua a tu lado en el trabajo o en casa puede servir como un recordatorio constante de la importancia de mantenerte hidratado.</w:t>
      </w:r>
    </w:p>
    <w:p>
      <w:r>
        <w:t>Otra técnica útil es usar una botella de agua con marcas de tiempo que indiquen cuánta agua debes haber bebido a diferentes horas del día. Esto puede servir como motivación y ayudarte a mantenerte en camino hacia tu meta diaria de hidratación.</w:t>
      </w:r>
    </w:p>
    <w:p>
      <w:r>
        <w:t>Además, considera llevar un diario de hidratación donde anotes la cantidad de agua que consumes a lo largo del día. Esto no solo te ayudará a ser más consciente de tus hábitos, sino que también te permitirá identificar patrones en tu ingesta de agua.</w:t>
      </w:r>
    </w:p>
    <w:p>
      <w:r>
        <w:t>### 2. Incorpora Alimentos Ricos en Agua</w:t>
      </w:r>
    </w:p>
    <w:p>
      <w:r>
        <w:t>Además de beber agua, también puedes aumentar tu ingesta de líquidos a través de alimentos. Muchas frutas y verduras tienen un alto contenido de agua y pueden ser una excelente manera de mantenerte hidratado. Pepinos, sandías, naranjas y fresas son ejemplos de alimentos que no solo hidratan, sino que también aportan fibra y nutrientes esenciales.</w:t>
      </w:r>
    </w:p>
    <w:p>
      <w:r>
        <w:t>Considera incluir una ensalada rica en vegetales frescos o un batido que contenga frutas ricas en agua como parte de tus comidas diarias. Esto no solo aumentará tu ingesta de líquidos, sino que también mejorará tu nutrición general.</w:t>
      </w:r>
    </w:p>
    <w:p>
      <w:r>
        <w:t>Por ejemplo, un batido de sandía y menta no solo es refrescante, sino que también ayuda a mantenerte hidratado. Puedes preparar un batido simple mezclando trozos de sandía, un poco de menta fresca, y agua o yogur natural. Este tipo de preparación no solo es deliciosa, sino que también es una excelente manera de aumentar tu ingesta de líquidos.</w:t>
      </w:r>
    </w:p>
    <w:p>
      <w:r>
        <w:t>Además, puedes optar por sopas y guisos que contengan caldo o agua como base. Esto no solo añade sabor, sino que también te ayuda a incrementar tu ingesta de líquidos de manera saludable. Una sopa de verduras fresca puede ser una opción ideal para el almuerzo o la cena, especialmente si está hecha con ingredientes frescos y de temporada.</w:t>
      </w:r>
    </w:p>
    <w:p>
      <w:r>
        <w:t>### 3. Escucha a Tu Cuerpo</w:t>
      </w:r>
    </w:p>
    <w:p>
      <w:r>
        <w:t>Una de las claves para una buena hidratación es aprender a escuchar las señales de tu cuerpo. La sed es una indicación obvia de que necesitas agua, pero también debes prestar atención a otros signos de deshidratación, como el cansancio, la boca seca o el dolor de cabeza. Si te sientes fatigado, intenta tomar un vaso de agua antes de recurrir a un refrigerio.</w:t>
      </w:r>
    </w:p>
    <w:p>
      <w:r>
        <w:t>Además, si realizas actividad física, asegúrate de hidratarte antes, durante y después del ejercicio. La pérdida de líquidos a través del sudor puede ser significativa, y reponer esos líquidos es crucial para mantener un rendimiento óptimo y una buena recuperación. Un buen enfoque es beber agua cada 15-20 minutos durante el ejercicio, especialmente si es intenso o prolongado.</w:t>
      </w:r>
    </w:p>
    <w:p>
      <w:r>
        <w:t>Recuerda que las necesidades de hidratación pueden variar según el clima, el nivel de actividad y la salud general. Por lo tanto, es importante que ajustes tu ingesta de agua según tus circunstancias personales.</w:t>
      </w:r>
    </w:p>
    <w:p>
      <w:r>
        <w:t>Otro consejo es prestar atención a la coloración de tu orina. Una orina clara o de color amarillo pálido generalmente indica una buena hidratación, mientras que una orina de color amarillo oscuro sugiere que necesitas beber más agua. Este simple indicador puede ser de gran ayuda para mantenerte en el camino correcto.</w:t>
      </w:r>
    </w:p>
    <w:p>
      <w:r>
        <w:t>### 4. Experimenta con Sabores</w:t>
      </w:r>
    </w:p>
    <w:p>
      <w:r>
        <w:t>Si te aburres del agua, experimenta añadiendo rodajas de frutas, hierbas frescas o incluso un poco de limón a tu agua. Esto no solo hará que beber agua sea más agradable, sino que también puedes beneficiarte de los antioxidantes y nutrientes adicionales que aportan las frutas y hierbas.</w:t>
      </w:r>
    </w:p>
    <w:p>
      <w:r>
        <w:t>Por ejemplo, el agua con rodajas de limón y una pizca de jengibre no solo es refrescante, sino que también puede tener propiedades antiinflamatorias. Además, el agua de pepino y menta es una opción muy popular en los meses de calor. Estas combinaciones no solo mejoran el sabor del agua, sino que también pueden hacer que sea más fácil alcanzar tu meta diaria de hidratación.</w:t>
      </w:r>
    </w:p>
    <w:p>
      <w:r>
        <w:t>Otra idea es preparar "agua infusionada", donde dejas reposar frutas y hierbas en agua durante unas horas para que los sabores se mezclen. Las combinaciones como fresa y albahaca o naranja y romero pueden ser deliciosas y motivadoras para beber más agua.</w:t>
      </w:r>
    </w:p>
    <w:p>
      <w:r>
        <w:t>### 5. Prepara un Plan de Hidratación para el Ejercicio</w:t>
      </w:r>
    </w:p>
    <w:p>
      <w:r>
        <w:t>Si realizas actividad física, es fundamental que tengas un plan de hidratación. Esto significa no solo beber agua antes y después de hacer ejercicio, sino también durante la actividad misma. Considera llevar contigo una botella de agua o una bebida deportiva si tu actividad dura más de una hora.</w:t>
      </w:r>
    </w:p>
    <w:p>
      <w:r>
        <w:t>Además, si vas a hacer ejercicio en un clima cálido o húmedo, es especialmente importante que aumentes tu ingesta de líquidos. La sudoración excesiva puede llevar a una rápida deshidratación, así que asegúrate de reponer los líquidos perdidos.</w:t>
      </w:r>
    </w:p>
    <w:p>
      <w:r>
        <w:t>Para eventos de larga duración o entrenamientos intensos, también puedes considerar bebidas deportivas que contengan electrolitos. Estas bebidas no solo ayudan a reponer el agua, sino que también equilibran los electrolitos perdidos a través del sudor.</w:t>
      </w:r>
    </w:p>
    <w:p>
      <w:r>
        <w:t>## Checklist: Acciones Concretas para Mejorar Tu Hidratación</w:t>
      </w:r>
    </w:p>
    <w:p>
      <w:r>
        <w:t>1. **Establece tu Meta Diaria**: Calcula cuántos litros de agua necesitas diariamente (generalmente se recomiendan entre 1.5 y 2 litros) y anota tu meta en un lugar visible. Puedes usar una botella de agua que te ayude a visualizar tu progreso.</w:t>
      </w:r>
    </w:p>
    <w:p>
      <w:r>
        <w:t>2. **Crea Recordatorios**: Usa tu teléfono o una nota en la nevera para recordarte que debes beber agua a lo largo del día. Considera usar aplicaciones móviles que te ayuden a rastrear tu ingesta de agua y que te envíen notificaciones.</w:t>
      </w:r>
    </w:p>
    <w:p>
      <w:r>
        <w:t>3. **Incorpora Alimentos Hidratantes**: Planifica tus comidas para incluir al menos una porción de frutas o verduras ricas en agua en cada comida. Experimenta con recetas que incluyan estos ingredientes, como ensaladas coloridas o batidos nutritivos.</w:t>
      </w:r>
    </w:p>
    <w:p>
      <w:r>
        <w:t>4. **Lleva un Diario de Hidratación**: Anota tu ingesta diaria de agua y alimentos ricos en agua para identificar patrones y ajustar tu consumo según sea necesario.</w:t>
      </w:r>
    </w:p>
    <w:p>
      <w:r>
        <w:t>5. **Prepara Agua Infusionada**: Experimenta con diferentes combinaciones de frutas y hierbas para hacer el agua más sabrosa y motivadora.</w:t>
      </w:r>
    </w:p>
    <w:p>
      <w:r>
        <w:t>## Acción Práctica</w:t>
      </w:r>
    </w:p>
    <w:p>
      <w:r>
        <w:t>### Pasos Simples para Mejorar Tu Hidratación</w:t>
      </w:r>
    </w:p>
    <w:p>
      <w:r>
        <w:t>1. **Bebe un Vaso de Agua al Despertar**: Comienza el día con un vaso de agua. Esto no solo te hidratará después de horas de sueño, sino que también puede ayudar a activar tu metabolismo y prepararte para el día.</w:t>
      </w:r>
    </w:p>
    <w:p>
      <w:r>
        <w:t>2. **Llena y Lleva Tu Botella de Agua**: Mantén siempre una botella de agua contigo, ya sea en casa, en el trabajo o mientras haces ejercicio. Asegúrate de que esté llena y accesible para que puedas beber agua con regularidad.</w:t>
      </w:r>
    </w:p>
    <w:p>
      <w:r>
        <w:t>3. **Prueba Nuevos Sabores**: Si te aburres del agua, experimenta añadiendo rodajas de frutas, hierbas frescas o un poco de limón a tu agua. Esto no solo mejorará el sabor, sino que también te ayudará a disfrutar más de tu hidratación diaria.</w:t>
      </w:r>
    </w:p>
    <w:p>
      <w:r>
        <w:t>A través de la hidratación adecuada, no solo podrás mejorar tu bienestar físico, sino que también estarás dando pasos importantes hacia la pérdida de peso sostenible. Recuerda que cada pequeño cambio cuenta y que la clave está en encontrar un equilibrio que funcione para ti. ¡Comienza hoy mismo a hacer del agua tu mejor aliada en el camino hacia una vida más saludable!</w:t>
      </w:r>
    </w:p>
    <w:p>
      <w:pPr>
        <w:pStyle w:val="Heading1"/>
      </w:pPr>
      <w:r>
        <w:t>Chapter 7: **Sueño y Recuperación**</w:t>
      </w:r>
    </w:p>
    <w:p>
      <w:r>
        <w:t>## Sueño y Recuperación</w:t>
      </w:r>
    </w:p>
    <w:p>
      <w:r>
        <w:t>La conexión entre el sueño y la salud es innegable, y su impacto en la pérdida de peso es un aspecto que muchas veces se pasa por alto. Dormir lo suficiente y de calidad no solo es crucial para nuestra energía diaria, sino que también juega un papel fundamental en cómo nuestro cuerpo procesa los alimentos, regula el apetito y, en última instancia, gestiona el peso. En este capítulo, exploraremos la importancia del sueño y la recuperación, ofreciendo estrategias prácticas para mejorar estos aspectos y, así, facilitar un camino hacia la pérdida de peso sostenible.</w:t>
      </w:r>
    </w:p>
    <w:p>
      <w:r>
        <w:t>### La Ciencia del Sueño</w:t>
      </w:r>
    </w:p>
    <w:p>
      <w:r>
        <w:t>El sueño es un proceso biológico que permite a nuestro cuerpo recuperarse y regenerarse. Durante las distintas fases del sueño, nuestro organismo realiza funciones esenciales que afectan nuestra salud mental y física. Investigaciones han demostrado que la falta de sueño puede alterar las hormonas que regulan el hambre, como la grelina y la leptina. La grelina estimula el apetito, mientras que la leptina indica saciedad. Cuando no dormimos lo suficiente, los niveles de grelina aumentan y los de leptina disminuyen, lo que puede llevar a un aumento del hambre y, en consecuencia, a un incremento de peso.</w:t>
      </w:r>
    </w:p>
    <w:p>
      <w:r>
        <w:t>Un estudio realizado en la Universidad de Chicago encontró que las personas que dormían menos de seis horas por noche tenían un 30% más de probabilidades de ser obesas en comparación con aquellas que dormían de siete a ocho horas. Este hallazgo subraya la importancia de priorizar el descanso como parte de un estilo de vida saludable. Además, el sueño insuficiente afecta nuestra capacidad para metabolizar la glucosa, lo que puede aumentar el riesgo de desarrollar diabetes tipo 2. Esto se debe a que la falta de sueño puede generar resistencia a la insulina, un precursor de la diabetes.</w:t>
      </w:r>
    </w:p>
    <w:p>
      <w:r>
        <w:t>### Estrategias para Mejorar la Calidad del Sueño</w:t>
      </w:r>
    </w:p>
    <w:p>
      <w:r>
        <w:t>Si bien es evidente que el sueño es crucial para la salud y el bienestar, la buena noticia es que existen diversas estrategias que puedes implementar para mejorar la calidad de tu descanso. A continuación, se presentan algunas recomendaciones que pueden ayudarte a optimizar tu sueño y, por ende, tu proceso de pérdida de peso.</w:t>
      </w:r>
    </w:p>
    <w:p>
      <w:r>
        <w:t>#### Establece una Rutina de Sueño</w:t>
      </w:r>
    </w:p>
    <w:p>
      <w:r>
        <w:t>Una de las maneras más efectivas de mejorar la calidad del sueño es establecer una rutina de sueño regular. Intenta acostarte y levantarte a la misma hora todos los días, incluso los fines de semana. Esto ayuda a regular tu reloj biológico y puede hacer que sea más fácil conciliar el sueño y despertarte. La consistencia es clave; cuando tu cuerpo se acostumbra a un horario, es más probable que se sienta cansado a la hora de dormir y alerta al despertar.</w:t>
      </w:r>
    </w:p>
    <w:p>
      <w:r>
        <w:t>Además, es recomendable crear un ambiente propicio para el descanso: asegúrate de que tu habitación esté oscura, silenciosa y a una temperatura cómoda. La oscuridad estimula la producción de melatonina, una hormona que regula el sueño. Puedes utilizar cortinas opacas o una máscara para dormir si es necesario. También considera el uso de dispositivos de sonido blanco o aplicaciones de ruido ambiental que puedan ayudar a bloquear ruidos molestos.</w:t>
      </w:r>
    </w:p>
    <w:p>
      <w:r>
        <w:t>Uno de los ejemplos más inspiradores de cómo una rutina de sueño puede transformar vidas proviene de una pequeña comunidad en Andalucía. Un grupo de amigos decidió implementar una rutina de sueño en sus vidas. A través de un compromiso colectivo de irse a la cama a las 10 p.m. y desconectarse de los dispositivos electrónicos al menos una hora antes de dormir, notaron una mejora significativa en su calidad de sueño. No solo se sintieron más descansados, sino que también comenzaron a tomar decisiones alimenticias más saludables durante el día. Este tipo de cambios, aunque simples, pueden tener un impacto profundo en la calidad del sueño y, por ende, en la salud general.</w:t>
      </w:r>
    </w:p>
    <w:p>
      <w:r>
        <w:t>#### Limita el Consumo de Estimulantes</w:t>
      </w:r>
    </w:p>
    <w:p>
      <w:r>
        <w:t>Los estimulantes como la cafeína y la nicotina pueden afectar significativamente tu capacidad para dormir bien. Es recomendable evitar el consumo de café, té, refrescos y otros productos que contengan cafeína por lo menos seis horas antes de dormir. La cafeína puede permanecer en tu sistema durante horas y puede interferir con la capacidad de tu cuerpo para entrar en las fases más profundas y reparadoras del sueño.</w:t>
      </w:r>
    </w:p>
    <w:p>
      <w:r>
        <w:t>Además, si eres fumador, considera dejar este hábito, no solo por los beneficios del sueño, sino también por tu salud en general. El tabaquismo está asociado con una variedad de problemas de salud, incluyendo un mayor riesgo de enfermedades cardíacas y pulmonares, y también puede afectar la calidad del sueño.</w:t>
      </w:r>
    </w:p>
    <w:p>
      <w:r>
        <w:t>Por otro lado, el alcohol, aunque a menudo se considera un relajante, puede interrumpir el ciclo del sueño y afectar la calidad del mismo. Si decides beber, hazlo con moderación y evita consumir alcohol en las horas previas a dormir. Un estudio realizado por la Universidad de Melbourne encontró que, aunque el alcohol puede ayudar a las personas a quedarse dormidas más rápidamente, también puede causar un sueño más ligero y menos reparador a medida que la noche avanza. Es esencial ser consciente de estos efectos para evitar que se conviertan en un obstáculo para tus objetivos de salud.</w:t>
      </w:r>
    </w:p>
    <w:p>
      <w:r>
        <w:t>### La Relación entre Sueño y Estrés</w:t>
      </w:r>
    </w:p>
    <w:p>
      <w:r>
        <w:t>El estrés es uno de los mayores enemigos de un buen descanso. Cuando estamos estresados, nuestro cuerpo produce cortisol, una hormona que, en exceso, puede afectar nuestra capacidad para dormir y regular nuestro apetito. Un nivel elevado de cortisol está relacionado con un aumento en la sensación de hambre y puede llevar a antojos por alimentos altos en calorías y azúcares.</w:t>
      </w:r>
    </w:p>
    <w:p>
      <w:r>
        <w:t>Por lo tanto, aprender a gestionar el estrés es esencial no solo para mejorar la calidad del sueño, sino también para fomentar hábitos alimenticios más saludables. La relación entre el estrés y la alimentación es compleja; muchas personas recurren a la comida como una forma de lidiar con el estrés, lo que puede perpetuar un ciclo de aumento de peso.</w:t>
      </w:r>
    </w:p>
    <w:p>
      <w:r>
        <w:t>#### Técnicas de Relajación</w:t>
      </w:r>
    </w:p>
    <w:p>
      <w:r>
        <w:t>Incorporar técnicas de relajación en tu rutina diaria puede ser de gran ayuda. La meditación, el yoga y la respiración profunda son prácticas que pueden ayudarte a reducir el estrés y preparar tu mente y cuerpo para el sueño. Dedicar unos minutos al final del día para desconectar y practicar la atención plena puede ser el cambio que necesitas para mejorar tu calidad de sueño.</w:t>
      </w:r>
    </w:p>
    <w:p>
      <w:r>
        <w:t>Un caso práctico se dio en una oficina de Barcelona, donde los empleados comenzaron a realizar sesiones breves de meditación al finalizar la jornada laboral. No solo reportaron una disminución en los niveles de estrés, sino que también notaron que al llegar a casa se sentían más relajados y preparados para una buena noche de sueño. Las sesiones de meditación ayudaron a estos empleados a liberar la tensión acumulada durante el día y a abordar la cena de manera más consciente, eligiendo opciones más saludables y evitando comer en exceso.</w:t>
      </w:r>
    </w:p>
    <w:p>
      <w:r>
        <w:t>Además de la meditación y el yoga, considera la incorporación de técnicas de respiración profunda antes de dormir. Practicar la respiración 4-7-8, donde inhalas durante 4 segundos, mantienes la respiración durante 7 segundos y exhalas durante 8 segundos, puede ayudar a calmar el sistema nervioso y preparar tu cuerpo para el descanso. Esta técnica no solo te ayudará a relajarte, sino que también puede hacer que te sientas más en control de tus pensamientos y emociones, lo que puede reducir la necesidad de recurrir a la comida como forma de lidiar con el estrés.</w:t>
      </w:r>
    </w:p>
    <w:p>
      <w:r>
        <w:t>### La Importancia del Ejercicio</w:t>
      </w:r>
    </w:p>
    <w:p>
      <w:r>
        <w:t>El ejercicio regular no solo es beneficioso para la salud física, sino que también puede tener un efecto positivo en la calidad del sueño. La actividad física ayuda a regular el ciclo del sueño y a reducir los síntomas de insomnio. Al hacer ejercicio, tu cuerpo libera endorfinas, que son hormonas que mejoran el estado de ánimo y reducen el estrés. Además, el ejercicio puede aumentar la temperatura corporal, y cuando esta disminuye después del ejercicio, puede ayudar a inducir el sueño.</w:t>
      </w:r>
    </w:p>
    <w:p>
      <w:r>
        <w:t>Sin embargo, es importante tener en cuenta el momento en que realizas actividad física. Hacer ejercicio intenso justo antes de dormir puede tener el efecto contrario, ya que puede aumentar tus niveles de energía y dificultar la conciliación del sueño. En cambio, realizar ejercicio moderado durante el día, como caminar, nadar o practicar yoga, puede ser una excelente manera de promover un mejor descanso nocturno.</w:t>
      </w:r>
    </w:p>
    <w:p>
      <w:r>
        <w:t>Por ejemplo, en una investigación llevada a cabo en una universidad de Valencia, se observó que los estudiantes que participaban en actividades deportivas regulares tenían una mejor calidad de sueño en comparación con aquellos que llevaban un estilo de vida sedentario. Esto no solo se tradujo en un mejor rendimiento académico, sino también en un estado de ánimo más positivo y una disminución en los niveles de ansiedad.</w:t>
      </w:r>
    </w:p>
    <w:p>
      <w:r>
        <w:t>### Checklist de Acciones Concretas</w:t>
      </w:r>
    </w:p>
    <w:p>
      <w:r>
        <w:t>Para ayudarte a implementar estos consejos en tu vida diaria, aquí tienes una lista de acciones concretas que puedes llevar a cabo:</w:t>
      </w:r>
    </w:p>
    <w:p>
      <w:r>
        <w:t>1. **Establece un horario regular de sueño**: Intenta acostarte y levantarte a la misma hora todos los días, creando una rutina que tu cuerpo pueda seguir.</w:t>
        <w:br/>
        <w:t>2. **Crea un ambiente propicio para dormir**: Asegúrate de que tu dormitorio esté oscuro, tranquilo y a una temperatura adecuada. Considera el uso de cortinas opacas y dispositivos de sonido blanco si es necesario.</w:t>
        <w:br/>
        <w:t>3. **Practica técnicas de relajación antes de dormir**: Dedica al menos 10 minutos antes de acostarte a realizar alguna actividad relajante, como meditación o respiración profunda.</w:t>
        <w:br/>
        <w:t>4. **Limita el consumo de estimulantes**: Evita la cafeína y el alcohol en las horas previas a dormir. Si eres fumador, considera dejar este hábito.</w:t>
        <w:br/>
        <w:t>5. **Incorpora ejercicio en tu rutina diaria**: Realiza al menos 30 minutos de actividad física la mayoría de los días de la semana, pero evita el ejercicio intenso antes de dormir.</w:t>
      </w:r>
    </w:p>
    <w:p>
      <w:r>
        <w:t>### Acción Práctica</w:t>
      </w:r>
    </w:p>
    <w:p>
      <w:r>
        <w:t>Para facilitar la incorporación de estos consejos en tu vida, aquí tienes tres pasos prácticos:</w:t>
      </w:r>
    </w:p>
    <w:p>
      <w:r>
        <w:t>1. **Crea un diario de sueño**: Anota a qué hora te acuestas y te levantas, y cómo te sientes al despertar. Esto te ayudará a identificar patrones y áreas de mejora.</w:t>
        <w:br/>
        <w:t>2. **Desconéctate de las pantallas**: Establece un “toque de queda” para tus dispositivos electrónicos al menos una hora antes de dormir. Esto ayudará a tu mente a relajarse y prepararse para el sueño.</w:t>
        <w:br/>
        <w:t>3. **Incorpora la meditación en tu rutina**: Dedica unos minutos al final del día para practicar meditación, ya sea guiada o en silencio, para reducir el estrés y preparar tu mente para el descanso.</w:t>
      </w:r>
    </w:p>
    <w:p>
      <w:r>
        <w:t>Dormir bien es un elemento vital en el camino hacia la pérdida de peso sostenible. Al priorizar el sueño y la recuperación, no solo mejorarás tu salud física, sino que también facilitarás la toma de decisiones más saludables en tu día a día. Recuerda que cada pequeño paso cuenta, y que cuidar de tu descanso puede ser una de las claves para lograr tus objetivos de bienestar.</w:t>
      </w:r>
    </w:p>
    <w:p>
      <w:r>
        <w:t>Además, es importante tener en cuenta que el sueño y la recuperación no son solo una cuestión de cantidad, sino también de calidad. La calidad del sueño se refiere a cuán reparador y continuo es el sueño. Es posible que una persona duerma 8 horas pero aún se sienta cansada si su sueño está interrumpido o si no pasa suficiente tiempo en las fases más profundas del sueño. Por lo tanto, buscar estrategias que mejoren la calidad del sueño es tan crucial como asegurarse de que se duerma el tiempo adecuado.</w:t>
      </w:r>
    </w:p>
    <w:p>
      <w:r>
        <w:t>Finalmente, recuerda que cada persona es diferente, y lo que funciona para uno puede no funcionar para otro. Escucha a tu cuerpo y ajusta tus hábitos de sueño y recuperación para encontrar lo que mejor se adapte a tus necesidades y estilo de vida. La clave está en hacer del sueño una prioridad y reconocer su importancia en el camino hacia una vida más saludable y equilibrada.</w:t>
      </w:r>
    </w:p>
    <w:p>
      <w:r>
        <w:t>En conclusión, el sueño y la recuperación son componentes esenciales en la búsqueda de una pérdida de peso sostenible. Al implementar cambios simples en tu rutina diaria, como establecer un horario de sueño, limitar los estimulantes y practicar la relajación, puedes mejorar tu calidad de sueño y, con ello, tu salud en general. No subestimes el poder del descanso; es un aliado vital en tu camino hacia el bienestar y la salud.</w:t>
      </w:r>
    </w:p>
    <w:p>
      <w:pPr>
        <w:pStyle w:val="Heading1"/>
      </w:pPr>
      <w:r>
        <w:t>Chapter 8: **Gestión del Estrés**</w:t>
      </w:r>
    </w:p>
    <w:p>
      <w:r>
        <w:t># Gestión del Estrés</w:t>
      </w:r>
    </w:p>
    <w:p>
      <w:r>
        <w:t>El estrés es uno de los principales obstáculos que enfrentamos en nuestra búsqueda de una vida más saludable y equilibrada. No solo afecta nuestro estado de ánimo y nuestra energía, sino que también tiene un impacto directo en nuestro peso y en nuestro bienestar general. En este capítulo, exploraremos cómo la gestión adecuada del estrés puede ser una herramienta poderosa para perder peso de manera sostenible, sin recurrir a dietas restrictivas. Aprenderemos sobre técnicas efectivas para combatir el estrés y cómo estas pueden facilitar un cambio positivo en nuestros hábitos alimenticios y estilo de vida.</w:t>
      </w:r>
    </w:p>
    <w:p>
      <w:r>
        <w:t>## Comprendiendo el Estrés</w:t>
      </w:r>
    </w:p>
    <w:p>
      <w:r>
        <w:t>El estrés, en términos simples, es la respuesta de nuestro cuerpo a las demandas externas que percibimos como desafiantes o amenazantes. Esta respuesta puede ser positiva en pequeñas dosis, ayudándonos a adaptarnos y a superar obstáculos; sin embargo, cuando se convierte en una constante, puede tener efectos adversos en nuestra salud. El estrés crónico puede contribuir al aumento de peso, ya que a menudo conduce a comportamientos poco saludables, como el comer emocional o la falta de actividad física.</w:t>
      </w:r>
    </w:p>
    <w:p>
      <w:r>
        <w:t>Cuando estamos estresados, nuestro cuerpo libera hormonas como el cortisol, que está asociado con el aumento del apetito y el almacenamiento de grasa, especialmente en la zona abdominal. Esta es una de las razones por las que muchas personas encuentran que, a pesar de llevar una dieta equilibrada y hacer ejercicio, no logran perder peso. Es esencial, por lo tanto, abordar la raíz del problema: el estrés.</w:t>
      </w:r>
    </w:p>
    <w:p>
      <w:r>
        <w:t>El estrés no solo afecta nuestro cuerpo, sino también nuestra mente. Puede provocar ansiedad, depresión y una disminución general de la calidad de vida. Si bien es imposible eliminar el estrés por completo, aprender a gestionarlo de manera efectiva puede tener un impacto significativo en nuestra salud y bienestar. Por lo tanto, es vital adoptar un enfoque proactivo en la gestión del estrés, permitiéndonos vivir de manera más plena y saludable.</w:t>
      </w:r>
    </w:p>
    <w:p>
      <w:r>
        <w:t>### Efectos del Estrés en el Cuerpo y la Mente</w:t>
      </w:r>
    </w:p>
    <w:p>
      <w:r>
        <w:t>El estrés no solo se manifiesta en la mente, sino que también tiene efectos físicos evidentes. Puede provocar dolores de cabeza, tensiones musculares, fatiga y trastornos gastrointestinales. Este conjunto de síntomas físicos puede llevar a un ciclo de estrés aún mayor, ya que la incomodidad física puede afectar nuestro estado de ánimo y nuestra capacidad para enfrentar las demandas diarias.</w:t>
      </w:r>
    </w:p>
    <w:p>
      <w:r>
        <w:t>Además, el estrés puede afectar nuestro sistema inmunológico. Cuando estamos en un estado de estrés constante, nuestro cuerpo produce menos glóbulos blancos, lo que nos hace más susceptibles a enfermedades e infecciones. Esto se convierte en un círculo vicioso, ya que la mala salud física puede aumentar el estrés, creando un ciclo difícil de romper.</w:t>
      </w:r>
    </w:p>
    <w:p>
      <w:r>
        <w:t>Por otro lado, el estrés también influye en nuestras decisiones alimenticias. La alimentación emocional es un fenómeno común: muchas personas recurren a la comida como una forma de lidiar con el estrés, buscando consuelo en alimentos ricos en azúcares y grasas. Este comportamiento no solo puede contribuir al aumento de peso, sino que también puede llevar a una relación poco saludable con la comida, donde se asocia la comida con emociones en lugar de nutrición.</w:t>
      </w:r>
    </w:p>
    <w:p>
      <w:r>
        <w:t>## Estrategias de Manejo del Estrés</w:t>
      </w:r>
    </w:p>
    <w:p>
      <w:r>
        <w:t>### Práctica de la Atención Plena</w:t>
      </w:r>
    </w:p>
    <w:p>
      <w:r>
        <w:t>Una de las maneras más efectivas de gestionar el estrés es a través de la práctica de la atención plena o mindfulness. Esta técnica implica estar presente en el momento actual y observar nuestros pensamientos y emociones sin juzgarlos. Diversos estudios han demostrado que la atención plena puede reducir los niveles de estrés y mejorar la salud mental. Al incorporar la atención plena en tu rutina diaria, puedes aprender a manejar mejor las emociones que a menudo conducen al estrés y, por ende, a la alimentación emocional.</w:t>
      </w:r>
    </w:p>
    <w:p>
      <w:r>
        <w:t>La atención plena no se limita solo a la meditación; también puede incluir prácticas cotidianas como comer conscientemente, donde prestas atención a cada bocado y aprecias los sabores y texturas de la comida. Esto no solo puede ayudarte a disfrutar más de tus comidas, sino que también puede evitar que comas en exceso, ya que te permite reconocer cuándo estás satisfecho.</w:t>
      </w:r>
    </w:p>
    <w:p>
      <w:r>
        <w:t>Para comenzar con la práctica de la atención plena, puedes dedicar unos minutos al día a meditar. Encuentra un lugar tranquilo, cierra los ojos y concéntrate en tu respiración. Si tu mente divaga, simplemente reconoce el pensamiento y vuelve a centrarte en tu respiración. Puedes empezar con sesiones cortas de 5 a 10 minutos y aumentar gradualmente la duración a medida que te sientas más cómodo con la práctica. Con el tiempo, esta práctica te ayudará a ser más consciente de tus emociones y a reaccionar de manera más saludable ante situaciones estresantes.</w:t>
      </w:r>
    </w:p>
    <w:p>
      <w:r>
        <w:t>Además de la meditación, puedes incorporar la atención plena en otras actividades diarias. Por ejemplo, al caminar, intenta concentrarte en cada paso que das, en cómo se siente tu cuerpo al moverse y en el entorno que te rodea. Escucha los sonidos, observa los colores y siente la brisa en tu piel. Este tipo de atención plena puede ayudarte a desconectar de los pensamientos estresantes y a encontrar un momento de paz en tu día.</w:t>
      </w:r>
    </w:p>
    <w:p>
      <w:r>
        <w:t>### Ejercicio Regular</w:t>
      </w:r>
    </w:p>
    <w:p>
      <w:r>
        <w:t>El ejercicio no solo es fundamental para mantener un peso saludable, sino que también es una de las maneras más efectivas de reducir el estrés. La actividad física libera endorfinas, que son neurotransmisores que generan sensaciones de felicidad y bienestar. Además, el ejercicio puede servir como una forma de meditación en movimiento, permitiéndote desconectar de las preocupaciones diarias y concentrarte en tu cuerpo y en el momento presente.</w:t>
      </w:r>
    </w:p>
    <w:p>
      <w:r>
        <w:t>El tipo de ejercicio que elijas puede variar según tus intereses y habilidades. Desde actividades de bajo impacto como caminar, nadar o practicar yoga, hasta deportes más intensos como correr o levantar pesas, lo importante es encontrar algo que disfrutes. No es necesario que te inscribas en un gimnasio o que realices rutinas extenuantes; simplemente caminar durante 30 minutos al día puede tener un impacto significativo en tus niveles de estrés.</w:t>
      </w:r>
    </w:p>
    <w:p>
      <w:r>
        <w:t>Un ejemplo inspirador de cómo el ejercicio puede transformar la vida de una persona es el caso de Luis, un hombre de 40 años que luchó con el estrés laboral y el sobrepeso durante años. Después de un día agotador en la oficina, Luis solía recurrir a la comida rápida como una forma de aliviar su estrés. Sin embargo, al unirse a un grupo de corredores en su comunidad, empezó a correr regularmente. No solo perdió peso, sino que también descubrió una nueva pasión por el ejercicio que le ayudó a canalizar su estrés de manera positiva. El simple acto de correr le proporcionó un espacio para despejar su mente y liberar tensiones acumuladas.</w:t>
      </w:r>
    </w:p>
    <w:p>
      <w:r>
        <w:t>El ejercicio también puede ser social. Participar en actividades grupales no solo te motiva a continuar, sino que también fomenta la creación de vínculos con otras personas que comparten tus intereses. Esto puede ser especialmente beneficioso para aquellos que luchan con el estrés y la soledad. Así, el ejercicio se convierte en una herramienta multifacética que no solo ayuda a perder peso, sino que también mejora el bienestar emocional.</w:t>
      </w:r>
    </w:p>
    <w:p>
      <w:r>
        <w:t>### Apoyo Social</w:t>
      </w:r>
    </w:p>
    <w:p>
      <w:r>
        <w:t>El apoyo social es otro componente crucial en la gestión del estrés. Hablar con amigos o familiares sobre tus preocupaciones puede ayudarte a liberar tensiones y a obtener perspectivas diferentes sobre tus problemas. Además, el apoyo emocional de los demás puede proporcionarte la motivación que necesitas para mantener hábitos saludables y afrontar desafíos en tu camino hacia la pérdida de peso.</w:t>
      </w:r>
    </w:p>
    <w:p>
      <w:r>
        <w:t>En muchas comunidades, existen grupos de apoyo que se centran en el bienestar y la salud. Por ejemplo, en Madrid, hay iniciativas que combinan el ejercicio físico con el apoyo emocional, donde los participantes pueden compartir sus experiencias mientras se ejercitan juntos. Estas interacciones no solo ayudan a reducir el estrés, sino que también fomentan la responsabilidad mutua en la búsqueda de un estilo de vida más saludable.</w:t>
      </w:r>
    </w:p>
    <w:p>
      <w:r>
        <w:t>Además, el uso de redes sociales puede ser beneficioso. Grupos en plataformas como Facebook o foros en línea pueden ofrecer un espacio para compartir experiencias y recibir consejos de personas que enfrentan desafíos similares. La clave está en encontrar una comunidad que resuene contigo y que te brinde el apoyo que necesitas.</w:t>
      </w:r>
    </w:p>
    <w:p>
      <w:r>
        <w:t>Las relaciones interpersonales sólidas no solo aportan apoyo emocional, sino que también pueden enriquecer tu vida de maneras que contribuyen a una mayor satisfacción y bienestar. Establecer conexiones con personas que tienen intereses similares puede ayudarte a mantenerte motivado y a celebrar tus logros, lo que reduce el estrés asociado con la sensación de aislamiento.</w:t>
      </w:r>
    </w:p>
    <w:p>
      <w:r>
        <w:t>### Técnicas de Relajación</w:t>
      </w:r>
    </w:p>
    <w:p>
      <w:r>
        <w:t>Las técnicas de relajación son herramientas valiosas para gestionar el estrés. Existen diversas estrategias que puedes implementar en tu vida diaria para ayudar a calmar tu mente y cuerpo. Algunas de estas técnicas incluyen:</w:t>
      </w:r>
    </w:p>
    <w:p>
      <w:r>
        <w:t>1. **Respiración profunda**: Dedica unos minutos al día para practicar la respiración profunda. Siéntate en un lugar cómodo, cierra los ojos y respira profundamente por la nariz, sosteniendo la respiración durante unos segundos antes de exhalar lentamente por la boca. Esta simple práctica puede ayudar a reducir la ansiedad y la tensión.</w:t>
      </w:r>
    </w:p>
    <w:p>
      <w:r>
        <w:t>2. **Visualización**: Imagina un lugar tranquilo y relajante, como una playa o un bosque. Cierra los ojos y visualiza cada detalle de ese lugar, desde los sonidos hasta los olores. Esta práctica puede transportarte mentalmente a un estado de calma.</w:t>
      </w:r>
    </w:p>
    <w:p>
      <w:r>
        <w:t>3. **Masajes y técnicas de auto-cuidado**: Permítete disfrutar de un masaje o dedicar tiempo a actividades que te hagan sentir bien, como un baño caliente o una tarde de spa en casa. Estas experiencias no solo ayudan a reducir el estrés, sino que también fomentan una relación más positiva con tu cuerpo.</w:t>
      </w:r>
    </w:p>
    <w:p>
      <w:r>
        <w:t>4. **Yoga y estiramientos**: La práctica del yoga combina movimiento, respiración y meditación, lo que la convierte en una herramienta efectiva para la gestión del estrés. A través de posturas físicas y ejercicios de respiración, puedes liberar tensiones acumuladas en el cuerpo y calmar la mente.</w:t>
      </w:r>
    </w:p>
    <w:p>
      <w:r>
        <w:t>5. **Escuchar música relajante**: La música tiene un poder increíble para influir en nuestro estado emocional. Escuchar música suave o sonidos de la naturaleza puede ayudarte a reducir el estrés y promover un estado de calma.</w:t>
      </w:r>
    </w:p>
    <w:p>
      <w:r>
        <w:t>## Estableciendo Hábitos Sostenibles</w:t>
      </w:r>
    </w:p>
    <w:p>
      <w:r>
        <w:t>La gestión del estrés no debe ser vista como un esfuerzo temporal, sino como un componente integral de un estilo de vida saludable. Para lograr una pérdida de peso sostenible, es fundamental establecer hábitos que te ayuden a manejar el estrés de manera efectiva. A continuación, se presentan tres acciones concretas que puedes implementar en tu vida diaria:</w:t>
      </w:r>
    </w:p>
    <w:p>
      <w:r>
        <w:t>1. **Crea un espacio de relajación en tu hogar**: Dedica un rincón de tu casa para la meditación o la lectura, donde puedas desconectarte del mundo exterior y recargar tus energías. Puedes decorarlo con plantas, velas o elementos que te transmitan paz y tranquilidad. Este será tu refugio personal, un lugar donde puedas escapar del estrés diario.</w:t>
      </w:r>
    </w:p>
    <w:p>
      <w:r>
        <w:t>2. **Establece una rutina de ejercicio**: Encuentra una actividad física que disfrutes y prográmala en tu agenda, como si fuera una cita importante. Esto no solo te ayudará a mantenerte activo, sino que también te proporcionará un espacio para liberar tensiones. Considera la posibilidad de unirte a clases grupales o actividades que incluyan a otros, lo que puede hacer que la experiencia sea más social y agradable.</w:t>
      </w:r>
    </w:p>
    <w:p>
      <w:r>
        <w:t>3. **Practica la gratitud**: Al final de cada día, escribe tres cosas por las que estés agradecido. Esta práctica simple puede ayudarte a cambiar tu enfoque de lo negativo a lo positivo, reduciendo así tus niveles de estrés. Puedes llevar un diario de gratitud o simplemente reflexionar sobre lo que has apreciado en tu día.</w:t>
      </w:r>
    </w:p>
    <w:p>
      <w:r>
        <w:t>## Caso de Estudio: Clara y su Transformación</w:t>
      </w:r>
    </w:p>
    <w:p>
      <w:r>
        <w:t>Clara, una madre soltera de 35 años, experimentó un aumento de peso significativo en los últimos años debido a la presión del trabajo y las responsabilidades familiares. El estrés constante le llevó a buscar consuelo en la comida, lo que resultó en una relación poco saludable con la alimentación. Decidida a hacer un cambio, Clara se unió a un grupo de apoyo en su comunidad local que se centraba en la salud emocional y el bienestar físico.</w:t>
      </w:r>
    </w:p>
    <w:p>
      <w:r>
        <w:t>A través de la práctica de la atención plena y el ejercicio regular, Clara comenzó a notar una disminución en sus niveles de estrés. Aprendió técnicas de respiración y meditación que podía incorporar en su rutina matutina. Además, el grupo le proporcionó un espacio seguro para compartir sus luchas y celebrar sus logros. En seis meses, Clara no solo había perdido peso, sino que también había desarrollado una nueva perspectiva sobre la vida, enfocándose en el autocuidado y la gestión del estrés como pilares de su bienestar.</w:t>
      </w:r>
    </w:p>
    <w:p>
      <w:r>
        <w:t>El cambio más notable en Clara fue su actitud hacia la comida. Antes, recurría a ella en momentos de ansiedad; ahora, disfrutaba de cada bocado, sintiendo que había encontrado un equilibrio en su vida. Aprendió a escuchar a su cuerpo y a reconocer cuándo estaba realmente hambrienta o simplemente buscando consuelo. Este cambio en la mentalidad no solo le ayudó a perder peso, sino que también mejoró su relación con su entorno y con ella misma.</w:t>
      </w:r>
    </w:p>
    <w:p>
      <w:r>
        <w:t>Además, Clara comenzó a practicar yoga semanalmente, lo que le ayudó a reducir aún más sus niveles de estrés. Al conectarse con su cuerpo a través del movimiento y la respiración, pudo liberar tensiones acumuladas y fomentar una mayor autoaceptación. Clara se convirtió en un ejemplo de cómo la gestión del estrés puede transformar no solo la salud física, sino también la salud emocional.</w:t>
      </w:r>
    </w:p>
    <w:p>
      <w:r>
        <w:t>## Conclusión: Estrés y Pérdida de Peso</w:t>
      </w:r>
    </w:p>
    <w:p>
      <w:r>
        <w:t>La gestión del estrés es un componente esencial en la búsqueda de una pérdida de peso sostenible. Al adoptar prácticas que promuevan el bienestar emocional, puedes facilitar cambios positivos en tus hábitos alimenticios y estilo de vida. Recuerda que cada persona es diferente y lo que funciona para uno puede no funcionar para otro; sin embargo, la clave está en encontrar las estrategias que mejor se adapten a ti.</w:t>
      </w:r>
    </w:p>
    <w:p>
      <w:r>
        <w:t>Al implementar estas estrategias, no solo estarás en camino hacia una pérdida de peso más sostenible, sino que también mejorarás tu calidad de vida y bienestar emocional. La gestión efectiva del estrés no solo transforma nuestro cuerpo, sino también nuestra mente y espíritu. Con paciencia y dedicación, puedes encontrar un equilibrio saludable que te permitirá vivir plenamente y disfrutar de cada momento.</w:t>
      </w:r>
    </w:p>
    <w:p>
      <w:r>
        <w:t>### Acción Práctica</w:t>
      </w:r>
    </w:p>
    <w:p>
      <w:r>
        <w:t>Para empezar a gestionar tu estrés de manera efectiva, aquí tienes tres pasos concretos que puedes seguir:</w:t>
      </w:r>
    </w:p>
    <w:p>
      <w:r>
        <w:t>1. **Dedica 5-10 minutos diarios a la meditación o a la práctica de la atención plena.** Encuentra un momento y espacio en tu rutina donde puedas desconectar y concentrarte en ti mismo.</w:t>
      </w:r>
    </w:p>
    <w:p>
      <w:r>
        <w:t>2. **Programa tus sesiones de ejercicio.** Ya sea caminar, practicar yoga o hacer algún deporte, asegúrate de incluirlo en tu agenda semanal.</w:t>
      </w:r>
    </w:p>
    <w:p>
      <w:r>
        <w:t>3. **Conéctate con otras personas.** Busca grupos de apoyo o comunidades en línea donde puedas compartir tus experiencias y obtener apoyo emocional.</w:t>
      </w:r>
    </w:p>
    <w:p>
      <w:r>
        <w:t>Al implementar estas estrategias, no solo estarás en camino hacia una pérdida de peso más sostenible, sino que también mejorarás tu calidad de vida y bienestar emocional. La gestión efectiva del estrés no solo transforma nuestro cuerpo, sino también nuestra mente y espíritu. Con el tiempo, verás cómo el estrés deja de ser un obstáculo y se convierte en un motor para tu bienestar.</w:t>
      </w:r>
    </w:p>
    <w:p>
      <w:pPr>
        <w:pStyle w:val="Heading1"/>
      </w:pPr>
      <w:r>
        <w:t>Conclusion</w:t>
      </w:r>
    </w:p>
    <w:p>
      <w:r>
        <w:t>### Conclusión</w:t>
      </w:r>
    </w:p>
    <w:p>
      <w:r>
        <w:t>Al llegar al final de este viaje hacia una vida más saludable y equilibrada, es fundamental reflexionar sobre todo lo que hemos aprendido y cómo podemos aplicar estos conocimientos en nuestra vida diaria. "Pierde Peso sin Dieta" no es solo un libro sobre la pérdida de peso, sino una guía hacia un estilo de vida sostenible que promueve el bienestar integral. Recuerda que el cambio no ocurre de la noche a la mañana; es un proceso que requiere tiempo, paciencia y, sobre todo, compromiso contigo mismo. Este es un viaje que va más allá de la balanza; se trata de encontrarte a ti mismo y de construir una relación más saludable con tu cuerpo y tu mente.</w:t>
      </w:r>
    </w:p>
    <w:p>
      <w:r>
        <w:t>### La Importancia de un Enfoque Holístico</w:t>
      </w:r>
    </w:p>
    <w:p>
      <w:r>
        <w:t>Al adoptar un enfoque holístico para la pérdida de peso, no solo estás buscando reducir números en la balanza, sino también mejorar tu salud emocional y mental. Como hemos discutido a lo largo de este libro, la alimentación consciente, la actividad física regular y la gestión del estrés son pilares fundamentales en este proceso. Estos elementos están interconectados y, al trabajar en cada uno de ellos, no solo lograrás perder peso, sino que también ganarás en calidad de vida.</w:t>
      </w:r>
    </w:p>
    <w:p>
      <w:r>
        <w:t>Tomemos como ejemplo a Marta, una madre de familia de 35 años que decidió dejar atrás las dietas restrictivas que la habían frustrado durante años. Marta se dio cuenta de que su enfoque anterior hacia la alimentación solo la llevaba a ciclos de privación y atracones. Al principio, comenzó a practicar yoga y a meditar, lo que le ayudó a gestionar su estrés diario. A medida que se sentía más tranquila y centrada, comenzó a escuchar mejor a su cuerpo, reconociendo cuándo tenía hambre y cuándo estaba satisfecha. Luego, incorporó comidas más saludables en su dieta, centrándose en la calidad de los alimentos en lugar de las calorías. En solo seis meses, no solo perdió peso, sino que también se sintió más feliz y equilibrada. Su historia es un claro ejemplo de cómo el bienestar integral puede llevar a resultados sostenibles.</w:t>
      </w:r>
    </w:p>
    <w:p>
      <w:r>
        <w:t>### Crear Hábitos que Perduren</w:t>
      </w:r>
    </w:p>
    <w:p>
      <w:r>
        <w:t>Para que cualquier cambio sea efectivo, es crucial que se convierta en un hábito. La creación de hábitos saludables no es un proceso fácil, pero con las estrategias adecuadas, es factible. Una de las claves es la repetición: al realizar una actividad de manera constante, se convierte en parte de nuestra rutina diaria. Esto es especialmente importante porque los hábitos son la base de nuestro comportamiento diario.</w:t>
      </w:r>
    </w:p>
    <w:p>
      <w:r>
        <w:t>Te recomiendo que empieces con pequeños cambios que sean fáciles de implementar. Por ejemplo, si deseas aumentar tu ingesta de frutas y verduras, intenta añadir una porción extra en cada comida. Si en lugar de obligarte a comer ensaladas que no disfrutas, decides preparar un batido de frutas que te encante, la probabilidad de que lo mantengas en tu dieta aumenta. O, si quieres moverte más, establece un objetivo de caminar 10 minutos extra cada día. La suma de estos pequeños esfuerzos puede llevar a cambios significativos a largo plazo.</w:t>
      </w:r>
    </w:p>
    <w:p>
      <w:r>
        <w:t>Además, considera la posibilidad de llevar un diario de hábitos. Escribir lo que comes, cómo te sientes y qué actividades realizas puede ayudarte a identificar patrones y áreas de mejora. Por ejemplo, si notas que comes más cuando estás estresado, puedes trabajar en estrategias de gestión del estrés, como la meditación o la práctica de un hobby que te apasione.</w:t>
      </w:r>
    </w:p>
    <w:p>
      <w:r>
        <w:t>### Apoyarte en Tu Comunidad</w:t>
      </w:r>
    </w:p>
    <w:p>
      <w:r>
        <w:t>No subestimes el poder del apoyo social en tu camino hacia una vida más saludable. Rodearte de personas que comparten tus objetivos puede ser un gran impulso. Puedes unirte a grupos de ejercicio, clubes de cocina saludable o foros en línea donde puedas compartir tus experiencias y motivarte mutuamente. La interacción social no solo hace que el proceso sea más ameno, sino que también te brinda responsabilidad y motivación adicional.</w:t>
      </w:r>
    </w:p>
    <w:p>
      <w:r>
        <w:t>Un ejemplo concreto es el grupo de caminatas que se formó en un barrio de la ciudad. Un grupo de vecinos decidió reunirse cada sábado para caminar juntos. La idea inicial era simplemente mantenerse activos, pero con el tiempo, las caminatas se convirtieron en un espacio de apoyo emocional y social. No solo lograron mejorar su condición física, sino que también establecieron lazos de amistad y apoyo mutuo. La camaradería que se crea en estos entornos puede hacer que el proceso sea más agradable y menos solitario.</w:t>
      </w:r>
    </w:p>
    <w:p>
      <w:r>
        <w:t>Además, considera la posibilidad de encontrar un compañero de entrenamiento o un "buddy". Este tipo de relación puede ser muy beneficiosa, ya que te proporciona alguien con quien compartir tus logros y desafíos. No solo te sentirás más motivado, sino que también tendrás alguien que te ayude a mantenerte en el camino correcto.</w:t>
      </w:r>
    </w:p>
    <w:p>
      <w:r>
        <w:t>### Estrategias de Sostenibilidad</w:t>
      </w:r>
    </w:p>
    <w:p>
      <w:r>
        <w:t>Finalmente, es fundamental que te enfoques en la sostenibilidad de tus acciones. Pregúntate: ¿son estas estrategias que estoy utilizando viables a largo plazo? La respuesta debe ser sí. Si una dieta o un régimen de ejercicio te resulta demasiado restrictivo o incómodo, es probable que no puedas mantenerlo por mucho tiempo. En cambio, busca alternativas que se adapten a tu estilo de vida y que puedas disfrutar.</w:t>
      </w:r>
    </w:p>
    <w:p>
      <w:r>
        <w:t>Por ejemplo, si odias correr, no te fuerces a hacerlo. Prueba con actividades que realmente disfrutes, como bailar, nadar o andar en bicicleta. La clave es encontrar un equilibrio que funcione para ti y que te permita disfrutar del proceso. Esto no solo te ayudará a mantenerte motivado, sino que también hará que un estilo de vida saludable se sienta menos como una obligación y más como un placer.</w:t>
      </w:r>
    </w:p>
    <w:p>
      <w:r>
        <w:t>Además, es importante recordar la importancia de la flexibilidad. La vida está llena de sorpresas y momentos inesperados que pueden alterar tu rutina. En lugar de desanimarte si no puedes seguir tu plan al pie de la letra, aprende a adaptarte y a ser flexible. Un día de indulgencia no arruinará tus esfuerzos; lo importante es cómo decides volver a encauzar tu camino.</w:t>
      </w:r>
    </w:p>
    <w:p>
      <w:r>
        <w:t>### Lista de Acciones Concretas</w:t>
      </w:r>
    </w:p>
    <w:p>
      <w:r>
        <w:t>Para ayudarte a dar los primeros pasos hacia un estilo de vida más saludable y sostenible, aquí tienes una checklist de tres acciones concretas que puedes implementar de inmediato:</w:t>
      </w:r>
    </w:p>
    <w:p>
      <w:r>
        <w:t>1. **Establece un horario fijo para tus comidas.** Trata de comer a la misma hora todos los días para regular tu metabolismo y evitar picos de hambre. Esto también te ayudará a evitar el picoteo innecesario entre comidas.</w:t>
      </w:r>
    </w:p>
    <w:p>
      <w:r>
        <w:t>2. **Prueba una nueva actividad física.** Dedica una hora a la semana a explorar algo diferente, ya sea una clase de baile, una sesión de pilates o una caminata en un parque cercano. La variedad no solo mantiene tu interés, sino que también involucra diferentes grupos musculares y mejora tu condición física general.</w:t>
      </w:r>
    </w:p>
    <w:p>
      <w:r>
        <w:t>3. **Dedica tiempo a la autocompasión.** Cada semana, reserva un momento para reflexionar sobre tus logros, por pequeños que sean, y date un reconocimiento por tus esfuerzos. Celebra tus avances y permítete ser humano; todos enfrentamos desafíos en el camino hacia el bienestar.</w:t>
      </w:r>
    </w:p>
    <w:p>
      <w:r>
        <w:t>### Acción Práctica</w:t>
      </w:r>
    </w:p>
    <w:p>
      <w:r>
        <w:t>**Pasos a seguir:**</w:t>
      </w:r>
    </w:p>
    <w:p>
      <w:r>
        <w:t>1. **Anota tus metas.** Escribe lo que deseas lograr en un papel y colócalo en un lugar visible. Esto te recordará constantemente tus objetivos y te mantendrá enfocado.</w:t>
      </w:r>
    </w:p>
    <w:p>
      <w:r>
        <w:t>2. **Crea un plan semanal.** Programa tus comidas y actividades físicas como si fueran citas importantes. La planificación te ayudará a mantenerte en el camino y a evitar decisiones impulsivas.</w:t>
      </w:r>
    </w:p>
    <w:p>
      <w:r>
        <w:t>3. **Conéctate con alguien.** Busca un amigo o familiar que quiera unirse a ti en este viaje hacia una vida más saludable. Compartir este proceso puede hacer que el viaje sea más agradable y motivador.</w:t>
      </w:r>
    </w:p>
    <w:p>
      <w:r>
        <w:t>Al final, recuerda que la pérdida de peso y el bienestar no son un destino, sino un viaje. Disfruta de cada paso que das hacia una vida más plena y saludable, y no dudes en celebrar tus logros, por pequeños que sean. Tu bienestar es un regalo que te haces a ti mismo, y cada día es una nueva oportunidad para crecer y mejorar.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