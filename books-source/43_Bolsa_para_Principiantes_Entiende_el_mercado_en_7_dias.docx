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Bolsa para Principiantes: Entiende el mercado en 7 días</w:t>
      </w:r>
    </w:p>
    <w:p>
      <w:r>
        <w:t>By MICKY</w:t>
        <w:br/>
      </w:r>
    </w:p>
    <w:p>
      <w:r>
        <w:br w:type="page"/>
      </w:r>
    </w:p>
    <w:p>
      <w:pPr>
        <w:pStyle w:val="Heading1"/>
      </w:pPr>
      <w:r>
        <w:t>Table of Contents</w:t>
      </w:r>
    </w:p>
    <w:p>
      <w:r>
        <w:t>Introduction</w:t>
      </w:r>
    </w:p>
    <w:p>
      <w:r>
        <w:t>1. **Introducción a la Bolsa**</w:t>
      </w:r>
    </w:p>
    <w:p>
      <w:r>
        <w:t>2. **Día 1: Conceptos Básicos**</w:t>
      </w:r>
    </w:p>
    <w:p>
      <w:r>
        <w:t>3. **Día 2: Cómo Funciona el Mercado**</w:t>
      </w:r>
    </w:p>
    <w:p>
      <w:r>
        <w:t>4. **Día 3: Análisis Fundamental**</w:t>
      </w:r>
    </w:p>
    <w:p>
      <w:r>
        <w:t>5. **Día 4: Análisis Técnico**</w:t>
      </w:r>
    </w:p>
    <w:p>
      <w:r>
        <w:t>6. **Día 5: Estrategias de Inversión**</w:t>
      </w:r>
    </w:p>
    <w:p>
      <w:r>
        <w:t>7. **Día 6: Gestión del Riesgo**</w:t>
      </w:r>
    </w:p>
    <w:p>
      <w:r>
        <w:t>8. **Día 7: Psicología del Inversor**</w:t>
      </w:r>
    </w:p>
    <w:p>
      <w:r>
        <w:t>Conclusion</w:t>
      </w:r>
    </w:p>
    <w:p>
      <w:r>
        <w:br w:type="page"/>
      </w:r>
    </w:p>
    <w:p>
      <w:pPr>
        <w:pStyle w:val="Heading1"/>
      </w:pPr>
      <w:r>
        <w:t>Introduction</w:t>
      </w:r>
    </w:p>
    <w:p>
      <w:r>
        <w:t># Introducción</w:t>
      </w:r>
    </w:p>
    <w:p>
      <w:r>
        <w:t>Bienvenido a "Bolsa para Principiantes: Entiende el mercado en 7 días". Si has tenido curiosidad sobre cómo funciona el mundo de las inversiones, pero te ha intimidado la complejidad del mercado de valores, este libro es para ti. A lo largo de los próximos siete días, te guiaré en un viaje que transformará tu comprensión de la bolsa, desmitificando sus conceptos y enseñándote a tomar decisiones informadas. El objetivo es que, al final de esta semana, te sientas preparado y empoderado para comenzar tu propia aventura en el mundo de la inversión.</w:t>
      </w:r>
    </w:p>
    <w:p>
      <w:r>
        <w:t>Invertir no es solo para aquellos que tienen grandes sumas de dinero o un conocimiento profundo de la economía. Cualquiera puede aprender a invertir, y con el enfoque correcto, incluso los principiantes pueden encontrar oportunidades que se ajusten a sus necesidades y objetivos financieros. Este libro está diseñado para ser accesible y práctico, permitiéndote avanzar a tu propio ritmo mientras adquieres las habilidades necesarias para navegar por el mercado.</w:t>
      </w:r>
    </w:p>
    <w:p>
      <w:r>
        <w:t>## ¿Por qué invertir en la bolsa?</w:t>
      </w:r>
    </w:p>
    <w:p>
      <w:r>
        <w:t>Invertir en la bolsa puede parecer un territorio exclusivo para expertos financieros y magnates de la economía, pero la realidad es que cualquier persona, independientemente de su formación, puede aprender a invertir. La clave está en entender los conceptos básicos y desarrollar una estrategia que funcione para ti. En un mundo donde la inflación y la incertidumbre económica son parte del día a día, tener un sistema de inversión sólido puede ser una herramienta valiosa para asegurar tu futuro financiero.</w:t>
      </w:r>
    </w:p>
    <w:p>
      <w:r>
        <w:t>Un ejemplo que ilustra este punto es el caso de Ana, una madre soltera de 35 años que decidió invertir en la bolsa tras asistir a un taller de finanzas personales. Aunque al principio se sintió abrumada y temerosa de perder su dinero, se comprometió a aprender y a seguir un plan de inversión. Empezó invirtiendo pequeñas cantidades en acciones de empresas que conocía, como una cadena de supermercados local que había estado creciendo en su comunidad. En solo dos años, sus ahorros iniciales se multiplicaron gracias a su atención y dedicación. Ana representa a muchas personas que pueden beneficiarse de la inversión si se educan adecuadamente y toman decisiones informadas. No es necesario tener un gran capital inicial; lo importante es comenzar y aprender en el camino.</w:t>
      </w:r>
    </w:p>
    <w:p>
      <w:r>
        <w:t>Además, invertir en la bolsa puede ayudarte a hacer crecer tu patrimonio a un ritmo que supera la inflación. Al mantener tus ahorros solo en una cuenta de ahorros tradicional, es probable que pierdas poder adquisitivo a lo largo del tiempo. Invertir en acciones, bonos o fondos de inversión puede ofrecerte la posibilidad de obtener rendimientos que superen la inflación, asegurando que tu dinero trabaje para ti.</w:t>
      </w:r>
    </w:p>
    <w:p>
      <w:r>
        <w:t>## El miedo al riesgo</w:t>
      </w:r>
    </w:p>
    <w:p>
      <w:r>
        <w:t>Uno de los principales obstáculos que enfrentan los principiantes a la hora de invertir es el miedo al riesgo. La volatilidad del mercado puede ser aterradora, especialmente si no se comprende cómo funciona. Es importante reconocer que el riesgo es inherente a cualquier forma de inversión, y aprender a gestionarlo es crucial. Esto no significa que debas lanzarte a invertir sin más; más bien, se trata de evaluar tu tolerancia al riesgo y adaptar tu estrategia a tus objetivos personales.</w:t>
      </w:r>
    </w:p>
    <w:p>
      <w:r>
        <w:t>Una buena forma de entender el riesgo es a través de la diversificación. Imagina que decides invertir todo tu dinero en una sola acción. Si esa empresa enfrenta problemas financieros, podrías perder una cantidad significativa de tu inversión. Sin embargo, si distribuyes tu dinero en varias acciones de diferentes sectores, reduces el impacto de una caída en particular. En este libro, aprenderás sobre diversas estrategias para minimizar el riesgo y maximizar tus oportunidades de éxito.</w:t>
      </w:r>
    </w:p>
    <w:p>
      <w:r>
        <w:t>Por ejemplo, considera el caso de un inversor que decide poner todo su dinero en una nueva startup tecnológica. Aunque la empresa tiene un gran potencial, también enfrenta muchos riesgos. En contraste, si el mismo inversor diversifica su cartera al incluir acciones de empresas consolidadas, bonos gubernamentales y fondos de inversión, podrá disminuir el impacto de cualquier pérdida potencial, equilibrando su cartera y aumentando sus probabilidades de éxito a largo plazo. Aprender a manejar el riesgo es un componente clave que abordaremos en profundidad en las secciones siguientes.</w:t>
      </w:r>
    </w:p>
    <w:p>
      <w:r>
        <w:t>## Planificación y estrategia</w:t>
      </w:r>
    </w:p>
    <w:p>
      <w:r>
        <w:t>La planificación es esencial en cualquier área de la vida y, especialmente, en el mundo de las inversiones. Antes de lanzarte a comprar acciones, es crucial que establezcas metas claras. Pregúntate: ¿qué esperas lograr con tus inversiones? ¿Estás buscando un crecimiento a largo plazo, ingresos pasivos o una combinación de ambos? Tener claridad sobre tus objetivos te ayudará a seleccionar las inversiones adecuadas y a mantenerte enfocado, incluso en momentos de incertidumbre.</w:t>
      </w:r>
    </w:p>
    <w:p>
      <w:r>
        <w:t>Una estrategia común es la inversión a largo plazo, que se basa en la premisa de que, a lo largo del tiempo, el mercado tiende a crecer. Esto significa que, a pesar de las fluctuaciones diarias, si mantienes tus inversiones durante un período prolongado, es probable que obtengas buenos resultados. En el libro, exploraremos diferentes estrategias de inversión, así como la importancia de la paciencia y el autocontrol.</w:t>
      </w:r>
    </w:p>
    <w:p>
      <w:r>
        <w:t>Imagina que decides invertir en un fondo indexado que replica el índice bursátil de tu país. A lo largo de un período de 10 años, es probable que el mercado en su conjunto crezca, y aunque habrá caídas ocasionales, la tendencia general será al alza. Al mantener tus inversiones en lugar de intentar cronometrar el mercado, puedes beneficiarte del interés compuesto y ver cómo tu inversión crece de manera significativa con el tiempo.</w:t>
      </w:r>
    </w:p>
    <w:p>
      <w:r>
        <w:t>## Primeros pasos hacia la inversión</w:t>
      </w:r>
    </w:p>
    <w:p>
      <w:r>
        <w:t>Ahora que has comenzado a entender la importancia de invertir y los conceptos fundamentales, es hora de dar tus primeros pasos. Aquí hay un sencillo checklist de acciones concretas que puedes llevar a cabo:</w:t>
      </w:r>
    </w:p>
    <w:p>
      <w:r>
        <w:t>1. **Educa tu mente**: Dedica tiempo a leer libros, artículos o ver videos sobre inversiones. Cuanto más sepas, más seguro te sentirás al invertir. Puedes comenzar por seguir blogs de finanzas personales o escuchar pódcast sobre inversiones.</w:t>
      </w:r>
    </w:p>
    <w:p>
      <w:r>
        <w:t>2. **Abre una cuenta de inversión**: Investiga y elige una plataforma de inversión que se adapte a tus necesidades. Asegúrate de que sea fácil de usar y ofrezca recursos para principiantes. Muchas plataformas ofrecen cuentas demo, donde puedes practicar sin arriesgar tu dinero.</w:t>
      </w:r>
    </w:p>
    <w:p>
      <w:r>
        <w:t>3. **Comienza pequeño**: No es necesario tener grandes sumas de dinero para empezar. Inicia con una cantidad que te sientas cómodo invirtiendo y que no afecte tu situación financiera. Lo importante es comenzar a construir el hábito de invertir.</w:t>
      </w:r>
    </w:p>
    <w:p>
      <w:r>
        <w:t>Recuerda que cada pequeño paso cuenta, y lo más importante es comenzar. La inversión es un viaje, y cada decisión que tomes te llevará más cerca de tus objetivos financieros.</w:t>
      </w:r>
    </w:p>
    <w:p>
      <w:r>
        <w:t>## Acción práctica</w:t>
      </w:r>
    </w:p>
    <w:p>
      <w:r>
        <w:t>Para cerrar esta introducción, aquí te dejo una sección de acción práctica que resume los pasos que puedes seguir para iniciar tu camino en la bolsa:</w:t>
      </w:r>
    </w:p>
    <w:p>
      <w:r>
        <w:t>1. **Dedica tiempo a aprender**: Escoge un libro sobre inversiones o sigue un curso básico en línea. La educación es la clave para el éxito.</w:t>
      </w:r>
    </w:p>
    <w:p>
      <w:r>
        <w:t>2. **Investiga plataformas de inversión**: Compara diferentes corredores y elige uno que ofrezca buenas herramientas y atención al cliente.</w:t>
      </w:r>
    </w:p>
    <w:p>
      <w:r>
        <w:t>3. **Establece un presupuesto de inversión**: Decide cuánto dinero puedes permitirme invertir sin comprometer tus necesidades básicas y comienza a invertir.</w:t>
      </w:r>
    </w:p>
    <w:p>
      <w:r>
        <w:t>Con esta guía en la mano, estás listo para embarcarte en un emocionante viaje hacia el mundo de la inversión. Prepárate para aprender, crecer y, sobre todo, disfrutar del proceso. ¡Comencemos!</w:t>
      </w:r>
    </w:p>
    <w:p>
      <w:pPr>
        <w:pStyle w:val="Heading1"/>
      </w:pPr>
      <w:r>
        <w:t>Chapter 1: **Introducción a la Bolsa**</w:t>
      </w:r>
    </w:p>
    <w:p>
      <w:r>
        <w:t># Introducción a la Bolsa</w:t>
      </w:r>
    </w:p>
    <w:p>
      <w:r>
        <w:t>La bolsa de valores puede parecer un mundo distante y complejo, reservado solo para aquellos con un conocimiento especializado o grandes sumas de dinero. Sin embargo, la realidad es que cualquier persona puede adentrarse en este fascinante universo y aprender a manejarlo. En esta introducción, exploraremos los conceptos básicos de la bolsa, su funcionamiento y la importancia de entender este mercado para tomar decisiones financieras informadas. Al final de este capítulo, estarás mejor preparado para dar tus primeros pasos en el mundo de la inversión.</w:t>
      </w:r>
    </w:p>
    <w:p>
      <w:r>
        <w:t>## ¿Qué es la Bolsa de Valores?</w:t>
      </w:r>
    </w:p>
    <w:p>
      <w:r>
        <w:t>La bolsa de valores es un mercado donde se compran y venden acciones de empresas, así como otros instrumentos financieros. En términos simples, es el lugar donde las empresas pueden obtener capital al vender partes de su propiedad a los inversores. A cambio, los inversores tienen la oportunidad de obtener beneficios a medida que el valor de estas acciones aumenta con el tiempo.</w:t>
      </w:r>
    </w:p>
    <w:p>
      <w:r>
        <w:t>La bolsa no es un lugar físico en la mayoría de los casos; hoy en día, muchas transacciones se realizan electrónicamente. Las principales bolsas de valores en el mundo, como la Bolsa de Nueva York (NYSE) o el Nasdaq, sirven como plataformas donde compradores y vendedores se encuentran para negociar. En España, la Bolsa de Madrid es la más prominente y forma parte de las bolsas y mercados españoles (BME). Esta bolsa no solo facilita el intercambio de acciones, sino que también ofrece un entorno regulado que protege a los inversores y asegura que las transacciones se realicen de manera justa.</w:t>
      </w:r>
    </w:p>
    <w:p>
      <w:r>
        <w:t>### ¿Por qué es importante la Bolsa?</w:t>
      </w:r>
    </w:p>
    <w:p>
      <w:r>
        <w:t>La bolsa de valores juega un papel crucial en la economía global. Permite a las empresas financiar sus proyectos y expansión mediante la captación de capital. Por otro lado, ofrece a los inversores la oportunidad de participar en el crecimiento de esas empresas y, potencialmente, beneficiarse de ello. A medida que las empresas crecen y generan beneficios, el valor de sus acciones puede aumentar, lo que resulta en ganancias para los accionistas.</w:t>
      </w:r>
    </w:p>
    <w:p>
      <w:r>
        <w:t>Además, la bolsa actúa como un barómetro de la economía. Los índices bursátiles, como el Ibex 35 en España, reflejan la salud económica del país. Un aumento en los índices generalmente indica un crecimiento económico, mientras que una caída puede ser signo de problemas. Así, entender cómo funciona la bolsa puede darte pistas sobre la situación económica y ayudarte a tomar decisiones más acertadas en tus inversiones.</w:t>
      </w:r>
    </w:p>
    <w:p>
      <w:r>
        <w:t>La importancia de la bolsa también radica en su capacidad para fomentar la innovación. Cuando las empresas tienen acceso a capital a través de la emisión de acciones, pueden invertir en investigación, desarrollo y expansión. Esto, a su vez, puede llevar a la creación de nuevos productos y servicios que benefician a la sociedad en su conjunto. Por ejemplo, empresas tecnológicas como Inditex, la matriz de Zara, han podido expandirse globalmente gracias a su capacidad para atraer inversiones a través de la bolsa.</w:t>
      </w:r>
    </w:p>
    <w:p>
      <w:r>
        <w:t>## Conceptos Clave en la Bolsa</w:t>
      </w:r>
    </w:p>
    <w:p>
      <w:r>
        <w:t>Antes de lanzarte a invertir, es fundamental familiarizarte con algunos términos y conceptos clave que te ayudarán a navegar en la bolsa de valores. Aquí te presentamos algunos de los más importantes:</w:t>
      </w:r>
    </w:p>
    <w:p>
      <w:r>
        <w:t>### Acciones y Bonos</w:t>
      </w:r>
    </w:p>
    <w:p>
      <w:r>
        <w:t>Las **acciones** son participaciones en la propiedad de una empresa. Cuando compras una acción, adquieres una pequeña parte de esa empresa y, con ella, el derecho a participar en sus decisiones y a recibir dividendos, que son una parte de las ganancias que la empresa decide repartir entre sus accionistas. Las acciones se clasifican en dos tipos principales: acciones ordinarias y acciones preferentes. Las acciones ordinarias te otorgan derecho a voto en las juntas de accionistas, mientras que las acciones preferentes suelen tener prioridad en el pago de dividendos pero no suelen otorgar derechos de voto.</w:t>
      </w:r>
    </w:p>
    <w:p>
      <w:r>
        <w:t>Por otro lado, los **bonos** son instrumentos de deuda. Al comprar un bono, estás prestando dinero a una empresa o gobierno a cambio de un interés fijo y la promesa de que te devolverán el capital en una fecha futura. Mientras que las acciones pueden ofrecer altos rendimientos, los bonos suelen ser considerados como inversiones más seguras. Sin embargo, también tienen sus riesgos, como el riesgo de impago, donde el emisor del bono no puede cumplir con sus obligaciones de pago.</w:t>
      </w:r>
    </w:p>
    <w:p>
      <w:r>
        <w:t>### Índices Bursátiles</w:t>
      </w:r>
    </w:p>
    <w:p>
      <w:r>
        <w:t>Los **índices bursátiles** son indicadores que miden el rendimiento de un grupo de acciones. Por ejemplo, el Ibex 35 incluye las 35 empresas más grandes que cotizan en la Bolsa de Madrid. Estos índices son útiles para evaluar la salud del mercado y para comparar el rendimiento de tu inversión con el del mercado en general. Un índice que se comporte bien puede ser un indicativo de que la economía está en crecimiento, mientras que un índice en declive puede señalar problemas económicos.</w:t>
      </w:r>
    </w:p>
    <w:p>
      <w:r>
        <w:t>Los índices también son utilizados como benchmarks para los fondos de inversión y otros productos financieros. Por ejemplo, si un fondo de inversión tiene como objetivo superar el rendimiento del Ibex 35, los inversores pueden comparar su rendimiento con el del índice para evaluar su éxito.</w:t>
      </w:r>
    </w:p>
    <w:p>
      <w:r>
        <w:t>### Volatilidad</w:t>
      </w:r>
    </w:p>
    <w:p>
      <w:r>
        <w:t>La **volatilidad** se refiere a la fluctuación de los precios de las acciones. Un mercado volátil puede experimentar grandes subidas y bajadas en un corto período de tiempo. Mientras que algunos inversores ven la volatilidad como una oportunidad para obtener beneficios, otros la perciben como un riesgo. Comprender la volatilidad es crucial para desarrollar una estrategia de inversión sólida. Las acciones de tecnología, por ejemplo, tienden a ser más volátiles que las de empresas de consumo básico, como las de alimentos y bebidas.</w:t>
      </w:r>
    </w:p>
    <w:p>
      <w:r>
        <w:t>La volatilidad puede ser medida a través de indicadores como el VIX, también conocido como el índice del miedo, que refleja la expectativa de volatilidad en el mercado de acciones. Un VIX alto indica que los inversores esperan grandes movimientos en los precios, mientras que un VIX bajo sugiere estabilidad.</w:t>
      </w:r>
    </w:p>
    <w:p>
      <w:r>
        <w:t>## Cómo Funciona la Bolsa</w:t>
      </w:r>
    </w:p>
    <w:p>
      <w:r>
        <w:t>Para entender mejor cómo funciona la bolsa de valores, es esencial conocer el proceso de compra y venta de acciones. Este proceso puede parecer complicado, pero lo desglosaremos en pasos sencillos.</w:t>
      </w:r>
    </w:p>
    <w:p>
      <w:r>
        <w:t>### El Proceso de Compra y Venta</w:t>
      </w:r>
    </w:p>
    <w:p>
      <w:r>
        <w:t>Cuando decides comprar o vender acciones, generalmente lo haces a través de un intermediario financiero conocido como **bróker**. Los brókers pueden ser tanto físicos, como las casas de bolsa tradicionales, como digitales, en forma de plataformas en línea. El bróker actúa como un puente entre tú y el mercado, facilitando las transacciones.</w:t>
      </w:r>
    </w:p>
    <w:p>
      <w:r>
        <w:t>Una vez que has seleccionado tu bróker, puedes abrir una cuenta de inversión. A partir de ahí, puedes depositar dinero y comenzar a comprar acciones. La orden de compra se envía al mercado, donde se ejecuta en función de la oferta y la demanda. Cuando deseas vender, el proceso es similar: tu orden se envía al mercado, y si hay un comprador dispuesto a pagar el precio que has establecido, la transacción se realiza.</w:t>
      </w:r>
    </w:p>
    <w:p>
      <w:r>
        <w:t>### La Influencia de la Oferta y la Demanda</w:t>
      </w:r>
    </w:p>
    <w:p>
      <w:r>
        <w:t>La bolsa de valores opera bajo el principio de **oferta y demanda**. Si hay más personas dispuestas a comprar una acción que a venderla, el precio de esa acción subirá. Por otro lado, si hay más vendedores que compradores, el precio bajará. Este principio es fundamental para entender cómo fluctúan los precios de las acciones y cómo puedes aprovechar esas fluctuaciones en tus inversiones.</w:t>
      </w:r>
    </w:p>
    <w:p>
      <w:r>
        <w:t>Un ejemplo clásico de este principio es la acción de una empresa tecnológica que lanza un nuevo producto innovador. Si el producto recibe críticas positivas y genera entusiasmo en el mercado, la demanda por las acciones de la empresa aumentará, lo que llevará a un aumento en el precio de sus acciones. Sin embargo, si el producto no cumple con las expectativas y recibe críticas negativas, la demanda disminuirá y el precio de las acciones caerá. Este ciclo de oferta y demanda es el motor que impulsa la actividad en la bolsa.</w:t>
      </w:r>
    </w:p>
    <w:p>
      <w:r>
        <w:t>### Ejemplo Local: La Bolsa de Madrid</w:t>
      </w:r>
    </w:p>
    <w:p>
      <w:r>
        <w:t>Para poner esto en práctica, consideremos un ejemplo local. Imagina que una empresa española, como Telefónica, lanza un nuevo servicio innovador que genera mucha expectativa en el mercado. A medida que más inversores compran acciones de Telefónica, la demanda aumenta y, con ella, el precio de sus acciones. Si el servicio se convierte en un éxito y la empresa reporta mayores ganancias, el precio de las acciones seguirá subiendo.</w:t>
      </w:r>
    </w:p>
    <w:p>
      <w:r>
        <w:t>Sin embargo, si la empresa enfrenta problemas, como una crisis de reputación o un mal desempeño financiero, la confianza de los inversores puede disminuir, lo que llevaría a una venta masiva de acciones y, por ende, a una caída del precio. Este ciclo de compra y venta basado en la percepción del rendimiento de la empresa es lo que mueve los mercados.</w:t>
      </w:r>
    </w:p>
    <w:p>
      <w:r>
        <w:t>Un caso reciente que ilustra este fenómeno es el de Amadeus IT Group, una empresa española de tecnología que opera en el sector de los viajes. En 2020, debido a la pandemia de COVID-19, las acciones de Amadeus cayeron drásticamente a medida que los viajes se detuvieron. Sin embargo, con la recuperación del turismo y la implementación de nuevas tecnologías, las acciones de Amadeus comenzaron a recuperarse, mostrando cómo la oferta y la demanda pueden cambiar rápidamente en respuesta a eventos externos.</w:t>
      </w:r>
    </w:p>
    <w:p>
      <w:r>
        <w:t>## Estrategias de Inversión</w:t>
      </w:r>
    </w:p>
    <w:p>
      <w:r>
        <w:t>Una vez que comprendas cómo funciona la bolsa, es hora de hablar sobre las estrategias de inversión. No hay una única manera de invertir en la bolsa; cada inversor tiene su propio enfoque dependiendo de sus objetivos financieros, tolerancia al riesgo y horizonte de inversión.</w:t>
      </w:r>
    </w:p>
    <w:p>
      <w:r>
        <w:t>### Inversión a Largo Plazo vs. Corto Plazo</w:t>
      </w:r>
    </w:p>
    <w:p>
      <w:r>
        <w:t>La inversión a largo plazo implica comprar acciones y mantenerlas durante un período extenso, a menudo años, con la expectativa de que su valor aumentará con el tiempo. Este enfoque se basa en el análisis fundamental, que implica estudiar los estados financieros de las empresas y su potencial de crecimiento. Los inversores a largo plazo suelen buscar empresas con modelos de negocio sólidos, una buena gestión y un historial de crecimiento constante.</w:t>
      </w:r>
    </w:p>
    <w:p>
      <w:r>
        <w:t>Por otro lado, la inversión a corto plazo, o trading, implica comprar y vender acciones rápidamente para aprovechar las fluctuaciones diarias del mercado. Este método puede ser más arriesgado y requiere un conocimiento más profundo y constante seguimiento del mercado. Los traders a corto plazo utilizan análisis técnico, que se centra en patrones de precios y volúmenes, para tomar decisiones rápidas.</w:t>
      </w:r>
    </w:p>
    <w:p>
      <w:r>
        <w:t>### Diversificación</w:t>
      </w:r>
    </w:p>
    <w:p>
      <w:r>
        <w:t>La **diversificación** es otra estrategia clave en la inversión. Consiste en distribuir tu dinero entre diferentes activos, industrias y mercados. Al diversificar, reduces el riesgo de perder tu inversión total en caso de que una acción o sector específico no se desempeñe bien. Por ejemplo, en lugar de invertir todo tu capital en una sola empresa, puedes comprar acciones de varias compañías en diferentes sectores, como tecnología, salud y energía.</w:t>
      </w:r>
    </w:p>
    <w:p>
      <w:r>
        <w:t>Un caso práctico de diversificación puede ser el de un inversor que decide repartir su inversión en acciones de empresas de tecnología como Inditex, en el sector de la moda, y en empresas de energía renovable como Siemens Gamesa. De esta manera, si el sector de la moda enfrenta dificultades, el inversor aún puede beneficiarse del crecimiento en el sector de la energía renovable.</w:t>
      </w:r>
    </w:p>
    <w:p>
      <w:r>
        <w:t>### Checklist de Acciones Concretas</w:t>
      </w:r>
    </w:p>
    <w:p>
      <w:r>
        <w:t>Para ayudarte a comenzar tu viaje en la bolsa, aquí tienes una lista de acciones concretas que puedes tomar:</w:t>
      </w:r>
    </w:p>
    <w:p>
      <w:r>
        <w:t>1. **Investiga y Selecciona un Bróker**: Tómate el tiempo para investigar diferentes plataformas de bróker. Busca una que ofrezca tarifas competitivas, una buena interfaz y recursos educativos para principiantes. Asegúrate de que el bróker esté regulado y tenga buenas opiniones de otros usuarios.</w:t>
      </w:r>
    </w:p>
    <w:p>
      <w:r>
        <w:t>2. **Abre una Cuenta de Inversión**: Una vez que hayas elegido tu bróker, abre una cuenta de inversión. Esto te permitirá depositar fondos y comenzar a hacer transacciones en la bolsa. Completa todos los requisitos necesarios, como la verificación de identidad y la vinculación de una cuenta bancaria.</w:t>
      </w:r>
    </w:p>
    <w:p>
      <w:r>
        <w:t>3. **Establece un Presupuesto de Inversión**: Define cuánto dinero estás dispuesto a invertir en la bolsa. Asegúrate de que sea una cantidad que puedas permitirte perder, ya que el mercado puede ser volátil. Una buena regla es invertir solo el capital que no necesites para gastos inmediatos o emergencias.</w:t>
      </w:r>
    </w:p>
    <w:p>
      <w:r>
        <w:t>## Acción Práctica</w:t>
      </w:r>
    </w:p>
    <w:p>
      <w:r>
        <w:t>Para cerrar esta introducción, aquí tienes tres pasos prácticos que puedes seguir para avanzar en tu aprendizaje sobre la bolsa:</w:t>
      </w:r>
    </w:p>
    <w:p>
      <w:r>
        <w:t>1. **Dedica Tiempo a la Educación**: Lee libros, sigue cursos en línea y participa en foros o comunidades sobre inversión. Hay numerosas plataformas, como Coursera y Udemy, que ofrecen cursos sobre inversión en bolsa.</w:t>
      </w:r>
    </w:p>
    <w:p>
      <w:r>
        <w:t>2. **Simula Inversiones**: Antes de invertir dinero real, considera utilizar una cuenta demo que ofrezca tu bróker para practicar sin riesgo. Esto te permitirá familiarizarte con la plataforma y entender cómo funcionan las transacciones.</w:t>
      </w:r>
    </w:p>
    <w:p>
      <w:r>
        <w:t>3. **Comienza con Pequeñas Inversiones**: Una vez que te sientas cómodo, empieza a invertir pequeñas cantidades y aprende de la experiencia a medida que avanzas. Esto te permitirá conocer el mercado sin asumir riesgos excesivos.</w:t>
      </w:r>
    </w:p>
    <w:p>
      <w:r>
        <w:t>Al entender los fundamentos de la bolsa y seguir estos pasos, estarás en el camino correcto para convertirte en un inversor informado y exitoso. En los próximos capítulos, profundizaremos en temas más específicos y avanzados que te ayudarán a desarrollar tu estrategia personal de inversión. No olvides que la educación continua es clave en el mundo de las inversiones, y estar informado te dará una ventaja significativa en tu camino hacia la independencia financiera.</w:t>
      </w:r>
    </w:p>
    <w:p>
      <w:pPr>
        <w:pStyle w:val="Heading1"/>
      </w:pPr>
      <w:r>
        <w:t>Chapter 2: **Día 1: Conceptos Básicos**</w:t>
      </w:r>
    </w:p>
    <w:p>
      <w:r>
        <w:t># Día 1: Conceptos Básicos</w:t>
      </w:r>
    </w:p>
    <w:p>
      <w:r>
        <w:t>Bienvenido al primer día de tu viaje hacia el entendimiento del mercado de valores. Aprender sobre la bolsa puede parecer un desafío abrumador, pero hoy estableceremos las bases necesarias para que puedas navegar en este mundo con confianza. Comprender ciertos términos y conceptos es esencial para desglosar la complejidad de las inversiones y tomar decisiones informadas. Así que, sin más preámbulos, comencemos.</w:t>
      </w:r>
    </w:p>
    <w:p>
      <w:r>
        <w:t>## ¿Qué es la Bolsa de Valores?</w:t>
      </w:r>
    </w:p>
    <w:p>
      <w:r>
        <w:t>La bolsa de valores es una plataforma donde se compran y venden acciones de empresas, así como otros instrumentos financieros. En esencia, es un mercado que conecta a los compradores y vendedores de acciones, permitiendo que las empresas obtengan capital y los inversores potencialmente ganen dinero a través de la apreciación de sus inversiones. Pero, ¿qué significa realmente esto?</w:t>
      </w:r>
    </w:p>
    <w:p>
      <w:r>
        <w:t>Imagina la bolsa como un enorme bazar donde cientos de vendedores ofrecen sus productos al mismo tiempo. En este caso, los "productos" son acciones de empresas que buscan financiamiento para crecer, innovar y expandirse. Por otro lado, los "compradores" son inversores que buscan oportunidades para aumentar su capital a través de la compra de esas acciones.</w:t>
      </w:r>
    </w:p>
    <w:p>
      <w:r>
        <w:t>### Tipos de Mercado</w:t>
      </w:r>
    </w:p>
    <w:p>
      <w:r>
        <w:t>Existen dos tipos principales de mercado de valores: el mercado primario y el mercado secundario.</w:t>
      </w:r>
    </w:p>
    <w:p>
      <w:r>
        <w:t>1. **Mercado Primario**: Este es el lugar donde las empresas emiten nuevas acciones al público por primera vez, un proceso conocido como Oferta Pública Inicial (OPI). Durante una OPI, la empresa establece un precio para sus acciones y los inversores pueden comprarlas directamente. Este dinero va a la empresa para financiar sus operaciones y crecimiento. Imagina que una nueva startup tecnológica decide salir a bolsa para financiar su desarrollo. Al hacerlo, podrá atraer a inversores que crean en su visión y potencial de crecimiento.</w:t>
      </w:r>
    </w:p>
    <w:p>
      <w:r>
        <w:t>2. **Mercado Secundario**: Una vez que las acciones están en circulación, se compran y venden en el mercado secundario. En este mercado, los inversores compran acciones de otros inversores, no de la empresa misma. El precio de las acciones en este mercado fluctúa según la oferta y la demanda, así como otros factores económicos. Por ejemplo, si una acción de una empresa popular como Netflix se vuelve muy deseada, su precio podría aumentar rápidamente en el mercado secundario.</w:t>
      </w:r>
    </w:p>
    <w:p>
      <w:r>
        <w:t>### Ejemplo Localizado: La Bolsa Mexicana de Valores</w:t>
      </w:r>
    </w:p>
    <w:p>
      <w:r>
        <w:t>Tomemos como ejemplo la Bolsa Mexicana de Valores (BMV). Esta institución, que opera en México desde 1894, es el principal mercado para la compra y venta de acciones en el país. Al igual que otras bolsas, la BMV permite que las empresas mexicanas, como Grupo Bimbo o Cemex, emitan acciones para financiar su crecimiento.</w:t>
      </w:r>
    </w:p>
    <w:p>
      <w:r>
        <w:t>Si una nueva empresa mexicana decide salir a la bolsa, primero pasará por un proceso de OPI, donde los inversores tendrán la oportunidad de comprar acciones a un precio establecido. Posteriormente, esas acciones se negociarán en el mercado secundario, donde su valor puede variar diariamente. La BMV también ofrece un índice de referencia, conocido como el IPC (Índice de Precios y Cotizaciones), que refleja el comportamiento de las acciones más representativas del mercado.</w:t>
      </w:r>
    </w:p>
    <w:p>
      <w:r>
        <w:t>Una anécdota interesante sobre la BMV es que, en 2019, la empresa de telecomunicaciones "Alestra" llevó a cabo su OPI, lo que generó un gran interés entre los inversores. La compañía, que había estado en el mercado privado durante años, logró captar una cantidad significativa de capital, lo que le permitió expandir sus operaciones y mejorar su infraestructura. Este tipo de eventos ilustra cómo las OPI pueden ser un impulso crucial para las empresas y una oportunidad para los inversores.</w:t>
      </w:r>
    </w:p>
    <w:p>
      <w:r>
        <w:t>## Acciones y Bonos: Instrumentos Financieros Clave</w:t>
      </w:r>
    </w:p>
    <w:p>
      <w:r>
        <w:t>En la bolsa, los inversores pueden elegir entre varios instrumentos financieros. Los dos más comunes son las acciones y los bonos. Comprender la diferencia entre estos instrumentos es crucial para tomar decisiones de inversión.</w:t>
      </w:r>
    </w:p>
    <w:p>
      <w:r>
        <w:t>### Acciones</w:t>
      </w:r>
    </w:p>
    <w:p>
      <w:r>
        <w:t>Las acciones representan una parte de la propiedad de una empresa. Cuando compras una acción, te conviertes en propietario de una pequeña parte de esa empresa y, por lo tanto, tienes derecho a participar en sus beneficios. Si la empresa tiene éxito y sus ganancias aumentan, el valor de tus acciones puede subir, lo que te permite venderlas a un precio mayor en el futuro. Sin embargo, también existe el riesgo de que la empresa no tenga un buen desempeño, lo que podría resultar en una caída del valor de tus acciones.</w:t>
      </w:r>
    </w:p>
    <w:p>
      <w:r>
        <w:t>Las acciones se dividen en varias categorías:</w:t>
      </w:r>
    </w:p>
    <w:p>
      <w:r>
        <w:t>- **Acciones Ordinarias**: Otorgan derechos de voto en las asambleas de accionistas y permiten participar en la distribución de dividendos. Estos derechos son importantes, ya que te permiten influir en decisiones clave de la empresa, como la elección de la junta directiva.</w:t>
        <w:br/>
        <w:t xml:space="preserve">  </w:t>
        <w:br/>
        <w:t>- **Acciones Preferentes**: No suelen otorgar derechos de voto, pero tienen prioridad sobre las acciones ordinarias en el pago de dividendos y en la liquidación de activos en caso de quiebra. Esto significa que si la empresa enfrenta problemas financieros, los accionistas preferentes recuperan su inversión antes que los accionistas ordinarios.</w:t>
      </w:r>
    </w:p>
    <w:p>
      <w:r>
        <w:t>### Bonos</w:t>
      </w:r>
    </w:p>
    <w:p>
      <w:r>
        <w:t>Los bonos, por otro lado, son instrumentos de deuda. Cuando compras un bono, esencialmente le estás prestando dinero a una empresa o al gobierno a cambio de pagos de intereses periódicos y la devolución del monto principal al vencimiento. Los bonos son generalmente considerados una inversión más segura que las acciones, aunque también ofrecen un retorno potencialmente menor.</w:t>
      </w:r>
    </w:p>
    <w:p>
      <w:r>
        <w:t>Los bonos también se clasifican en varias categorías:</w:t>
      </w:r>
    </w:p>
    <w:p>
      <w:r>
        <w:t>- **Bonos del Gobierno**: Emitidos por el gobierno, suelen ser considerados de bajo riesgo. Por ejemplo, los bonos del gobierno mexicano, conocidos como Cetes, son una opción popular entre los inversores que buscan estabilidad.</w:t>
      </w:r>
    </w:p>
    <w:p>
      <w:r>
        <w:t>- **Bonos Corporativos**: Emitidos por empresas, su riesgo y rendimiento dependen de la solvencia de la empresa emisora. Si una empresa tiene un buen historial de pagos, sus bonos son más atractivos para los inversores.</w:t>
      </w:r>
    </w:p>
    <w:p>
      <w:r>
        <w:t>- **Bonos Municipales**: Emitidos por entidades locales o estatales, pueden ofrecer ventajas fiscales para los inversores. Esto los convierte en una opción interesante para aquellos que buscan optimizar su carga impositiva.</w:t>
      </w:r>
    </w:p>
    <w:p>
      <w:r>
        <w:t>### Diferencias Clave</w:t>
      </w:r>
    </w:p>
    <w:p>
      <w:r>
        <w:t>La principal diferencia entre acciones y bonos radica en su naturaleza. Las acciones ofrecen la posibilidad de ganancias mayores, pero conllevan un riesgo más alto, mientras que los bonos son más seguros pero generalmente ofrecen rendimientos más bajos. Conocer estas diferencias te ayudará a construir una cartera de inversión equilibrada y alineada con tus objetivos financieros.</w:t>
      </w:r>
    </w:p>
    <w:p>
      <w:r>
        <w:t>Por ejemplo, si eres un inversor más conservador que busca ingresos regulares y estabilidad, podrías optar por bonos del gobierno. Pero si tienes un perfil más agresivo y estás dispuesto a asumir riesgos por mayores rendimientos, las acciones de empresas en crecimiento podrían ser más atractivas.</w:t>
      </w:r>
    </w:p>
    <w:p>
      <w:r>
        <w:t>Un caso práctico podría ser el de un inversor que quiere diversificar su cartera. Podría decidir asignar un 70% de su inversión en acciones de empresas tecnológicas de rápido crecimiento y un 30% en bonos del gobierno para equilibrar el riesgo. Esta estrategia le permite beneficiarse del potencial de crecimiento de las acciones, al tiempo que mantiene una base más segura con los bonos.</w:t>
      </w:r>
    </w:p>
    <w:p>
      <w:r>
        <w:t>## Cómo Funciona la Bolsa: Oferta y Demanda</w:t>
      </w:r>
    </w:p>
    <w:p>
      <w:r>
        <w:t>Uno de los principios fundamentales que rige la bolsa de valores es la ley de oferta y demanda. Esta ley establece que el precio de un activo se determina por la cantidad de personas que desean comprarlo (demanda) frente a la cantidad de personas que desean venderlo (oferta).</w:t>
      </w:r>
    </w:p>
    <w:p>
      <w:r>
        <w:t>### Ley de Oferta</w:t>
      </w:r>
    </w:p>
    <w:p>
      <w:r>
        <w:t>La oferta se refiere a cuántas acciones de una empresa están disponibles para ser compradas. Si una empresa emite una cantidad limitada de acciones, la oferta es restringida. Cuando muchos inversores desean comprar esas acciones, el precio tiende a subir. Por ejemplo, si el mercado está entusiasmado con una nueva tecnología que una empresa ha lanzado, la demanda por sus acciones podría superar la oferta disponible, lo que llevaría a un aumento en el precio.</w:t>
      </w:r>
    </w:p>
    <w:p>
      <w:r>
        <w:t>Un ejemplo de esto puede observarse en el caso de una empresa de biotecnología que desarrolla un nuevo tratamiento. Si los resultados de sus ensayos clínicos son prometedores, es probable que muchos inversores quieran comprar acciones, lo que hará que el precio de las mismas aumente debido a la alta demanda.</w:t>
      </w:r>
    </w:p>
    <w:p>
      <w:r>
        <w:t>### Ley de Demanda</w:t>
      </w:r>
    </w:p>
    <w:p>
      <w:r>
        <w:t>Por otro lado, la demanda se refiere a cuántos inversores están dispuestos a comprar esas acciones a un precio determinado. Si hay mucha demanda por una acción en particular, pero la oferta es baja, es probable que el precio de esa acción aumente. En cambio, si hay muchas acciones disponibles pero pocos compradores, el precio disminuirá.</w:t>
      </w:r>
    </w:p>
    <w:p>
      <w:r>
        <w:t>### Ejemplo Práctico</w:t>
      </w:r>
    </w:p>
    <w:p>
      <w:r>
        <w:t>Supongamos que la empresa "Tech Innovators" lanza un nuevo producto revolucionario que genera un gran interés en el mercado. La demanda de sus acciones aumenta considerablemente, lo que lleva a que el precio de sus acciones suba. Por el contrario, si una noticia negativa afecta a la empresa, como un escándalo financiero, es probable que la demanda se desplome y el precio de sus acciones caiga.</w:t>
      </w:r>
    </w:p>
    <w:p>
      <w:r>
        <w:t>Los inversores experimentados utilizan esta ley para anticipar movimientos del mercado. Por ejemplo, si notan que una acción está teniendo un aumento sostenido en la demanda, podrían optar por comprar antes de que el precio suba aún más. Por otro lado, si observan que una acción ha tenido un rendimiento deficiente y la demanda está cayendo, podrían vender para evitar pérdidas.</w:t>
      </w:r>
    </w:p>
    <w:p>
      <w:r>
        <w:t>## Análisis Fundamental y Técnico</w:t>
      </w:r>
    </w:p>
    <w:p>
      <w:r>
        <w:t>Para tener éxito en la inversión en la bolsa, es vital entender dos enfoques de análisis: el análisis fundamental y el análisis técnico. Ambos enfoques ofrecen perspectivas diferentes y pueden complementarse entre sí.</w:t>
      </w:r>
    </w:p>
    <w:p>
      <w:r>
        <w:t>### Análisis Fundamental</w:t>
      </w:r>
    </w:p>
    <w:p>
      <w:r>
        <w:t>El análisis fundamental se centra en evaluar el valor real de una empresa mediante la revisión de sus estados financieros, su modelo de negocio, la competencia y las condiciones del mercado. Los inversores que utilizan este enfoque buscan acciones que están subvaloradas, creyendo que su valor aumentará a largo plazo.</w:t>
      </w:r>
    </w:p>
    <w:p>
      <w:r>
        <w:t>Un inversor que realiza un análisis fundamental examinará indicadores como:</w:t>
      </w:r>
    </w:p>
    <w:p>
      <w:r>
        <w:t>- **Beneficio por Acción (BPA)**: Indica la rentabilidad de la empresa y es un indicador clave para los inversores. Un BPA creciente puede ser señal de que la empresa está manejando bien sus operaciones.</w:t>
      </w:r>
    </w:p>
    <w:p>
      <w:r>
        <w:t>- **Relación Precio-Ganancias (P/E)**: Compara el precio de la acción con las ganancias de la empresa, proporcionando una idea de si la acción está sobrevalorada o subvalorada. Una relación P/E alta podría indicar que los inversores tienen grandes expectativas para el futuro de la empresa.</w:t>
      </w:r>
    </w:p>
    <w:p>
      <w:r>
        <w:t>- **Flujo de Caja**: Un flujo de caja positivo es crucial para la salud financiera de una empresa. Un análisis de flujo de caja ayuda a determinar si la empresa puede cumplir con sus obligaciones financieras y continuar invirtiendo en su crecimiento.</w:t>
      </w:r>
    </w:p>
    <w:p>
      <w:r>
        <w:t>Por ejemplo, si una empresa tiene un sólido crecimiento de ingresos, un buen equipo de gestión y un producto innovador, un inversor podría considerar que sus acciones son una buena compra, incluso si el precio actual es alto. Por el contrario, si una empresa muestra señales de mala gestión y decrecimiento, su análisis fundamental podría llevar a los inversores a evitarla.</w:t>
      </w:r>
    </w:p>
    <w:p>
      <w:r>
        <w:t>### Análisis Técnico</w:t>
      </w:r>
    </w:p>
    <w:p>
      <w:r>
        <w:t>El análisis técnico, por el contrario, se basa en el estudio de gráficos y patrones de precios pasados para predecir movimientos futuros del mercado. Los analistas técnicos creen que toda la información relevante ya está reflejada en el precio de una acción, y buscan tendencias y patrones que puedan indicar cuándo comprar o vender.</w:t>
      </w:r>
    </w:p>
    <w:p>
      <w:r>
        <w:t>Los analistas técnicos utilizan indicadores como:</w:t>
      </w:r>
    </w:p>
    <w:p>
      <w:r>
        <w:t>- **Medias Móviles**: Ayudan a suavizar los datos de precios y a identificar tendencias. Una media móvil de 50 días, por ejemplo, puede ayudar a identificar si la tendencia es alcista o bajista.</w:t>
      </w:r>
    </w:p>
    <w:p>
      <w:r>
        <w:t>- **Índice de Fuerza Relativa (RSI)**: Mide la velocidad y el cambio de los movimientos de precios, ayudando a identificar condiciones de sobrecompra o sobreventa. Un RSI por encima de 70 puede indicar que una acción está sobrecomprada, mientras que un RSI por debajo de 30 puede indicar que está sobrevendida.</w:t>
      </w:r>
    </w:p>
    <w:p>
      <w:r>
        <w:t>- **Soportes y Resistencias**: Niveles de precios en los que una acción ha mostrado una tendencia a detenerse o revertirse. Los analistas técnicos los utilizan para planificar entradas y salidas de una inversión.</w:t>
      </w:r>
    </w:p>
    <w:p>
      <w:r>
        <w:t>### Ejemplo de Uso de Análisis</w:t>
      </w:r>
    </w:p>
    <w:p>
      <w:r>
        <w:t>Imaginemos que un inversor está interesado en comprar acciones de "Green Energy Corp", una empresa que se especializa en tecnologías de energía renovable. Al realizar un análisis fundamental, el inversor descubre que la empresa ha tenido un crecimiento constante en sus ingresos y que su BPA ha aumentado en un 15% anual. Sin embargo, al realizar un análisis técnico, nota que el precio de la acción ha alcanzado un nivel de resistencia que ha sido difícil de superar en el pasado.</w:t>
      </w:r>
    </w:p>
    <w:p>
      <w:r>
        <w:t>El inversor decide esperar a que el precio rompa el nivel de resistencia antes de comprar, combinando así un enfoque fundamental con uno técnico. Esta estrategia le permite maximizar sus posibilidades de éxito.</w:t>
      </w:r>
    </w:p>
    <w:p>
      <w:r>
        <w:t>## ¿Cómo Empezar a Invertir?</w:t>
      </w:r>
    </w:p>
    <w:p>
      <w:r>
        <w:t>Ahora que hemos cubierto los conceptos básicos de la bolsa, es hora de pensar en cómo puedes empezar a invertir. Aquí tienes un checklist con tres acciones concretas que puedes tomar para iniciar tu camino en el mundo de las inversiones:</w:t>
      </w:r>
    </w:p>
    <w:p>
      <w:r>
        <w:t>1. **Investiga y Aprende**: Dedica tiempo a entender el funcionamiento de la bolsa. Lee libros, participa en cursos y sigue a expertos en el tema a través de blogs y redes sociales. Aprender sobre los conceptos básicos te dará la confianza necesaria para avanzar. Algunas lecturas recomendadas incluyen "El Inversor Inteligente" de Benjamin Graham y "Un Paseo Aleatorio por Wall Street" de Burton Malkiel.</w:t>
      </w:r>
    </w:p>
    <w:p>
      <w:r>
        <w:t>2. **Abre una Cuenta de Inversión**: Busca un bróker confiable que ofrezca cuentas de inversión. Asegúrate de que sea una plataforma que se ajuste a tus necesidades y te ofrezca herramientas para el análisis y la gestión de tus inversiones. Algunos brókeres populares incluyen E*TRADE, TD Ameritrade y plataformas más locales como GBMhomebroker en México.</w:t>
      </w:r>
    </w:p>
    <w:p>
      <w:r>
        <w:t>3. **Comienza a Invertir con Cautela**: Una vez que tengas una cuenta y te sientas cómodo con la información básica, empieza a invertir pequeñas cantidades. El objetivo es ganar experiencia y aprender a manejar tus emociones durante las fluctuaciones del mercado. No te sientas presionado a hacer grandes inversiones desde el principio; el aprendizaje es un proceso gradual.</w:t>
      </w:r>
    </w:p>
    <w:p>
      <w:r>
        <w:t>### Resumen de Acción Práctica</w:t>
      </w:r>
    </w:p>
    <w:p>
      <w:r>
        <w:t>Para cerrar este primer día, aquí tienes un resumen de los pasos que puedes seguir:</w:t>
      </w:r>
    </w:p>
    <w:p>
      <w:r>
        <w:t>1. **Dedica tiempo a investigar y aprender sobre la bolsa de valores**. Aprovecha recursos en línea, libros y comunidades de inversión.</w:t>
        <w:br/>
        <w:t xml:space="preserve">  </w:t>
        <w:br/>
        <w:t>2. **Abre una cuenta de inversión con un bróker que sea adecuado para ti**. Asegúrate de que la plataforma tenga buenas herramientas y soporte.</w:t>
      </w:r>
    </w:p>
    <w:p>
      <w:r>
        <w:t>3. **Realiza tus primeras inversiones con pequeñas cantidades para ganar experiencia**. Aprende de cada transacción y ajusta tus estrategias a medida que avanzas.</w:t>
      </w:r>
    </w:p>
    <w:p>
      <w:r>
        <w:t>Con estos fundamentos y acciones, estás bien encaminado para convertirte en un inversor informado. En los próximos días, profundizaremos en aspectos más específicos y avanzados que te ayudarán a desarrollar tu propia estrategia de inversión. Recuerda que la educación continua y la práctica son clave en tu camino hacia el éxito en la bolsa. ¡Nos vemos mañana!</w:t>
      </w:r>
    </w:p>
    <w:p>
      <w:pPr>
        <w:pStyle w:val="Heading1"/>
      </w:pPr>
      <w:r>
        <w:t>Chapter 3: **Día 2: Cómo Funciona el Mercado**</w:t>
      </w:r>
    </w:p>
    <w:p>
      <w:r>
        <w:t># Día 2: Cómo Funciona el Mercado</w:t>
      </w:r>
    </w:p>
    <w:p>
      <w:r>
        <w:t>El mercado de valores es un ecosistema complejo y fascinante que permite a las empresas recaudar capital y a los inversores participar en el crecimiento de esas empresas. En este capítulo, desglosaremos cómo funciona el mercado, desde su estructura básica hasta los principios que lo rigen. Comprender estas dinámicas es esencial para tomar decisiones informadas como inversor principiante. A lo largo de este día, exploraremos los distintos componentes del mercado, cómo se determinan los precios de las acciones, los tipos de órdenes que puedes utilizar y el papel fundamental que juegan los intermediarios en este proceso.</w:t>
      </w:r>
    </w:p>
    <w:p>
      <w:r>
        <w:t>## 1. Estructura del Mercado de Valores</w:t>
      </w:r>
    </w:p>
    <w:p>
      <w:r>
        <w:t>El mercado de valores se compone de varias partes interrelacionadas. En términos simples, se puede dividir en dos componentes principales: el mercado primario y el mercado secundario. Cada uno de estos mercados juega un papel crucial en la forma en que las empresas financian sus operaciones y cómo los inversores pueden acceder a las oportunidades de inversión.</w:t>
      </w:r>
    </w:p>
    <w:p>
      <w:r>
        <w:t>### 1.1 Mercado Primario</w:t>
      </w:r>
    </w:p>
    <w:p>
      <w:r>
        <w:t>El mercado primario es el lugar donde se emiten las nuevas acciones. Cuando una empresa decide salir a bolsa, realiza una Oferta Pública Inicial (OPI). Durante una OPI, la empresa emite acciones por primera vez y los inversores pueden comprarlas directamente. Este proceso permite a la empresa recaudar fondos para financiar sus operaciones, expandirse o pagar deudas.</w:t>
      </w:r>
    </w:p>
    <w:p>
      <w:r>
        <w:t>Las OPI son eventos significativos en el mundo financiero, ya que permiten a las empresas obtener capital de una manera que no sería posible a través de préstamos bancarios tradicionales. Las empresas emergentes, en particular, suelen recurrir a las OPI para financiar su crecimiento, y es aquí donde los inversores tienen la oportunidad de adquirir acciones en el inicio de una potencial historia de éxito.</w:t>
      </w:r>
    </w:p>
    <w:p>
      <w:r>
        <w:t>**Caso de Estudio: Glovo**</w:t>
      </w:r>
    </w:p>
    <w:p>
      <w:r>
        <w:t>Por ejemplo, en 2021, la famosa empresa española de tecnología Glovo anunció su intención de salir a bolsa para captar capital que le permitiera expandir sus operaciones en Europa y América Latina. En su OPI, la empresa ofreció un total de 10 millones de acciones a un precio inicial de 20 euros por acción. Esto permitió a Glovo recaudar 200 millones de euros, que fueron destinados a mejorar sus servicios y aumentar su presencia en nuevos mercados. La OPI atrajo no solo a inversores institucionales, sino también a muchos pequeños inversores que querían ser parte del crecimiento de una empresa innovadora.</w:t>
      </w:r>
    </w:p>
    <w:p>
      <w:r>
        <w:t>La OPI es un proceso regulado y supervisado por entidades como la Comisión Nacional del Mercado de Valores (CNMV) en España. Antes de que una empresa pueda realizar una OPI, debe cumplir con ciertos requisitos legales y financieros, lo que incluye la presentación de informes financieros auditados y el cumplimiento de las normativas pertinentes. Esto proporciona un nivel de transparencia que es fundamental para proteger a los inversores.</w:t>
      </w:r>
    </w:p>
    <w:p>
      <w:r>
        <w:t>### 1.2 Mercado Secundario</w:t>
      </w:r>
    </w:p>
    <w:p>
      <w:r>
        <w:t>Una vez que las acciones han sido emitidas en el mercado primario, se negocian en el mercado secundario. Aquí es donde los inversores compran y venden acciones entre sí. La Bolsa de Madrid es un ejemplo de un mercado secundario en España, donde los precios de las acciones fluctúan basados en la oferta y la demanda. En este mercado, el valor de las acciones puede subir o bajar dependiendo de varios factores, incluyendo el desempeño financiero de la empresa, las condiciones económicas y la percepción del mercado.</w:t>
      </w:r>
    </w:p>
    <w:p>
      <w:r>
        <w:t>El mercado secundario es crucial porque proporciona liquidez a los inversores. Esto significa que los inversores pueden comprar y vender acciones con facilidad sin afectar drásticamente el precio. La liquidez es un indicador de la salud del mercado; un mercado líquido permite a los inversores entrar y salir de sus posiciones sin grandes pérdidas. Por ejemplo, las acciones de empresas grandes y establecidas suelen tener mayor liquidez en comparación con acciones de compañías más pequeñas, donde puede ser más difícil encontrar compradores o vendedores.</w:t>
      </w:r>
    </w:p>
    <w:p>
      <w:r>
        <w:t>## 2. Cómo se Determinan los Precios de las Acciones</w:t>
      </w:r>
    </w:p>
    <w:p>
      <w:r>
        <w:t>El precio de una acción no es fijo; cambia constantemente debido a la interacción entre compradores y vendedores. Este fenómeno se conoce como la ley de oferta y demanda. Entender cómo se determina el precio de las acciones es fundamental para cualquier inversor.</w:t>
      </w:r>
    </w:p>
    <w:p>
      <w:r>
        <w:t>### 2.1 Oferta y Demanda</w:t>
      </w:r>
    </w:p>
    <w:p>
      <w:r>
        <w:t>Cuando más inversores quieren comprar una acción que venderla, el precio tiende a aumentar. Por el contrario, si más personas quieren vender una acción que comprarla, el precio generalmente disminuye. Por ejemplo, si una empresa reporta ganancias superiores a las esperadas, es probable que muchos inversores deseen comprar acciones, lo que puede elevar su precio rápidamente. Este fenómeno se puede observar claramente en las acciones de empresas tecnológicas durante los lanzamientos de nuevos productos. Cuando Apple lanza un nuevo iPhone, el interés de los inversores puede aumentar, llevando el precio de sus acciones a un nuevo máximo.</w:t>
      </w:r>
    </w:p>
    <w:p>
      <w:r>
        <w:t>**Ejemplo Ilustrativo**</w:t>
      </w:r>
    </w:p>
    <w:p>
      <w:r>
        <w:t>Imagina que una empresa de tecnología lanza un nuevo producto innovador que recibe críticas muy positivas. Esto genera un gran interés por parte de los inversores, y rápidamente, más personas comienzan a comprar acciones de la empresa. Como resultado, el precio de las acciones sube. Por otro lado, si la misma empresa enfrenta una crisis, como una falla en el producto, la demanda de sus acciones disminuirá, y el precio caerá. Este tipo de fluctuaciones en el precio de las acciones es normal y se debe a la percepción del mercado y a la reacción de los inversores ante diferentes situaciones.</w:t>
      </w:r>
    </w:p>
    <w:p>
      <w:r>
        <w:t>### 2.2 Factores que Afectan el Precio</w:t>
      </w:r>
    </w:p>
    <w:p>
      <w:r>
        <w:t>Existen diversos factores que pueden influir en el precio de las acciones. Entre ellos se encuentran:</w:t>
      </w:r>
    </w:p>
    <w:p>
      <w:r>
        <w:t>- **Resultados financieros**: Las ganancias trimestrales, la pérdida de clientes o la expansión a nuevos mercados pueden afectar la percepción del valor de la empresa. Un buen informe financiero puede atraer a más compradores, mientras que un mal rendimiento puede asustar a los inversores. Por ejemplo, si una empresa reporta un aumento del 20% en sus ganancias, esto puede llevar a un aumento significativo en el precio de sus acciones.</w:t>
      </w:r>
    </w:p>
    <w:p>
      <w:r>
        <w:t>- **Noticias económicas**: Cambios en la política económica, tasas de interés, o eventos globales como crisis o pandemias pueden influir en las expectativas del mercado. Durante la pandemia de COVID-19, muchas empresas vieron caer sus acciones debido a la incertidumbre económica. Sin embargo, algunas empresas, como las de tecnología y salud, vieron un aumento en sus precios debido a la creciente demanda de sus servicios.</w:t>
      </w:r>
    </w:p>
    <w:p>
      <w:r>
        <w:t>- **Sentimiento del mercado**: La psicología de los inversores también juega un papel crucial. El miedo y la euforia pueden provocar movimientos de precio que no siempre reflejan el verdadero valor de una empresa. Un ejemplo de esto es el fenómeno de las "acciones meme", donde el entusiasmo en redes sociales puede llevar a aumentos drásticos en el precio de acciones de compañías que, en algunos casos, no tienen fundamentos sólidos. Un claro ejemplo de esto fue el caso de GameStop, donde la acción de la empresa experimentó un aumento dramático en su precio debido a la especulación y al interés masivo de los inversores minoristas.</w:t>
      </w:r>
    </w:p>
    <w:p>
      <w:r>
        <w:t>## 3. Tipos de Órdenes en el Mercado</w:t>
      </w:r>
    </w:p>
    <w:p>
      <w:r>
        <w:t>Al invertir en el mercado de valores, conocer los tipos de órdenes que puedes utilizar es vital para gestionar tus inversiones de manera efectiva. Las órdenes son instrucciones que das a tu bróker sobre cómo deseas comprar o vender acciones.</w:t>
      </w:r>
    </w:p>
    <w:p>
      <w:r>
        <w:t>### 3.1 Orden de Mercado</w:t>
      </w:r>
    </w:p>
    <w:p>
      <w:r>
        <w:t>Una orden de mercado es una instrucción para comprar o vender una acción al mejor precio disponible en ese momento. Este tipo de orden se ejecuta rápidamente, pero el precio final puede no ser el que esperabas, ya que puede fluctuar en el momento de la ejecución. Las órdenes de mercado son ideales cuando deseas asegurarte de que tu orden se ejecute de inmediato, sin importar el precio. Sin embargo, es importante tener en cuenta que, en mercados muy volátiles, el precio al que se ejecuta la orden puede ser significativamente diferente del precio que viste inicialmente.</w:t>
      </w:r>
    </w:p>
    <w:p>
      <w:r>
        <w:t>### 3.2 Orden Limitada</w:t>
      </w:r>
    </w:p>
    <w:p>
      <w:r>
        <w:t>Una orden limitada, por otro lado, especifica el precio máximo que estás dispuesto a pagar al comprar o el precio mínimo que deseas recibir al vender. Esta opción te proporciona más control sobre el precio, pero no garantiza que la orden se ejecute si el precio no alcanza el nivel que has fijado. Por ejemplo, si colocas una orden limitada de 15 euros para comprar acciones de una empresa que actualmente cotiza a 16 euros, tu compra solo se realizará si el precio baja a 15 euros o menos. Esto puede ser útil si crees que la acción tiene potencial de crecimiento a largo plazo, pero deseas evitar comprar a un precio excesivo.</w:t>
      </w:r>
    </w:p>
    <w:p>
      <w:r>
        <w:t>### 3.3 Ejemplo Práctico</w:t>
      </w:r>
    </w:p>
    <w:p>
      <w:r>
        <w:t>Imagina que deseas comprar acciones de una empresa que actualmente cotiza a 15 euros. Si colocas una orden de mercado, podrías comprar las acciones inmediatamente, pero si el precio sube a 16 euros en el momento de tu compra, ese será el precio que pagarás. En cambio, si colocas una orden limitada de 15 euros, solo comprarás si el precio baja a ese nivel o inferior, lo que te brinda más control sobre tu inversión. Esta estrategia es particularmente útil en mercados volátiles donde los precios pueden cambiar rápidamente.</w:t>
      </w:r>
    </w:p>
    <w:p>
      <w:r>
        <w:t>## 4. El Papel de los Intermediarios</w:t>
      </w:r>
    </w:p>
    <w:p>
      <w:r>
        <w:t>Los intermediarios, comúnmente conocidos como brókers, son una parte integral del funcionamiento del mercado de valores. Actúan como intermediarios entre los compradores y vendedores, facilitando las transacciones. Elegir un buen bróker es fundamental para tu éxito como inversor.</w:t>
      </w:r>
    </w:p>
    <w:p>
      <w:r>
        <w:t>### 4.1 Tipos de Brókers</w:t>
      </w:r>
    </w:p>
    <w:p>
      <w:r>
        <w:t>Existen diferentes tipos de brókers, cada uno con sus propias características:</w:t>
      </w:r>
    </w:p>
    <w:p>
      <w:r>
        <w:t>- **Brókers tradicionales**: Ofrecen asesoramiento personalizado y suelen tener comisiones más altas. Son ideales para aquellos inversores que prefieren una guía más directa y el apoyo de un experto en inversiones. Por ejemplo, si eres nuevo en el mundo de las inversiones, un bróker tradicional puede ofrecerte orientación sobre las mejores acciones para comprar o los sectores que están en crecimiento. Además, estos brókers suelen proporcionar análisis de mercado y recomendaciones basadas en investigaciones profundas, lo que puede ser valioso para los inversores que no tienen el tiempo o la experiencia para hacer su propio análisis.</w:t>
      </w:r>
    </w:p>
    <w:p>
      <w:r>
        <w:t>- **Brókers en línea**: Permiten a los inversores realizar transacciones de manera independiente a través de plataformas digitales. Suelen tener tarifas más bajas y son ideales para aquellos que desean gestionar sus inversiones de forma activa. Muchas plataformas en línea también ofrecen herramientas de análisis y recursos educativos que pueden ser valiosos para los inversores principiantes. Las plataformas de brókers en línea han crecido en popularidad en los últimos años, y muchos ofrecen aplicaciones móviles que permiten a los inversores monitorear y gestionar sus inversiones en cualquier lugar y en cualquier momento.</w:t>
      </w:r>
    </w:p>
    <w:p>
      <w:r>
        <w:t>### 4.2 Importancia de Elegir un Buen Bróker</w:t>
      </w:r>
    </w:p>
    <w:p>
      <w:r>
        <w:t>La elección de un bróker puede tener un impacto significativo en tu experiencia de inversión. Es importante considerar factores como las comisiones, la facilidad de uso de la plataforma, las herramientas de análisis que ofrecen y el servicio al cliente. Por ejemplo, si eres un principiante, puede ser beneficioso elegir un bróker que ofrezca recursos educativos y soporte técnico. Además, asegúrate de que el bróker esté regulado y tenga una buena reputación en el mercado. Investigar las opiniones de otros usuarios puede proporcionarte información valiosa sobre la calidad del servicio y la satisfacción del cliente.</w:t>
      </w:r>
    </w:p>
    <w:p>
      <w:r>
        <w:t>## 5. Acciones Concretas para Empezar a Invertir</w:t>
      </w:r>
    </w:p>
    <w:p>
      <w:r>
        <w:t>Ahora que has aprendido sobre cómo funciona el mercado, es hora de poner en práctica tus conocimientos. Aquí tienes un checklist con acciones concretas que puedes llevar a cabo:</w:t>
      </w:r>
    </w:p>
    <w:p>
      <w:r>
        <w:t>1. **Investiga sobre los tipos de acciones**: Infórmate sobre las diferentes categorías de acciones, como las acciones de crecimiento, valor y dividendos. Comprender estas categorías te ayudará a diversificar tu cartera de forma efectiva. Por ejemplo, las acciones de crecimiento son aquellas de empresas que se espera que crezcan a un ritmo superior al promedio del mercado, mientras que las acciones de valor son aquellas que se consideran subvaloradas en relación con su valor intrínseco. Las acciones de dividendos, por otro lado, son aquellas que distribuyen parte de sus ganancias a los accionistas en forma de dividendos, lo que puede proporcionar un ingreso pasivo.</w:t>
      </w:r>
    </w:p>
    <w:p>
      <w:r>
        <w:t>2. **Abre una cuenta de bróker**: Si aún no lo has hecho, selecciona un bróker que se ajuste a tus necesidades y abre una cuenta. Asegúrate de que ofrezca una plataforma intuitiva y recursos educativos. Investiga las opiniones de otros usuarios para tener una idea de la experiencia general con el bróker. No dudes en probar varias plataformas antes de tomar una decisión final.</w:t>
      </w:r>
    </w:p>
    <w:p>
      <w:r>
        <w:t>3. **Realiza tu primera inversión**: Con una pequeña cantidad de dinero, realiza tu primera compra de acciones. Observa cómo fluctúan los precios y aprende de la experiencia. Considera empezar con acciones de empresas que ya conoces y que te resultan familiares, ya que esto puede facilitar el proceso de aprendizaje. Además, lleva un registro de tus transacciones para evaluar tu rendimiento y ajustar tus estrategias conforme vayas adquiriendo más experiencia.</w:t>
      </w:r>
    </w:p>
    <w:p>
      <w:r>
        <w:t>## Resumen de Acción Práctica</w:t>
      </w:r>
    </w:p>
    <w:p>
      <w:r>
        <w:t>Para poner en práctica lo aprendido hoy, aquí tienes tres pasos que puedes seguir:</w:t>
      </w:r>
    </w:p>
    <w:p>
      <w:r>
        <w:t>1. **Haz una lista de los brókers que te interesan**: Investiga y elige al menos tres brókers que se adapten a tus necesidades y compara sus características. Considera las comisiones, las herramientas de análisis y la calidad del servicio al cliente. Asegúrate de que el bróker esté regulado y tenga buenas críticas de otros usuarios.</w:t>
      </w:r>
    </w:p>
    <w:p>
      <w:r>
        <w:t>2. **Configura tu cuenta y explora la plataforma**: Una vez que elijas un bróker, abre tu cuenta y familiarízate con la interfaz y las herramientas que ofrecen. Tómate el tiempo necesario para entender cómo realizar transacciones, cómo configurar alertas de precios y cómo utilizar las herramientas de análisis. Esto te ayudará a sentirte más cómodo al realizar tus primeras inversiones.</w:t>
      </w:r>
    </w:p>
    <w:p>
      <w:r>
        <w:t>3. **Define una estrategia de inversión inicial**: Antes de hacer tu primera inversión, piensa en tu estrategia. ¿Qué tipo de acciones te interesan? ¿Qué cantidad de dinero estás dispuesto a invertir? Establecer un plan claro te ayudará a mantenerte enfocado y a tomar decisiones informadas. Considera factores como tu horizonte de inversión y tu tolerancia al riesgo.</w:t>
      </w:r>
    </w:p>
    <w:p>
      <w:r>
        <w:t>Con estos pasos, estarás un paso más cerca de convertirte en un inversor informado y seguro. Recuerda que la clave es la educación continua y la práctica constante en el camino hacia tus objetivos financieros. ¡Nos vemos en el próximo capítulo!</w:t>
      </w:r>
    </w:p>
    <w:p>
      <w:pPr>
        <w:pStyle w:val="Heading1"/>
      </w:pPr>
      <w:r>
        <w:t>Chapter 4: **Día 3: Análisis Fundamental**</w:t>
      </w:r>
    </w:p>
    <w:p>
      <w:r>
        <w:t>**Día 3: Análisis Fundamental**</w:t>
      </w:r>
    </w:p>
    <w:p>
      <w:r>
        <w:t>El análisis fundamental es una herramienta clave para cualquier inversor que desee entender el verdadero valor de una acción o un activo. A diferencia del análisis técnico, que se centra en patrones de precios y volúmenes de negociación, el análisis fundamental evalúa la salud financiera de una empresa y su potencial de crecimiento a largo plazo. En este capítulo, exploraremos los conceptos esenciales del análisis fundamental, cómo aplicarlo en tus decisiones de inversión y algunos ejemplos prácticos que te ayudarán a asimilar la información.</w:t>
      </w:r>
    </w:p>
    <w:p>
      <w:r>
        <w:t>### ¿Qué es el análisis fundamental?</w:t>
      </w:r>
    </w:p>
    <w:p>
      <w:r>
        <w:t>El análisis fundamental se basa en la premisa de que el precio de una acción no siempre refleja su valor real. Este tipo de análisis considera diversos factores económicos, financieros y de la industria para determinar si una acción está sobrevalorada o subvalorada. Los inversores que utilizan este enfoque buscan identificar empresas sólidas con un potencial de crecimiento a largo plazo, lo que les permite tomar decisiones informadas sobre sus inversiones.</w:t>
      </w:r>
    </w:p>
    <w:p>
      <w:r>
        <w:t>Para realizar un análisis fundamental, es crucial examinar algunos elementos clave, entre los que se incluyen los estados financieros de la empresa, sus ratios financieros, la calidad de su gestión, la posición en el mercado, así como factores macroeconómicos que puedan afectar su desempeño. En este sentido, es importante recordar que el análisis fundamental no solo se enfoca en la empresa en sí, sino que también considera el entorno en el que opera.</w:t>
      </w:r>
    </w:p>
    <w:p>
      <w:r>
        <w:t>### Elementos clave del análisis fundamental</w:t>
      </w:r>
    </w:p>
    <w:p>
      <w:r>
        <w:t>A continuación, exploraremos algunos de los elementos más importantes que debes considerar al realizar un análisis fundamental.</w:t>
      </w:r>
    </w:p>
    <w:p>
      <w:r>
        <w:t>#### 1. Estados financieros</w:t>
      </w:r>
    </w:p>
    <w:p>
      <w:r>
        <w:t>Los estados financieros son documentos que reflejan la situación económica de una empresa. Los más relevantes son el balance general, el estado de resultados y el estado de flujo de efectivo. Cada uno de estos documentos ofrece una perspectiva diferente sobre cómo se encuentra la empresa financieramente.</w:t>
      </w:r>
    </w:p>
    <w:p>
      <w:r>
        <w:t>- **Balance general**: Ofrece una instantánea de la situación financiera de la empresa en un momento determinado, mostrando sus activos, pasivos y patrimonio. Un balance saludable muestra que la empresa tiene más activos que pasivos, lo que indica solidez financiera. Por ejemplo, si una empresa tiene activos totales de 10 millones de euros y pasivos de 6 millones de euros, su patrimonio neto es de 4 millones de euros, lo que representa una buena situación. Este balance puede desglosarse en activos corrientes (como efectivo y cuentas por cobrar) y no corrientes (como propiedades y equipos), así como pasivos corrientes (deudas a corto plazo) y no corrientes (deudas a largo plazo).</w:t>
      </w:r>
    </w:p>
    <w:p>
      <w:r>
        <w:t>- **Estado de resultados**: Este documento muestra los ingresos, costos y gastos de la empresa durante un período específico. Es fundamental analizar la rentabilidad de la empresa, así como su capacidad para generar beneficios de manera consistente. Un aumento continuo en los ingresos y una disminución de los costos pueden ser señales positivas. Por ejemplo, la empresa "Café del Sol" ha reportado un aumento del 20% en sus ingresos en el último año, mientras que sus costos han disminuido un 5%. Esto sugiere una mejora en su eficiencia operativa. Además, es importante observar el margen de beneficio bruto y neto, que nos dará una idea clara de cuánto de cada euro de ventas se convierte en ganancias.</w:t>
      </w:r>
    </w:p>
    <w:p>
      <w:r>
        <w:t>- **Estado de flujo de efectivo**: Este informe detalla cómo se generan y utilizan los flujos de efectivo en la empresa. Un flujo de efectivo positivo es vital, ya que indica que la empresa tiene la capacidad de operar, invertir y devolver deudas. Si una empresa tiene un flujo de efectivo negativo durante períodos prolongados, puede enfrentar problemas de liquidez. Por ejemplo, si "Café del Sol" ha tenido un flujo de efectivo operativo positivo de 500.000 euros, pero un flujo de efectivo total negativo de 100.000 euros, es probable que deba investigar sus inversiones o financiación. También es útil analizar de dónde proviene el flujo de efectivo: si es principalmente de operaciones, es una buena señal, mientras que si proviene de financiamiento o venta de activos, puede ser un motivo de preocupación.</w:t>
      </w:r>
    </w:p>
    <w:p>
      <w:r>
        <w:t>#### 2. Ratios financieros</w:t>
      </w:r>
    </w:p>
    <w:p>
      <w:r>
        <w:t>Los ratios financieros son indicadores que permiten a los inversores evaluar la salud financiera de una empresa de manera más rápida y sencilla. Algunos de los ratios más importantes incluyen:</w:t>
      </w:r>
    </w:p>
    <w:p>
      <w:r>
        <w:t>- **Ratio precio/beneficio (P/E)**: Este ratio compara el precio de la acción con las ganancias por acción. Un P/E alto puede indicar que la acción está sobrevalorada, mientras que un P/E bajo puede indicar que está subvalorada. Por ejemplo, si la acción de "Café del Sol" se cotiza a 25 euros y sus ganancias por acción son de 2 euros, su P/E sería de 12.5. Comparando este P/E con el promedio de la industria, que es de 15, podemos concluir que la acción podría estar subvalorada. Sin embargo, es importante tener en cuenta el contexto del mercado y las expectativas de crecimiento.</w:t>
      </w:r>
    </w:p>
    <w:p>
      <w:r>
        <w:t>- **Ratio deuda/capital**: Este ratio mide la proporción de deuda que tiene una empresa en relación con su capital. Un ratio alto puede indicar un riesgo financiero elevado, mientras que un ratio bajo sugiere una mayor estabilidad financiera. Si "Café del Sol" tiene 1 millón de euros en deudas y 2 millones de euros en capital, su ratio deuda/capital sería de 0.5, lo que indica una posición financiera sólida. Este ratio es especialmente relevante en industrias donde la deuda puede ser utilizada para financiar el crecimiento, pero también implica un riesgo si las condiciones del mercado cambian.</w:t>
      </w:r>
    </w:p>
    <w:p>
      <w:r>
        <w:t>- **Rentabilidad sobre el patrimonio (ROE)**: Este ratio mide la rentabilidad que una empresa genera sobre el capital invertido por sus accionistas. Un ROE alto es un indicativo de una gestión eficiente y de un buen desempeño financiero. Si "Café del Sol" tiene un patrimonio neto de 1 millón de euros y ha generado 200.000 euros en beneficios, su ROE sería del 20%, lo que es considerado muy bueno en la industria. Un ROE consistente y en crecimiento puede ser una señal de que la empresa está utilizando eficientemente el capital de sus accionistas.</w:t>
      </w:r>
    </w:p>
    <w:p>
      <w:r>
        <w:t>### Evaluando la gestión y la industria</w:t>
      </w:r>
    </w:p>
    <w:p>
      <w:r>
        <w:t>Además de los estados financieros y los ratios, es esencial evaluar la calidad de la gestión de la empresa y su posición en la industria.</w:t>
      </w:r>
    </w:p>
    <w:p>
      <w:r>
        <w:t>#### 1. Calidad de la gestión</w:t>
      </w:r>
    </w:p>
    <w:p>
      <w:r>
        <w:t>La gestión de una empresa juega un papel crucial en su éxito a largo plazo. Es importante investigar el historial de los directivos, su experiencia y su capacidad para tomar decisiones estratégicas. Las empresas con un equipo de gestión sólido tienden a adaptarse mejor a los cambios del mercado y a superar adversidades. Por ejemplo, si el CEO de "Café del Sol" tiene una trayectoria comprobada en la industria del café y ha liderado exitosamente la expansión de otras marcas, esto puede ser un buen indicativo de que la empresa tiene un futuro prometedor.</w:t>
      </w:r>
    </w:p>
    <w:p>
      <w:r>
        <w:t>Un buen ejemplo de gestión efectiva es "Zara", que ha sabido adaptarse a las tendencias de moda rápidamente gracias a su modelo de negocio ágil y a la gestión efectiva de su cadena de suministro. Esto ha permitido a la empresa mantener su posición de liderazgo en el sector de la moda. Asimismo, la transparencia en la comunicación y la responsabilidad social corporativa son aspectos que los inversores deben considerar al evaluar la calidad de la gestión.</w:t>
      </w:r>
    </w:p>
    <w:p>
      <w:r>
        <w:t>Además, es crucial observar cómo la empresa ha manejado situaciones difíciles en el pasado. ¿Han sido capaces de recuperarse de crisis? ¿Han innovado para mantenerse competitivos? Las respuestas a estas preguntas pueden proporcionar una visión clara de la resiliencia de la empresa.</w:t>
      </w:r>
    </w:p>
    <w:p>
      <w:r>
        <w:t>#### 2. Posición en la industria</w:t>
      </w:r>
    </w:p>
    <w:p>
      <w:r>
        <w:t>Entender la posición de la empresa dentro de su sector es fundamental. Investigar su cuota de mercado, la competencia y las tendencias de la industria puede proporcionar información valiosa sobre el potencial de crecimiento de la empresa. Por ejemplo, en el sector tecnológico, empresas que lideran en innovación y desarrollo de productos suelen tener un mayor potencial de crecimiento.</w:t>
      </w:r>
    </w:p>
    <w:p>
      <w:r>
        <w:t>La industria del café es un buen ejemplo. En los últimos años, ha habido un aumento en la demanda de cafés de especialidad y orgánicos. Si "Café del Sol" ha sabido posicionarse en este segmento, podría beneficiarse de las tendencias de consumo actuales y captar una mayor cuota de mercado. Además, el análisis de la competencia es fundamental: ¿quiénes son los principales competidores? ¿Qué estrategias están utilizando? Un análisis comparativo puede ayudarte a entender mejor la posición de "Café del Sol" en el mercado.</w:t>
      </w:r>
    </w:p>
    <w:p>
      <w:r>
        <w:t>También es importante identificar barreras de entrada en la industria. Si hay muchas regulaciones o altos costos iniciales, esto puede proteger a las empresas establecidas de la competencia. Por otro lado, si la industria es altamente competitiva y tiene pocas barreras de entrada, esto podría indicar un riesgo mayor para "Café del Sol".</w:t>
      </w:r>
    </w:p>
    <w:p>
      <w:r>
        <w:t>### Factores macroeconómicos</w:t>
      </w:r>
    </w:p>
    <w:p>
      <w:r>
        <w:t>El análisis fundamental no se limita a la empresa en sí; también es importante considerar el entorno macroeconómico. Factores como la inflación, las tasas de interés y la situación económica general pueden afectar significativamente el desempeño de las acciones.</w:t>
      </w:r>
    </w:p>
    <w:p>
      <w:r>
        <w:t>#### 1. Inflación</w:t>
      </w:r>
    </w:p>
    <w:p>
      <w:r>
        <w:t>Un aumento en la inflación puede disminuir el poder adquisitivo de los consumidores, afectando las ventas de las empresas. Esto es especialmente relevante para las empresas que dependen de la demanda de los consumidores. Si la inflación se eleva y los precios de los productos aumentan, los consumidores pueden optar por reducir sus gastos, afectando directamente a empresas como "Café del Sol". Por ejemplo, si el precio de los granos de café aumenta debido a la inflación, "Café del Sol" podría verse obligado a aumentar sus precios, lo que podría reducir la demanda de sus productos.</w:t>
      </w:r>
    </w:p>
    <w:p>
      <w:r>
        <w:t>Además, la inflación puede afectar los costos de producción. Si los costos de los insumos aumentan, las empresas pueden ver reducidos sus márgenes de beneficio. Por lo tanto, es esencial que los inversores estén atentos a las tendencias inflacionarias y a cómo estas pueden impactar en el negocio.</w:t>
      </w:r>
    </w:p>
    <w:p>
      <w:r>
        <w:t>#### 2. Tasas de interés</w:t>
      </w:r>
    </w:p>
    <w:p>
      <w:r>
        <w:t>Un aumento en las tasas de interés puede aumentar los costos de financiación para las empresas y reducir la inversión. Por otro lado, tasas de interés bajas pueden estimular el crecimiento económico. Si el banco central decide aumentar las tasas de interés, "Café del Sol" podría enfrentar mayores costos para financiar su expansión o sus operaciones, lo que podría impactar negativamente en sus beneficios. Por ejemplo, si la empresa necesita un préstamo para abrir una nueva sucursal y las tasas de interés aumentan, esto puede llevar a un costo adicional que afecte su rentabilidad.</w:t>
      </w:r>
    </w:p>
    <w:p>
      <w:r>
        <w:t>Las tasas de interés también influyen en el consumo. Cuando las tasas son altas, los consumidores pueden ser menos propensos a gastar, lo que puede afectar directamente las ventas de empresas como "Café del Sol". Por lo tanto, es importante considerar el contexto macroeconómico y cómo las decisiones de política monetaria pueden afectar a las empresas en las que estás interesado.</w:t>
      </w:r>
    </w:p>
    <w:p>
      <w:r>
        <w:t>Además, es crucial mantenerse informado sobre las políticas gubernamentales que puedan afectar la industria. Por ejemplo, cambios en la regulación sobre la producción de alimentos o en impuestos pueden influir en el desempeño de las empresas del sector.</w:t>
      </w:r>
    </w:p>
    <w:p>
      <w:r>
        <w:t>### Evaluaciones y pronósticos</w:t>
      </w:r>
    </w:p>
    <w:p>
      <w:r>
        <w:t>Una vez que hayas analizado los estados financieros, los ratios y el entorno macroeconómico, es momento de hacer pronósticos. Esto implica no solo mirar hacia atrás y analizar el rendimiento pasado de la empresa, sino también proyectar su futuro. Aquí hay algunos aspectos a considerar:</w:t>
      </w:r>
    </w:p>
    <w:p>
      <w:r>
        <w:t>1. **Proyectos de crecimiento**: ¿Está la empresa planeando nuevas expansiones? ¿Hay nuevos productos o servicios en el horizonte? Si "Café del Sol" está planeando abrir nuevas sucursales o lanzar una línea de cafés orgánicos, esto podría ser un indicativo de crecimiento. Además, es valioso investigar si la empresa tiene una estrategia clara de innovación y desarrollo de productos. Las empresas que no innovan pueden quedarse atrás frente a la competencia.</w:t>
      </w:r>
    </w:p>
    <w:p>
      <w:r>
        <w:t>2. **Análisis de escenarios**: Considera diferentes escenarios económicos y cómo podrían afectar a la empresa. Por ejemplo, si la economía se desacelera, ¿cómo afectaría eso a las ventas de "Café del Sol"? Un análisis de escenarios te permitirá prepararte para diferentes eventualidades y tomar decisiones más informadas.</w:t>
      </w:r>
    </w:p>
    <w:p>
      <w:r>
        <w:t>3. **Perspectiva del mercado**: Mantente informado sobre las tendencias del mercado. Por ejemplo, si la tendencia se mueve hacia la sostenibilidad, ¿cómo se está posicionando "Café del Sol" para aprovechar esto? Las empresas que están alineadas con las tendencias del consumidor suelen tener más éxito a largo plazo. Investigar cómo "Café del Sol" está respondiendo a estas tendencias puede proporcionarte una ventaja al evaluar su potencial de crecimiento.</w:t>
      </w:r>
    </w:p>
    <w:p>
      <w:r>
        <w:t>### Checklist de acciones concretas</w:t>
      </w:r>
    </w:p>
    <w:p>
      <w:r>
        <w:t>Ahora que has explorado los conceptos básicos del análisis fundamental, aquí tienes un checklist de tres acciones concretas que puedes llevar a cabo para aplicar lo aprendido:</w:t>
      </w:r>
    </w:p>
    <w:p>
      <w:r>
        <w:t>1. **Analiza los estados financieros**: Elige una empresa que te interese y revisa su balance general, estado de resultados y estado de flujo de efectivo. Anota cualquier tendencia que observes y cómo pueden afectar su desempeño futuro. Si tienes acceso, también considera los informes anuales y trimestrales, ya que proporcionan información adicional sobre la dirección de la empresa. Asegúrate de prestar atención a los comentarios de la dirección en estos informes, ya que a menudo contienen información valiosa sobre su visión y estrategia.</w:t>
      </w:r>
    </w:p>
    <w:p>
      <w:r>
        <w:t>2. **Calcula y evalúa ratios financieros**: Utiliza herramientas en línea para encontrar los ratios financieros de la empresa que elegiste. Compara estos ratios con los de sus principales competidores para obtener una perspectiva clara de su posición en la industria. Puedes utilizar sitios web como Yahoo Finanzas o Google Finance para acceder a esta información. Considera no solo los ratios que hemos mencionado, sino también otros como el ratio de cobertura de intereses y el ratio de eficiencia, que pueden ofrecer información adicional sobre la salud financiera de la empresa.</w:t>
      </w:r>
    </w:p>
    <w:p>
      <w:r>
        <w:t>3. **Investiga el entorno macroeconómico**: Estudia factores económicos actuales que puedan influir en la industria de la empresa que elegiste. Identifica si hay tendencias que podrían afectar su rendimiento a corto y largo plazo. Esto puede incluir seguir las noticias económicas, leer informes de analistas y estar al tanto de cambios en la política económica. Mantente al día con las publicaciones de instituciones financieras y económicas que pueden ofrecer análisis profundos sobre la situación del mercado.</w:t>
      </w:r>
    </w:p>
    <w:p>
      <w:r>
        <w:t>### Acción práctica</w:t>
      </w:r>
    </w:p>
    <w:p>
      <w:r>
        <w:t>**Pasos a seguir para aplicar el análisis fundamental:**</w:t>
      </w:r>
    </w:p>
    <w:p>
      <w:r>
        <w:t>1. **Selecciona una empresa**: Elige una compañía que te interese, ya sea porque pertenece a un sector que conoces o porque ha llamado tu atención. Asegúrate de que sea una empresa que tenga suficiente información pública disponible para tu análisis. Puedes comenzar con empresas que se encuentran en el índice IBEX 35 si te sientes más cómodo con las grandes empresas.</w:t>
      </w:r>
    </w:p>
    <w:p>
      <w:r>
        <w:t>2. **Recopila información**: Busca sus estados financieros, ratios y cualquier información relevante sobre la gestión y el sector. Visita su página web, revisa sus informes anuales y busca noticias recientes que puedan afectar la percepción del mercado sobre la empresa. También es útil consultar análisis de expertos que puedan ofrecer perspectivas adicionales sobre la dirección futura de la empresa.</w:t>
      </w:r>
    </w:p>
    <w:p>
      <w:r>
        <w:t>3. **Evalúa y decide**: Con toda la información recopilada, evalúa si crees que la acción está sobrevalorada o subvalorada y toma una decisión informada sobre si invertir o no. Recuerda que no todas las decisiones de inversión resultarán correctas, pero el análisis fundamental te ayudará a tomar decisiones más informadas. Si decides invertir, establece un plan de seguimiento para revisar periódicamente el desempeño de la empresa y ajusta tu estrategia según sea necesario.</w:t>
      </w:r>
    </w:p>
    <w:p>
      <w:r>
        <w:t>El análisis fundamental es una habilidad que se va perfeccionando con la práctica. A medida que avances en tu camino como inversor, te darás cuenta de que entender los números y las tendencias detrás de una acción es esencial para tomar decisiones acertadas. ¡En el próximo capítulo, profundizaremos en el análisis técnico para complementar tus habilidades de inversión!</w:t>
      </w:r>
    </w:p>
    <w:p>
      <w:pPr>
        <w:pStyle w:val="Heading1"/>
      </w:pPr>
      <w:r>
        <w:t>Chapter 5: **Día 4: Análisis Técnico**</w:t>
      </w:r>
    </w:p>
    <w:p>
      <w:r>
        <w:t># Día 4: Análisis Técnico</w:t>
      </w:r>
    </w:p>
    <w:p>
      <w:r>
        <w:t>El análisis técnico se ha consolidado como una herramienta fundamental para los inversores que buscan maximizar sus oportunidades en el mercado de valores. A diferencia del análisis fundamental, que se enfoca en la salud financiera de las empresas y sus perspectivas a largo plazo, el análisis técnico se centra en el estudio de los gráficos de precios y los volúmenes de negociación. Esta metodología permite a los inversores anticipar movimientos futuros de los precios basándose en patrones históricos. En este capítulo, exploraremos en profundidad los conceptos clave del análisis técnico, las herramientas disponibles y cómo puedes aplicarlas para mejorar tus decisiones de inversión.</w:t>
      </w:r>
    </w:p>
    <w:p>
      <w:r>
        <w:t>## La base del análisis técnico</w:t>
      </w:r>
    </w:p>
    <w:p>
      <w:r>
        <w:t>El análisis técnico se basa en tres principios fundamentales que guían su práctica. Comprender estos principios te permitirá aplicar el análisis técnico de manera efectiva en tus decisiones de inversión:</w:t>
      </w:r>
    </w:p>
    <w:p>
      <w:r>
        <w:t>1. **El mercado descuenta todo**: Este principio sostiene que toda la información relevante, ya sea económica, política o psicológica, ya está reflejada en el precio de una acción. Por lo tanto, no es necesario analizar factores externos, sino observar cómo los inversores han respondido a esta información a través del movimiento de los precios. Esta premisa permite que el análisis técnico se centre exclusivamente en los datos históricos.</w:t>
      </w:r>
    </w:p>
    <w:p>
      <w:r>
        <w:t>2. **Los precios se mueven en tendencias**: Los precios de las acciones no se mueven de forma aleatoria; siguen patrones de tendencia. Estas tendencias pueden ser alcistas, bajistas o laterales. Identificar la tendencia en la que se encuentra un activo es crucial para decidir cuándo comprar o vender. Por ejemplo, si identificas que una acción ha estado en una tendencia alcista durante varios meses, es probable que continúe su trayectoria ascendente en el corto plazo.</w:t>
      </w:r>
    </w:p>
    <w:p>
      <w:r>
        <w:t>3. **La historia tiende a repetirse**: El comportamiento del mercado suele repetirse debido a la psicología humana. Los inversores tienden a reaccionar de manera similar ante situaciones similares, lo que crea patrones de precios que pueden ser identificados y analizados. Esto significa que, al estudiar gráficos y patrones pasados, puedes predecir posibles movimientos futuros.</w:t>
      </w:r>
    </w:p>
    <w:p>
      <w:r>
        <w:t>### La importancia de las tendencias</w:t>
      </w:r>
    </w:p>
    <w:p>
      <w:r>
        <w:t>Las tendencias son un concepto fundamental en el análisis técnico. Aprender a identificar las tendencias te permitirá anticipar movimientos futuros y tomar decisiones informadas. Existen tres tipos principales de tendencias:</w:t>
      </w:r>
    </w:p>
    <w:p>
      <w:r>
        <w:t>- **Tendencia alcista**: Se caracteriza por una serie de máximos y mínimos crecientes. En esta fase, la presión de compra supera a la de venta, lo que provoca que los precios se eleven.</w:t>
      </w:r>
    </w:p>
    <w:p>
      <w:r>
        <w:t>- **Tendencia bajista**: En este caso, los precios muestran una serie de máximos y mínimos decrecientes. La presión de venta es mayor, lo que lleva a que los precios caigan.</w:t>
      </w:r>
    </w:p>
    <w:p>
      <w:r>
        <w:t>- **Tendencia lateral**: En esta fase, los precios se mueven dentro de un rango definido, sin una dirección clara. Esto puede indicar indecisión en el mercado y puede ser una señal de que una ruptura puede ocurrir pronto.</w:t>
      </w:r>
    </w:p>
    <w:p>
      <w:r>
        <w:t>Por ejemplo, imagina que estás analizando una acción de una empresa tecnológica que ha mostrado una tendencia alcista constante. Los gráficos revelan que cada vez que el precio toca un nivel de soporte, rebota hacia arriba, creando una serie de máximos y mínimos crecientes. Esto no solo es un indicativo de la fuerza de la tendencia, sino que también sugiere que podría ser un buen momento para invertir.</w:t>
      </w:r>
    </w:p>
    <w:p>
      <w:r>
        <w:t>## Herramientas esenciales del análisis técnico</w:t>
      </w:r>
    </w:p>
    <w:p>
      <w:r>
        <w:t>### Gráficos de precios</w:t>
      </w:r>
    </w:p>
    <w:p>
      <w:r>
        <w:t>Los gráficos de precios son la piedra angular del análisis técnico. Existen varios tipos de gráficos, pero los más utilizados son:</w:t>
      </w:r>
    </w:p>
    <w:p>
      <w:r>
        <w:t>- **Gráficos de líneas**: Muestran el precio de cierre de un activo en un periodo determinado y son útiles para observar la tendencia general, aunque carecen de información sobre la apertura, los máximos y mínimos.</w:t>
      </w:r>
    </w:p>
    <w:p>
      <w:r>
        <w:t>- **Gráficos de barras**: Proporcionan más información que los gráficos de líneas, mostrando el precio de apertura, el precio más alto, el más bajo y el de cierre durante un periodo específico.</w:t>
      </w:r>
    </w:p>
    <w:p>
      <w:r>
        <w:t>- **Gráficos de velas**: Son los más populares entre los analistas técnicos, ya que muestran la misma información que los gráficos de barras, pero de una manera más visual. Cada "vela" representa un periodo de tiempo y tiene un cuerpo que indica la diferencia entre el precio de apertura y de cierre, así como "mechas" que representan los precios más altos y bajos.</w:t>
      </w:r>
    </w:p>
    <w:p>
      <w:r>
        <w:t>#### Ejemplo de gráfico de velas</w:t>
      </w:r>
    </w:p>
    <w:p>
      <w:r>
        <w:t>Supongamos que estás observando el gráfico de velas de una acción de una empresa automotriz que ha experimentado un aumento en la demanda debido a la introducción de un nuevo modelo. Al analizar el gráfico, notas que la acción ha mostrado una serie de velas verdes durante varias semanas, lo que indica que los compradores están en control. Sin embargo, en una semana particular, aparece una vela roja que cierra cerca del precio de apertura de la vela anterior. Esto podría ser una señal de que el impulso de compra está disminuyendo y que podría haber una corrección inminente. En este caso, decidir si mantener la posición o tomar ganancias sería clave.</w:t>
      </w:r>
    </w:p>
    <w:p>
      <w:r>
        <w:t>### Indicadores técnicos</w:t>
      </w:r>
    </w:p>
    <w:p>
      <w:r>
        <w:t>Los indicadores técnicos son herramientas matemáticas que se aplican a los datos de precios y volúmenes para ayudar a predecir futuros movimientos. Algunos de los indicadores más utilizados son:</w:t>
      </w:r>
    </w:p>
    <w:p>
      <w:r>
        <w:t>1. **Media Móvil (MA)**: Este indicador suaviza los datos de precios para identificar la tendencia general. La media móvil simple (SMA) calcula el precio promedio durante un periodo específico, mientras que la media móvil exponencial (EMA) da más peso a los precios recientes. Un cruce de una media móvil de corto plazo por encima de una de largo plazo puede ser una señal de compra, mientras que el cruce inverso puede ser una señal de venta. Por ejemplo, si la EMA de 10 días cruza por encima de la EMA de 50 días, esto puede indicar que la acción está comenzando una nueva tendencia alcista.</w:t>
      </w:r>
    </w:p>
    <w:p>
      <w:r>
        <w:t>2. **Índice de Fuerza Relativa (RSI)**: Este indicador mide la velocidad y el cambio de los movimientos de precios en una escala de 0 a 100. Un RSI por encima de 70 indica que una acción está sobrecomprada, lo que sugiere que el precio podría caer pronto. Por otro lado, un RSI por debajo de 30 puede indicar que una acción está sobrevendida, sugiriendo que el precio podría rebotar al alza. Si observas que el RSI de una acción ha estado constantemente por encima de 70, esto puede ser una señal para considerar una venta o al menos monitorear el activo más de cerca.</w:t>
      </w:r>
    </w:p>
    <w:p>
      <w:r>
        <w:t>3. **MACD (Convergencia/Divergencia de la Media Móvil)**: Este indicador muestra la relación entre dos medias móviles y se utiliza para identificar cambios en la fuerza, dirección, impulso y duración de una tendencia. Las señales de compra y venta se generan cuando las líneas del MACD cruzan. Si la línea del MACD cruza por encima de la línea de señal, esto puede ser una señal de compra; un cruce por debajo puede indicar una señal de venta.</w:t>
      </w:r>
    </w:p>
    <w:p>
      <w:r>
        <w:t>Cada uno de estos indicadores tiene su propio conjunto de características y aplicaciones. Es recomendable estudiar varios de ellos para encontrar cuáles se adaptan mejor a tu estilo de inversión.</w:t>
      </w:r>
    </w:p>
    <w:p>
      <w:r>
        <w:t>## Patrones de gráficos</w:t>
      </w:r>
    </w:p>
    <w:p>
      <w:r>
        <w:t>Los patrones de gráficos son formaciones que aparecen en los gráficos de precios y que pueden proporcionar pistas sobre la dirección futura de una acción. Algunos de los patrones más comunes incluyen:</w:t>
      </w:r>
    </w:p>
    <w:p>
      <w:r>
        <w:t>### Triángulos</w:t>
      </w:r>
    </w:p>
    <w:p>
      <w:r>
        <w:t>Los triángulos son formaciones que indican consolidación antes de un posible movimiento significativo. Existen tres tipos principales de triángulos:</w:t>
      </w:r>
    </w:p>
    <w:p>
      <w:r>
        <w:t>- **Triángulo ascendente**: Se forma cuando hay una serie de máximos iguales y mínimos crecientes. Esto sugiere que los compradores están ganando fuerza. Si el precio rompe por encima de la línea de resistencia, puede ser una señal de compra.</w:t>
      </w:r>
    </w:p>
    <w:p>
      <w:r>
        <w:t>- **Triángulo descendente**: Se forma cuando hay una serie de máximos decrecientes y mínimos iguales. Esto indica que los vendedores están dominando. Un rompimiento por debajo de la línea de soporte puede ser una señal de venta.</w:t>
      </w:r>
    </w:p>
    <w:p>
      <w:r>
        <w:t>- **Triángulo simétrico**: Se forma cuando hay una serie de máximos decrecientes y mínimos crecientes, indicando indecisión en el mercado. La ruptura en cualquiera de las direcciones puede dar lugar a un movimiento significativo.</w:t>
      </w:r>
    </w:p>
    <w:p>
      <w:r>
        <w:t>#### Ejemplo de triángulo ascendente</w:t>
      </w:r>
    </w:p>
    <w:p>
      <w:r>
        <w:t>Supongamos que estás analizando el gráfico de una acción de una empresa de tecnología que ha estado experimentando un crecimiento constante. Al observar el gráfico, notas que la acción ha formado un triángulo ascendente. Los máximos son iguales, lo que indica que los vendedores están tratando de mantener el precio, pero los mínimos son crecientes, sugiriendo que los compradores están cada vez más interesados. Si el precio rompe por encima de la resistencia en el triángulo, podría ser una excelente oportunidad de compra.</w:t>
      </w:r>
    </w:p>
    <w:p>
      <w:r>
        <w:t>### Cabeza y hombros</w:t>
      </w:r>
    </w:p>
    <w:p>
      <w:r>
        <w:t>El patrón de cabeza y hombros es uno de los patrones más confiables para predecir cambios en la tendencia. Se forma cuando hay un pico (la cabeza) entre dos picos más bajos (los hombros). Este patrón indica que una tendencia alcista podría estar a punto de revertirse. La confirmación se produce cuando el precio rompe la línea de cuello, que conecta los mínimos de los hombros.</w:t>
      </w:r>
    </w:p>
    <w:p>
      <w:r>
        <w:t>Por el contrario, el patrón inverso, conocido como "hombro-cabeza-hombro invertido", sugiere que una tendencia bajista podría estar a punto de revertirse en una tendencia alcista. Este patrón es igualmente valioso para los inversores.</w:t>
      </w:r>
    </w:p>
    <w:p>
      <w:r>
        <w:t>### Doble techo y doble suelo</w:t>
      </w:r>
    </w:p>
    <w:p>
      <w:r>
        <w:t>Los patrones de doble techo y doble suelo son formaciones que indican niveles de soporte y resistencia. Un doble techo se forma cuando el precio alcanza un nivel alto dos veces antes de caer, sugiriendo que el precio podría revertirse hacia abajo. Un doble suelo, por otro lado, indica que el precio ha tocado un nivel bajo dos veces antes de rebotar hacia arriba, lo que sugiere que el precio podría reanudar su trayectoria ascendente.</w:t>
      </w:r>
    </w:p>
    <w:p>
      <w:r>
        <w:t>#### Caso de estudio: Doble suelo en la Bolsa Mexicana</w:t>
      </w:r>
    </w:p>
    <w:p>
      <w:r>
        <w:t>Imaginemos que estás interesado en invertir en una acción de la Bolsa Mexicana de Valores (BMV), específicamente en una empresa como Cemex, un gigante en la industria de la construcción. Al aplicar el análisis técnico en los últimos seis meses, decides observar el gráfico de velas de Cemex.</w:t>
      </w:r>
    </w:p>
    <w:p>
      <w:r>
        <w:t>Al analizar el gráfico, identificas que la acción ha estado en una tendencia bajista debido a la incertidumbre en el sector. Sin embargo, observas que el precio ha tocado un nivel bajo dos veces en un periodo de tres meses, formando un patrón de doble suelo. Además, el RSI se encuentra alrededor de 35, lo que indica que la acción está infravalorada y podría estar lista para un rebote.</w:t>
      </w:r>
    </w:p>
    <w:p>
      <w:r>
        <w:t>Decides establecer una orden de compra, anticipando que, al romper la resistencia del nivel de precios que ha sido testigo del doble suelo, la acción podría comenzar una nueva tendencia alcista. A medida que el precio rompe la resistencia y comienza a subir, tu decisión se ve respaldada por el análisis técnico, y decides mantener tu posición a medida que se fortalece la tendencia.</w:t>
      </w:r>
    </w:p>
    <w:p>
      <w:r>
        <w:t>## Estrategias de análisis técnico</w:t>
      </w:r>
    </w:p>
    <w:p>
      <w:r>
        <w:t>### Trading de corto plazo</w:t>
      </w:r>
    </w:p>
    <w:p>
      <w:r>
        <w:t>El análisis técnico es especialmente útil para los traders de corto plazo, quienes buscan aprovechar pequeñas fluctuaciones en los precios para obtener ganancias rápidas. Este enfoque implica el uso de gráficos intradía y la identificación de patrones y señales a corto plazo. Los traders utilizan herramientas como el scalping, donde ejecutan múltiples operaciones en un solo día buscando pequeñas ganancias.</w:t>
      </w:r>
    </w:p>
    <w:p>
      <w:r>
        <w:t>Por ejemplo, un trader que opera en un gráfico de 5 minutos podría identificar un patrón de banderas y abrir una posición de compra en una acción que ha mostrado un fuerte impulso. Al establecer un objetivo de ganancias y un stop-loss, el trader puede gestionar el riesgo y asegurar beneficios a corto plazo.</w:t>
      </w:r>
    </w:p>
    <w:p>
      <w:r>
        <w:t>### Inversión a largo plazo</w:t>
      </w:r>
    </w:p>
    <w:p>
      <w:r>
        <w:t>Aunque el análisis técnico se asocia comúnmente con el trading a corto plazo, también puede ser útil para los inversores a largo plazo. Al utilizar gráficos semanales o mensuales, los inversores pueden identificar tendencias a largo plazo y patrones que podrían indicar un cambio significativo en la dirección de una acción. Por ejemplo, un inversor a largo plazo podría utilizar un cruce de medias móviles para determinar el momento adecuado para comprar o vender una acción.</w:t>
      </w:r>
    </w:p>
    <w:p>
      <w:r>
        <w:t>Si, por ejemplo, una acción ha mostrado una tendencia alcista durante un período prolongado, y el cruce de la media móvil de 50 días sobre la media móvil de 200 días se produce, esto puede ser una señal de que la tendencia alcista está en su apogeo y que el inversor debería considerar mantener o aumentar su posición.</w:t>
      </w:r>
    </w:p>
    <w:p>
      <w:r>
        <w:t>### Combinar análisis técnico y fundamental</w:t>
      </w:r>
    </w:p>
    <w:p>
      <w:r>
        <w:t>Una estrategia efectiva puede ser combinar tanto el análisis técnico como el análisis fundamental. Mientras que el análisis fundamental te ayuda a entender la salud y el potencial de una empresa, el análisis técnico puede ofrecerte el momento adecuado para entrar o salir de una posición. Por ejemplo, si el análisis fundamental sugiere que una acción está infravalorada, el análisis técnico puede ayudarte a identificar el mejor momento para comprar.</w:t>
      </w:r>
    </w:p>
    <w:p>
      <w:r>
        <w:t>Imagina que has realizado un análisis fundamental de una empresa que muestra un fuerte crecimiento en ingresos y utilidades, pero su acción ha tenido una reciente caída de precio. Al aplicar el análisis técnico, descubres que el precio ha formado un patrón de doble suelo y que el RSI está en niveles de sobreventa. Esto puede ser un indicativo de que es un buen momento para comprar, dado que la acción puede rebotar al alza.</w:t>
      </w:r>
    </w:p>
    <w:p>
      <w:r>
        <w:t>## Checklist de acciones concretas</w:t>
      </w:r>
    </w:p>
    <w:p>
      <w:r>
        <w:t>Para aplicar lo aprendido en este capítulo y comenzar a utilizar el análisis técnico en tus inversiones, aquí tienes una lista de verificación con tres acciones concretas:</w:t>
      </w:r>
    </w:p>
    <w:p>
      <w:r>
        <w:t>1. **Estudia y selecciona indicadores técnicos**: Investiga sobre diferentes indicadores y elige al menos dos que te gustaría utilizar en tu análisis. Familiarízate con su funcionamiento y cómo se aplican a los gráficos de precios.</w:t>
      </w:r>
    </w:p>
    <w:p>
      <w:r>
        <w:t>2. **Practica con gráficos**: Abre una cuenta de demostración en una plataforma de trading y comienza a analizar gráficos de precios. Usa diferentes tipos de gráficos y observa cómo se forman los patrones y las tendencias.</w:t>
      </w:r>
    </w:p>
    <w:p>
      <w:r>
        <w:t>3. **Crea un plan de trading**: Define una estrategia de trading que incluya cuándo entrar y salir de las posiciones basándote en los patrones y señales que identifiques. Establece niveles de stop-loss y objetivos de ganancias para cada operación.</w:t>
      </w:r>
    </w:p>
    <w:p>
      <w:r>
        <w:t>## Acción práctica</w:t>
      </w:r>
    </w:p>
    <w:p>
      <w:r>
        <w:t>**Pasos para comenzar con el análisis técnico:**</w:t>
      </w:r>
    </w:p>
    <w:p>
      <w:r>
        <w:t>1. **Selecciona una plataforma de trading**: Elige una que ofrezca herramientas de gráficos y análisis técnico. Asegúrate de que tenga indicadores y tipos de gráficos que puedas utilizar.</w:t>
      </w:r>
    </w:p>
    <w:p>
      <w:r>
        <w:t>2. **Configura tus gráficos**: Al abrir la plataforma, configura tus gráficos para que muestren la acción que deseas analizar. Añade los indicadores que has estudiado y comienza a observar los patrones.</w:t>
      </w:r>
    </w:p>
    <w:p>
      <w:r>
        <w:t>3. **Inicia un diario de trading**: Registra tus análisis, decisiones y resultados en un diario. Esto te ayudará a reflexionar sobre tus operaciones y a aprender de tus errores y éxitos.</w:t>
      </w:r>
    </w:p>
    <w:p>
      <w:r>
        <w:t>El análisis técnico es una habilidad que, al igual que el análisis fundamental, requiere práctica y paciencia. Con el tiempo, podrás identificar patrones y tendencias que te ayudarán a tomar decisiones más informadas en tu camino como inversor. En el próximo capítulo, profundizaremos en la psicología del trading y cómo manejar tus emociones al invertir. ¡Sigue adelante, que el viaje apenas comienza!</w:t>
      </w:r>
    </w:p>
    <w:p>
      <w:pPr>
        <w:pStyle w:val="Heading1"/>
      </w:pPr>
      <w:r>
        <w:t>Chapter 6: **Día 5: Estrategias de Inversión**</w:t>
      </w:r>
    </w:p>
    <w:p>
      <w:r>
        <w:t>## Día 5: Estrategias de Inversión</w:t>
      </w:r>
    </w:p>
    <w:p>
      <w:r>
        <w:t>En el mundo del trading y la inversión, no hay una fórmula mágica que garantice el éxito. Sin embargo, contar con una estrategia bien definida puede ser la clave para minimizar riesgos y maximizar oportunidades. En este capítulo, exploraremos diferentes estrategias de inversión que puedes adaptar a tu estilo y objetivos. Aprenderás a identificar cuál se ajusta mejor a ti y cómo implementarla en tu plan de trading. A medida que profundicemos en cada estrategia, recuerda que la educación continua y la experiencia son componentes cruciales para convertirte en un inversor exitoso.</w:t>
      </w:r>
    </w:p>
    <w:p>
      <w:r>
        <w:t>### 1. Estrategias a Largo Plazo vs. Corto Plazo</w:t>
      </w:r>
    </w:p>
    <w:p>
      <w:r>
        <w:t>Una de las primeras decisiones que debes tomar como inversor es si deseas adoptar una estrategia a largo plazo o a corto plazo. Ambas tienen sus ventajas y desventajas, y la elección dependerá de tus objetivos financieros y tu tolerancia al riesgo.</w:t>
      </w:r>
    </w:p>
    <w:p>
      <w:r>
        <w:t>Las **estrategias a largo plazo**, como el "buy and hold", implican comprar acciones y mantenerlas durante un período prolongado, independientemente de las fluctuaciones del mercado a corto plazo. Esta estrategia se basa en la creencia de que, a lo largo del tiempo, el mercado tiende a crecer. Un ejemplo local podría ser el caso de una empresa española como Inditex, que ha visto un crecimiento constante en sus acciones durante los últimos años. Invertir en acciones de esta compañía hace años y mantenerlas hasta la actualidad habría resultado en un incremento significativo de capital. La clave aquí es la paciencia. Los inversores a largo plazo suelen ignorar las fluctuaciones diarias y se centran en el crecimiento sostenido de la empresa y su capacidad para generar beneficios a largo plazo.</w:t>
      </w:r>
    </w:p>
    <w:p>
      <w:r>
        <w:t>Por otro lado, las **estrategias a corto plazo** se centran en aprovechar las fluctuaciones del mercado en un período más breve, ya sea a través del day trading o del swing trading. Estas estrategias requieren un seguimiento constante del mercado y una mayor dedicación. Un inversor que opte por el day trading podría comprar y vender acciones en el transcurso de un solo día, buscando ganancias rápidas. Sin embargo, esta estrategia puede ser arriesgada y es recomendable tener un sólido conocimiento técnico antes de aventurarse en ella. La volatilidad del mercado a corto plazo puede ofrecer oportunidades de ganancias, pero también puede ser un terreno peligroso para aquellos que no están preparados. Imagina un trader que compra acciones de una empresa tecnológica justo antes de un anuncio de ganancias y luego las vende inmediatamente después de que se publique el informe, logrando una ganancia rápida. Sin embargo, si el anuncio es negativo, este mismo trader podría enfrentar pérdidas significativas.</w:t>
      </w:r>
    </w:p>
    <w:p>
      <w:r>
        <w:t>Para ayudarte a decidir qué estrategia es la más adecuada para ti, considera lo siguiente: ¿cuánto tiempo puedes dedicar a la inversión? ¿Cuál es tu nivel de experiencia y conocimiento del mercado? Estas preguntas te ayudarán a definir tu enfoque y a establecer un plan de acción claro.</w:t>
      </w:r>
    </w:p>
    <w:p>
      <w:r>
        <w:t>### 2. Análisis Fundamental y Técnico</w:t>
      </w:r>
    </w:p>
    <w:p>
      <w:r>
        <w:t>Independientemente de la estrategia que elijas, el análisis es fundamental. Existen dos enfoques principales que los inversores utilizan para evaluar acciones: el análisis fundamental y el análisis técnico.</w:t>
      </w:r>
    </w:p>
    <w:p>
      <w:r>
        <w:t>El **análisis fundamental** se centra en los fundamentos de una empresa, como sus ingresos, beneficios, crecimiento y posición en el mercado. Este enfoque es ideal para los inversores a largo plazo que buscan empresas sólidas y con potencial de crecimiento. Por ejemplo, si decides invertir en una startup tecnológica, deberías analizar su modelo de negocio, la competencia y su capacidad para generar ingresos a largo plazo. Un caso interesante es el de la empresa española Grifols, que se ha posicionado como un líder en la industria farmacéutica. Un análisis fundamental de Grifols incluiría estudiar su balance financiero, su estrategia de expansión internacional y su pipeline de productos. Esto te permitirá tener una visión clara de su potencial de crecimiento a largo plazo. Además, es crucial revisar los estados financieros, como el balance general y la cuenta de resultados, para evaluar la salud financiera de la empresa. Observar indicadores como el PER (Precio sobre Ganancias) o el crecimiento de los ingresos también puede ofrecerte una idea clara de la valoración de la acción.</w:t>
      </w:r>
    </w:p>
    <w:p>
      <w:r>
        <w:t>Por otro lado, el **análisis técnico** se basa en el estudio de gráficos y patrones de precios. Los traders que utilizan este enfoque buscan identificar tendencias y patrones que les permitan anticipar futuros movimientos del mercado. Por ejemplo, si observas que las acciones de una empresa han sido consistentemente alcistas en los últimos meses, podrías considerar que esa tendencia continuará y, por lo tanto, optar por comprar esas acciones. Utilizar indicadores técnicos como medias móviles, RSI (índice de fuerza relativa) o bandas de Bollinger puede proporcionarte información valiosa para tomar decisiones de trading. Imagina que un trader identifica un patrón de "cabeza y hombros" en el gráfico de una acción, lo que indica una posible reversión de la tendencia. Basándose en este análisis, podría decidir vender sus acciones antes de que el precio caiga.</w:t>
      </w:r>
    </w:p>
    <w:p>
      <w:r>
        <w:t>Ambos enfoques pueden complementarse entre sí. Un inversor a largo plazo podría usar el análisis fundamental para seleccionar acciones y luego aplicar el análisis técnico para determinar el mejor momento para comprar. Por ejemplo, podrías decidir comprar acciones de una empresa en función de su sólido desempeño financiero (análisis fundamental) y luego utilizar gráficos para identificar un punto de entrada ideal en el precio, lo que puede maximizar tus ganancias.</w:t>
      </w:r>
    </w:p>
    <w:p>
      <w:r>
        <w:t>### 3. Estrategias de Diversificación</w:t>
      </w:r>
    </w:p>
    <w:p>
      <w:r>
        <w:t>La diversificación es una estrategia clave para gestionar el riesgo en tu cartera de inversiones. Consiste en distribuir tus inversiones entre diferentes activos, sectores o incluso geografías para reducir la exposición a cualquier inversión individual. Al diversificar, puedes protegerte contra la volatilidad del mercado.</w:t>
      </w:r>
    </w:p>
    <w:p>
      <w:r>
        <w:t>Por ejemplo, si solo inviertes en acciones de una sola empresa, corres el riesgo de perder una gran parte de tu inversión si esa empresa enfrenta problemas. En cambio, si distribuyes tu capital entre varias empresas de diferentes sectores (tecnología, energía, consumo, etc.), el impacto negativo de una sola acción se verá mitigado por el rendimiento de las otras. Imagina un inversor en Barcelona que decide destinar su capital a acciones de tecnología, energías renovables y bienes raíces. A pesar de que su inversión en tecnología no tuvo un buen desempeño debido a un informe trimestral decepcionante, sus acciones en energías renovables y bienes raíces le proporcionaron un retorno positivo, equilibrando su cartera.</w:t>
      </w:r>
    </w:p>
    <w:p>
      <w:r>
        <w:t>La diversificación también puede incluir la inversión en diferentes clases de activos, como bonos, fondos de inversión o bienes raíces. Esto no solo ayuda a disminuir el riesgo, sino que también puede mejorar el rendimiento total de tu cartera. Por ejemplo, un inversor que posee acciones, bonos y bienes raíces puede beneficiarse de un flujo de ingresos más estable y de una menor volatilidad en su cartera. Sin embargo, es importante recordar que la diversificación no elimina el riesgo completamente; por lo tanto, es fundamental mantener un enfoque equilibrado y revisar periódicamente tu cartera.</w:t>
      </w:r>
    </w:p>
    <w:p>
      <w:r>
        <w:t>Para implementar una estrategia de diversificación efectiva, considera lo siguiente:</w:t>
        <w:br/>
        <w:t>- **Investiga diferentes sectores**: No te limites a un solo sector. Explora industrias que te interesen y que tengan potencial de crecimiento.</w:t>
        <w:br/>
        <w:t>- **Evalúa tu tolerancia al riesgo**: Tu nivel de riesgo debe influir en cómo distribuyes tus inversiones. Si eres más conservador, considera asignar una mayor proporción a activos menos volátiles, como bonos.</w:t>
        <w:br/>
        <w:t>- **Revisa tu cartera regularmente**: A medida que el mercado cambia, es posible que necesites ajustar tu cartera. Esto incluye vender activos que no están funcionando y reinvertir en otras oportunidades.</w:t>
      </w:r>
    </w:p>
    <w:p>
      <w:r>
        <w:t>### 4. Estrategias de Inversión Pasiva y Activa</w:t>
      </w:r>
    </w:p>
    <w:p>
      <w:r>
        <w:t>Las estrategias de inversión se pueden clasificar también en pasivas y activas. La **inversión pasiva** implica comprar un fondo de inversión o un ETF que siga un índice de mercado, como el IBEX 35. Esta estrategia es adecuada para aquellos que desean invertir a largo plazo sin dedicar mucho tiempo al seguimiento del mercado. La inversión pasiva busca replicar el rendimiento del mercado, en lugar de batirlo. Este enfoque es especialmente atractivo para los inversores principiantes que pueden no tener el tiempo o los recursos para analizar constantemente el mercado. Además, los costos de gestión suelen ser más bajos en los fondos pasivos, lo que puede resultar en un mayor rendimiento neto a largo plazo.</w:t>
      </w:r>
    </w:p>
    <w:p>
      <w:r>
        <w:t>Por otro lado, la **inversión activa** requiere un análisis constante y la toma de decisiones frecuentes. Los inversores activos intentan superar el rendimiento del mercado mediante el análisis y la selección de acciones. Sin embargo, esta estrategia puede ser intensiva en tiempo y puede requerir un mayor conocimiento del mercado. Un trader activo puede utilizar herramientas y software avanzados para ayudar a identificar oportunidades en tiempo real, pero también debe estar preparado para enfrentar la presión emocional que conlleva la toma de decisiones rápidas. Por ejemplo, un inversor activo puede seguir las noticias económicas y ajustar su cartera en función de los cambios en la política monetaria, mientras que un inversor pasivo se centrará en mantener su posición a largo plazo, sin preocuparse demasiado por los eventos a corto plazo.</w:t>
      </w:r>
    </w:p>
    <w:p>
      <w:r>
        <w:t>Es fundamental que cada inversor evalúe su capacidad y deseos antes de decidir entre una estrategia pasiva o activa. Si buscas un enfoque más relajado y menos estresante, la inversión pasiva podría ser la opción adecuada. Si, por el contrario, te apasiona el análisis y estás dispuesto a dedicar tiempo a la investigación y el seguimiento del mercado, la inversión activa podría ser más gratificante. Recuerda que no hay un enfoque único que funcione para todos; lo que importa es que encuentres el equilibrio que se adapte a tus necesidades.</w:t>
      </w:r>
    </w:p>
    <w:p>
      <w:r>
        <w:t>### 5. Estrategias de Trading</w:t>
      </w:r>
    </w:p>
    <w:p>
      <w:r>
        <w:t>Finalmente, es esencial mencionar algunas estrategias de trading que pueden ser útiles dependiendo de tu enfoque y estilo. Algunas de las más comunes incluyen:</w:t>
      </w:r>
    </w:p>
    <w:p>
      <w:r>
        <w:t>- **Scalping**: Esta técnica implica realizar múltiples operaciones a lo largo del día para aprovechar pequeños movimientos de precio. Es ideal para traders que pueden estar atentos al mercado durante largas horas, pero también conlleva un alto riesgo. La clave del scalping es la rapidez en la ejecución y la capacidad para analizar rápidamente las condiciones del mercado. Los scalpers suelen utilizar gráficos de minutos o incluso de segundos para identificar oportunidades. Sin embargo, este enfoque requiere una gran disciplina y habilidad para mantener la calma bajo presión.</w:t>
      </w:r>
    </w:p>
    <w:p>
      <w:r>
        <w:t>- **Swing Trading**: Esta estrategia busca captar movimientos de precio en un plazo de varios días a semanas. Los traders utilizan tanto análisis técnico como fundamental para identificar oportunidades. Un swing trader podría comprar acciones de una empresa que ha mostrado un patrón de reversión y mantenerlas durante varios días hasta que el precio alcance un nivel objetivo. Este enfoque permite a los traders aprovechar tendencias sin tener que estar pegados a la pantalla durante todo el día.</w:t>
      </w:r>
    </w:p>
    <w:p>
      <w:r>
        <w:t>- **Trading de tendencias**: Consiste en identificar y seguir tendencias en el mercado. Si se detecta una tendencia alcista, el trader comprará, mientras que si se identifica una tendencia bajista, venderá o se mantendrá alejado del activo. Esta estrategia puede ser especialmente efectiva en mercados en fuerte tendencia, pero requiere un buen conocimiento de análisis técnico para identificar los momentos adecuados para entrar y salir. Un buen ejemplo de esto sería un trader que observa que un índice bursátil ha estado en una tendencia alcista durante semanas, y decide abrir una posición larga en ese índice.</w:t>
      </w:r>
    </w:p>
    <w:p>
      <w:r>
        <w:t>- **Trading de noticias**: Esta estrategia se basa en la reacción del mercado a eventos económicos y noticias. Los traders que utilizan este enfoque deben estar al tanto de los calendarios económicos y ser capaces de interpretar rápidamente cómo una noticia puede afectar a los precios de los activos. Por ejemplo, un anuncio de ganancias de una empresa puede provocar fluctuaciones significativas en el precio de sus acciones. Un trader que esté al tanto de las fechas de publicación de informes financieros podría aprovechar esta información para abrir posiciones antes del anuncio, anticipando un movimiento en el precio. Sin embargo, este tipo de trading puede ser muy arriesgado, ya que las reacciones del mercado a las noticias pueden ser impredecibles.</w:t>
      </w:r>
    </w:p>
    <w:p>
      <w:r>
        <w:t>Estas estrategias requieren un enfoque disciplinado y un buen manejo del riesgo. Es importante que cada trader elija la estrategia que mejor se adapte a su personalidad y estilo de vida. No todas las estrategias funcionarán para todos, así que es crucial probar diferentes enfoques y encontrar el que se sienta más cómodo.</w:t>
      </w:r>
    </w:p>
    <w:p>
      <w:r>
        <w:t>### Checklist de Acciones Concretas</w:t>
      </w:r>
    </w:p>
    <w:p>
      <w:r>
        <w:t>1. **Define tu horizonte de inversión**: Decide si prefieres una estrategia a corto o largo plazo. Esto te ayudará a enfocar tus esfuerzos y a establecer tu plan de trading.</w:t>
        <w:br/>
        <w:t xml:space="preserve">   </w:t>
        <w:br/>
        <w:t>2. **Diversifica tu cartera**: Investiga diferentes sectores y activos para diversificar tus inversiones. No pongas todos tus huevos en la misma cesta.</w:t>
      </w:r>
    </w:p>
    <w:p>
      <w:r>
        <w:t>3. **Elige tu enfoque de análisis**: Determina si te sientes más cómodo con el análisis fundamental, técnico, o una combinación de ambos. Esto guiará tus decisiones de inversión.</w:t>
      </w:r>
    </w:p>
    <w:p>
      <w:r>
        <w:t>4. **Prueba diferentes estrategias de trading**: Experimenta con diferentes enfoques para identificar cuál se adapta mejor a tu estilo y personalidad. Considera llevar un diario de trading para documentar tus experiencias.</w:t>
      </w:r>
    </w:p>
    <w:p>
      <w:r>
        <w:t>5. **Revisa y ajusta tu plan regularmente**: El mercado está en constante cambio, así que es fundamental revisar y ajustar tu estrategia según sea necesario. Mantente informado sobre las tendencias del mercado y las condiciones económicas.</w:t>
      </w:r>
    </w:p>
    <w:p>
      <w:r>
        <w:t>### Acción práctica</w:t>
      </w:r>
    </w:p>
    <w:p>
      <w:r>
        <w:t>**Pasos para implementar tu estrategia de inversión:**</w:t>
      </w:r>
    </w:p>
    <w:p>
      <w:r>
        <w:t>1. **Elige tu estrategia**: Basándote en lo que has aprendido, selecciona una o dos estrategias que mejor se adapten a tus objetivos y estilo de vida.</w:t>
      </w:r>
    </w:p>
    <w:p>
      <w:r>
        <w:t>2. **Crea un plan de diversificación**: Investiga y selecciona diferentes activos para incluir en tu cartera. Considera la proporción de cada activo en función de tu tolerancia al riesgo.</w:t>
      </w:r>
    </w:p>
    <w:p>
      <w:r>
        <w:t>3. **Empieza a operar**: Comienza a aplicar tu estrategia en el mercado. No olvides llevar un diario de tus operaciones para aprender de tus experiencias y ajustar tu enfoque según sea necesario.</w:t>
      </w:r>
    </w:p>
    <w:p>
      <w:r>
        <w:t>4. **Mantente educado**: La educación continua es clave. Lee libros, sigue blogs de inversión y participa en seminarios o webinars para mejorar tus conocimientos y habilidades.</w:t>
      </w:r>
    </w:p>
    <w:p>
      <w:r>
        <w:t>5. **Conéctate con otros inversores**: Únete a foros o grupos de inversión en línea donde puedas compartir experiencias y aprender de otros. La comunidad puede ser un recurso valioso para obtener consejos y apoyo.</w:t>
      </w:r>
    </w:p>
    <w:p>
      <w:r>
        <w:t>Al final de este capítulo, es vital recordar que la inversión es un viaje continuo de aprendizaje. No hay una única estrategia que funcione para todos, y lo más importante es encontrar el enfoque que mejor se adapte a tus necesidades y objetivos. ¡Sigue adelante, y el próximo capítulo te llevará a explorar la psicología del trading y la importancia de manejar tus emociones al invertir!</w:t>
      </w:r>
    </w:p>
    <w:p>
      <w:pPr>
        <w:pStyle w:val="Heading1"/>
      </w:pPr>
      <w:r>
        <w:t>Chapter 7: **Día 6: Gestión del Riesgo**</w:t>
      </w:r>
    </w:p>
    <w:p>
      <w:r>
        <w:t># Día 6: Gestión del Riesgo</w:t>
      </w:r>
    </w:p>
    <w:p>
      <w:r>
        <w:t>La gestión del riesgo es uno de los pilares fundamentales en el mundo de la inversión. A menudo, los nuevos inversores se centran en cómo maximizar sus ganancias, pero se olvidan de una parte crucial: proteger su capital. En este capítulo, exploraremos cómo identificar, evaluar y gestionar los riesgos asociados con la inversión en bolsa, para que puedas operar con confianza y minimizar las pérdidas. La capacidad de gestionar el riesgo no solo te ayudará a proteger tu cartera, sino que también te permitirá tomar decisiones más informadas y estratégicas.</w:t>
      </w:r>
    </w:p>
    <w:p>
      <w:r>
        <w:t>## ¿Qué es la Gestión del Riesgo?</w:t>
      </w:r>
    </w:p>
    <w:p>
      <w:r>
        <w:t>La gestión del riesgo se refiere al proceso de identificar, analizar y responder a los riesgos en el contexto de las inversiones. Esto incluye evaluar la probabilidad de que ocurra un evento adverso y el impacto que tendría en tu cartera. La clave de la gestión del riesgo es encontrar un equilibrio entre el potencial de rendimiento y la posibilidad de pérdida.</w:t>
      </w:r>
    </w:p>
    <w:p>
      <w:r>
        <w:t>Existen diferentes tipos de riesgos que los inversores deben considerar, incluyendo el riesgo de mercado, el riesgo de crédito, el riesgo de liquidez y el riesgo operativo. Cada uno de estos riesgos tiene sus propias características y puede afectar tus inversiones de diferentes maneras. Por lo tanto, es fundamental entender estos riesgos para poder desarrollar un plan efectivo de gestión del riesgo.</w:t>
      </w:r>
    </w:p>
    <w:p>
      <w:r>
        <w:t>### Tipos de Riesgos</w:t>
      </w:r>
    </w:p>
    <w:p>
      <w:r>
        <w:t>1. **Riesgo de Mercado**: Este es el riesgo más común y se refiere a la posibilidad de que el valor de tus inversiones disminuya debido a cambios en el mercado. Factores como recesiones económicas, crisis políticas o cambios en la regulación pueden influir en el mercado en su conjunto. Por ejemplo, durante la crisis financiera de 2008, muchos inversores sufrieron pérdidas significativas debido a la caída abrupta de los mercados.</w:t>
      </w:r>
    </w:p>
    <w:p>
      <w:r>
        <w:t>2. **Riesgo de Crédito**: Este riesgo está relacionado con la posibilidad de que una empresa o entidad no cumpla con sus obligaciones de pago. Por ejemplo, si inviertes en bonos corporativos, existe el riesgo de que la empresa emisora no pueda pagar los intereses o el capital. Un caso notable fue el colapso de Lehman Brothers, que dejó a muchos tenedores de bonos en una situación crítica.</w:t>
      </w:r>
    </w:p>
    <w:p>
      <w:r>
        <w:t>3. **Riesgo de Liquidez**: Este riesgo se refiere a la capacidad de vender un activo sin afectar significativamente su precio. En mercados menos líquidos, puede ser difícil vender tus inversiones rápidamente, lo que puede resultar en pérdidas. Por ejemplo, en el mercado de bienes raíces, un propietario puede tardar meses en vender una propiedad, lo que puede ser un problema si necesita efectivo de inmediato.</w:t>
      </w:r>
    </w:p>
    <w:p>
      <w:r>
        <w:t>4. **Riesgo Operativo**: Este riesgo está relacionado con fallos en los sistemas internos de una empresa, errores humanos o eventos externos que afectan la operación de la empresa. Por ejemplo, un ciberataque a una empresa puede interrumpir sus operaciones y afectar su valor en el mercado. La empresa Target sufrió un ataque cibernético en 2013 que comprometió la información de millones de clientes, lo que resultó en pérdidas significativas.</w:t>
      </w:r>
    </w:p>
    <w:p>
      <w:r>
        <w:t>## Identificación de Riesgos</w:t>
      </w:r>
    </w:p>
    <w:p>
      <w:r>
        <w:t>El primer paso en la gestión del riesgo es la identificación. Debes ser capaz de reconocer los riesgos potenciales asociados con tus inversiones. Esto implica un análisis exhaustivo y una comprensión clara de las dinámicas del mercado y del entorno económico.</w:t>
      </w:r>
    </w:p>
    <w:p>
      <w:r>
        <w:t>### Análisis del Entorno Económico</w:t>
      </w:r>
    </w:p>
    <w:p>
      <w:r>
        <w:t>Para identificar los riesgos, comienza por analizar el entorno económico. Observa las tendencias macroeconómicas, tales como el crecimiento del PIB, la inflación, las tasas de interés y el desempleo. Estos factores pueden afectar el rendimiento general del mercado. Por ejemplo, en un entorno de alta inflación, los costos de producción pueden aumentar, lo que puede afectar negativamente las ganancias de las empresas y, por ende, sus acciones.</w:t>
      </w:r>
    </w:p>
    <w:p>
      <w:r>
        <w:t>Además, es crucial estar al tanto de eventos geopolíticos que puedan afectar los mercados. Por ejemplo, tensiones comerciales entre dos países pueden provocar caídas en los mercados de ambos países, afectando a los inversores. Un caso reciente fue la guerra comercial entre Estados Unidos y China, que generó incertidumbre en los mercados globales.</w:t>
      </w:r>
    </w:p>
    <w:p>
      <w:r>
        <w:t>### Investigación del Sector</w:t>
      </w:r>
    </w:p>
    <w:p>
      <w:r>
        <w:t>Cada sector tiene sus propias características y riesgos. Por ejemplo, el sector tecnológico es conocido por su alta volatilidad, mientras que el sector de servicios públicos tiende a ser más estable. Investiga los factores que afectan el sector en el que deseas invertir. Por ejemplo, si estás interesado en invertir en energías renovables, debes considerar las políticas gubernamentales que afectan el sector, así como la competencia y la innovación tecnológica.</w:t>
      </w:r>
    </w:p>
    <w:p>
      <w:r>
        <w:t>Un caso interesante es el de las empresas automotrices que adoptan tecnologías de vehículos eléctricos. El cambio hacia la sostenibilidad ha creado oportunidades y riesgos. Empresas como Tesla han visto un gran crecimiento, pero también enfrentan la competencia de gigantes automotrices que están invirtiendo fuertemente en tecnología de vehículos eléctricos.</w:t>
      </w:r>
    </w:p>
    <w:p>
      <w:r>
        <w:t>### Evaluación de la Empresa</w:t>
      </w:r>
    </w:p>
    <w:p>
      <w:r>
        <w:t>Es crucial investigar la salud financiera de la empresa en la que piensas invertir. Revisa sus informes financieros, la ratio de deuda, las proyecciones de crecimiento y la posición competitiva en el mercado. Un análisis de los estados financieros puede revelar mucho sobre la estabilidad y el potencial de una empresa. Por ejemplo, una empresa con altos niveles de deuda puede estar en una posición más vulnerable a las fluctuaciones del mercado.</w:t>
      </w:r>
    </w:p>
    <w:p>
      <w:r>
        <w:t>Además, no te olvides de investigar el equipo directivo. La experiencia y la visión de los líderes de la empresa pueden influir significativamente en su éxito. Un buen equipo directivo puede adaptarse a los cambios del mercado y tomar decisiones estratégicas acertadas.</w:t>
      </w:r>
    </w:p>
    <w:p>
      <w:r>
        <w:t>## Evaluación del Riesgo</w:t>
      </w:r>
    </w:p>
    <w:p>
      <w:r>
        <w:t>Una vez que hayas identificado los riesgos, el siguiente paso es evaluarlos. Esto implica analizar la probabilidad de que un riesgo se materialice y el impacto que tendría en tus inversiones. Herramientas como el análisis técnico y fundamental pueden ser de gran ayuda en esta etapa.</w:t>
      </w:r>
    </w:p>
    <w:p>
      <w:r>
        <w:t>### Análisis Técnico y Fundamental</w:t>
      </w:r>
    </w:p>
    <w:p>
      <w:r>
        <w:t>El análisis técnico te permitirá identificar patrones y tendencias en el comportamiento de las acciones. Puedes utilizar gráficos y diversas herramientas para prever movimientos futuros basados en la historia del precio. Por ejemplo, si observas que una acción ha estado siguiendo un patrón de ruptura repetidamente, podrías anticipar un movimiento similar en el futuro.</w:t>
      </w:r>
    </w:p>
    <w:p>
      <w:r>
        <w:t>Por otro lado, el análisis fundamental te ayudará a evaluar la salud financiera de una empresa. Al examinar sus ingresos, gastos, márgenes de beneficio y ratios financieros, podrás determinar si la acción está sobrevalorada o subvalorada. Esto es especialmente importante en entornos volátiles, donde las emociones pueden llevar a sobre-reacciones en el precio de las acciones.</w:t>
      </w:r>
    </w:p>
    <w:p>
      <w:r>
        <w:t>### Value at Risk (VaR)</w:t>
      </w:r>
    </w:p>
    <w:p>
      <w:r>
        <w:t>El "Value at Risk" (VaR) es una herramienta utilizada para medir el riesgo de inversión. Se utiliza para estimar la cantidad máxima que podrías perder en una inversión durante un periodo específico, bajo condiciones normales del mercado. Por ejemplo, si el VaR de tu cartera es de 1,000 euros a un nivel de confianza del 95%, esto significa que hay un 95% de probabilidad de que no pierdas más de 1,000 euros en un periodo determinado.</w:t>
      </w:r>
    </w:p>
    <w:p>
      <w:r>
        <w:t>El VaR puede calcularse utilizando diferentes métodos, como el método histórico, el método de simulación de Monte Carlo o el método paramétrico. Cada uno tiene sus ventajas y desventajas, y la elección del método dependerá de tu conocimiento y las herramientas disponibles.</w:t>
      </w:r>
    </w:p>
    <w:p>
      <w:r>
        <w:t>## Estrategias de Gestión del Riesgo</w:t>
      </w:r>
    </w:p>
    <w:p>
      <w:r>
        <w:t>Una vez que hayas identificado y evaluado los riesgos, es fundamental implementar estrategias de gestión del riesgo. A continuación, se presentan algunas estrategias efectivas que puedes considerar:</w:t>
      </w:r>
    </w:p>
    <w:p>
      <w:r>
        <w:t>### 1. Diversificación</w:t>
      </w:r>
    </w:p>
    <w:p>
      <w:r>
        <w:t>La diversificación es una de las estrategias más efectivas para gestionar el riesgo. Al invertir en diferentes activos (acciones, bonos, bienes raíces, etc.), puedes reducir el impacto negativo que tendría un mal desempeño de un solo activo en tu cartera.</w:t>
      </w:r>
    </w:p>
    <w:p>
      <w:r>
        <w:t>Por ejemplo, si decides invertir solo en acciones de tecnología y el mercado tecnológico sufre una caída, tu cartera podría verse gravemente afectada. Sin embargo, si también tienes inversiones en bienes raíces y bonos, el impacto de la caída podría ser menor, ya que esos activos pueden desempeñarse mejor en condiciones de mercado adversas. Además, la diversificación geográfica también puede ser útil. Invertir en mercados internacionales puede abrir nuevas oportunidades y mitigar riesgos asociados a un solo país o región.</w:t>
      </w:r>
    </w:p>
    <w:p>
      <w:r>
        <w:t>Un caso práctico de diversificación es el de un inversor que decide repartir su capital en acciones de diferentes sectores, como tecnología, salud, consumo y energía. De esta manera, si el sector tecnológico se ve afectado por una regulación desfavorable, las inversiones en salud o consumo pueden seguir generando ingresos.</w:t>
      </w:r>
    </w:p>
    <w:p>
      <w:r>
        <w:t>### 2. Uso de Stop-Loss</w:t>
      </w:r>
    </w:p>
    <w:p>
      <w:r>
        <w:t>El uso de órdenes de stop-loss es otra manera efectiva de gestionar el riesgo. Una orden de stop-loss te permite establecer un precio específico al que deseas vender una acción si su valor cae por debajo de cierto umbral. Esto te ayudará a limitar tus pérdidas y proteger tu capital. Por ejemplo, si compras una acción a 100 euros y estableces un stop-loss a 90 euros, la acción se venderá automáticamente si su valor cae a 90 euros, minimizando así tus pérdidas.</w:t>
      </w:r>
    </w:p>
    <w:p>
      <w:r>
        <w:t>Sin embargo, es importante establecer el stop-loss en una posición que no se vea afectada por la volatilidad normal del mercado. Si lo estableces demasiado cerca del precio actual, podrías ser "sacado" de la inversión prematuramente. Un enfoque común es establecer el stop-loss un 5% o 10% por debajo del precio de compra, dependiendo de la volatilidad de la acción.</w:t>
      </w:r>
    </w:p>
    <w:p>
      <w:r>
        <w:t>Además, hay que tener en cuenta que en mercados extremadamente volátiles, las órdenes de stop-loss pueden no ejecutarse al precio deseado, lo que se conoce como "slippage". Es esencial estar consciente de este fenómeno y ajustar tus estrategias en consecuencia.</w:t>
      </w:r>
    </w:p>
    <w:p>
      <w:r>
        <w:t>### 3. Tamaño de la Posición</w:t>
      </w:r>
    </w:p>
    <w:p>
      <w:r>
        <w:t>El tamaño de la posición se refiere a la cantidad de dinero que decides invertir en una operación específica. Es fundamental determinar el tamaño adecuado de la posición en función de tu capital total y tu tolerancia al riesgo. Un enfoque común es la regla del 1%, que sugiere que no deberías arriesgar más del 1% de tu capital total en una sola operación. Esto significa que si tu capital total es de 10,000 euros, no deberías arriesgar más de 100 euros en una sola inversión.</w:t>
      </w:r>
    </w:p>
    <w:p>
      <w:r>
        <w:t>Este enfoque te permite mantener una cartera equilibrada y evitar pérdidas devastadoras que podrían afectar drásticamente tu capital. Además, al establecer límites claros sobre cuánto estás dispuesto a arriesgar en cada operación, puedes operar con mayor tranquilidad y menos estrés.</w:t>
      </w:r>
    </w:p>
    <w:p>
      <w:r>
        <w:t>Por ejemplo, supongamos que decides invertir en una acción que tiene un precio de 50 euros por acción. Si sigues la regla del 1% y decides arriesgar 100 euros, podrías comprar hasta dos acciones (dado que si el precio cae a cero, habrías perdido 100 euros). Esto te ayuda a limitar el riesgo en cada operación y a mantener una mentalidad más objetiva al invertir.</w:t>
      </w:r>
    </w:p>
    <w:p>
      <w:r>
        <w:t>## Revisión y Ajuste del Riesgo</w:t>
      </w:r>
    </w:p>
    <w:p>
      <w:r>
        <w:t>La gestión del riesgo no es un proceso estático; debes revisar y ajustar regularmente tu estrategia de gestión del riesgo. Esto implica monitorear tus inversiones y el entorno del mercado, y estar dispuesto a hacer cambios en tu cartera si es necesario.</w:t>
      </w:r>
    </w:p>
    <w:p>
      <w:r>
        <w:t>### Monitoreo Constante</w:t>
      </w:r>
    </w:p>
    <w:p>
      <w:r>
        <w:t>Establecer un calendario para revisar tus inversiones es clave. Podrías decidir hacerlo semanalmente o mensualmente, dependiendo de tu estilo de inversión. Durante estas revisiones, asegúrate de evaluar no solo el rendimiento de tus activos, sino también cualquier cambio en el entorno económico que pueda afectar tu cartera.</w:t>
      </w:r>
    </w:p>
    <w:p>
      <w:r>
        <w:t>Por ejemplo, si notas que las tasas de interés están aumentando, esto podría afectar negativamente a las acciones de empresas altamente apalancadas. En tal caso, podrías considerar reducir tu exposición a esos activos o diversificar hacia sectores que tienden a beneficiarse en un entorno de tasas de interés más altas, como el sector financiero.</w:t>
      </w:r>
    </w:p>
    <w:p>
      <w:r>
        <w:t>### Aprender de las Experiencias</w:t>
      </w:r>
    </w:p>
    <w:p>
      <w:r>
        <w:t>Además, es recomendable llevar un diario de tus inversiones, donde registres no solo los resultados, sino también tus emociones y decisiones. Esto te ayudará a aprender de tus experiencias y ajustar tu enfoque en función de lo que has aprendido. Reflexiona sobre tus decisiones y analiza si fueron impulsadas por datos objetivos o por emociones. Esto te permitirá desarrollar una mentalidad más racional y estratégica en el futuro.</w:t>
      </w:r>
    </w:p>
    <w:p>
      <w:r>
        <w:t>## Checklist de Acción</w:t>
      </w:r>
    </w:p>
    <w:p>
      <w:r>
        <w:t>Para ayudarte a implementar una gestión efectiva del riesgo, aquí tienes una lista de acciones concretas que puedes seguir:</w:t>
      </w:r>
    </w:p>
    <w:p>
      <w:r>
        <w:t>1. **Evalúa tu tolerancia al riesgo**: Antes de invertir, determina cuánto riesgo estás dispuesto a asumir. Esto te ayudará a tomar decisiones más informadas sobre tus inversiones.</w:t>
      </w:r>
    </w:p>
    <w:p>
      <w:r>
        <w:t>2. **Diversifica tu cartera**: Asegúrate de invertir en diferentes tipos de activos y sectores para reducir el riesgo global de tu cartera.</w:t>
      </w:r>
    </w:p>
    <w:p>
      <w:r>
        <w:t>3. **Establece órdenes de stop-loss**: Decide en qué punto venderás una acción si su precio cae, y establece la orden para proteger tus inversiones.</w:t>
      </w:r>
    </w:p>
    <w:p>
      <w:r>
        <w:t>4. **Revisa regularmente tu cartera**: Establece un calendario para evaluar tus inversiones y el entorno del mercado, ajustando tu estrategia según sea necesario.</w:t>
      </w:r>
    </w:p>
    <w:p>
      <w:r>
        <w:t>5. **Lleva un diario de operaciones**: Registra tus decisiones de inversión y reflexiona sobre las emociones y motivaciones detrás de ellas para aprender y mejorar.</w:t>
      </w:r>
    </w:p>
    <w:p>
      <w:r>
        <w:t>## Práctica de Acción</w:t>
      </w:r>
    </w:p>
    <w:p>
      <w:r>
        <w:t>**Pasos a seguir:**</w:t>
      </w:r>
    </w:p>
    <w:p>
      <w:r>
        <w:t>1. **Realiza una evaluación de riesgos**: Tómate un tiempo para identificar y evaluar los riesgos asociados con tus inversiones actuales.</w:t>
      </w:r>
    </w:p>
    <w:p>
      <w:r>
        <w:t>2. **Crea un plan de diversificación**: Esboza un plan para diversificar tu cartera, incluyendo diferentes tipos de activos y sectores.</w:t>
      </w:r>
    </w:p>
    <w:p>
      <w:r>
        <w:t>3. **Implementa órdenes de stop-loss**: Revisa tus inversiones y establece órdenes de stop-loss donde sea necesario.</w:t>
      </w:r>
    </w:p>
    <w:p>
      <w:r>
        <w:t>La gestión del riesgo es una parte esencial de cualquier estrategia de inversión. Comprender y aplicar estos conceptos te ayudará a proteger tu capital y a tomar decisiones más informadas. Recuerda que la inversión es un viaje continuo de aprendizaje y adaptación. A medida que avanzas en tu camino como inversor, no subestimes la importancia de una sólida gestión del riesgo. En el próximo capítulo, exploraremos la psicología del trading y cómo manejar tus emociones al invertir. ¡Mantente enfocado y sigue aprendiendo!</w:t>
      </w:r>
    </w:p>
    <w:p>
      <w:pPr>
        <w:pStyle w:val="Heading1"/>
      </w:pPr>
      <w:r>
        <w:t>Chapter 8: **Día 7: Psicología del Inversor**</w:t>
      </w:r>
    </w:p>
    <w:p>
      <w:r>
        <w:t># Día 7: Psicología del Inversor</w:t>
      </w:r>
    </w:p>
    <w:p>
      <w:r>
        <w:t>La psicología del inversor es un aspecto fundamental que a menudo se pasa por alto cuando se habla de estrategias y técnicas de inversión. Entender cómo las emociones y las percepciones pueden influir en nuestras decisiones es clave para lograr un éxito sostenible en el mercado. En este capítulo, exploraremos cómo la psicología afecta nuestras inversiones, las trampas emocionales más comunes, y cómo desarrollar una mentalidad fuerte y resiliente que nos permita navegar en el mundo del mercado con confianza. Además, proporcionaremos ejemplos concretos y una serie de acciones que puedes implementar para mejorar tu enfoque como inversor.</w:t>
      </w:r>
    </w:p>
    <w:p>
      <w:r>
        <w:t>## La importancia de la psicología en la inversión</w:t>
      </w:r>
    </w:p>
    <w:p>
      <w:r>
        <w:t>Los inversores son seres humanos, y como tales, están sujetos a emociones. Estas emociones pueden influir en nuestras decisiones de inversión de maneras que no siempre son racionales. La aversión a la pérdida, la euforia y el miedo son solo algunas de las emociones que pueden llevarnos a tomar decisiones precipitadas. Según la teoría del comportamiento, los inversores a menudo actúan de manera más impulsiva durante momentos de incertidumbre, lo que puede resultar en decisiones subóptimas.</w:t>
      </w:r>
    </w:p>
    <w:p>
      <w:r>
        <w:t>Un caso ilustrativo de cómo las emociones pueden afectar las decisiones de inversión se puede observar en las crisis financieras. Durante la crisis financiera de 2008, muchos inversores vendieron sus acciones en pánico, lo que provocó una caída aún mayor en los mercados. Aquellos que mantuvieron la calma y resistieron la tentación de vender en un momento de crisis, pudieron beneficiarse significativamente cuando el mercado se recuperó. Este fenómeno muestra que la gestión de las emociones es tan crucial como la gestión de los activos.</w:t>
      </w:r>
    </w:p>
    <w:p>
      <w:r>
        <w:t>La psicología del inversor también está relacionada con la forma en que interpretamos la información del mercado. A menudo, los inversores tienden a buscar datos que confirmen sus creencias y a ignorar información que desafíe sus opiniones preconcebidas, un fenómeno conocido como sesgo de confirmación. Esto puede llevar a decisiones de inversión erróneas y, en consecuencia, a pérdidas significativas. Por ejemplo, un inversor que está convencido de que una acción en particular es una buena inversión puede ignorar las señales de advertencia, como un descenso en los ingresos de la empresa, simplemente porque no se alinean con su perspectiva inicial.</w:t>
      </w:r>
    </w:p>
    <w:p>
      <w:r>
        <w:t>Además, la forma en que reaccionamos a las noticias del mercado también puede estar influenciada por nuestras creencias y emociones. Cuando una noticia favorable se publica, los inversores optimistas pueden sobrevalorar el impacto de esa información y comprar en exceso, mientras que los pesimistas pueden subestimar su relevancia. Esto puede crear burbujas de activos y caídas repentinas cuando las expectativas no se cumplen. Por lo tanto, es esencial que los inversores cultiven una mentalidad crítica y analítica para evaluar la información con objetividad.</w:t>
      </w:r>
    </w:p>
    <w:p>
      <w:r>
        <w:t>## Las trampas emocionales más comunes</w:t>
      </w:r>
    </w:p>
    <w:p>
      <w:r>
        <w:t>### 1. Aversión a la pérdida</w:t>
      </w:r>
    </w:p>
    <w:p>
      <w:r>
        <w:t>La aversión a la pérdida es un fenómeno psicológico que se refiere a la tendencia de las personas a preferir evitar pérdidas en lugar de obtener ganancias equivalentes. Esta aversión puede llevar a los inversores a mantener acciones perdedoras durante demasiado tiempo, con la esperanza de que se recuperen, y a vender acciones ganadoras demasiado pronto, temerosos de que su valor caiga. Este comportamiento puede ser desastroso, especialmente en mercados volátiles.</w:t>
      </w:r>
    </w:p>
    <w:p>
      <w:r>
        <w:t>Por ejemplo, si un inversor compra acciones de una empresa a 50 euros y el precio cae a 30 euros, puede sentirse tan mal que decida no volver a invertir en esa acción, incluso si las perspectivas a largo plazo son favorables. En lugar de analizar la situación objetivamente, la aversión a la pérdida puede llevar a una decisión emocional que no tiene en cuenta los fundamentos de la empresa. Un estudio de la Universidad de Chicago reveló que los inversores sienten el dolor de una pérdida dos veces más intensamente que la alegría de una ganancia equivalente. Esto resalta la importancia de reconocer y gestionar esta emoción.</w:t>
      </w:r>
    </w:p>
    <w:p>
      <w:r>
        <w:t>Para mitigar la aversión a la pérdida, es útil establecer reglas claras antes de realizar inversiones. Por ejemplo, un inversor puede decidir que venderá una acción si su precio cae un 20% desde su máximo histórico. Al tener un plan preestablecido, es menos probable que las emociones influyan en la decisión de vender.</w:t>
      </w:r>
    </w:p>
    <w:p>
      <w:r>
        <w:t>### 2. Euforia y FOMO (miedo a perderse algo)</w:t>
      </w:r>
    </w:p>
    <w:p>
      <w:r>
        <w:t>Por otro lado, la euforia puede llevar a los inversores a actuar impulsivamente. Cuando el mercado está en alza, el miedo a perderse una oportunidad (FOMO, por sus siglas en inglés) puede llevar a los inversores a comprar en momentos inadecuados. Un ejemplo local podría ser el boom de las criptomonedas en 2017, donde muchos inversores, atraídos por la rápida subida de precios, compraron sin investigar adecuadamente, solo para sufrir pérdidas significativas cuando el mercado corrigió.</w:t>
      </w:r>
    </w:p>
    <w:p>
      <w:r>
        <w:t>En este contexto, los inversores a menudo se dejan llevar por la emoción del momento, ignorando los principios básicos de la inversión. La historia ha demostrado que las burbujas financieras suelen estar impulsadas por la euforia colectiva y el FOMO. Por ejemplo, en el caso de las puntocom a finales de los años 90, muchas empresas sin un modelo de negocio sólido experimentaron incrementos en sus precios de acciones solo porque los inversores temían perderse la próxima gran oportunidad.</w:t>
      </w:r>
    </w:p>
    <w:p>
      <w:r>
        <w:t>Es crucial aprender a reconocer estos momentos de euforia y establecer límites. Por ejemplo, un inversor puede decidir no invertir más del 10% de su cartera en un solo activo, independientemente de cuán emocionante sea la oportunidad. Esta estrategia no solo ayuda a mitigar el riesgo, sino que también promueve la disciplina en la toma de decisiones.</w:t>
      </w:r>
    </w:p>
    <w:p>
      <w:r>
        <w:t>### 3. Anclaje</w:t>
      </w:r>
    </w:p>
    <w:p>
      <w:r>
        <w:t>El anclaje es otro sesgo cognitivo que puede afectar nuestras decisiones de inversión. Este fenómeno ocurre cuando un inversor se aferra a un valor específico, como el precio de compra de una acción, y no ajusta adecuadamente sus expectativas a medida que el mercado cambia. Por ejemplo, si un inversor compra acciones de una empresa a 50 euros y el precio cae a 30 euros, puede sentirse reacio a vender porque "no quiere perder lo que ya ha invertido". Este tipo de pensamiento puede llevar a decisiones subóptimas que afectan los resultados a largo plazo.</w:t>
      </w:r>
    </w:p>
    <w:p>
      <w:r>
        <w:t>El anclaje puede ser especialmente perjudicial en mercados volátiles, donde los precios pueden fluctuar drásticamente en cortos períodos. Un inversor que se aferra a un precio de compra puede perder oportunidades para reinvertir en activos más prometedores. Para evitar caer en esta trampa, es esencial adoptar una mentalidad flexible y estar dispuesto a reevaluar nuestras decisiones basadas en la información actual.</w:t>
      </w:r>
    </w:p>
    <w:p>
      <w:r>
        <w:t>Además, el anclaje puede extenderse a las expectativas de rentabilidad. Por ejemplo, un inversor que ha tenido una rentabilidad del 20% en una acción puede comenzar a esperar que ese rendimiento se repita sin considerar las condiciones cambiantes del mercado. La clave para superar el anclaje es revisar regularmente nuestras expectativas y ajustarlas en función de la información más reciente.</w:t>
      </w:r>
    </w:p>
    <w:p>
      <w:r>
        <w:t>## Cómo desarrollar una mentalidad resiliente</w:t>
      </w:r>
    </w:p>
    <w:p>
      <w:r>
        <w:t>### 1. Establecer metas claras</w:t>
      </w:r>
    </w:p>
    <w:p>
      <w:r>
        <w:t>Una de las mejores maneras de cultivar una mentalidad resiliente es establecer metas claras y alcanzables. Al tener un plan bien definido, puedes mantenerte enfocado en tus objetivos a largo plazo y evitar que las emociones del momento influyan en tus decisiones. Por ejemplo, si tu objetivo es ahorrar para la jubilación, puedes establecer un plan de inversión que te permita contribuir regularmente a tu cartera, independientemente de las fluctuaciones del mercado.</w:t>
      </w:r>
    </w:p>
    <w:p>
      <w:r>
        <w:t>Establecer metas específicas y medibles también te permitirá evaluar tu progreso. Por ejemplo, en lugar de simplemente decir "quiero invertir", puedes establecer una meta de "invertir 500 euros al mes durante el próximo año en un fondo indexado". Esto no solo te proporciona un objetivo claro, sino que también te ayuda a mantenerte motivado y enfocado.</w:t>
      </w:r>
    </w:p>
    <w:p>
      <w:r>
        <w:t>Además, es fundamental revisar y ajustar estas metas periódicamente. A medida que cambian tus circunstancias personales o el entorno del mercado, es posible que necesites modificar tus objetivos. Esta flexibilidad es clave para mantener la motivación y la resiliencia.</w:t>
      </w:r>
    </w:p>
    <w:p>
      <w:r>
        <w:t>### 2. Practicar la reflexión</w:t>
      </w:r>
    </w:p>
    <w:p>
      <w:r>
        <w:t>La reflexión regular sobre tus decisiones de inversión es fundamental para mejorar tu psicología como inversor. Llevar un diario de operaciones, como mencionamos en el capítulo anterior, es una herramienta poderosa. Anotar tus decisiones, las emociones que sentiste en ese momento y los resultados posteriores te ayudará a aprender de tus errores y a identificar patrones en tu comportamiento.</w:t>
      </w:r>
    </w:p>
    <w:p>
      <w:r>
        <w:t>Además, la reflexión te permite reconocer cuándo estás tomando decisiones impulsivas basadas en emociones. Por ejemplo, si notas que vendiste una acción por miedo después de una caída temporal, puedes reflexionar sobre esa decisión y preguntarte si realmente fue la mejor opción. Con el tiempo, esta práctica puede ayudarte a desarrollar una mayor autoconciencia y a tomar decisiones más informadas.</w:t>
      </w:r>
    </w:p>
    <w:p>
      <w:r>
        <w:t>También puedes practicar la reflexión a través de grupos de discusión o foros de inversión. Compartir tus experiencias con otros inversores puede ofrecerte nuevas perspectivas y ayudarte a ver tus decisiones desde diferentes ángulos. Esta interacción social puede ser valiosa para fortalecer tu mentalidad y aprender de las experiencias de otros.</w:t>
      </w:r>
    </w:p>
    <w:p>
      <w:r>
        <w:t>### 3. Educarte continuamente</w:t>
      </w:r>
    </w:p>
    <w:p>
      <w:r>
        <w:t>La educación continua es clave para desarrollar una mentalidad resiliente. Al aprender sobre nuevas estrategias de inversión, tendencias del mercado y psicología del comportamiento, te sentirás más seguro y preparado para enfrentar los altibajos inherentes al mundo de la inversión. Asistir a seminarios, leer libros y seguir a inversores experimentados puede proporcionarte valiosos conocimientos y perspectivas que te ayudarán a mantener la calma en momentos de incertidumbre.</w:t>
      </w:r>
    </w:p>
    <w:p>
      <w:r>
        <w:t>Por ejemplo, considera unirte a grupos de inversión locales o foros en línea donde puedas compartir experiencias y aprender de otros. La educación no solo se trata de adquirir conocimientos teóricos, sino también de aprender de las experiencias de otros inversores, lo que puede ofrecerte una nueva perspectiva sobre situaciones difíciles.</w:t>
      </w:r>
    </w:p>
    <w:p>
      <w:r>
        <w:t>Además, la educación financiera no se limita a los mercados de acciones. También es útil aprender sobre otros activos, como bonos, bienes raíces y criptomonedas. Un inversor bien informado es un inversor que puede tomar decisiones más racionales y menos influenciadas por las emociones.</w:t>
      </w:r>
    </w:p>
    <w:p>
      <w:r>
        <w:t>## Estableciendo un plan de acción personal</w:t>
      </w:r>
    </w:p>
    <w:p>
      <w:r>
        <w:t>A medida que reflexionamos sobre la psicología del inversor, es importante tomar medidas concretas para aplicar este conocimiento en nuestras propias inversiones. Aquí hay un checklist con tres acciones que puedes implementar:</w:t>
      </w:r>
    </w:p>
    <w:p>
      <w:r>
        <w:t>1. **Identifica tus emociones**: Tómate un tiempo para reflexionar sobre cómo las emociones pueden estar influyendo en tus decisiones de inversión. ¿Sientes miedo, ansiedad o euforia en ciertos momentos? Reconocer estos sentimientos es el primer paso para manejarlos.</w:t>
      </w:r>
    </w:p>
    <w:p>
      <w:r>
        <w:t>2. **Revisa y ajusta tu estrategia**: Con base en tus reflexiones, evalúa si necesitas ajustar tu estrategia de inversión. ¿Estás tomando decisiones basadas en emociones en lugar de datos objetivos? Si es así, considera implementar un enfoque más sistemático.</w:t>
      </w:r>
    </w:p>
    <w:p>
      <w:r>
        <w:t>3. **Establece una rutina de revisión**: Programa revisiones regulares de tu cartera y de tu estado emocional. Esto te permitirá ajustar tu estrategia y mantenerte enfocado en tus metas a largo plazo, evitando decisiones impulsivas.</w:t>
      </w:r>
    </w:p>
    <w:p>
      <w:r>
        <w:t>### Ejemplo local: El caso de Inversores en España</w:t>
      </w:r>
    </w:p>
    <w:p>
      <w:r>
        <w:t>Para ilustrar cómo la psicología del inversor puede afectar decisiones concretas, consideremos el caso de un grupo de inversores en España durante la burbuja inmobiliaria de principios de 2000. Muchos de ellos se dejaron llevar por la euforia del mercado, creyendo que los precios de las propiedades nunca dejarían de subir. Esta mentalidad colectiva llevó a muchos a hacer inversiones arriesgadas, comprando propiedades a precios inflados.</w:t>
      </w:r>
    </w:p>
    <w:p>
      <w:r>
        <w:t>Cuando el mercado finalmente se corrigió, muchos de estos inversores se encontraron atrapados en hipotecas que superaban el valor de sus propiedades, lo que resultó en pérdidas financieras devastadoras. Este caso es un claro recordatorio de cómo la euforia y la aversión a la pérdida pueden llevar a decisiones de inversión desastrosas.</w:t>
      </w:r>
    </w:p>
    <w:p>
      <w:r>
        <w:t>Al reflexionar sobre este caso, se puede aprender que es crucial mantener una mentalidad equilibrada y no dejarse llevar por la manada. La educación y la investigación son fundamentales para tomar decisiones informadas y evitar caer en las trampas emocionales que pueden afectar nuestra inversión.</w:t>
      </w:r>
    </w:p>
    <w:p>
      <w:r>
        <w:t>## Práctica de Acción</w:t>
      </w:r>
    </w:p>
    <w:p>
      <w:r>
        <w:t>Al finalizar este viaje de siete días, es esencial aplicar lo aprendido sobre la psicología del inversor. Aquí hay tres pasos concretos para que lleves a cabo:</w:t>
      </w:r>
    </w:p>
    <w:p>
      <w:r>
        <w:t>1. **Realiza un ejercicio de identificación emocional**: Dedica unos minutos a escribir cómo te sientes respecto a tus inversiones en este momento. Identificar tus emociones puede ser el primer paso para manejarlas.</w:t>
      </w:r>
    </w:p>
    <w:p>
      <w:r>
        <w:t>2. **Crea un plan de inversión racional**: Diseña un plan que se base en datos y análisis, no en emociones. Asegúrate de incluir criterios claros para comprar y vender activos.</w:t>
      </w:r>
    </w:p>
    <w:p>
      <w:r>
        <w:t>3. **Establece un calendario de revisión mensual**: Programa revisiones mensuales para evaluar tu cartera y reflexionar sobre las decisiones que tomaste. Esto te ayudará a mantenerte en el camino y a aprender de tus experiencias.</w:t>
      </w:r>
    </w:p>
    <w:p>
      <w:r>
        <w:t>La psicología del inversor es un aspecto crucial que puede determinar el éxito o el fracaso en el mundo de las inversiones. Al comprender y gestionar tus emociones, establecer metas claras y reflexionar sobre tus decisiones, podrás desarrollar una mentalidad más resiliente y estar mejor preparado para enfrentar los desafíos que surgen en el camino de la inversión. ¡Sigue aprendiendo y creciendo en este viaje!</w:t>
      </w:r>
    </w:p>
    <w:p>
      <w:pPr>
        <w:pStyle w:val="Heading1"/>
      </w:pPr>
      <w:r>
        <w:t>Conclusion</w:t>
      </w:r>
    </w:p>
    <w:p>
      <w:r>
        <w:t>## Conclusión</w:t>
      </w:r>
    </w:p>
    <w:p>
      <w:r>
        <w:t>Al finalizar este viaje de siete días a través del fascinante mundo de la bolsa, es momento de reflexionar sobre todo lo que hemos aprendido. La inversión en el mercado de valores no es solo una cuestión de números y gráficos; es también un viaje personal que puede ofrecer oportunidades de crecimiento financiero y emocional. En esta conclusión, resumiremos los puntos clave y te proporcionaremos herramientas prácticas que te ayudarán a seguir adelante con confianza.</w:t>
      </w:r>
    </w:p>
    <w:p>
      <w:r>
        <w:t>### El Viaje del Inversor</w:t>
      </w:r>
    </w:p>
    <w:p>
      <w:r>
        <w:t>Como hemos visto, el camino hacia la inversión exitosa es un proceso continuo de aprendizaje y adaptación. Desde entender los conceptos básicos del mercado hasta manejar las emociones que pueden influir en nuestras decisiones, cada paso que hemos dado nos ha acercado a convertirnos en inversores más informados y responsables.</w:t>
      </w:r>
    </w:p>
    <w:p>
      <w:r>
        <w:t>Tomemos como ejemplo a Laura, una joven de Madrid que decidió invertir en acciones de una empresa tecnológica local. Al principio, se dejó llevar por la emoción y compró acciones sin un análisis adecuado. Su decisión fue impulsada por el entusiasmo que sentía al escuchar las opiniones de sus amigos y la publicidad brillante que rodeaba a la empresa. Sin embargo, esta falta de investigación la llevó a perder parte de su inversión inicial cuando la empresa no cumplió con las expectativas del mercado.</w:t>
      </w:r>
    </w:p>
    <w:p>
      <w:r>
        <w:t>Después de leer este libro y reflexionar sobre sus decisiones, Laura se dio cuenta de la importancia de establecer un plan de inversión basado en datos y análisis. Comenzó a investigar sobre la empresa, analizó sus estados financieros y evaluó su posición en el mercado. Al aplicar esta metodología, no solo recuperó su inversión inicial, sino que también logró crear una cartera diversificada que le ha brindado estabilidad financiera. Este ejemplo destaca la importancia de la educación continua y la reflexión en el proceso de inversión.</w:t>
      </w:r>
    </w:p>
    <w:p>
      <w:r>
        <w:t>### La Importancia de la Educación Continua</w:t>
      </w:r>
    </w:p>
    <w:p>
      <w:r>
        <w:t>Una de las conclusiones más importantes que podemos sacar de este viaje es que la educación en inversiones nunca termina. El mercado está en constante evolución, y los inversores deben adaptarse a los cambios. Leer libros, participar en foros, y asistir a seminarios o webinars son formas efectivas de seguir aprendiendo. La curiosidad y la disposición para aprender son habilidades valiosas que te ayudarán a navegar en este entorno complejo.</w:t>
      </w:r>
    </w:p>
    <w:p>
      <w:r>
        <w:t>Por ejemplo, la reciente popularidad de las criptomonedas ha generado tanto oportunidades como riesgos. Inversores que se han mantenido al día con las tendencias del mercado y han educado sobre el funcionamiento de las criptomonedas se han beneficiado enormemente. Otros, que no lo hicieron, han enfrentado pérdidas significativas. Esto demuestra que el conocimiento es poder, y en el ámbito de las inversiones, puede marcar la diferencia entre el éxito y el fracaso.</w:t>
      </w:r>
    </w:p>
    <w:p>
      <w:r>
        <w:t>Además, no dudes en conectar con otros inversores. Compartir experiencias y aprender de los errores y éxitos de otros puede ofrecerte perspectivas que quizás no habías considerado. Unirte a grupos de inversión locales o en línea puede proporcionar no solo una red de apoyo, sino también un espacio para discutir estrategias y analizar tendencias del mercado.</w:t>
      </w:r>
    </w:p>
    <w:p>
      <w:r>
        <w:t>### La Gestión Emocional como Clave del Éxito</w:t>
      </w:r>
    </w:p>
    <w:p>
      <w:r>
        <w:t>Como se mencionó anteriormente, la psicología del inversor juega un papel crucial en el éxito de las inversiones. Las emociones pueden nublar nuestro juicio y llevarnos a tomar decisiones impulsivas. Por eso, es fundamental desarrollar estrategias para gestionar esas emociones. Puedes utilizar técnicas como la meditación, el journaling, o incluso la práctica de mindfulness para mantenerte centrado y enfocado.</w:t>
      </w:r>
    </w:p>
    <w:p>
      <w:r>
        <w:t>Un caso interesante es el de Javier, un inversor de larga trayectoria que, después de experimentar una caída significativa en el mercado, se sintió abrumado por el miedo. Su reacción inicial fue vender rápidamente sus acciones para evitar mayores pérdidas. Sin embargo, tras reflexionar y aplicar técnicas de gestión emocional, decidió mantener la calma y evaluar sus inversiones con un enfoque racional. Con el tiempo, el mercado se recuperó y Javier no solo recuperó sus pérdidas, sino que también aprendió a no actuar impulsivamente en momentos de crisis.</w:t>
      </w:r>
    </w:p>
    <w:p>
      <w:r>
        <w:t>Recuerda que cada decisión de inversión debe basarse en un análisis racional, no en reacciones emocionales. La creación de un plan de inversión que incluya criterios claros para la compra y venta de activos te ayudará a mantenerte enfocado en tus objetivos a largo plazo, minimizando la influencia de las emociones en tus decisiones.</w:t>
      </w:r>
    </w:p>
    <w:p>
      <w:r>
        <w:t>### Acciones Concretas para el Futuro</w:t>
      </w:r>
    </w:p>
    <w:p>
      <w:r>
        <w:t>Ahora que has adquirido conocimientos y herramientas, es el momento de ponerlos en práctica. Aquí tienes un checklist con tres acciones concretas que puedes llevar a cabo:</w:t>
      </w:r>
    </w:p>
    <w:p>
      <w:r>
        <w:t>1. **Revisa Tu Cartera**: Dedica tiempo a analizar tu cartera actual. ¿Estás satisfecho con la distribución de tus activos? ¿Necesitas hacer ajustes para alinearte con tus metas financieras? Realiza un análisis de rendimiento y determina si tus inversiones están en línea con tus expectativas.</w:t>
      </w:r>
    </w:p>
    <w:p>
      <w:r>
        <w:t>2. **Establece Objetivos Claros**: Define tus metas de inversión a corto y largo plazo. ¿Buscas ingresos pasivos, ahorro para la jubilación, o simplemente aumentar tu capital? Tener objetivos claros te ayudará a tomar decisiones más informadas y a evitar desviaciones innecesarias de tu plan.</w:t>
      </w:r>
    </w:p>
    <w:p>
      <w:r>
        <w:t>3. **Informa tu Aprendizaje**: Continúa buscando información y recursos sobre inversión. Considera la posibilidad de inscribirte en un curso online o unirte a un grupo de discusión sobre inversiones. Mantente actualizado sobre las tendencias del mercado y las nuevas oportunidades que puedan surgir.</w:t>
      </w:r>
    </w:p>
    <w:p>
      <w:r>
        <w:t>### Reflexión Final</w:t>
      </w:r>
    </w:p>
    <w:p>
      <w:r>
        <w:t>Invertir es un viaje que puede ser desafiante, pero también gratificante. Al seguir aprendiendo, gestionando tus emociones y estableciendo un plan claro, estarás mejor preparado para enfrentar los altibajos del mercado. Recuerda que cada inversor exitoso ha enfrentado desafíos y ha aprendido de ellos. No te desanimes si las cosas no salen como esperabas; cada error es una oportunidad para crecer y mejorar.</w:t>
      </w:r>
    </w:p>
    <w:p>
      <w:r>
        <w:t>---</w:t>
      </w:r>
    </w:p>
    <w:p>
      <w:r>
        <w:t>**Práctica de Acción**</w:t>
      </w:r>
    </w:p>
    <w:p>
      <w:r>
        <w:t>1. **Ejercicio de Reflexión**: Dedica unos minutos a reflexionar sobre tus experiencias de inversión hasta ahora y escribe tus pensamientos. Este ejercicio te ayudará a identificar patrones en tu comportamiento y a establecer un enfoque más consciente hacia la inversión.</w:t>
      </w:r>
    </w:p>
    <w:p>
      <w:r>
        <w:t>2. **Crea o Revisa tu Plan de Inversión**: Asegúrate de que tu plan esté alineado con tus objetivos y valores personales. Considera incluir métricas específicas que te permitan evaluar tu progreso de manera regular.</w:t>
      </w:r>
    </w:p>
    <w:p>
      <w:r>
        <w:t>3. **Conéctate con Otros Inversores**: Busca foros o grupos locales donde puedas compartir experiencias y aprender de otros. La interacción con personas con mentalidad similar puede ofrecerte apoyo y motivación en tu viaje inversor.</w:t>
      </w:r>
    </w:p>
    <w:p>
      <w:r>
        <w:t>Al final del día, la inversión es tanto un arte como una ciencia. Con dedicación y un enfoque informado, puedes tomar el control de tu futuro financiero. ¡Adelante, el mercado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