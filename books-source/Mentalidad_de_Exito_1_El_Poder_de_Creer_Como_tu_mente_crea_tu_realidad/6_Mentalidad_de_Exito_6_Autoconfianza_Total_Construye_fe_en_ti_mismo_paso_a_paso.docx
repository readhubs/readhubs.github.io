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6: Autoconfianza Total — Construye fe en ti mismo paso a paso</w:t>
      </w:r>
    </w:p>
    <w:p>
      <w:r>
        <w:t>By MICKY</w:t>
        <w:br/>
      </w:r>
    </w:p>
    <w:p>
      <w:r>
        <w:br w:type="page"/>
      </w:r>
    </w:p>
    <w:p>
      <w:pPr>
        <w:pStyle w:val="Heading1"/>
      </w:pPr>
      <w:r>
        <w:t>Table of Contents</w:t>
      </w:r>
    </w:p>
    <w:p>
      <w:r>
        <w:t>Introduction</w:t>
      </w:r>
    </w:p>
    <w:p>
      <w:r>
        <w:t>1. **Introducción a la Autoconfianza**</w:t>
      </w:r>
    </w:p>
    <w:p>
      <w:r>
        <w:t>2. **Identificando Creencias Limitantes**</w:t>
      </w:r>
    </w:p>
    <w:p>
      <w:r>
        <w:t>3. **El Poder del Diálogo Interno**</w:t>
      </w:r>
    </w:p>
    <w:p>
      <w:r>
        <w:t>4. **Estableciendo Metas Realistas**</w:t>
      </w:r>
    </w:p>
    <w:p>
      <w:r>
        <w:t>5. **La Importancia de la Acción**</w:t>
      </w:r>
    </w:p>
    <w:p>
      <w:r>
        <w:t>6. **Superando el Miedo al Fracaso**</w:t>
      </w:r>
    </w:p>
    <w:p>
      <w:r>
        <w:t>7. **Construyendo una Red de Apoyo**</w:t>
      </w:r>
    </w:p>
    <w:p>
      <w:r>
        <w:t>8. **Celebrando los Logros**</w:t>
      </w:r>
    </w:p>
    <w:p>
      <w:r>
        <w:t>Conclusion</w:t>
      </w:r>
    </w:p>
    <w:p>
      <w:r>
        <w:br w:type="page"/>
      </w:r>
    </w:p>
    <w:p>
      <w:pPr>
        <w:pStyle w:val="Heading1"/>
      </w:pPr>
      <w:r>
        <w:t>Introduction</w:t>
      </w:r>
    </w:p>
    <w:p>
      <w:r>
        <w:t>### Introducción</w:t>
      </w:r>
    </w:p>
    <w:p>
      <w:r>
        <w:t>La autoconfianza es la clave que abre la puerta a un sinfín de oportunidades en la vida. Sin embargo, en un mundo lleno de desafíos y comparaciones constantes, la fe en uno mismo puede verse fácilmente socavada. Este libro, "Mentalidad de Éxito 6: Autoconfianza Total — Construye fe en ti mismo paso a paso", se propone ofrecerte las herramientas necesarias para desarrollar una autoconfianza sólida y duradera. A lo largo de estas páginas, descubrirás cómo construir una mentalidad que te impulse hacia el éxito, a través de estrategias prácticas y accesibles que podrás aplicar en tu vida diaria.</w:t>
      </w:r>
    </w:p>
    <w:p>
      <w:r>
        <w:t>### La Importancia de la Autoconfianza</w:t>
      </w:r>
    </w:p>
    <w:p>
      <w:r>
        <w:t>La autoconfianza no es solo un rasgo deseable; es un componente fundamental del éxito personal y profesional. Cuando creemos en nuestras capacidades, estamos más dispuestos a asumir riesgos, enfrentar desafíos y aprovechar las oportunidades que se nos presentan. La autoconfianza también influye en la manera en que nos comunicamos con los demás, afectando nuestras relaciones y nuestra capacidad para inspirar y motivar a quienes nos rodean.</w:t>
      </w:r>
    </w:p>
    <w:p>
      <w:r>
        <w:t>Un ejemplo local que ilustra la importancia de la autoconfianza es el caso de María, una emprendedora de un pequeño pueblo en Andalucía. A pesar de sus limitaciones iniciales y la falta de recursos, decidió abrir una tienda de productos orgánicos. Sin embargo, al principio, dudaba de sus habilidades y temía el fracaso. Fue a través de un proceso consciente de desarrollo personal que María comenzó a creer en sí misma, aprendiendo a visualizar su éxito y a rodearse de un círculo de apoyo positivo. Hoy, su tienda no solo es un éxito, sino que también ha inspirado a otros emprendedores en su comunidad.</w:t>
      </w:r>
    </w:p>
    <w:p>
      <w:r>
        <w:t>### Obstáculos Comunes a la Autoconfianza</w:t>
      </w:r>
    </w:p>
    <w:p>
      <w:r>
        <w:t>A lo largo de nuestra vida, nos enfrentamos a varios obstáculos que pueden minar nuestra autoconfianza. Uno de los más comunes es el miedo al fracaso. Esta emoción puede paralizarnos, impidiéndonos tomar decisiones importantes o emprender nuevos caminos. Es crucial reconocer que el fracaso no es el fin, sino una oportunidad para aprender y crecer. Cada error puede ser un peldaño más en la escalera hacia el éxito, siempre que sepamos cómo aprovecharlo.</w:t>
      </w:r>
    </w:p>
    <w:p>
      <w:r>
        <w:t>Otro obstáculo significativo es la comparación constante con los demás. En la era digital, las redes sociales amplifican esta tendencia, permitiéndonos ver solo lo mejor de la vida de otros, lo que a menudo provoca inseguridades y dudas sobre nuestras propias capacidades. Es fundamental recordar que cada persona tiene su propio camino y que nuestras luchas son tan válidas como los logros ajenos. Cultivar una mentalidad de gratitud hacia nuestras propias experiencias y éxitos, por pequeños que sean, es esencial para desarrollar una autoconfianza saludable.</w:t>
      </w:r>
    </w:p>
    <w:p>
      <w:r>
        <w:t>### Estrategias para Desarrollar Autoconfianza</w:t>
      </w:r>
    </w:p>
    <w:p>
      <w:r>
        <w:t>Una vez que hemos identificado los obstáculos a la autoconfianza, el siguiente paso es implementar estrategias efectivas para superarlos. Aquí hay algunas tácticas que pueden ayudarte en este viaje:</w:t>
      </w:r>
    </w:p>
    <w:p>
      <w:r>
        <w:t>1. **Establecer metas alcanzables**: Comienza estableciendo metas pequeñas y realistas. Cada objetivo alcanzado te proporcionará un impulso de confianza y te motivará a seguir adelante. No subestimes el poder de celebrar cada pequeño logro; esto construye una base sólida para metas más ambiciosas en el futuro.</w:t>
      </w:r>
    </w:p>
    <w:p>
      <w:r>
        <w:t>2. **Visualización positiva**: Imagina el éxito en diferentes áreas de tu vida. La visualización es una herramienta poderosa que puede ayudarte a proyectar la confianza que deseas sentir. Dedica unos minutos cada día a cerrarte los ojos e imaginarte alcanzando tus metas, sintiendo la satisfacción y la alegría que esto conlleva.</w:t>
      </w:r>
    </w:p>
    <w:p>
      <w:r>
        <w:t>3. **Afirma tus cualidades**: Crea una lista de tus fortalezas y habilidades. Dedica tiempo a reflexionar sobre lo que haces bien y repítelo en voz alta. Las afirmaciones positivas pueden ayudarte a reprogramar tu mente y reforzar la creencia en ti mismo.</w:t>
      </w:r>
    </w:p>
    <w:p>
      <w:r>
        <w:t>### Acciones Concretas para Comenzar</w:t>
      </w:r>
    </w:p>
    <w:p>
      <w:r>
        <w:t>Para ayudarte a dar los primeros pasos hacia una autoconfianza total, aquí tienes un sencillo checklist de acciones concretas que puedes implementar hoy mismo:</w:t>
      </w:r>
    </w:p>
    <w:p>
      <w:r>
        <w:t>1. **Escribe tres objetivos que te gustaría alcanzar en el próximo mes.** Asegúrate de que sean específicos y medibles.</w:t>
      </w:r>
    </w:p>
    <w:p>
      <w:r>
        <w:t>2. **Dedica cinco minutos al día a la visualización.** Imagina que ya has alcanzado esos objetivos y siente la emoción que eso genera.</w:t>
      </w:r>
    </w:p>
    <w:p>
      <w:r>
        <w:t>3. **Crea una lista de al menos cinco afirmaciones positivas sobre ti mismo.** Repite estas afirmaciones cada mañana al despertar para comenzar tu día con una mentalidad positiva.</w:t>
      </w:r>
    </w:p>
    <w:p>
      <w:r>
        <w:t>### Acción Práctica</w:t>
      </w:r>
    </w:p>
    <w:p>
      <w:r>
        <w:t>**Pasos para Construir Autoconfianza:**</w:t>
      </w:r>
    </w:p>
    <w:p>
      <w:r>
        <w:t>1. **Define tus metas**: Escribe tus metas a corto y largo plazo.</w:t>
        <w:br/>
        <w:t xml:space="preserve">   </w:t>
        <w:br/>
        <w:t>2. **Practica la visualización**: Imagina tu éxito diariamente.</w:t>
      </w:r>
    </w:p>
    <w:p>
      <w:r>
        <w:t>3. **Repite afirmaciones**: Utiliza tus afirmaciones para reforzar la fe en ti mismo.</w:t>
      </w:r>
    </w:p>
    <w:p>
      <w:r>
        <w:t>A través de este libro, espero que encuentres inspiración y motivación para desarrollar una autoconfianza que te lleve a alcanzar tus sueños y metas. Recuerda que el viaje hacia la autoconfianza es un proceso continuo, que se nutre de experiencias, aprendizajes y, sobre todo, de la voluntad de creer en ti mismo. ¡Adelante!</w:t>
      </w:r>
    </w:p>
    <w:p>
      <w:pPr>
        <w:pStyle w:val="Heading1"/>
      </w:pPr>
      <w:r>
        <w:t>Chapter 1: **Introducción a la Autoconfianza**</w:t>
      </w:r>
    </w:p>
    <w:p>
      <w:r>
        <w:t># Introducción a la Autoconfianza</w:t>
      </w:r>
    </w:p>
    <w:p>
      <w:r>
        <w:t>La autoconfianza es un pilar fundamental en la construcción de una mentalidad de éxito. Sin ella, incluso los talentos y habilidades más extraordinarios pueden desvanecerse en la incertidumbre y el miedo. En esta sección, exploraremos qué es la autoconfianza, por qué es crucial en nuestra vida diaria y cómo podemos cultivarla de manera efectiva. A través de ejemplos prácticos y estrategias claras, descubriremos cómo dar pasos firmes hacia una autoconfianza total.</w:t>
      </w:r>
    </w:p>
    <w:p>
      <w:r>
        <w:t>## ¿Qué es la Autoconfianza?</w:t>
      </w:r>
    </w:p>
    <w:p>
      <w:r>
        <w:t>La autoconfianza puede definirse como la creencia en nuestras propias capacidades y habilidades. Es el motor que nos impulsa a actuar, a tomar riesgos y a salir de nuestra zona de confort. Cuando tenemos autoconfianza, nos sentimos capaces de enfrentar desafíos y superar obstáculos. Sin embargo, es importante notar que la autoconfianza no es innata; se desarrolla y se fortalece con el tiempo, a través de experiencias y aprendizajes.</w:t>
      </w:r>
    </w:p>
    <w:p>
      <w:r>
        <w:t>Para ilustrar esta idea, consideremos el caso de Claudia, una joven emprendedora que decidió abrir su propia cafetería en un barrio de Buenos Aires. Al principio, Claudia dudaba de sus habilidades para manejar un negocio. Sin embargo, a medida que fue asistiendo a cursos de administración y trabajando codo a codo con otros emprendedores, comenzó a notar un cambio en su percepción. Cada pequeño éxito, desde la apertura de su local hasta la primera venta, fue un ladrillo en la construcción de su autoconfianza. Hoy, Claudia no solo dirige su cafetería, sino que también imparte talleres para otros emprendedores en su comunidad.</w:t>
      </w:r>
    </w:p>
    <w:p>
      <w:r>
        <w:t>## La Importancia de la Autoconfianza</w:t>
      </w:r>
    </w:p>
    <w:p>
      <w:r>
        <w:t>La autoconfianza es vital en múltiples áreas de nuestra vida. En el ámbito profesional, nos permite presentarnos a entrevistas de trabajo con seguridad, defender nuestras ideas en reuniones y aspirar a puestos de liderazgo. En el ámbito personal, nos ayuda a establecer y mantener relaciones saludables, a tomar decisiones que nos beneficien y a perseguir nuestras pasiones sin reservas.</w:t>
      </w:r>
    </w:p>
    <w:p>
      <w:r>
        <w:t>Un estudio realizado por la Universidad de Harvard encontró que las personas con un alto nivel de autoconfianza son más propensas a alcanzar sus metas. La razón es simple: cuando creemos en nosotros mismos, estamos dispuestos a hacer esfuerzos adicionales, a aprender de nuestros fracasos y a persistir ante la adversidad. Este fenómeno se traduce en oportunidades que aquellos que carecen de autoconfianza podrían dejar pasar.</w:t>
      </w:r>
    </w:p>
    <w:p>
      <w:r>
        <w:t>## Obstáculos Comunes a la Autoconfianza</w:t>
      </w:r>
    </w:p>
    <w:p>
      <w:r>
        <w:t>Aunque la autoconfianza es esencial, muchas personas enfrentan obstáculos que les impiden desarrollarla. Uno de los más comunes es el miedo al fracaso. Este miedo puede ser paralizante y puede llevarnos a evitar situaciones que podrían fortalecer nuestra confianza. También está la comparación constante con los demás, que nos hace dudar de nuestras capacidades al ver los éxitos ajenos. Finalmente, las creencias limitantes —pensamientos negativos que nos decimos a nosotros mismos— pueden socavar nuestra confianza.</w:t>
      </w:r>
    </w:p>
    <w:p>
      <w:r>
        <w:t>Por ejemplo, Juan, un estudiante de arquitectura, siempre sintió que sus diseños no eran tan buenos como los de sus compañeros. Esta creencia le hizo abstenerse de participar en críticas constructivas y compartir su trabajo. Con el tiempo, esto afectó no solo su rendimiento académico, sino también su autoestima. Sin embargo, al darse cuenta de que sus compañeros también enfrentaban inseguridades, comenzó a compartir sus diseños y a recibir retroalimentación. Con cada comentario positivo, su autoconfianza creció, permitiéndole mejorar y disfrutar del proceso creativo.</w:t>
      </w:r>
    </w:p>
    <w:p>
      <w:r>
        <w:t>## Estrategias para Construir Autoconfianza</w:t>
      </w:r>
    </w:p>
    <w:p>
      <w:r>
        <w:t>Construir autoconfianza es un proceso continuo que requiere dedicación y práctica. A continuación, presento algunas estrategias efectivas que pueden ayudar a fortalecer esta habilidad:</w:t>
      </w:r>
    </w:p>
    <w:p>
      <w:r>
        <w:t>1. **Establece metas pequeñas y alcanzables**: Comienza por fijar objetivos que sean desafiantes pero alcanzables. Al lograrlos, experimentarás una sensación de éxito que fortalecerá tu confianza. Por ejemplo, si deseas mejorar tus habilidades de hablar en público, empieza presentando ideas en reuniones pequeñas antes de abordar grupos más grandes. Cada logro, por pequeño que sea, contribuirá a tu autoconfianza.</w:t>
      </w:r>
    </w:p>
    <w:p>
      <w:r>
        <w:t>2. **Practica la autoafirmación**: La forma en que hablamos con nosotros mismos tiene un impacto profundo en nuestra autoconfianza. Practica la autoafirmación mediante frases positivas que refuercen tus habilidades y capacidades. Por ejemplo, repite “soy capaz de enfrentar cualquier desafío” o “he superado obstáculos antes, puedo hacerlo de nuevo”. Este simple ejercicio puede ayudarte a cambiar tu mentalidad de duda a confianza.</w:t>
      </w:r>
    </w:p>
    <w:p>
      <w:r>
        <w:t>3. **Rodeate de personas positivas**: La influencia de nuestro entorno es significativa. Rodéate de personas que te apoyen y te inspiren. La energía positiva y el ánimo de quienes te rodean pueden ser el impulso que necesitas para creer más en ti mismo. Participar en grupos de interés o comunidades donde compartas pasiones puede ser una excelente manera de construir conexiones enriquecedoras.</w:t>
      </w:r>
    </w:p>
    <w:p>
      <w:r>
        <w:t>## Checklist de Acción: Pasos Concretos para Aumentar tu Autoconfianza</w:t>
      </w:r>
    </w:p>
    <w:p>
      <w:r>
        <w:t>1. **Escribe tres logros personales**: Tómate un momento para reflexionar sobre tus éxitos, por pequeños que sean. Anótalos y revísalos cada vez que sientas que tu confianza flaquea.</w:t>
      </w:r>
    </w:p>
    <w:p>
      <w:r>
        <w:t>2. **Identifica un miedo y enfréntalo**: Escoge un miedo que te haya estado deteniendo. Planifica un pequeño paso que puedas dar para enfrentarlo y comprométete a hacerlo esta semana.</w:t>
      </w:r>
    </w:p>
    <w:p>
      <w:r>
        <w:t>3. **Crea un círculo de apoyo**: Busca al menos tres personas que te inspiren y comparte con ellas tus objetivos. Pídeles que te apoyen y que te proporcionen retroalimentación positiva en tu camino hacia la autoconfianza.</w:t>
      </w:r>
    </w:p>
    <w:p>
      <w:r>
        <w:t>### Acción Práctica</w:t>
      </w:r>
    </w:p>
    <w:p>
      <w:r>
        <w:t>1. **Reflexiona sobre tus logros pasados**: Dedica unos minutos a escribir lo que has logrado en el pasado. Esto te recordará tu capacidad para tener éxito.</w:t>
      </w:r>
    </w:p>
    <w:p>
      <w:r>
        <w:t>2. **Elige un miedo para enfrentar**: Identifica un miedo específico y establece un plan de acción con pequeños pasos que puedas seguir.</w:t>
      </w:r>
    </w:p>
    <w:p>
      <w:r>
        <w:t>3. **Rodéate de positividad**: Haz un esfuerzo consciente por pasar más tiempo con personas que te inspiren y te motiven.</w:t>
      </w:r>
    </w:p>
    <w:p>
      <w:r>
        <w:t>La autoconfianza es un viaje, no un destino. A medida que avancemos en este libro, profundizaremos en más estrategias y ejemplos que te ayudarán a construir una fe inquebrantable en ti mismo. Recuerda que cada paso cuenta y que estás en el camino correcto hacia una autoconfianza total.</w:t>
      </w:r>
    </w:p>
    <w:p>
      <w:pPr>
        <w:pStyle w:val="Heading1"/>
      </w:pPr>
      <w:r>
        <w:t>Chapter 2: **Identificando Creencias Limitantes**</w:t>
      </w:r>
    </w:p>
    <w:p>
      <w:r>
        <w:t>## Identificando Creencias Limitantes</w:t>
      </w:r>
    </w:p>
    <w:p>
      <w:r>
        <w:t>La autoconfianza total se construye sobre la base de creencias sólidas y positivas sobre uno mismo. Sin embargo, muchas veces estas creencias se ven socavadas por pensamientos negativos, inseguridades y miedos que nos han acompañado a lo largo de la vida. Estas son las creencias limitantes, esos pensamientos que nos dicen que no somos lo suficientemente buenos, que no merecemos el éxito o que el fracaso es inevitable. En este capítulo, exploraremos cómo identificar estas creencias limitantes y cómo transformarlas en afirmaciones que nos empoderen y nos acerquen a una mentalidad de éxito.</w:t>
      </w:r>
    </w:p>
    <w:p>
      <w:r>
        <w:t>### ¿Qué son las creencias limitantes?</w:t>
      </w:r>
    </w:p>
    <w:p>
      <w:r>
        <w:t>Las creencias limitantes son pensamientos que hemos internalizado a lo largo del tiempo, a menudo sin cuestionarlos. Estas creencias pueden surgir de experiencias pasadas, comentarios de personas cercanas o incluso de la cultura en la que vivimos. Por ejemplo, si creciste en un entorno donde el éxito académico era una meta, pero siempre se te dijo que no eras "lo suficientemente inteligente", es probable que hayas desarrollado una creencia limitante acerca de tu capacidad para alcanzar el éxito en el estudio o en otros ámbitos de tu vida.</w:t>
      </w:r>
    </w:p>
    <w:p>
      <w:r>
        <w:t>Estas creencias no solo afectan nuestra autoestima, sino que también influyen en nuestras decisiones y acciones. Nos pueden llevar a evitar situaciones que podrían ser oportunidades de crecimiento o a conformarnos con menos de lo que realmente deseamos. Al identificarlas, podemos comenzar a desmantelarlas y reemplazarlas por creencias que nos impulsen hacia adelante.</w:t>
      </w:r>
    </w:p>
    <w:p>
      <w:r>
        <w:t>### Identificación de creencias limitantes</w:t>
      </w:r>
    </w:p>
    <w:p>
      <w:r>
        <w:t>El primer paso para deshacerse de las creencias limitantes es identificarlas. Esto puede parecer una tarea abrumadora, pero con algunos ejercicios simples, puedes llegar al fondo de tus pensamientos autocríticos.</w:t>
      </w:r>
    </w:p>
    <w:p>
      <w:r>
        <w:t>#### 1. Reflexiona sobre tus pensamientos recurrentes</w:t>
      </w:r>
    </w:p>
    <w:p>
      <w:r>
        <w:t>Tómate un tiempo para reflexionar sobre los pensamientos que surgen en tu mente, especialmente en momentos de duda o inseguridad. Pregúntate a ti mismo: “¿Qué me digo a menudo cuando enfrento un desafío?” Escribir estos pensamientos puede ayudarte a visualizarlos y a empezar a cuestionar su veracidad. Por ejemplo, si piensas "no soy lo suficientemente bueno para este trabajo", anótalo y analiza de dónde proviene esa creencia.</w:t>
      </w:r>
    </w:p>
    <w:p>
      <w:r>
        <w:t>#### 2. Escucha a tu voz interna</w:t>
      </w:r>
    </w:p>
    <w:p>
      <w:r>
        <w:t>La voz interna que todos tenemos puede ser tanto un aliado como un enemigo. Presta atención a las palabras que usas contigo mismo. Las afirmaciones negativas pueden ser sutiles y, a menudo, las aceptamos como verdades. Pregúntate: “¿Estoy siendo demasiado duro conmigo mismo? ¿Qué diría un amigo si escuchara esta conversación interna?” Esta práctica te ayudará a desactivar la autocrítica y a reconocer las creencias que te limitan.</w:t>
      </w:r>
    </w:p>
    <w:p>
      <w:r>
        <w:t>### Ejemplo local: La historia de Clara</w:t>
      </w:r>
    </w:p>
    <w:p>
      <w:r>
        <w:t>Clara es una joven profesional que siempre ha tenido un gran interés por el diseño gráfico. Sin embargo, a pesar de su pasión y talento, nunca se ha atrevido a presentar sus trabajos a clientes potenciales. Su creencia limitante más fuerte era que "no era lo suficientemente creativa" en comparación con otros diseñadores que conocía. Este pensamiento la mantenía atrapada en un ciclo de inacción.</w:t>
      </w:r>
    </w:p>
    <w:p>
      <w:r>
        <w:t>Un día, Clara decidió asistir a un taller de diseño donde conoció a otros creativos que compartían sus inseguridades. A través de la interacción y el apoyo de sus compañeros, comenzó a cuestionar su creencia limitante. Se dio cuenta de que todos tenían un camino único y que la creatividad se alimenta de la diversidad de experiencias. Inspirada por esta nueva perspectiva, Clara empezó a compartir su trabajo en redes sociales y, poco a poco, comenzó a recibir comentarios positivos que alimentaron su autoconfianza.</w:t>
      </w:r>
    </w:p>
    <w:p>
      <w:r>
        <w:t>### Cómo transformar creencias limitantes</w:t>
      </w:r>
    </w:p>
    <w:p>
      <w:r>
        <w:t>Una vez que hayas identificado tus creencias limitantes, el siguiente paso es transformarlas en afirmaciones positivas. Este proceso requiere práctica y compromiso, pero es fundamental para construir una autoconfianza sólida.</w:t>
      </w:r>
    </w:p>
    <w:p>
      <w:r>
        <w:t>#### 1. Reescribe tu narrativa</w:t>
      </w:r>
    </w:p>
    <w:p>
      <w:r>
        <w:t>Toma cada creencia limitante que hayas identificado y reescríbela en forma de afirmación positiva. Por ejemplo, si tu creencia era "no soy lo suficientemente bueno", podrías transformarla a "tengo habilidades valiosas y estoy en constante aprendizaje". Escribe estas afirmaciones en un lugar visible, como tu espejo o tu escritorio, y repítelas diariamente.</w:t>
      </w:r>
    </w:p>
    <w:p>
      <w:r>
        <w:t>#### 2. Aplica el método de la evidencia</w:t>
      </w:r>
    </w:p>
    <w:p>
      <w:r>
        <w:t>Para cada afirmación positiva, busca evidencia que la respalde. Si afirmas que “tienes habilidades valiosas”, haz una lista de logros, elogios que has recibido o proyectos exitosos en los que has participado. Esta evidencia te ayudará a cimentar tus nuevas creencias y a contrarrestar las limitaciones anteriores.</w:t>
      </w:r>
    </w:p>
    <w:p>
      <w:r>
        <w:t>#### 3. Rodéate de influencias positivas</w:t>
      </w:r>
    </w:p>
    <w:p>
      <w:r>
        <w:t>El entorno en el que te mueves influye mucho en tus creencias. Si te rodeas de personas que son críticas o pesimistas, es probable que tus creencias limitantes se refuercen. Busca un círculo de apoyo que fomente la positividad, donde las personas compartan sus sueños y aspiraciones, y se apoyen mutuamente. Esta red puede ser clave para desafiar y cambiar tus creencias limitantes.</w:t>
      </w:r>
    </w:p>
    <w:p>
      <w:r>
        <w:t>### Checklist de acciones concretas</w:t>
      </w:r>
    </w:p>
    <w:p>
      <w:r>
        <w:t>A continuación, te presento un checklist con tres acciones concretas que puedes llevar a cabo para identificar y transformar tus creencias limitantes:</w:t>
      </w:r>
    </w:p>
    <w:p>
      <w:r>
        <w:t>1. **Escribe tus pensamientos negativos**: Dedica unos minutos a anotar tus pensamientos recurrentes que sientes que te limitan. Sé honesto contigo mismo y no te censures.</w:t>
      </w:r>
    </w:p>
    <w:p>
      <w:r>
        <w:t>2. **Transforma tus creencias**: Toma al menos tres de tus creencias limitantes y reescríbelas como afirmaciones positivas. Colócalas en un lugar visible y repítelas cada día.</w:t>
      </w:r>
    </w:p>
    <w:p>
      <w:r>
        <w:t>3. **Busca apoyo**: Conecta con al menos tres personas que te inspiren y comparte con ellas tus objetivos. Pídeles que te ayuden a mantenerte enfocado y positivo en tu camino hacia la autoconfianza.</w:t>
      </w:r>
    </w:p>
    <w:p>
      <w:r>
        <w:t>### Conclusión</w:t>
      </w:r>
    </w:p>
    <w:p>
      <w:r>
        <w:t>Identificar y trabajar en nuestras creencias limitantes es un proceso esencial para alcanzar una autoconfianza total. A través de la reflexión, la reescritura de nuestra narrativa y la búsqueda de influencias positivas, podemos reemplazar esos pensamientos negativos por creencias que nos empoderen y nos acerquen a nuestros objetivos. Recuerda que la clave está en ser consciente de tus pensamientos y en tener la valentía de cuestionarlos. Con cada pequeño paso que des, estarás construyendo una base sólida para tu éxito personal y profesional.</w:t>
      </w:r>
    </w:p>
    <w:p>
      <w:r>
        <w:t>### Acción Práctica</w:t>
      </w:r>
    </w:p>
    <w:p>
      <w:r>
        <w:t>1. **Reflexiona sobre tus pensamientos limitantes**: Dedica 10 minutos a escribir aquellos pensamientos negativos que te detienen.</w:t>
      </w:r>
    </w:p>
    <w:p>
      <w:r>
        <w:t>2. **Transforma al menos tres de ellos en afirmaciones positivas**: Reescribe tus creencias limitantes y colócalas en un lugar visible.</w:t>
      </w:r>
    </w:p>
    <w:p>
      <w:r>
        <w:t>3. **Conecta con personas inspiradoras**: Haz una lista de al menos tres personas que te motiven y busca la manera de interactuar con ellas esta semana.</w:t>
      </w:r>
    </w:p>
    <w:p>
      <w:r>
        <w:t>Recuerda que el viaje hacia la autoconfianza total es un proceso continuo, y cada acción cuenta. ¡Vamos por más!</w:t>
      </w:r>
    </w:p>
    <w:p>
      <w:pPr>
        <w:pStyle w:val="Heading1"/>
      </w:pPr>
      <w:r>
        <w:t>Chapter 3: **El Poder del Diálogo Interno**</w:t>
      </w:r>
    </w:p>
    <w:p>
      <w:r>
        <w:t># El Poder del Diálogo Interno</w:t>
      </w:r>
    </w:p>
    <w:p>
      <w:r>
        <w:t>El diálogo interno es una herramienta poderosa que todos poseemos, aunque a menudo no la utilizamos de forma consciente. Es la conversación que mantenemos con nosotros mismos, esa voz que nos guía, nos motiva, nos critica o, en ocasiones, nos frena. Esta sección se centrará en cómo nuestro diálogo interno puede ser un aliado en nuestra búsqueda de la autoconfianza total. Aprenderemos a identificar patrones de pensamiento, a transformarlos y a utilizar el poder de nuestras palabras para construir una mentalidad de éxito.</w:t>
      </w:r>
    </w:p>
    <w:p>
      <w:r>
        <w:t>### Comprendiendo el Diálogo Interno</w:t>
      </w:r>
    </w:p>
    <w:p>
      <w:r>
        <w:t>El diálogo interno puede ser tanto positivo como negativo, y su impacto en nuestra vida diaria es significativo. Cuando nos enfrentamos a un desafío, nuestro diálogo interno puede alentarnos a seguir adelante o, por el contrario, desmotivarnos. Esta voz interna puede convertirse en un crítico feroz que socava nuestra autoestima o en un entrenador que nos anima a dar lo mejor de nosotros mismos.</w:t>
      </w:r>
    </w:p>
    <w:p>
      <w:r>
        <w:t>Por ejemplo, imagina a Ana, una joven diseñadora gráfica que siempre ha tenido una pasión por el arte. Sin embargo, cada vez que presenta su trabajo a sus colegas o clientes, su voz interna le susurra: "No eres lo suficientemente buena" o "Seguro que no les gustará". Esta narrativa negativa la lleva a evitar situaciones de exposición y, en consecuencia, limita su crecimiento profesional. En cambio, si Ana trabajara en cambiar su diálogo interno por afirmaciones como "He puesto esfuerzo y creatividad en este proyecto" o "Mis ideas son valiosas", podría enfrentar sus miedos con más confianza y, potencialmente, lograr un gran avance en su carrera.</w:t>
      </w:r>
    </w:p>
    <w:p>
      <w:r>
        <w:t>### El Efecto del Diálogo Interno en la Autoconfianza</w:t>
      </w:r>
    </w:p>
    <w:p>
      <w:r>
        <w:t>La forma en que hablamos con nosotros mismos influye en nuestra autoconfianza. Si constantemente nos criticamos y juzgamos, es probable que nuestra autoestima se vea afectada. Por el contrario, un diálogo interno positivo puede empoderarnos y permitirnos enfrentar los retos con una mentalidad más abierta y resiliente.</w:t>
      </w:r>
    </w:p>
    <w:p>
      <w:r>
        <w:t>Es importante reconocer que el diálogo interno no es simplemente un reflejo de la realidad, sino una interpretación que hacemos de ella. Por lo tanto, podemos elegir cómo queremos interpretar nuestras experiencias y cómo queremos reaccionar ante ellas. En este sentido, la autoconfianza se construye desde adentro. Al cambiar nuestra narrativa personal, comenzamos a vernos a nosotros mismos de una manera más positiva y proactiva.</w:t>
      </w:r>
    </w:p>
    <w:p>
      <w:r>
        <w:t>Un buen ejercicio para empezar a transformar nuestro diálogo interno es la práctica de la gratitud. Cada día, dedica un momento para reflexionar sobre al menos tres cosas que hayas hecho bien, sin importar cuán pequeñas sean. Esto te ayudará a entrenar tu mente para que se enfoque en lo positivo y a reconocer tus logros.</w:t>
      </w:r>
    </w:p>
    <w:p>
      <w:r>
        <w:t>### Técnicas para Mejorar tu Diálogo Interno</w:t>
      </w:r>
    </w:p>
    <w:p>
      <w:r>
        <w:t>La buena noticia es que podemos aprender a gestionar y mejorar nuestro diálogo interno. Existen varias técnicas que pueden ayudarnos a transformar esos pensamientos autocríticos en afirmaciones motivadoras. Aquí te comparto algunas de las más efectivas:</w:t>
      </w:r>
    </w:p>
    <w:p>
      <w:r>
        <w:t>1. **Reescritura de la Narrativa**: Toma un momento para escribir una experiencia reciente donde te hayas sentido inseguro o crítico contigo mismo. Luego, reescribe esa experiencia desde una perspectiva más positiva. Pregúntate: "¿Qué aprendí de esto?" o "¿Cómo puedo verlo de una forma que me empodere?".</w:t>
      </w:r>
    </w:p>
    <w:p>
      <w:r>
        <w:t>2. **Afirmaciones Diarias**: Crea una lista de afirmaciones que resalten tus cualidades y fortalezas. Repítelas cada mañana al despertar y cada noche antes de dormir. Esto ayuda a programar tu mente para pensar en positivo y a reforzar tu autoconfianza.</w:t>
      </w:r>
    </w:p>
    <w:p>
      <w:r>
        <w:t>3. **Diálogo Interno Consciente**: A lo largo del día, presta atención a lo que te dices a ti mismo. Si notas pensamientos negativos, tómate un segundo para detenerte y reemplazarlos por versiones más constructivas. Por ejemplo, en lugar de pensar "No puedo hacerlo", cambia a "Estoy aprendiendo y cada intento me acerca más a mi objetivo".</w:t>
      </w:r>
    </w:p>
    <w:p>
      <w:r>
        <w:t>### Ejemplo Localizado: La Historia de Julio</w:t>
      </w:r>
    </w:p>
    <w:p>
      <w:r>
        <w:t>Julio es un emprendedor de una pequeña ciudad que soñaba con abrir su propio restaurante. Sin embargo, sus pensamientos negativos lo mantenían estancado. Cada vez que pensaba en dar el primer paso, su diálogo interno le decía: "No tengo experiencia" o "No puedo competir con los grandes". Después de asistir a un taller sobre autoconfianza, decidió trabajar en su diálogo interno.</w:t>
      </w:r>
    </w:p>
    <w:p>
      <w:r>
        <w:t>Comenzó por escribir una lista de sus habilidades culinarias y experiencias pasadas que podían ser útiles. Luego, transformó sus pensamientos limitantes en afirmaciones. Por ejemplo, cambió "No tengo experiencia" por "Tengo pasión por la cocina y estoy dispuesto a aprender". Con el tiempo, Julio no solo abrió su restaurante, sino que también se convirtió en un referente en la comunidad local, gracias a su perseverancia y a un diálogo interno renovado que lo empoderó.</w:t>
      </w:r>
    </w:p>
    <w:p>
      <w:r>
        <w:t>### Checklist de Acción: Mejora tu Diálogo Interno</w:t>
      </w:r>
    </w:p>
    <w:p>
      <w:r>
        <w:t>Para ayudarte a poner en práctica lo que hemos discutido, aquí tienes un checklist de tres acciones concretas que puedes implementar hoy:</w:t>
      </w:r>
    </w:p>
    <w:p>
      <w:r>
        <w:t>1. **Identifica tus Pensamientos Negativos**: Tómate 10 minutos para escribir una lista de pensamientos negativos que te has dicho recientemente. Reconocerlos es el primer paso para transformarlos.</w:t>
      </w:r>
    </w:p>
    <w:p>
      <w:r>
        <w:t>2. **Crea Afirmaciones Positivas**: Por cada pensamiento negativo que hayas identificado, escribe una afirmación positiva que lo contrarreste. Coloca estas afirmaciones en un lugar visible, como tu espejo o tu escritorio.</w:t>
      </w:r>
    </w:p>
    <w:p>
      <w:r>
        <w:t>3. **Práctica Diaria**: Dedica al menos cinco minutos cada día para repetir tus afirmaciones y reflexionar sobre tus logros. Esto te ayudará a desarrollar un hábito positivo y a fortalecer tu autoconfianza.</w:t>
      </w:r>
    </w:p>
    <w:p>
      <w:r>
        <w:t>### Acción Práctica</w:t>
      </w:r>
    </w:p>
    <w:p>
      <w:r>
        <w:t>**Pasos para un Diálogo Interno Saludable**:</w:t>
      </w:r>
    </w:p>
    <w:p>
      <w:r>
        <w:t>1. **Escribe tus pensamientos negativos**: Dedica tiempo a reflexionar y escribir sobre lo que te dices a ti mismo.</w:t>
      </w:r>
    </w:p>
    <w:p>
      <w:r>
        <w:t>2. **Crea afirmaciones**: Por cada pensamiento negativo, formula una afirmación positiva que te empodere.</w:t>
      </w:r>
    </w:p>
    <w:p>
      <w:r>
        <w:t>3. **Revisa diariamente**: Tómate unos minutos cada día para leer tus afirmaciones y reflexionar sobre tus logros.</w:t>
      </w:r>
    </w:p>
    <w:p>
      <w:r>
        <w:t>Construir una autoconfianza total es un proceso continuo que requiere dedicación y esfuerzo. El diálogo interno desempeña un papel crucial en este viaje. Al aprender a hablarte a ti mismo de manera positiva y constructiva, puedes cambiar tu narrativa personal y abrirte a un mundo de posibilidades. Recuerda que cada pequeño paso cuenta, y hoy es el día perfecto para comenzar. ¡Confía en ti mismo y sigue adelante!</w:t>
      </w:r>
    </w:p>
    <w:p>
      <w:pPr>
        <w:pStyle w:val="Heading1"/>
      </w:pPr>
      <w:r>
        <w:t>Chapter 4: **Estableciendo Metas Realistas**</w:t>
      </w:r>
    </w:p>
    <w:p>
      <w:r>
        <w:t>## Estableciendo Metas Realistas</w:t>
      </w:r>
    </w:p>
    <w:p>
      <w:r>
        <w:t>Cuando se trata de construir una autoconfianza total, uno de los elementos más críticos es la capacidad de establecer metas realistas. Estas metas actúan como un mapa que nos guía en nuestro camino hacia el éxito. Sin metas claras, es fácil sentirse perdido o desmotivado, lo que puede socavar nuestra autoconfianza. En esta sección, exploraremos cómo definir y establecer metas que sean alcanzables y significativas, permitiéndonos avanzar paso a paso hacia nuestros objetivos.</w:t>
      </w:r>
    </w:p>
    <w:p>
      <w:r>
        <w:t>### La Importancia de las Metas Realistas</w:t>
      </w:r>
    </w:p>
    <w:p>
      <w:r>
        <w:t>Establecer metas realistas es esencial para desarrollar la confianza en uno mismo. Las metas que son demasiado ambiciosas pueden llevar a la frustración y al desánimo, mientras que las metas que son demasiado fáciles pueden no ofrecer el desafío necesario para crecer. Por lo tanto, encontrar el equilibrio correcto es crucial. Las metas realistas nos permiten experimentar pequeñas victorias, lo que a su vez refuerza nuestra autoconfianza.</w:t>
      </w:r>
    </w:p>
    <w:p>
      <w:r>
        <w:t>Un enfoque eficaz para establecer metas es el método SMART, que se refiere a metas Específicas, Medibles, Alcanzables, Relevantes y con un Tiempo definido. Este marco no solo nos ayuda a definir lo que queremos lograr, sino que también nos proporciona un plan claro y estructurado para hacerlo. Por ejemplo, en lugar de decir "quiero perder peso", podrías establecer una meta SMART como "quiero perder 5 kilos en tres meses a través de una dieta equilibrada y ejercicio regular". Esta claridad en la meta te da un camino a seguir y un sentido de dirección.</w:t>
      </w:r>
    </w:p>
    <w:p>
      <w:r>
        <w:t>### Conociendo tus Capacidades</w:t>
      </w:r>
    </w:p>
    <w:p>
      <w:r>
        <w:t>Antes de establecer metas, es fundamental que conozcas tus capacidades y limitaciones. Esto no significa que debas limitarte a lo que ya sabes hacer, sino que debes ser consciente de dónde te encuentras actualmente en tu viaje. Esto implica una autoevaluación honesta y un reconocimiento de tus habilidades y debilidades.</w:t>
      </w:r>
    </w:p>
    <w:p>
      <w:r>
        <w:t>Por ejemplo, si estás comenzando un nuevo proyecto en el trabajo y no tienes experiencia previa, no sería realista esperar que te conviertas en un experto de la noche a la mañana. En su lugar, podrías establecer una meta de aprender una nueva habilidad relacionada con el proyecto en un plazo de tres meses, dedicando una hora a la semana a la práctica y el estudio. Reconocer tus capacidades y limitaciones te permite establecer metas que son desafiantes pero alcanzables, lo que a su vez refuerza tu autoconfianza a medida que avanzas.</w:t>
      </w:r>
    </w:p>
    <w:p>
      <w:r>
        <w:t>### Dividir las Metas en Pasos Más Pequeños</w:t>
      </w:r>
    </w:p>
    <w:p>
      <w:r>
        <w:t>Una técnica efectiva para establecer metas realistas es dividir tus objetivos en pasos más pequeños y manejables. Esto no solo hace que el proceso sea menos abrumador, sino que también te permite celebrar pequeñas victorias a lo largo del camino. Cada pequeño logro te brinda una dosis de autoconfianza y te motiva a seguir avanzando.</w:t>
      </w:r>
    </w:p>
    <w:p>
      <w:r>
        <w:t>Imaginemos que tu objetivo es abrir un pequeño negocio. En lugar de lanzarte directamente a la tarea monumental de establecer la empresa, podrías dividirla en pasos más pequeños: investigar el mercado, crear un plan de negocios, establecer un presupuesto y, finalmente, buscar financiamiento. Cada uno de estos pasos es un objetivo en sí mismo que, al completarse, te acerca a tu meta final. Al avanzar paso a paso, fortalecerás tu autoconfianza y tu capacidad para enfrentar desafíos más grandes en el futuro.</w:t>
      </w:r>
    </w:p>
    <w:p>
      <w:r>
        <w:t>### Un Ejemplo Local: La Historia de Clara</w:t>
      </w:r>
    </w:p>
    <w:p>
      <w:r>
        <w:t>Para ilustrar la importancia de establecer metas realistas, consideremos el caso de Clara, una emprendedora de un pequeño pueblo en el norte de España. Clara siempre había soñado con abrir una tienda de artesanías, pero se sentía abrumada por la magnitud de su meta. En lugar de lanzarse directamente, decidió aplicar el método SMART.</w:t>
      </w:r>
    </w:p>
    <w:p>
      <w:r>
        <w:t>Clara comenzó por investigar qué tipo de productos eran populares en su área. Se propuso asistir a ferias locales y hablar con otros artesanos para comprender mejor el mercado. Su primera meta fue investigar durante un mes y recopilar información sobre el sector. Al finalizar el mes, Clara se sintió realizada al haber aprendido mucho y haber conocido a personas influyentes en su comunidad.</w:t>
      </w:r>
    </w:p>
    <w:p>
      <w:r>
        <w:t>Con esta primera victoria, Clara estableció una nueva meta: crear un plan de negocios en dos meses. Se dedicó a ello, dedicando horas cada semana a escribir y estructurar su idea. Finalmente, logró presentar su plan con confianza a un grupo de inversores locales, lo que le permitió obtener la financiación necesaria para abrir su tienda.</w:t>
      </w:r>
    </w:p>
    <w:p>
      <w:r>
        <w:t>La historia de Clara es un testimonio del poder de establecer metas realistas. Cada paso que dio no solo la acercó a su objetivo, sino que también fortaleció su autoconfianza y la preparó para los desafíos futuros.</w:t>
      </w:r>
    </w:p>
    <w:p>
      <w:r>
        <w:t>### Checklist de Acción: Estableciendo Metas Realistas</w:t>
      </w:r>
    </w:p>
    <w:p>
      <w:r>
        <w:t>1. **Define tus metas**: Tómate un tiempo para escribir tus metas a corto, medio y largo plazo. Asegúrate de que sean específicas y medibles.</w:t>
        <w:br/>
        <w:t>2. **Evalúa tus capacidades**: Haz una lista de tus habilidades actuales y áreas en que necesitas mejorar. Esto te ayudará a establecer metas que sean desafiantes pero alcanzables.</w:t>
        <w:br/>
        <w:t>3. **Divide tus metas en pasos pequeños**: Toma cada meta y divídela en acciones concretas y manejables. Establece plazos realistas para cada una de ellas.</w:t>
      </w:r>
    </w:p>
    <w:p>
      <w:r>
        <w:t>### Acción Práctica</w:t>
      </w:r>
    </w:p>
    <w:p>
      <w:r>
        <w:t>**Pasos para Establecer Metas Realistas:**</w:t>
      </w:r>
    </w:p>
    <w:p>
      <w:r>
        <w:t>1. **Escribe tus metas**: Dedica tiempo a definir las metas que deseas alcanzar, utilizando el método SMART.</w:t>
        <w:br/>
        <w:t>2. **Autoevaluación honesta**: Identifica tus habilidades y limitaciones para asegurarte de que tus metas sean alcanzables.</w:t>
        <w:br/>
        <w:t>3. **Divide y conquista**: Desglosa tus metas en pasos pequeños y manejables, estableciendo un plazo para cada uno.</w:t>
      </w:r>
    </w:p>
    <w:p>
      <w:r>
        <w:t>Establecer metas realistas es una habilidad que se puede cultivar con el tiempo. Al aplicar los principios discutidos en esta sección, podrás avanzar en tu camino hacia la autoconfianza total. Recuerda que cada pequeño paso cuenta y que cada victoria, por pequeña que sea, contribuye a construir la fe en ti mismo que tanto anhelas. ¡Confía en el proceso y sigue adelante!</w:t>
      </w:r>
    </w:p>
    <w:p>
      <w:pPr>
        <w:pStyle w:val="Heading1"/>
      </w:pPr>
      <w:r>
        <w:t>Chapter 5: **La Importancia de la Acción**</w:t>
      </w:r>
    </w:p>
    <w:p>
      <w:r>
        <w:t>### La Importancia de la Acción</w:t>
      </w:r>
    </w:p>
    <w:p>
      <w:r>
        <w:t>La autoconfianza no es un don que se recibe al nacer; es una habilidad que se construye y se nutre a través de la acción. Sin embargo, muchas veces, las personas se sienten paralizadas ante la idea de dar el primer paso. Este capítulo se centra en la importancia de actuar y cómo la acción puede ser el catalizador para desarrollar la fe en uno mismo. La acción no solo nos permite avanzar hacia nuestras metas, sino que también nos brinda la oportunidad de aprender y crecer en el camino.</w:t>
      </w:r>
    </w:p>
    <w:p>
      <w:r>
        <w:t>#### Acción versus Conocimiento</w:t>
      </w:r>
    </w:p>
    <w:p>
      <w:r>
        <w:t>En nuestra sociedad, valoramos el conocimiento. Nos enseñan que, cuanto más sabemos, más poderosos somos. Sin embargo, el conocimiento en sí mismo no es suficiente. Puedes tener todos los libros del mundo en tu estantería, pero si no aplicas lo aprendido, ese conocimiento se convierte en algo estéril. La verdadera transformación ocurre cuando tomamos ese conocimiento y lo convertimos en acción.</w:t>
      </w:r>
    </w:p>
    <w:p>
      <w:r>
        <w:t>Imagina que has leído un libro sobre cómo iniciar un negocio. Has absorbido toda la teoría, desde el marketing hasta la gestión financiera. Pero si nunca te decides a dar el primer paso, como crear un plan de negocio o registrar tu empresa, seguirás en el mismo lugar. La acción es lo que convierte las ideas en realidad. Es el puente entre la teoría y la práctica.</w:t>
      </w:r>
    </w:p>
    <w:p>
      <w:r>
        <w:t>En el contexto de la autoconfianza, actuar es esencial. Cada vez que tomas una decisión y ejecutas un plan, refuerzas la creencia en ti mismo. Cada pequeño paso que das, cada acción que realizas, suma a tu autoconfianza. Por lo tanto, el primer consejo es claro: no te quedes en la teoría. ¡Actúa!</w:t>
      </w:r>
    </w:p>
    <w:p>
      <w:r>
        <w:t>#### La acción como generadora de resultados</w:t>
      </w:r>
    </w:p>
    <w:p>
      <w:r>
        <w:t>La acción no solo genera resultados, sino que también proporciona retroalimentación. Cada acción que tomas trae consigo una serie de consecuencias que puedes evaluar. Esta retroalimentación es crucial para el crecimiento personal. Si algo sale bien, refuerza tu confianza. Si algo no sale como esperabas, también es una oportunidad para aprender y ajustar tu enfoque.</w:t>
      </w:r>
    </w:p>
    <w:p>
      <w:r>
        <w:t>Por ejemplo, considera el caso de Mariana, una joven emprendedora de Madrid que siempre había soñado con tener su propia tienda de ropa. Después de años de planificar y soñar, finalmente decidió dar el salto y alquilar un pequeño local en su barrio. Las primeras semanas fueron difíciles; las ventas eran bajas y se sintió desanimada. Sin embargo, en lugar de rendirse, utilizó esa experiencia como una lección. Comenzó a investigar sobre marketing en redes sociales, ajustó su estrategia de ventas y comenzó a organizar eventos en su tienda.</w:t>
      </w:r>
    </w:p>
    <w:p>
      <w:r>
        <w:t>Con cada acción que tomó, Mariana comenzó a ver resultados. No solo aumentaron sus ventas, sino que, a medida que su negocio crecía, también crecía su autoconfianza. Hoy, no solo tiene una tienda próspera, sino una comunidad de clientes leales que confían en su visión. Mariana es un gran ejemplo de cómo la acción puede generar resultados y, a su vez, construir una autoconfianza sólida.</w:t>
      </w:r>
    </w:p>
    <w:p>
      <w:r>
        <w:t>#### Superando el miedo a la acción</w:t>
      </w:r>
    </w:p>
    <w:p>
      <w:r>
        <w:t>Uno de los mayores obstáculos que enfrentamos al intentar actuar es el miedo. El miedo al fracaso, a la crítica o a lo desconocido puede ser paralizante. Sin embargo, es fundamental entender que el miedo es una emoción natural y que no debemos permitir que nos frene. En lugar de evitar el miedo, debemos aprender a gestionarlo.</w:t>
      </w:r>
    </w:p>
    <w:p>
      <w:r>
        <w:t>Una forma efectiva de superar el miedo es descomponer las acciones en pasos aún más pequeños. Si sientes que dar un gran salto es abrumador, comienza con un paso minúsculo. Por ejemplo, si deseas hablar en público, en lugar de imaginarte frente a una gran audiencia, comienza hablando frente a un amigo o familiar. Con el tiempo, esos pequeños pasos te llevarán a la confianza necesaria para actuar en situaciones más desafiantes.</w:t>
      </w:r>
    </w:p>
    <w:p>
      <w:r>
        <w:t>Otra estrategia es visualizar el éxito. Imagina el resultado positivo de tu acción y cómo te sentirás al lograrlo. Esta visualización puede actuar como motivación y recordarte por qué es importante actuar, a pesar del miedo.</w:t>
      </w:r>
    </w:p>
    <w:p>
      <w:r>
        <w:t>#### Construyendo una rutina de acción</w:t>
      </w:r>
    </w:p>
    <w:p>
      <w:r>
        <w:t>La consistencia en la acción es clave para construir autoconfianza. Crear una rutina diaria que incorpore acciones hacia tus metas te ayudará a mantenerte enfocado y motivado. Dedicar un tiempo específico cada día a trabajar en tus objetivos, por pequeño que sea ese tiempo, puede tener un gran impacto a lo largo del tiempo.</w:t>
      </w:r>
    </w:p>
    <w:p>
      <w:r>
        <w:t>Un buen ejercicio es establecer una "hora de acción" diaria. Durante esta hora, comprométete a trabajar en tareas que te acerquen a tus metas, sin distracciones. Puedes utilizar técnicas como la técnica Pomodoro, donde trabajas intensamente durante 25 minutos y luego tomas un descanso de cinco minutos. Esta estructura no solo te ayuda a mantener la concentración, sino que también te permite celebrar pequeños logros cada vez que completes una sesión.</w:t>
      </w:r>
    </w:p>
    <w:p>
      <w:r>
        <w:t>#### Checklist de Acciones Concretas</w:t>
      </w:r>
    </w:p>
    <w:p>
      <w:r>
        <w:t>Para que comiences a implementar la importancia de la acción en tu vida, aquí tienes un checklist de tres acciones concretas que puedes realizar:</w:t>
      </w:r>
    </w:p>
    <w:p>
      <w:r>
        <w:t>1. **Identifica una acción pequeña**: Elige una meta que tengas y escribe una acción mínima que puedas realizar hoy. No importa cuán pequeña sea, lo importante es dar el primer paso.</w:t>
        <w:br/>
        <w:t xml:space="preserve">   </w:t>
        <w:br/>
        <w:t>2. **Establece un horario para actuar**: Dedica tiempo en tu agenda para realizar la acción que has identificado. Comprométete a no dejarlo para mañana.</w:t>
      </w:r>
    </w:p>
    <w:p>
      <w:r>
        <w:t>3. **Registra tus progresos**: Lleva un diario donde anotes tus acciones diarias y los resultados que obtuviste. Reflexiona sobre lo que aprendiste de cada acción y cómo te sentiste al respecto.</w:t>
      </w:r>
    </w:p>
    <w:p>
      <w:r>
        <w:t>### Acción Práctica</w:t>
      </w:r>
    </w:p>
    <w:p>
      <w:r>
        <w:t>**Pasos para Implementar la Acción en tu Vida:**</w:t>
      </w:r>
    </w:p>
    <w:p>
      <w:r>
        <w:t xml:space="preserve">1. **Establece tu hora de acción**: Designa un momento específico cada día para trabajar en tus metas. </w:t>
        <w:br/>
        <w:t xml:space="preserve">   </w:t>
        <w:br/>
        <w:t>2. **Descompón tus acciones**: Si sientes miedo de actuar, divide la tarea en pasos más pequeños y manejables.</w:t>
      </w:r>
    </w:p>
    <w:p>
      <w:r>
        <w:t>3. **Reflexiona sobre tus avances**: Al final de cada semana, revisa tu diario de progresos y celebra tus logros, sin importar cuán pequeños sean.</w:t>
      </w:r>
    </w:p>
    <w:p>
      <w:r>
        <w:t>La acción es el motor que impulsa el progreso. Al tomar medidas, no solo avanzas hacia tus metas, sino que también construyes una base sólida de autoconfianza. Recuerda que cada paso cuenta y que, al final del día, lo más importante es moverse hacia adelante. ¡Así que actúa y comienza a fortalecer tu fe en ti mismo!</w:t>
      </w:r>
    </w:p>
    <w:p>
      <w:pPr>
        <w:pStyle w:val="Heading1"/>
      </w:pPr>
      <w:r>
        <w:t>Chapter 6: **Superando el Miedo al Fracaso**</w:t>
      </w:r>
    </w:p>
    <w:p>
      <w:r>
        <w:t>### Superando el Miedo al Fracaso</w:t>
      </w:r>
    </w:p>
    <w:p>
      <w:r>
        <w:t>El miedo al fracaso es uno de los obstáculos más comunes que enfrentamos en nuestra búsqueda de la autoconfianza y el éxito. Este temor puede manifestarse de diversas formas, desde la procrastinación hasta la auto-sabotaje, y puede paralizarnos en momentos cruciales. Sin embargo, es posible superar este miedo y aprender a ver el fracaso no como un final, sino como una parte integral del camino hacia el éxito. En este capítulo, exploraremos cómo transformar nuestra relación con el fracaso y construir una mentalidad de éxito que nos permita avanzar con confianza.</w:t>
      </w:r>
    </w:p>
    <w:p>
      <w:r>
        <w:t>#### Entendiendo el Miedo al Fracaso</w:t>
      </w:r>
    </w:p>
    <w:p>
      <w:r>
        <w:t>El miedo al fracaso es una reacción natural. Desde una edad temprana, somos condicionados a evitar el error y a buscar la aprobación de los demás. Esto puede llevarnos a desarrollar una mentalidad perfeccionista, donde cada fallo se siente como un reflejo de nuestra valía personal. Este tipo de pensamiento no solo es perjudicial, sino que también nos impide tomar riesgos necesarios para crecer y aprender.</w:t>
      </w:r>
    </w:p>
    <w:p>
      <w:r>
        <w:t>Para entender mejor este miedo, consideremos el caso de Ana, una joven emprendedora de Barcelona. Desde pequeña, Ana soñaba con abrir su propio café, pero el temor a fracasar la paralizaba. Se pasaba horas pensando en todas las cosas que podrían salir mal: las deudas, la crítica de sus amigos, el juicio de su familia. Este miedo la llevó a retrasar su sueño durante años. Solo después de asistir a un taller sobre mentalidad de éxito, Ana comenzó a ver el fracaso como una oportunidad de aprendizaje en lugar de un destino final. Esta transformación la impulsó a dar el primer paso y, finalmente, abrir su café.</w:t>
      </w:r>
    </w:p>
    <w:p>
      <w:r>
        <w:t>#### Reenfocando la Perspectiva del Fracaso</w:t>
      </w:r>
    </w:p>
    <w:p>
      <w:r>
        <w:t>Una de las claves para superar el miedo al fracaso es cambiar nuestra perspectiva sobre lo que significa "fracasar". En lugar de ver el fracaso como un signo de debilidad o incapacidad, debemos aprender a verlo como una parte esencial del proceso de aprendizaje. Cada error que cometemos es una oportunidad para crecer, adaptarnos y mejorar.</w:t>
      </w:r>
    </w:p>
    <w:p>
      <w:r>
        <w:t>Tomemos como ejemplo a Thomas Edison, el inventor que es conocido por su famosa frase: “No he fracasado. He encontrado 10,000 maneras que no funcionan”. Esta mentalidad le permitió seguir adelante a pesar de los numerosos fracasos en su camino hacia la invención de la bombilla. Al igual que Edison, cada uno de nosotros puede beneficiarse al adoptar una mentalidad de crecimiento, donde el fracaso se convierte en una lección en lugar de un obstáculo.</w:t>
      </w:r>
    </w:p>
    <w:p>
      <w:r>
        <w:t>#### Estrategias para Superar el Miedo</w:t>
      </w:r>
    </w:p>
    <w:p>
      <w:r>
        <w:t>Superar el miedo al fracaso implica implementar estrategias concretas que nos ayuden a ganar confianza en nosotros mismos. Aquí hay tres acciones que puedes comenzar a practicar hoy mismo:</w:t>
      </w:r>
    </w:p>
    <w:p>
      <w:r>
        <w:t>1. **Reevaluar tus creencias**: Tómate un momento para reflexionar sobre tus creencias respecto al fracaso. Pregúntate: ¿De dónde vienen estas creencias? ¿Son realmente ciertas? Al cuestionar y desafiar estas ideas, puedes comenzar a crear nuevas creencias que te empoderen en lugar de limitarte.</w:t>
      </w:r>
    </w:p>
    <w:p>
      <w:r>
        <w:t>2. **Practicar la exposición gradual**: En lugar de lanzarte de lleno a una situación que te asusta, comienza con pequeños pasos. Si temes hablar en público, por ejemplo, empieza practicando frente a un espejo o con un amigo cercano. A medida que te sientas más cómodo, aumenta gradualmente la dificultad de tus exposiciones.</w:t>
      </w:r>
    </w:p>
    <w:p>
      <w:r>
        <w:t>3. **Visualizar el éxito**: La visualización es una técnica poderosa que puede ayudarte a prepararte mentalmente para el éxito. Dedica unos minutos cada día a visualizarte enfrentando tus miedos y alcanzando tus metas. Imagina cómo te sentirías y qué acciones tomarías. Esta práctica puede ayudarte a construir confianza y reducir la ansiedad.</w:t>
      </w:r>
    </w:p>
    <w:p>
      <w:r>
        <w:t>#### La Importancia de la Comunidad</w:t>
      </w:r>
    </w:p>
    <w:p>
      <w:r>
        <w:t>Superar el miedo al fracaso no es un viaje que debas hacer solo. La comunidad juega un papel crucial en nuestro crecimiento personal. Al rodearnos de personas que nos apoyan y nos animan, podemos encontrar la fuerza y la motivación necesarias para enfrentar nuestros miedos. Buscar mentores, unirse a grupos de apoyo o simplemente compartir nuestras experiencias con amigos puede ser transformador.</w:t>
      </w:r>
    </w:p>
    <w:p>
      <w:r>
        <w:t>Un ejemplo de esto es el caso de un grupo de emprendedores en Madrid que se reunieron semanalmente para compartir sus fracasos y éxitos. Al hablar abiertamente sobre sus miedos y desafíos, crearon un ambiente de confianza donde todos se sentían cómodos para experimentar y aprender. Este apoyo mutuo les permitió superar el miedo al fracaso y, en última instancia, alcanzar sus objetivos.</w:t>
      </w:r>
    </w:p>
    <w:p>
      <w:r>
        <w:t>### Checklist: Acciones Concretas para Superar el Miedo al Fracaso</w:t>
      </w:r>
    </w:p>
    <w:p>
      <w:r>
        <w:t>1. **Identifica tus creencias limitantes**: Haz una lista de las creencias que te impiden avanzar y desafíalas una por una.</w:t>
        <w:br/>
        <w:t xml:space="preserve">   </w:t>
        <w:br/>
        <w:t>2. **Establece un plan de acción gradual**: Descompón tus metas en pasos más pequeños y alcanzables. Elige uno para trabajar cada semana.</w:t>
      </w:r>
    </w:p>
    <w:p>
      <w:r>
        <w:t>3. **Busca apoyo en tu comunidad**: Únete a grupos o talleres donde puedas compartir tus experiencias y recibir retroalimentación constructiva.</w:t>
      </w:r>
    </w:p>
    <w:p>
      <w:r>
        <w:t>### Acción Práctica</w:t>
      </w:r>
    </w:p>
    <w:p>
      <w:r>
        <w:t>**Pasos para Implementar la Superación del Miedo al Fracaso en Tu Vida:**</w:t>
      </w:r>
    </w:p>
    <w:p>
      <w:r>
        <w:t>1. **Reevalúa tus creencias**: Dedica tiempo cada semana para cuestionar tus creencias sobre el fracaso y transforma las negativas en positivas.</w:t>
      </w:r>
    </w:p>
    <w:p>
      <w:r>
        <w:t>2. **Comienza con pasos pequeños**: Define una acción que te asuste y descompónla en pasos más simples para facilitar el inicio.</w:t>
      </w:r>
    </w:p>
    <w:p>
      <w:r>
        <w:t>3. **Forma una red de apoyo**: Conéctate con personas que compartan tus intereses y desafíos; el apoyo colectivo es fundamental para avanzar.</w:t>
      </w:r>
    </w:p>
    <w:p>
      <w:r>
        <w:t>Superar el miedo al fracaso es un proceso que requiere tiempo y esfuerzo, pero es completamente alcanzable. Al adoptar nuevas creencias, practicar la exposición gradual y buscar apoyo en la comunidad, puedes transformar tu relación con el fracaso y construir una autoconfianza sólida. Recuerda, cada paso hacia adelante, no importa cuán pequeño sea, es un paso hacia tu éxito personal.</w:t>
      </w:r>
    </w:p>
    <w:p>
      <w:pPr>
        <w:pStyle w:val="Heading1"/>
      </w:pPr>
      <w:r>
        <w:t>Chapter 7: **Construyendo una Red de Apoyo**</w:t>
      </w:r>
    </w:p>
    <w:p>
      <w:r>
        <w:t># Construyendo una Red de Apoyo</w:t>
      </w:r>
    </w:p>
    <w:p>
      <w:r>
        <w:t>En el camino hacia la autoconfianza total, uno de los aspectos más importantes que a menudo se pasa por alto es la construcción de una red de apoyo. Este concepto puede sonar simple, pero el impacto que puede tener en nuestra vida y en nuestro desarrollo personal es inmenso. En esta sección, exploraremos cómo rodearte de las personas adecuadas puede impulsarte hacia el éxito, y cómo puedes crear un entorno que fomente tu crecimiento personal.</w:t>
      </w:r>
    </w:p>
    <w:p>
      <w:r>
        <w:t>## La importancia de una red de apoyo</w:t>
      </w:r>
    </w:p>
    <w:p>
      <w:r>
        <w:t>La vida está llena de desafíos y obstáculos que pueden poner a prueba nuestra confianza en nosotros mismos. En momentos de duda, tener una red de apoyo sólida puede marcar la diferencia entre seguir adelante o rendirse. Una red de apoyo no solo consiste en amigos y familiares, sino también en colegas, mentores y personas que comparten tus intereses y objetivos.</w:t>
      </w:r>
    </w:p>
    <w:p>
      <w:r>
        <w:t>Por ejemplo, en una pequeña ciudad como San Luis Potosí, varios emprendedores han encontrado en las redes de apoyo un medio esencial para superar las dificultades de iniciar un nuevo negocio. A través de grupos de liderazgo local, han podido compartir experiencias, aprender de los fracasos de otros y celebrar sus éxitos en un ambiente de confianza. Estos encuentros no solo les han proporcionado información valiosa, sino que también han creado lazos de amistad que fortalecen su determinación y autoconfianza.</w:t>
      </w:r>
    </w:p>
    <w:p>
      <w:r>
        <w:t>El apoyo social actúa como un amortiguador emocional ante el estrés y la ansiedad. Cuando te enfrentas a situaciones desafiantes, contar con personas que te alienten y te proporcionen una perspectiva diferente puede ayudarte a ver más allá de tus limitaciones y a reconocer tus habilidades. Esto es especialmente crucial en momentos de incertidumbre, donde la autoconfianza puede flaquear.</w:t>
      </w:r>
    </w:p>
    <w:p>
      <w:r>
        <w:t>## Identificando a las personas adecuadas</w:t>
      </w:r>
    </w:p>
    <w:p>
      <w:r>
        <w:t>No todas las relaciones son igualmente beneficiosas. Es fundamental identificar a aquellas personas que realmente aporten valor a tu vida y que fomenten tu crecimiento. Pregúntate: ¿quiénes son las personas que me inspiran y motivan? ¿Con quiénes me siento cómodo compartiendo mis dudas y temores?</w:t>
      </w:r>
    </w:p>
    <w:p>
      <w:r>
        <w:t>Algunas características a tener en cuenta al elegir a tu red de apoyo incluyen:</w:t>
      </w:r>
    </w:p>
    <w:p>
      <w:r>
        <w:t>- **Empatía**: Busca personas que comprendan tus luchas y estén dispuestas a escuchar sin juzgar.</w:t>
        <w:br/>
        <w:t>- **Experiencia**: Conectar con mentores o personas que hayan recorrido el camino que deseas seguir puede ofrecerte valiosos consejos y orientación.</w:t>
        <w:br/>
        <w:t>- **Positividad**: Rodéate de personas que mantengan una actitud optimista y que te impulsen a ser la mejor versión de ti mismo.</w:t>
      </w:r>
    </w:p>
    <w:p>
      <w:r>
        <w:t>Un ejemplo local es el caso de Ana, una diseñadora gráfica que, al mudarse a una nueva ciudad, se sintió abrumada y sola. Decidió unirse a un grupo de creativos que se reunían semanalmente para compartir ideas y colaborar en proyectos. A través de este grupo, no solo hizo amigos, sino que también encontró oportunidades laborales y se sintió más segura de su trabajo. La sinergia creada en estas reuniones le permitió crecer profesionalmente y, a su vez, fortalecer su autoconfianza.</w:t>
      </w:r>
    </w:p>
    <w:p>
      <w:r>
        <w:t>## Estableciendo conexiones significativas</w:t>
      </w:r>
    </w:p>
    <w:p>
      <w:r>
        <w:t>Una vez que hayas identificado a las personas adecuadas, el siguiente paso es establecer conexiones significativas. Esto implica ser proactivo en construir y mantener estas relaciones. Aquí hay algunas estrategias que puedes seguir:</w:t>
      </w:r>
    </w:p>
    <w:p>
      <w:r>
        <w:t>1. **Participa en eventos y talleres**: Asistir a encuentros relacionados con tus intereses no solo te permitirá conocer a personas afines, sino que también te proporcionará un espacio para aprender y crecer. No dudes en presentarte y compartir tus experiencias.</w:t>
      </w:r>
    </w:p>
    <w:p>
      <w:r>
        <w:t>2. **Ofrece tu ayuda**: El apoyo es bidireccional. Si alguien de tu red necesita ayuda, ofrécete a colaborar. Este tipo de acciones fortalecen los lazos y fomentan un ambiente de reciprocidad.</w:t>
      </w:r>
    </w:p>
    <w:p>
      <w:r>
        <w:t>3. **Mantén la comunicación**: Una vez que hayas establecido conexiones, es crucial mantener el contacto. Un simple mensaje de ánimo o una llamada para saber cómo les va puede marcar la diferencia.</w:t>
      </w:r>
    </w:p>
    <w:p>
      <w:r>
        <w:t>Recuerda, construir una red de apoyo no ocurre de la noche a la mañana. Requiere tiempo y esfuerzo, pero los beneficios son invaluables. A medida que refuerzas tus relaciones, también fortalecerás tu autoconfianza y tu capacidad para enfrentar desafíos.</w:t>
      </w:r>
    </w:p>
    <w:p>
      <w:r>
        <w:t>## Involucrando a la comunidad</w:t>
      </w:r>
    </w:p>
    <w:p>
      <w:r>
        <w:t>Tu red de apoyo no tiene que limitarse a amigos y familiares; también puedes involucrar a tu comunidad local. Muchas ciudades ofrecen recursos y grupos de apoyo que pueden ser de gran ayuda. Considera unirte a organizaciones, clubes o grupos de interés que se alineen con tus metas y valores.</w:t>
      </w:r>
    </w:p>
    <w:p>
      <w:r>
        <w:t>Por ejemplo, en Madrid, se han popularizado los "meetups" o encuentros de personas con intereses similares, donde se discuten temas como el emprendimiento, el arte o la autoayuda. Estos espacios permiten que las personas se conecten, compartan sus historias y aprendan unos de otros. Al participar en tales eventos, te expones a nuevas ideas y perspectivas que pueden enriquecer tu visión y fortalecer tu autoconfianza.</w:t>
      </w:r>
    </w:p>
    <w:p>
      <w:r>
        <w:t>Además, involucrarse en la comunidad puede abrirte puertas a nuevas oportunidades laborales y de colaboración. La diversidad de experiencias y conocimientos que encontrarás en estos espacios puede ser una fuente inagotable de motivación e inspiración.</w:t>
      </w:r>
    </w:p>
    <w:p>
      <w:r>
        <w:t>## Checklist: Acciones concretas para construir tu red de apoyo</w:t>
      </w:r>
    </w:p>
    <w:p>
      <w:r>
        <w:t>1. **Identificar personas clave**: Haz una lista de al menos cinco personas en tu vida que te inspiren o te motiven. Considera amigos, familiares, colegas y mentores.</w:t>
      </w:r>
    </w:p>
    <w:p>
      <w:r>
        <w:t>2. **Asistir a eventos**: Busca al menos un evento o taller en tu área que se relacione con tus intereses esta semana y participa activamente.</w:t>
      </w:r>
    </w:p>
    <w:p>
      <w:r>
        <w:t>3. **Ofrecer tu apoyo**: Escoge a una persona de tu red y ofrécele tu ayuda en un proyecto o situación en la que esté trabajando. Esto fortalecerá su relación y generará un ambiente de apoyo mutuo.</w:t>
      </w:r>
    </w:p>
    <w:p>
      <w:r>
        <w:t>## Acción Práctica</w:t>
      </w:r>
    </w:p>
    <w:p>
      <w:r>
        <w:t>### Pasos para Construir tu Red de Apoyo</w:t>
      </w:r>
    </w:p>
    <w:p>
      <w:r>
        <w:t>1. **Haz una lista de personas clave**: Identifica al menos cinco personas que puedan ser parte de tu red de apoyo y contáctalas.</w:t>
      </w:r>
    </w:p>
    <w:p>
      <w:r>
        <w:t>2. **Participa en un evento local**: Busca y asiste a un evento en tu comunidad que se relacione con tus intereses.</w:t>
      </w:r>
    </w:p>
    <w:p>
      <w:r>
        <w:t>3. **Inicia una conversación**: Ponte en contacto con alguien que admires y ofrécele tu apoyo en su proyecto o simplemente pregúntale sobre su experiencia.</w:t>
      </w:r>
    </w:p>
    <w:p>
      <w:pPr>
        <w:pStyle w:val="Heading1"/>
      </w:pPr>
      <w:r>
        <w:t>Chapter 8: **Celebrando los Logros**</w:t>
      </w:r>
    </w:p>
    <w:p>
      <w:r>
        <w:t># Celebrando los Logros</w:t>
      </w:r>
    </w:p>
    <w:p>
      <w:r>
        <w:t>La celebración de los logros es un aspecto fundamental en la construcción de una autoconfianza sólida. Muchas veces, nos enfocamos tanto en las metas futuras que olvidamos valorar y reconocer lo que hemos alcanzado hasta el momento. Celebrar nuestros logros, sin importar cuán pequeños sean, nos permite fortalecer nuestra autoimagen y cultivar una mentalidad de éxito. En esta sección, exploraremos la importancia de celebrar los logros, cómo hacerlo de manera efectiva y cómo esto puede impactar positivamente en nuestra autoconfianza.</w:t>
      </w:r>
    </w:p>
    <w:p>
      <w:r>
        <w:t>## La Importancia de Celebrar</w:t>
      </w:r>
    </w:p>
    <w:p>
      <w:r>
        <w:t>Celebrar nuestros logros es una forma de validar nuestros esfuerzos y reconocer el camino recorrido. Cada paso que damos, cada meta que alcanzamos, es un testimonio de nuestro trabajo arduo y dedicación. Cuando omitimos estas celebraciones, podemos caer en la trampa de subestimar nuestras capacidades y logros. Esto puede llevar a una falta de motivación y un descenso en nuestra autoconfianza.</w:t>
      </w:r>
    </w:p>
    <w:p>
      <w:r>
        <w:t>Un estudio realizado por la Universidad de Harvard reveló que las personas que celebran sus logros son más propensas a mantener una actitud positiva y a seguir persiguiendo nuevas metas. Esta celebración puede ser tan simple como compartir nuestras victorias con amigos o familiares, o tan elaborada como organizar un evento en el que reconozcamos nuestros esfuerzos. Lo importante es que se convierta en un hábito.</w:t>
      </w:r>
    </w:p>
    <w:p>
      <w:r>
        <w:t>### Ejemplos de Celebración en la Vida Cotidiana</w:t>
      </w:r>
    </w:p>
    <w:p>
      <w:r>
        <w:t>Consideremos el ejemplo de Laura, una joven emprendedora que lanzó su propia línea de cosméticos naturales. Después de meses de trabajo arduo y dedicación, finalmente logró vender sus productos en una tienda local. En lugar de simplemente pasar al siguiente objetivo, decidió organizar una pequeña reunión con amigos y familiares para celebrar este hito. Durante la reunión, compartió su historia, sus desafíos y su visión para el futuro. La celebración no solo le brindó la oportunidad de disfrutar su éxito, sino que también fortaleció su red de apoyo y le proporcionó una inyección de motivación para continuar.</w:t>
      </w:r>
    </w:p>
    <w:p>
      <w:r>
        <w:t>La historia de Laura es un recordatorio de que, al celebrar nuestros logros, no solo fortalecemos nuestra autoconfianza, sino que también inspiramos a otros a seguir sus propios caminos. Cada victoria, por pequeña que sea, merece ser celebrada.</w:t>
      </w:r>
    </w:p>
    <w:p>
      <w:r>
        <w:t>## Estrategias para Celebrar Tus Logros</w:t>
      </w:r>
    </w:p>
    <w:p>
      <w:r>
        <w:t>Celebrar tus logros requiere un enfoque consciente y estratégico. Aquí hay algunas formas efectivas de hacerlo:</w:t>
      </w:r>
    </w:p>
    <w:p>
      <w:r>
        <w:t>### 1. Establece un Ritual de Celebración</w:t>
      </w:r>
    </w:p>
    <w:p>
      <w:r>
        <w:t>Crear un ritual personal de celebración puede ser una forma poderosa de reconocer tus logros. Este ritual puede ser tan simple como dedicar un tiempo cada semana para reflexionar sobre lo que has logrado o tan elaborado como organizar una cena especial cada vez que alcances una meta importante. Lo importante es que encuentres una forma que resuene contigo y que puedas mantener a lo largo del tiempo.</w:t>
      </w:r>
    </w:p>
    <w:p>
      <w:r>
        <w:t>Por ejemplo, podrías comenzar cada semana escribiendo en un diario tres logros que has tenido en la semana anterior. Esto no solo te ayudará a reconocer tus éxitos, sino que también te permitirá reflexionar sobre cómo has crecido y qué habilidades has desarrollado.</w:t>
      </w:r>
    </w:p>
    <w:p>
      <w:r>
        <w:t>### 2. Comparte tus Éxitos</w:t>
      </w:r>
    </w:p>
    <w:p>
      <w:r>
        <w:t>No subestimes el poder de compartir tus logros con los demás. Al hacerlo, no solo recibes apoyo y reconocimiento, sino que también fortaleces tus relaciones interpersonales. Compartir tus éxitos puede ser una gran manera de inspirar a otros y crear un ambiente positivo a tu alrededor.</w:t>
      </w:r>
    </w:p>
    <w:p>
      <w:r>
        <w:t>Puedes utilizar tus redes sociales para compartir tus logros, o simplemente hablar con amigos y familiares sobre tus avances. El reconocimiento social puede tener un impacto significativo en tu autoestima y motivación.</w:t>
      </w:r>
    </w:p>
    <w:p>
      <w:r>
        <w:t>### 3. Recompénsate a Ti Mismo</w:t>
      </w:r>
    </w:p>
    <w:p>
      <w:r>
        <w:t>Una estrategia efectiva para celebrar tus logros es recompensarte a ti mismo. Esto puede variar desde un pequeño capricho, como disfrutar de tu comida favorita, hasta un viaje o un día de descanso. La clave es elegir una recompensa que sientas que realmente merece el esfuerzo que has puesto en alcanzar tus metas.</w:t>
      </w:r>
    </w:p>
    <w:p>
      <w:r>
        <w:t>Por ejemplo, si completaste un proyecto importante en el trabajo, podrías planear un fin de semana de escapada para relajarte y festejar. Estas recompensas no solo te brindan un sentido de logro, sino que también te motivan a seguir adelante.</w:t>
      </w:r>
    </w:p>
    <w:p>
      <w:r>
        <w:t>## Reflexionando sobre el Camino Recorrido</w:t>
      </w:r>
    </w:p>
    <w:p>
      <w:r>
        <w:t>Celebrar los logros no se trata solo de los resultados, sino también de reflexionar sobre el proceso. Al mirar hacia atrás y reconocer los desafíos que has superado, puedes obtener una perspectiva más clara de tus capacidades y fortalezas. Esto es esencial para construir una autoconfianza duradera.</w:t>
      </w:r>
    </w:p>
    <w:p>
      <w:r>
        <w:t>### El Valor de la Reflexión</w:t>
      </w:r>
    </w:p>
    <w:p>
      <w:r>
        <w:t>La reflexión es un componente clave en el proceso de celebración. Al dedicar tiempo a pensar en lo que has aprendido y cómo has crecido a lo largo del camino, puedes identificar tus habilidades y competencias. Esto no solo refuerza tu confianza en ti mismo, sino que también te prepara para los futuros desafíos.</w:t>
      </w:r>
    </w:p>
    <w:p>
      <w:r>
        <w:t>Por ejemplo, si alguna vez enfrentaste un obstáculo significativo en tu camino hacia un objetivo, reflexionar sobre cómo lo superaste puede ayudarte a recordar que eres capaz de enfrentar dificultades. Esta comprensión se convierte en una base sólida para tu autoconfianza.</w:t>
      </w:r>
    </w:p>
    <w:p>
      <w:r>
        <w:t>### La Celebración como un Estímulo para Futuras Metas</w:t>
      </w:r>
    </w:p>
    <w:p>
      <w:r>
        <w:t>Cada vez que celebras un logro, estás creando un precedente positivo. Estas celebraciones se convierten en un estímulo para continuar persiguiendo nuevas metas. Este ciclo de celebración y logro puede convertirse en un motor de crecimiento personal y profesional.</w:t>
      </w:r>
    </w:p>
    <w:p>
      <w:r>
        <w:t>Cuando celebras tus éxitos, te das la oportunidad de visualizar tus próximos pasos. La clave es ver cada celebración como un peldaño en la escalera de tu desarrollo personal. Cada victoria te acerca a tus objetivos más grandes y te recuerda que eres capaz de alcanzarlos.</w:t>
      </w:r>
    </w:p>
    <w:p>
      <w:r>
        <w:t>## Checklist: Acciones para Celebrar tus Logros</w:t>
      </w:r>
    </w:p>
    <w:p>
      <w:r>
        <w:t>1. **Establece un ritual personal de celebración**: Decide cómo y cuándo vas a celebrar tus logros. Esto puede ser semanal, mensual o después de alcanzar una meta específica.</w:t>
        <w:br/>
        <w:t>2. **Comparte tus éxitos**: Habla con alguien de confianza sobre tus logros recientes. Considera usar tus redes sociales para compartir tus éxitos y recibir apoyo de tu comunidad.</w:t>
        <w:br/>
        <w:t>3. **Recompénsate a ti mismo**: Asigna una recompensa significativa para cuando logres una meta. Esto te motivará a seguir trabajando hacia tus objetivos.</w:t>
      </w:r>
    </w:p>
    <w:p>
      <w:r>
        <w:t>## Acción Práctica</w:t>
      </w:r>
    </w:p>
    <w:p>
      <w:r>
        <w:t>### Pasos para Celebrar tus Logros</w:t>
      </w:r>
    </w:p>
    <w:p>
      <w:r>
        <w:t>1. **Reflexiona sobre tus logros recientes**: Tómate un momento para escribir al menos tres logros que hayas alcanzado en el último mes. Reflexiona sobre los esfuerzos que te llevaron a alcanzarlos.</w:t>
        <w:br/>
        <w:t>2. **Organiza una pequeña celebración**: Planifica un evento simple, como una cena con amigos o una tarde de relax en solitario, para celebrar tus logros.</w:t>
        <w:br/>
        <w:t>3. **Comparte tus éxitos con alguien cercano**: Comunica tus logros a una persona de tu red de apoyo. Esto no solo te permitirá celebrar, sino que también puede inspirar a esa persona a compartir sus propias victorias.</w:t>
      </w:r>
    </w:p>
    <w:p>
      <w:r>
        <w:t>Celebrar tus logros es un paso esencial en la construcción de una autoconfianza total. No subestimes el poder de reconocer tus éxitos y reflexionar sobre tu camino. Cada celebración es un recordatorio de que eres capaz de alcanzar tus metas, y que el camino hacia el éxito está lleno de victorias que merecen ser aclamadas.</w:t>
      </w:r>
    </w:p>
    <w:p>
      <w:pPr>
        <w:pStyle w:val="Heading1"/>
      </w:pPr>
      <w:r>
        <w:t>Conclusion</w:t>
      </w:r>
    </w:p>
    <w:p>
      <w:r>
        <w:t>## Conclusión</w:t>
      </w:r>
    </w:p>
    <w:p>
      <w:r>
        <w:t>A lo largo de este libro, hemos explorado diversas estrategias y herramientas para ayudarte a construir una autoconfianza total, un elemento esencial en la mentalidad de éxito. Desde la reflexión sobre tus logros recientes hasta la celebración de tus éxitos, cada paso que has dado es un ladrillo en la edificación de tu fe en ti mismo. La autoconfianza no es un destino, sino un viaje continuo que se nutre de experiencias, aprendizajes y, sobre todo, de la perseverancia. En esta conclusión, sintetizaremos los aprendizajes clave y te ofreceremos un camino práctico para seguir fortaleciendo tu confianza personal.</w:t>
      </w:r>
    </w:p>
    <w:p>
      <w:r>
        <w:t>### La Importancia de la Autoconfianza</w:t>
      </w:r>
    </w:p>
    <w:p>
      <w:r>
        <w:t>La autoconfianza es la base sobre la cual se construyen todos nuestros sueños y objetivos. Sin ella, incluso las metas más asequibles pueden parecer inalcanzables. Recordemos el caso de Laura, una joven emprendedora de nuestra comunidad que, tras años de dudar de sus habilidades, decidió dar un giro en su vida. Laura comenzó a celebrar cada pequeño logro en su negocio, desde conseguir su primer cliente hasta recibir comentarios positivos sobre su producto. Estos actos de reconocimiento personal no solo la motivaron a seguir adelante, sino que también le permitieron aumentar su autoconfianza, llevándola a expandir su negocio de manera exitosa.</w:t>
      </w:r>
    </w:p>
    <w:p>
      <w:r>
        <w:t>La historia de Laura es un testimonio de cómo la autoconfianza puede transformar vidas. Al reconocer y celebrar los logros, no solo mejoramos nuestra autoestima, sino también nuestra motivación para enfrentar nuevos desafíos. La autoconfianza, entonces, se convierte en el motor que impulsa nuestra capacidad para alcanzar el éxito.</w:t>
      </w:r>
    </w:p>
    <w:p>
      <w:r>
        <w:t>### Estrategias Continuas para Fortalecer tu Autoconfianza</w:t>
      </w:r>
    </w:p>
    <w:p>
      <w:r>
        <w:t>A medida que avanzas en tu camino hacia la autoconfianza total, es crucial incorporar estrategias continuas en tu vida diaria. Aquí hay algunas recomendaciones para mantener tu impulso:</w:t>
      </w:r>
    </w:p>
    <w:p>
      <w:r>
        <w:t>1. **Establece Metas Pequeñas y Alcanzables**: Las metas grandes pueden resultar abrumadoras. En su lugar, divídelas en metas más pequeñas y manejables. Cada vez que logres una de estas metas, tu confianza se verá reforzada. Por ejemplo, si deseas mejorar tus habilidades de comunicación, comienza practicando con amigos o familiares antes de presentarte en un entorno más formal.</w:t>
      </w:r>
    </w:p>
    <w:p>
      <w:r>
        <w:t>2. **Rodéate de Personas Positivas**: La influencia de quienes te rodean es innegable. Busca personas que te inspiren y te motiven a crecer. Comparte tus logros con ellas y permite que sus palabras de aliento fortalezcan tu confianza. Recuerda que tu círculo de apoyo es fundamental en este proceso.</w:t>
      </w:r>
    </w:p>
    <w:p>
      <w:r>
        <w:t>3. **Acepta los Fracasos como Oportunidades de Aprendizaje**: La vida está llena de altibajos. En lugar de ver los fracasos como una señal de debilidad, míralos como lecciones valiosas. Cada tropiezo es una oportunidad para aprender y mejorar. Reflexiona sobre tus errores y encuentra en ellos las claves para avanzar.</w:t>
      </w:r>
    </w:p>
    <w:p>
      <w:r>
        <w:t>### Celebrando el Progreso</w:t>
      </w:r>
    </w:p>
    <w:p>
      <w:r>
        <w:t>La celebración del progreso es fundamental en el proceso de construcción de la autoconfianza. No se trata solo de celebrar los grandes hitos, sino de reconocer cada pequeño paso que das hacia tus objetivos. Cada vez que te tomes un momento para celebrar, estás enviando un mensaje a tu cerebro: "Soy capaz, estoy avanzando y merezco este reconocimiento".</w:t>
      </w:r>
    </w:p>
    <w:p>
      <w:r>
        <w:t>Implementa un sistema de recompensas que te motive a seguir adelante. Estas recompensas no tienen que ser grandes; pueden ser pequeñas cosas que te hagan sentir bien. Por ejemplo, después de completar un proyecto importante, date el gusto de disfrutar de una película que te encanta o salir a cenar a tu restaurante favorito. Cada celebración es un refuerzo positivo que alimenta tu autoconfianza.</w:t>
      </w:r>
    </w:p>
    <w:p>
      <w:r>
        <w:t>### Checklist de Acciones Concretas</w:t>
      </w:r>
    </w:p>
    <w:p>
      <w:r>
        <w:t>Para ayudarte a implementar todo lo aprendido en este libro, aquí tienes un checklist de acciones concretas que puedes llevar a cabo:</w:t>
      </w:r>
    </w:p>
    <w:p>
      <w:r>
        <w:t>1. **Identifica y Anota tus Logros**: Tómate un tiempo para escribir al menos tres logros que hayas alcanzado recientemente, por pequeños que sean. Reflexiona sobre el esfuerzo que te llevó a lograrlos.</w:t>
      </w:r>
    </w:p>
    <w:p>
      <w:r>
        <w:t>2. **Establece una Meta a Corto Plazo**: Define una meta que puedas alcanzar en la próxima semana. Asegúrate de que sea específica y medible, y planifica los pasos que darás para lograrla.</w:t>
      </w:r>
    </w:p>
    <w:p>
      <w:r>
        <w:t>3. **Comparte y Celebra**: Elige a una persona de tu círculo cercano para compartir tus logros y metas. Programa un tiempo para celebrar juntos, ya sea a través de una conversación, una cena o cualquier actividad que disfruten.</w:t>
      </w:r>
    </w:p>
    <w:p>
      <w:r>
        <w:t>Al implementar estas acciones, no solo estarás reforzando tu autoconfianza, sino que también estarás creando un entorno propicio para el crecimiento personal.</w:t>
      </w:r>
    </w:p>
    <w:p>
      <w:r>
        <w:t>## Acción Práctica</w:t>
      </w:r>
    </w:p>
    <w:p>
      <w:r>
        <w:t>### Pasos para Fortalecer tu Autoconfianza</w:t>
      </w:r>
    </w:p>
    <w:p>
      <w:r>
        <w:t>1. **Reflexiona sobre tus logros semanales**: Dedica unos minutos cada semana a escribir tus logros y lo que aprendiste de ellos.</w:t>
        <w:br/>
        <w:t xml:space="preserve">   </w:t>
        <w:br/>
        <w:t>2. **Establece un objetivo concreto para la próxima semana**: Define una meta clara y alcanzable que puedas completar en el corto plazo.</w:t>
      </w:r>
    </w:p>
    <w:p>
      <w:r>
        <w:t>3. **Celebra con alguien que te apoye**: Comparte tus éxitos y celebra tus logros junto a un amigo o familiar que te motive.</w:t>
      </w:r>
    </w:p>
    <w:p>
      <w:r>
        <w:t>En conclusión, la autoconfianza total es un viaje que se construye día a día. Al reflexionar sobre tus logros, establecer metas y rodearte de personas positivas, estarás en el camino correcto hacia la realización de tus sueños. Recuerda que cada paso cuenta y que cada victoria, por pequeña que sea, es un motivo para celebrar. ¡Confía en ti mismo y sigue avanzando hacia el éxito!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